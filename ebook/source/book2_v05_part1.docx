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59956" w14:textId="77777777" w:rsidR="00377767" w:rsidRDefault="00000000">
      <w:pPr>
        <w:spacing w:after="140" w:line="324" w:lineRule="auto"/>
        <w:jc w:val="center"/>
        <w:rPr>
          <w:lang w:eastAsia="ko-KR"/>
        </w:rPr>
      </w:pPr>
      <w:r>
        <w:rPr>
          <w:b/>
          <w:color w:val="194367"/>
          <w:sz w:val="48"/>
          <w:lang w:eastAsia="ko-KR"/>
        </w:rPr>
        <w:t>질문이 바뀌면</w:t>
      </w:r>
      <w:r>
        <w:rPr>
          <w:b/>
          <w:color w:val="194367"/>
          <w:sz w:val="48"/>
          <w:lang w:eastAsia="ko-KR"/>
        </w:rPr>
        <w:br/>
        <w:t>경제가 보인다</w:t>
      </w:r>
    </w:p>
    <w:p w14:paraId="16482E7E" w14:textId="77777777" w:rsidR="00377767" w:rsidRDefault="00000000">
      <w:pPr>
        <w:spacing w:after="140" w:line="324" w:lineRule="auto"/>
        <w:jc w:val="center"/>
        <w:rPr>
          <w:lang w:eastAsia="ko-KR"/>
        </w:rPr>
      </w:pPr>
      <w:r>
        <w:rPr>
          <w:color w:val="505050"/>
          <w:sz w:val="23"/>
          <w:lang w:eastAsia="ko-KR"/>
        </w:rPr>
        <w:t>금리·환율·실적 뉴스를 내 돈의 언어로 번역하는</w:t>
      </w:r>
      <w:r>
        <w:rPr>
          <w:color w:val="505050"/>
          <w:sz w:val="23"/>
          <w:lang w:eastAsia="ko-KR"/>
        </w:rPr>
        <w:br/>
        <w:t>직장인 AI 경제 루틴</w:t>
      </w:r>
    </w:p>
    <w:p w14:paraId="6A2C5EBA" w14:textId="77777777" w:rsidR="00377767" w:rsidRDefault="00000000">
      <w:pPr>
        <w:spacing w:after="140" w:line="324" w:lineRule="auto"/>
        <w:jc w:val="center"/>
        <w:rPr>
          <w:lang w:eastAsia="ko-KR"/>
        </w:rPr>
      </w:pPr>
      <w:r>
        <w:rPr>
          <w:lang w:eastAsia="ko-KR"/>
        </w:rPr>
        <w:t>출간편집본 ver0.5</w:t>
      </w:r>
    </w:p>
    <w:p w14:paraId="433B064C" w14:textId="77777777" w:rsidR="00377767" w:rsidRDefault="00000000">
      <w:pPr>
        <w:spacing w:after="140" w:line="324" w:lineRule="auto"/>
        <w:rPr>
          <w:lang w:eastAsia="ko-KR"/>
        </w:rPr>
      </w:pPr>
      <w:r>
        <w:rPr>
          <w:sz w:val="21"/>
          <w:lang w:eastAsia="ko-KR"/>
        </w:rPr>
        <w:br w:type="page"/>
      </w:r>
    </w:p>
    <w:p w14:paraId="4A6D6DB2" w14:textId="77777777" w:rsidR="00377767" w:rsidRDefault="00000000">
      <w:pPr>
        <w:pStyle w:val="1"/>
        <w:rPr>
          <w:lang w:eastAsia="ko-KR"/>
        </w:rPr>
      </w:pPr>
      <w:r>
        <w:rPr>
          <w:rFonts w:ascii="맑은 고딕" w:eastAsia="맑은 고딕" w:hAnsi="맑은 고딕"/>
          <w:lang w:eastAsia="ko-KR"/>
        </w:rPr>
        <w:lastRenderedPageBreak/>
        <w:t>이 책을 읽기 전에</w:t>
      </w:r>
    </w:p>
    <w:p w14:paraId="63162891" w14:textId="77777777" w:rsidR="00377767" w:rsidRDefault="00000000">
      <w:pPr>
        <w:spacing w:after="140" w:line="324" w:lineRule="auto"/>
        <w:rPr>
          <w:lang w:eastAsia="ko-KR"/>
        </w:rPr>
      </w:pPr>
      <w:r>
        <w:rPr>
          <w:sz w:val="21"/>
          <w:lang w:eastAsia="ko-KR"/>
        </w:rPr>
        <w:t>이 책은 경제뉴스와 금융지식을 이해하기 위한 학습용 원고입니다. 특정 금융상품의 매수나 매도 권유를 목적으로 하지 않습니다. 책에 등장하는 질문과 프롬프트는 자신의 경제 이해도를 높이고, 뉴스와 숫자를 구조적으로 읽기 위한 도구로 활용하시기 바랍니다.</w:t>
      </w:r>
    </w:p>
    <w:p w14:paraId="641F39E3" w14:textId="77777777" w:rsidR="00377767" w:rsidRDefault="00000000">
      <w:pPr>
        <w:spacing w:after="140" w:line="324" w:lineRule="auto"/>
        <w:rPr>
          <w:lang w:eastAsia="ko-KR"/>
        </w:rPr>
      </w:pPr>
      <w:r>
        <w:rPr>
          <w:sz w:val="21"/>
          <w:lang w:eastAsia="ko-KR"/>
        </w:rPr>
        <w:t>전작 《나는 AI에게 종목을 묻지 않았다》가 “AI에게 종목을 찍어 달라고 묻지 않는 태도”를 다뤘다면, 이 책은 그보다 앞에 있는 질문을 다룹니다. 종목과 계좌가 흔들리기 전에, 경제뉴스가 어떤 길을 지나 내 생활과 계좌로 들어오는지 묻는 책입니다.</w:t>
      </w:r>
    </w:p>
    <w:p w14:paraId="1CFC92EF" w14:textId="77777777" w:rsidR="00377767" w:rsidRDefault="00000000">
      <w:pPr>
        <w:spacing w:after="140" w:line="324" w:lineRule="auto"/>
        <w:rPr>
          <w:lang w:eastAsia="ko-KR"/>
        </w:rPr>
      </w:pPr>
      <w:r>
        <w:rPr>
          <w:sz w:val="21"/>
          <w:lang w:eastAsia="ko-KR"/>
        </w:rPr>
        <w:br w:type="page"/>
      </w:r>
    </w:p>
    <w:p w14:paraId="209D89A8" w14:textId="77777777" w:rsidR="00377767" w:rsidRDefault="00000000">
      <w:pPr>
        <w:pStyle w:val="1"/>
        <w:rPr>
          <w:lang w:eastAsia="ko-KR"/>
        </w:rPr>
      </w:pPr>
      <w:r>
        <w:rPr>
          <w:rFonts w:ascii="맑은 고딕" w:eastAsia="맑은 고딕" w:hAnsi="맑은 고딕"/>
          <w:lang w:eastAsia="ko-KR"/>
        </w:rPr>
        <w:lastRenderedPageBreak/>
        <w:t>목차</w:t>
      </w:r>
    </w:p>
    <w:p w14:paraId="56B6B9A9" w14:textId="77777777" w:rsidR="00377767" w:rsidRDefault="00000000">
      <w:pPr>
        <w:spacing w:after="140" w:line="324" w:lineRule="auto"/>
        <w:rPr>
          <w:lang w:eastAsia="ko-KR"/>
        </w:rPr>
      </w:pPr>
      <w:r>
        <w:rPr>
          <w:sz w:val="21"/>
          <w:lang w:eastAsia="ko-KR"/>
        </w:rPr>
        <w:t>프롤로그. 경제가 어려운 건 당신 탓이 아닙니다</w:t>
      </w:r>
    </w:p>
    <w:p w14:paraId="3AFD7B1C" w14:textId="77777777" w:rsidR="00377767" w:rsidRDefault="00000000">
      <w:pPr>
        <w:pStyle w:val="21"/>
        <w:rPr>
          <w:lang w:eastAsia="ko-KR"/>
        </w:rPr>
      </w:pPr>
      <w:r>
        <w:rPr>
          <w:rFonts w:ascii="맑은 고딕" w:eastAsia="맑은 고딕" w:hAnsi="맑은 고딕"/>
          <w:lang w:eastAsia="ko-KR"/>
        </w:rPr>
        <w:t>PART 1. 경제뉴스를 내 돈의 언어로 번역하는 법</w:t>
      </w:r>
    </w:p>
    <w:p w14:paraId="2968BE89" w14:textId="77777777" w:rsidR="00377767" w:rsidRDefault="00000000">
      <w:pPr>
        <w:spacing w:after="140" w:line="324" w:lineRule="auto"/>
        <w:rPr>
          <w:lang w:eastAsia="ko-KR"/>
        </w:rPr>
      </w:pPr>
      <w:r>
        <w:rPr>
          <w:sz w:val="21"/>
          <w:lang w:eastAsia="ko-KR"/>
        </w:rPr>
        <w:t>1장. 경제뉴스가 어려운 이유는 용어가 아니라 연결고리 때문입니다</w:t>
      </w:r>
    </w:p>
    <w:p w14:paraId="32624DAF" w14:textId="77777777" w:rsidR="00377767" w:rsidRDefault="00000000">
      <w:pPr>
        <w:spacing w:after="140" w:line="324" w:lineRule="auto"/>
        <w:rPr>
          <w:lang w:eastAsia="ko-KR"/>
        </w:rPr>
      </w:pPr>
      <w:r>
        <w:rPr>
          <w:sz w:val="21"/>
          <w:lang w:eastAsia="ko-KR"/>
        </w:rPr>
        <w:t>2장. AI에게 답을 묻지 말고 판단 구조를 시켜야 합니다</w:t>
      </w:r>
    </w:p>
    <w:p w14:paraId="004B0A18" w14:textId="77777777" w:rsidR="00377767" w:rsidRDefault="00000000">
      <w:pPr>
        <w:pStyle w:val="21"/>
        <w:rPr>
          <w:lang w:eastAsia="ko-KR"/>
        </w:rPr>
      </w:pPr>
      <w:r>
        <w:rPr>
          <w:rFonts w:ascii="맑은 고딕" w:eastAsia="맑은 고딕" w:hAnsi="맑은 고딕"/>
          <w:lang w:eastAsia="ko-KR"/>
        </w:rPr>
        <w:t>PART 2. 매크로 읽기 — 세상이 내 돈을 흔드는 큰 힘</w:t>
      </w:r>
    </w:p>
    <w:p w14:paraId="59CEF430" w14:textId="77777777" w:rsidR="00377767" w:rsidRDefault="00000000">
      <w:pPr>
        <w:spacing w:after="140" w:line="324" w:lineRule="auto"/>
        <w:rPr>
          <w:lang w:eastAsia="ko-KR"/>
        </w:rPr>
      </w:pPr>
      <w:r>
        <w:rPr>
          <w:sz w:val="21"/>
          <w:lang w:eastAsia="ko-KR"/>
        </w:rPr>
        <w:t>3장. 금리 — 돈에도 가격이 있습니다</w:t>
      </w:r>
    </w:p>
    <w:p w14:paraId="737ABB7D" w14:textId="77777777" w:rsidR="00377767" w:rsidRDefault="00000000">
      <w:pPr>
        <w:spacing w:after="140" w:line="324" w:lineRule="auto"/>
        <w:rPr>
          <w:lang w:eastAsia="ko-KR"/>
        </w:rPr>
      </w:pPr>
      <w:r>
        <w:rPr>
          <w:sz w:val="21"/>
          <w:lang w:eastAsia="ko-KR"/>
        </w:rPr>
        <w:t>4장. 환율 — 원화가 흔들리면 내 장바구니가 흔들립니다</w:t>
      </w:r>
    </w:p>
    <w:p w14:paraId="4677A1C5" w14:textId="77777777" w:rsidR="00377767" w:rsidRDefault="00000000">
      <w:pPr>
        <w:spacing w:after="140" w:line="324" w:lineRule="auto"/>
        <w:rPr>
          <w:lang w:eastAsia="ko-KR"/>
        </w:rPr>
      </w:pPr>
      <w:r>
        <w:rPr>
          <w:sz w:val="21"/>
          <w:lang w:eastAsia="ko-KR"/>
        </w:rPr>
        <w:t>5장. 물가 — 월급은 그대로인데 왜 더 가난해질까</w:t>
      </w:r>
    </w:p>
    <w:p w14:paraId="7685EA0A" w14:textId="77777777" w:rsidR="00377767" w:rsidRDefault="00000000">
      <w:pPr>
        <w:spacing w:after="140" w:line="324" w:lineRule="auto"/>
        <w:rPr>
          <w:lang w:eastAsia="ko-KR"/>
        </w:rPr>
      </w:pPr>
      <w:r>
        <w:rPr>
          <w:sz w:val="21"/>
          <w:lang w:eastAsia="ko-KR"/>
        </w:rPr>
        <w:t>6장. 고용 — 일자리가 좋은데 왜 시장은 긴장할까</w:t>
      </w:r>
    </w:p>
    <w:p w14:paraId="0A707BEB" w14:textId="77777777" w:rsidR="00377767" w:rsidRDefault="00000000">
      <w:pPr>
        <w:spacing w:after="140" w:line="324" w:lineRule="auto"/>
        <w:rPr>
          <w:lang w:eastAsia="ko-KR"/>
        </w:rPr>
      </w:pPr>
      <w:r>
        <w:rPr>
          <w:sz w:val="21"/>
          <w:lang w:eastAsia="ko-KR"/>
        </w:rPr>
        <w:t>7장. 중앙은행 — 발표보다 ‘말투’를 읽어야 하는 이유</w:t>
      </w:r>
    </w:p>
    <w:p w14:paraId="184EAAA2" w14:textId="77777777" w:rsidR="00377767" w:rsidRDefault="00000000">
      <w:pPr>
        <w:spacing w:after="140" w:line="324" w:lineRule="auto"/>
        <w:rPr>
          <w:lang w:eastAsia="ko-KR"/>
        </w:rPr>
      </w:pPr>
      <w:r>
        <w:rPr>
          <w:sz w:val="21"/>
          <w:lang w:eastAsia="ko-KR"/>
        </w:rPr>
        <w:t>8장. 유가와 지정학 — 전쟁 뉴스가 내 주유비로 오는 길</w:t>
      </w:r>
    </w:p>
    <w:p w14:paraId="1CF4CE8A" w14:textId="77777777" w:rsidR="00377767" w:rsidRDefault="00000000">
      <w:pPr>
        <w:pStyle w:val="21"/>
        <w:rPr>
          <w:lang w:eastAsia="ko-KR"/>
        </w:rPr>
      </w:pPr>
      <w:r>
        <w:rPr>
          <w:rFonts w:ascii="맑은 고딕" w:eastAsia="맑은 고딕" w:hAnsi="맑은 고딕"/>
          <w:lang w:eastAsia="ko-KR"/>
        </w:rPr>
        <w:t>PART 3. 마이크로 읽기 — 기업과 산업이 돌아가는 원리</w:t>
      </w:r>
    </w:p>
    <w:p w14:paraId="76A434C2" w14:textId="77777777" w:rsidR="00377767" w:rsidRDefault="00000000">
      <w:pPr>
        <w:spacing w:after="140" w:line="324" w:lineRule="auto"/>
        <w:rPr>
          <w:lang w:eastAsia="ko-KR"/>
        </w:rPr>
      </w:pPr>
      <w:r>
        <w:rPr>
          <w:sz w:val="21"/>
          <w:lang w:eastAsia="ko-KR"/>
        </w:rPr>
        <w:t>9장. 회사는 어떻게 돈을 버는가 — 매출과 영업이익</w:t>
      </w:r>
    </w:p>
    <w:p w14:paraId="1488F243" w14:textId="77777777" w:rsidR="00377767" w:rsidRDefault="00000000">
      <w:pPr>
        <w:spacing w:after="140" w:line="324" w:lineRule="auto"/>
        <w:rPr>
          <w:lang w:eastAsia="ko-KR"/>
        </w:rPr>
      </w:pPr>
      <w:r>
        <w:rPr>
          <w:sz w:val="21"/>
          <w:lang w:eastAsia="ko-KR"/>
        </w:rPr>
        <w:t>10장. 실적 온도차 — 매출보다 이익이 더 빨리 좋아지는 회사를 보는 법</w:t>
      </w:r>
    </w:p>
    <w:p w14:paraId="64C2AA83" w14:textId="77777777" w:rsidR="00377767" w:rsidRDefault="00000000">
      <w:pPr>
        <w:spacing w:after="140" w:line="324" w:lineRule="auto"/>
        <w:rPr>
          <w:lang w:eastAsia="ko-KR"/>
        </w:rPr>
      </w:pPr>
      <w:r>
        <w:rPr>
          <w:sz w:val="21"/>
          <w:lang w:eastAsia="ko-KR"/>
        </w:rPr>
        <w:t>11장. 회사는 어떻게 무너지는가 — 부채와 현금흐름</w:t>
      </w:r>
    </w:p>
    <w:p w14:paraId="1B1449F2" w14:textId="77777777" w:rsidR="00377767" w:rsidRDefault="00000000">
      <w:pPr>
        <w:spacing w:after="140" w:line="324" w:lineRule="auto"/>
        <w:rPr>
          <w:lang w:eastAsia="ko-KR"/>
        </w:rPr>
      </w:pPr>
      <w:r>
        <w:rPr>
          <w:sz w:val="21"/>
          <w:lang w:eastAsia="ko-KR"/>
        </w:rPr>
        <w:t>12장. 산업은 어떻게 흥하고 지는가 — 산업의 사계절</w:t>
      </w:r>
    </w:p>
    <w:p w14:paraId="74658108" w14:textId="77777777" w:rsidR="00377767" w:rsidRDefault="00000000">
      <w:pPr>
        <w:spacing w:after="140" w:line="324" w:lineRule="auto"/>
        <w:rPr>
          <w:lang w:eastAsia="ko-KR"/>
        </w:rPr>
      </w:pPr>
      <w:r>
        <w:rPr>
          <w:sz w:val="21"/>
          <w:lang w:eastAsia="ko-KR"/>
        </w:rPr>
        <w:t>13장. 숫자 뒤의 이야기 — 재무제표는 기업의 생존 일기다</w:t>
      </w:r>
    </w:p>
    <w:p w14:paraId="751411FB" w14:textId="77777777" w:rsidR="00377767" w:rsidRDefault="00000000">
      <w:pPr>
        <w:spacing w:after="140" w:line="324" w:lineRule="auto"/>
        <w:rPr>
          <w:lang w:eastAsia="ko-KR"/>
        </w:rPr>
      </w:pPr>
      <w:r>
        <w:rPr>
          <w:sz w:val="21"/>
          <w:lang w:eastAsia="ko-KR"/>
        </w:rPr>
        <w:lastRenderedPageBreak/>
        <w:t>14장. 시장은 무엇을 보고 움직이나 — 기대와 심리</w:t>
      </w:r>
    </w:p>
    <w:p w14:paraId="1E02B09D" w14:textId="77777777" w:rsidR="00377767" w:rsidRDefault="00000000">
      <w:pPr>
        <w:pStyle w:val="21"/>
        <w:rPr>
          <w:lang w:eastAsia="ko-KR"/>
        </w:rPr>
      </w:pPr>
      <w:r>
        <w:rPr>
          <w:rFonts w:ascii="맑은 고딕" w:eastAsia="맑은 고딕" w:hAnsi="맑은 고딕"/>
          <w:lang w:eastAsia="ko-KR"/>
        </w:rPr>
        <w:t>PART 4. 뉴스 읽기 — 정보를 판단으로 바꾸는 법</w:t>
      </w:r>
    </w:p>
    <w:p w14:paraId="683E3633" w14:textId="77777777" w:rsidR="00377767" w:rsidRDefault="00000000">
      <w:pPr>
        <w:spacing w:after="140" w:line="324" w:lineRule="auto"/>
        <w:rPr>
          <w:lang w:eastAsia="ko-KR"/>
        </w:rPr>
      </w:pPr>
      <w:r>
        <w:rPr>
          <w:sz w:val="21"/>
          <w:lang w:eastAsia="ko-KR"/>
        </w:rPr>
        <w:t>15장. 1차 소스와 2차 소스는 다릅니다</w:t>
      </w:r>
    </w:p>
    <w:p w14:paraId="35B22116" w14:textId="77777777" w:rsidR="00377767" w:rsidRDefault="00000000">
      <w:pPr>
        <w:spacing w:after="140" w:line="324" w:lineRule="auto"/>
        <w:rPr>
          <w:lang w:eastAsia="ko-KR"/>
        </w:rPr>
      </w:pPr>
      <w:r>
        <w:rPr>
          <w:sz w:val="21"/>
          <w:lang w:eastAsia="ko-KR"/>
        </w:rPr>
        <w:t>16장. 뉴스의 인과 사슬 읽기 — ‘A 때문에 B’가 진짜일까</w:t>
      </w:r>
    </w:p>
    <w:p w14:paraId="0DAC2BAD" w14:textId="77777777" w:rsidR="00377767" w:rsidRDefault="00000000">
      <w:pPr>
        <w:spacing w:after="140" w:line="324" w:lineRule="auto"/>
        <w:rPr>
          <w:lang w:eastAsia="ko-KR"/>
        </w:rPr>
      </w:pPr>
      <w:r>
        <w:rPr>
          <w:sz w:val="21"/>
          <w:lang w:eastAsia="ko-KR"/>
        </w:rPr>
        <w:t>17장. 없는 것도 정보입니다 — 침묵을 읽는 법</w:t>
      </w:r>
    </w:p>
    <w:p w14:paraId="211447CB" w14:textId="77777777" w:rsidR="00377767" w:rsidRDefault="00000000">
      <w:pPr>
        <w:spacing w:after="140" w:line="324" w:lineRule="auto"/>
        <w:rPr>
          <w:lang w:eastAsia="ko-KR"/>
        </w:rPr>
      </w:pPr>
      <w:r>
        <w:rPr>
          <w:sz w:val="21"/>
          <w:lang w:eastAsia="ko-KR"/>
        </w:rPr>
        <w:t>18장. 확증편향이라는 함정 — 보고 싶은 것만 보지 않기</w:t>
      </w:r>
    </w:p>
    <w:p w14:paraId="2212F636" w14:textId="77777777" w:rsidR="00377767" w:rsidRDefault="00000000">
      <w:pPr>
        <w:spacing w:after="140" w:line="324" w:lineRule="auto"/>
        <w:rPr>
          <w:lang w:eastAsia="ko-KR"/>
        </w:rPr>
      </w:pPr>
      <w:r>
        <w:rPr>
          <w:sz w:val="21"/>
          <w:lang w:eastAsia="ko-KR"/>
        </w:rPr>
        <w:t>19장. AI에게 팩트체크 시키는 법 — 정보를 검증하는 절차</w:t>
      </w:r>
    </w:p>
    <w:p w14:paraId="4C7C49B0" w14:textId="77777777" w:rsidR="00377767" w:rsidRDefault="00000000">
      <w:pPr>
        <w:pStyle w:val="21"/>
        <w:rPr>
          <w:lang w:eastAsia="ko-KR"/>
        </w:rPr>
      </w:pPr>
      <w:r>
        <w:rPr>
          <w:rFonts w:ascii="맑은 고딕" w:eastAsia="맑은 고딕" w:hAnsi="맑은 고딕"/>
          <w:lang w:eastAsia="ko-KR"/>
        </w:rPr>
        <w:t>PART 5. 루틴 만들기 — 경제 읽기를 내 생활에 붙이는 법</w:t>
      </w:r>
    </w:p>
    <w:p w14:paraId="5723B722" w14:textId="77777777" w:rsidR="00377767" w:rsidRDefault="00000000">
      <w:pPr>
        <w:spacing w:after="140" w:line="324" w:lineRule="auto"/>
        <w:rPr>
          <w:lang w:eastAsia="ko-KR"/>
        </w:rPr>
      </w:pPr>
      <w:r>
        <w:rPr>
          <w:sz w:val="21"/>
          <w:lang w:eastAsia="ko-KR"/>
        </w:rPr>
        <w:t>20장. 하루 10분 루틴 — 출근 전 10분, 퇴근 후 10분</w:t>
      </w:r>
    </w:p>
    <w:p w14:paraId="10357729" w14:textId="77777777" w:rsidR="00377767" w:rsidRDefault="00000000">
      <w:pPr>
        <w:spacing w:after="140" w:line="324" w:lineRule="auto"/>
        <w:rPr>
          <w:lang w:eastAsia="ko-KR"/>
        </w:rPr>
      </w:pPr>
      <w:r>
        <w:rPr>
          <w:sz w:val="21"/>
          <w:lang w:eastAsia="ko-KR"/>
        </w:rPr>
        <w:t>21장. 일주일 단위로 큰 흐름 잡기 — 점을 선으로 잇기</w:t>
      </w:r>
    </w:p>
    <w:p w14:paraId="6E291145" w14:textId="77777777" w:rsidR="00377767" w:rsidRDefault="00000000">
      <w:pPr>
        <w:spacing w:after="140" w:line="324" w:lineRule="auto"/>
        <w:rPr>
          <w:lang w:eastAsia="ko-KR"/>
        </w:rPr>
      </w:pPr>
      <w:r>
        <w:rPr>
          <w:sz w:val="21"/>
          <w:lang w:eastAsia="ko-KR"/>
        </w:rPr>
        <w:t>22장. AI를 나만의 경제 선생으로 — 그리고, 질문이 바뀌면</w:t>
      </w:r>
    </w:p>
    <w:p w14:paraId="388878CE" w14:textId="77777777" w:rsidR="00377767" w:rsidRDefault="00000000">
      <w:pPr>
        <w:pStyle w:val="21"/>
        <w:rPr>
          <w:lang w:eastAsia="ko-KR"/>
        </w:rPr>
      </w:pPr>
      <w:r>
        <w:rPr>
          <w:rFonts w:ascii="맑은 고딕" w:eastAsia="맑은 고딕" w:hAnsi="맑은 고딕"/>
          <w:lang w:eastAsia="ko-KR"/>
        </w:rPr>
        <w:t>부록. AI 경제 읽기 도구상자</w:t>
      </w:r>
    </w:p>
    <w:p w14:paraId="668F50AC" w14:textId="77777777" w:rsidR="00377767" w:rsidRDefault="00000000">
      <w:pPr>
        <w:spacing w:after="140" w:line="324" w:lineRule="auto"/>
        <w:rPr>
          <w:lang w:eastAsia="ko-KR"/>
        </w:rPr>
      </w:pPr>
      <w:r>
        <w:rPr>
          <w:sz w:val="21"/>
          <w:lang w:eastAsia="ko-KR"/>
        </w:rPr>
        <w:t>부록 별지 1. 확장 6단계 프레임 한 장 요약</w:t>
      </w:r>
    </w:p>
    <w:p w14:paraId="2316CE86" w14:textId="77777777" w:rsidR="00377767" w:rsidRDefault="00000000">
      <w:pPr>
        <w:spacing w:after="140" w:line="324" w:lineRule="auto"/>
        <w:rPr>
          <w:lang w:eastAsia="ko-KR"/>
        </w:rPr>
      </w:pPr>
      <w:r>
        <w:rPr>
          <w:sz w:val="21"/>
          <w:lang w:eastAsia="ko-KR"/>
        </w:rPr>
        <w:t>부록 별지 2. 나쁜 질문을 좋은 질문으로 바꾸는 표</w:t>
      </w:r>
    </w:p>
    <w:p w14:paraId="3CFD9DB5" w14:textId="77777777" w:rsidR="00377767" w:rsidRDefault="00000000">
      <w:pPr>
        <w:spacing w:after="140" w:line="324" w:lineRule="auto"/>
        <w:rPr>
          <w:lang w:eastAsia="ko-KR"/>
        </w:rPr>
      </w:pPr>
      <w:r>
        <w:rPr>
          <w:sz w:val="21"/>
          <w:lang w:eastAsia="ko-KR"/>
        </w:rPr>
        <w:t>부록 별지 3. 기업실적 체크리스트</w:t>
      </w:r>
    </w:p>
    <w:p w14:paraId="6897F6FA" w14:textId="77777777" w:rsidR="00377767" w:rsidRDefault="00000000">
      <w:pPr>
        <w:spacing w:after="140" w:line="324" w:lineRule="auto"/>
        <w:rPr>
          <w:lang w:eastAsia="ko-KR"/>
        </w:rPr>
      </w:pPr>
      <w:r>
        <w:rPr>
          <w:sz w:val="21"/>
          <w:lang w:eastAsia="ko-KR"/>
        </w:rPr>
        <w:br w:type="page"/>
      </w:r>
    </w:p>
    <w:tbl>
      <w:tblPr>
        <w:tblStyle w:val="af9"/>
        <w:tblW w:w="0" w:type="auto"/>
        <w:jc w:val="center"/>
        <w:tblLook w:val="04A0" w:firstRow="1" w:lastRow="0" w:firstColumn="1" w:lastColumn="0" w:noHBand="0" w:noVBand="1"/>
      </w:tblPr>
      <w:tblGrid>
        <w:gridCol w:w="3397"/>
        <w:gridCol w:w="3397"/>
      </w:tblGrid>
      <w:tr w:rsidR="00377767" w14:paraId="673F7923" w14:textId="77777777">
        <w:trPr>
          <w:jc w:val="center"/>
        </w:trPr>
        <w:tc>
          <w:tcPr>
            <w:tcW w:w="3402" w:type="dxa"/>
            <w:shd w:val="clear" w:color="auto" w:fill="EAF2F8"/>
          </w:tcPr>
          <w:p w14:paraId="28EAC6F0" w14:textId="77777777" w:rsidR="00377767" w:rsidRDefault="00000000">
            <w:r>
              <w:rPr>
                <w:b/>
                <w:color w:val="1F4E79"/>
                <w:sz w:val="16"/>
              </w:rPr>
              <w:lastRenderedPageBreak/>
              <w:t>이 장의 질문</w:t>
            </w:r>
          </w:p>
        </w:tc>
        <w:tc>
          <w:tcPr>
            <w:tcW w:w="3402" w:type="dxa"/>
            <w:shd w:val="clear" w:color="auto" w:fill="F8FBFD"/>
          </w:tcPr>
          <w:p w14:paraId="51DEB12A" w14:textId="77777777" w:rsidR="00377767" w:rsidRDefault="00000000">
            <w:pPr>
              <w:rPr>
                <w:lang w:eastAsia="ko-KR"/>
              </w:rPr>
            </w:pPr>
            <w:r>
              <w:rPr>
                <w:color w:val="282828"/>
                <w:sz w:val="16"/>
                <w:lang w:eastAsia="ko-KR"/>
              </w:rPr>
              <w:t>경제가 어려운 건 정말 내 탓일까?</w:t>
            </w:r>
          </w:p>
        </w:tc>
      </w:tr>
      <w:tr w:rsidR="00377767" w14:paraId="582E7126" w14:textId="77777777">
        <w:trPr>
          <w:jc w:val="center"/>
        </w:trPr>
        <w:tc>
          <w:tcPr>
            <w:tcW w:w="3402" w:type="dxa"/>
            <w:shd w:val="clear" w:color="auto" w:fill="EAF2F8"/>
          </w:tcPr>
          <w:p w14:paraId="09172E9A" w14:textId="77777777" w:rsidR="00377767" w:rsidRDefault="00000000">
            <w:r>
              <w:rPr>
                <w:b/>
                <w:color w:val="1F4E79"/>
                <w:sz w:val="16"/>
              </w:rPr>
              <w:t>읽고 나면 남는 것</w:t>
            </w:r>
          </w:p>
        </w:tc>
        <w:tc>
          <w:tcPr>
            <w:tcW w:w="3402" w:type="dxa"/>
            <w:shd w:val="clear" w:color="auto" w:fill="F8FBFD"/>
          </w:tcPr>
          <w:p w14:paraId="59637939" w14:textId="77777777" w:rsidR="00377767" w:rsidRDefault="00000000">
            <w:pPr>
              <w:rPr>
                <w:lang w:eastAsia="ko-KR"/>
              </w:rPr>
            </w:pPr>
            <w:r>
              <w:rPr>
                <w:color w:val="282828"/>
                <w:sz w:val="16"/>
                <w:lang w:eastAsia="ko-KR"/>
              </w:rPr>
              <w:t>경제뉴스의 문제가 독자의 머리가 아니라 생략된 연결고리에 있음을 먼저 확인합니다.</w:t>
            </w:r>
          </w:p>
        </w:tc>
      </w:tr>
      <w:tr w:rsidR="00377767" w14:paraId="066D835C" w14:textId="77777777">
        <w:trPr>
          <w:jc w:val="center"/>
        </w:trPr>
        <w:tc>
          <w:tcPr>
            <w:tcW w:w="6804" w:type="dxa"/>
            <w:gridSpan w:val="2"/>
            <w:shd w:val="clear" w:color="auto" w:fill="DDEBF7"/>
            <w:vAlign w:val="center"/>
          </w:tcPr>
          <w:p w14:paraId="08B798CC" w14:textId="77777777" w:rsidR="00377767" w:rsidRDefault="00000000">
            <w:pPr>
              <w:spacing w:after="40"/>
            </w:pPr>
            <w:r>
              <w:rPr>
                <w:b/>
                <w:color w:val="1F4E79"/>
                <w:sz w:val="17"/>
              </w:rPr>
              <w:t>이 PART의 역할</w:t>
            </w:r>
          </w:p>
        </w:tc>
      </w:tr>
      <w:tr w:rsidR="00377767" w14:paraId="039BBF3B" w14:textId="77777777">
        <w:trPr>
          <w:jc w:val="center"/>
        </w:trPr>
        <w:tc>
          <w:tcPr>
            <w:tcW w:w="6804" w:type="dxa"/>
            <w:gridSpan w:val="2"/>
            <w:shd w:val="clear" w:color="auto" w:fill="F8FBFD"/>
            <w:vAlign w:val="center"/>
          </w:tcPr>
          <w:p w14:paraId="32550B35" w14:textId="77777777" w:rsidR="00377767" w:rsidRDefault="00000000">
            <w:pPr>
              <w:spacing w:after="40"/>
              <w:rPr>
                <w:lang w:eastAsia="ko-KR"/>
              </w:rPr>
            </w:pPr>
            <w:r>
              <w:rPr>
                <w:color w:val="282828"/>
                <w:sz w:val="17"/>
                <w:lang w:eastAsia="ko-KR"/>
              </w:rPr>
              <w:t>경제뉴스가 어려운 이유를 용어 부족이 아니라 연결고리 부재로 바꿔 봅니다. AI에게 정답을 묻는 습관도 여기서 전환합니다.</w:t>
            </w:r>
          </w:p>
        </w:tc>
      </w:tr>
      <w:tr w:rsidR="00377767" w14:paraId="71A980AA" w14:textId="77777777">
        <w:trPr>
          <w:jc w:val="center"/>
        </w:trPr>
        <w:tc>
          <w:tcPr>
            <w:tcW w:w="3402" w:type="dxa"/>
            <w:shd w:val="clear" w:color="auto" w:fill="EAF2F8"/>
          </w:tcPr>
          <w:p w14:paraId="0903FF26" w14:textId="77777777" w:rsidR="00377767" w:rsidRDefault="00000000">
            <w:r>
              <w:rPr>
                <w:b/>
                <w:color w:val="1F4E79"/>
                <w:sz w:val="16"/>
              </w:rPr>
              <w:t>이 장의 질문</w:t>
            </w:r>
          </w:p>
        </w:tc>
        <w:tc>
          <w:tcPr>
            <w:tcW w:w="3402" w:type="dxa"/>
            <w:shd w:val="clear" w:color="auto" w:fill="F8FBFD"/>
          </w:tcPr>
          <w:p w14:paraId="795FF791" w14:textId="77777777" w:rsidR="00377767" w:rsidRDefault="00000000">
            <w:pPr>
              <w:rPr>
                <w:lang w:eastAsia="ko-KR"/>
              </w:rPr>
            </w:pPr>
            <w:r>
              <w:rPr>
                <w:color w:val="282828"/>
                <w:sz w:val="16"/>
                <w:lang w:eastAsia="ko-KR"/>
              </w:rPr>
              <w:t>뉴스 한 줄이 왜 이렇게 어렵게 느껴질까?</w:t>
            </w:r>
          </w:p>
        </w:tc>
      </w:tr>
      <w:tr w:rsidR="00377767" w14:paraId="703DB7F4" w14:textId="77777777">
        <w:trPr>
          <w:jc w:val="center"/>
        </w:trPr>
        <w:tc>
          <w:tcPr>
            <w:tcW w:w="3402" w:type="dxa"/>
            <w:shd w:val="clear" w:color="auto" w:fill="EAF2F8"/>
          </w:tcPr>
          <w:p w14:paraId="0EB9F7DE" w14:textId="77777777" w:rsidR="00377767" w:rsidRDefault="00000000">
            <w:r>
              <w:rPr>
                <w:b/>
                <w:color w:val="1F4E79"/>
                <w:sz w:val="16"/>
              </w:rPr>
              <w:t>읽고 나면 남는 것</w:t>
            </w:r>
          </w:p>
        </w:tc>
        <w:tc>
          <w:tcPr>
            <w:tcW w:w="3402" w:type="dxa"/>
            <w:shd w:val="clear" w:color="auto" w:fill="F8FBFD"/>
          </w:tcPr>
          <w:p w14:paraId="0F66A7BD" w14:textId="77777777" w:rsidR="00377767" w:rsidRDefault="00000000">
            <w:pPr>
              <w:rPr>
                <w:lang w:eastAsia="ko-KR"/>
              </w:rPr>
            </w:pPr>
            <w:r>
              <w:rPr>
                <w:color w:val="282828"/>
                <w:sz w:val="16"/>
                <w:lang w:eastAsia="ko-KR"/>
              </w:rPr>
              <w:t>CPI 뉴스 한 줄을 분해하며, 경제뉴스를 내 계좌 언어로 바꾸는 기본 틀을 익힙니다.</w:t>
            </w:r>
          </w:p>
        </w:tc>
      </w:tr>
      <w:tr w:rsidR="00377767" w14:paraId="09C16B9C" w14:textId="77777777">
        <w:trPr>
          <w:jc w:val="center"/>
        </w:trPr>
        <w:tc>
          <w:tcPr>
            <w:tcW w:w="3402" w:type="dxa"/>
            <w:shd w:val="clear" w:color="auto" w:fill="EAF2F8"/>
          </w:tcPr>
          <w:p w14:paraId="0AC6F19F" w14:textId="77777777" w:rsidR="00377767" w:rsidRDefault="00000000">
            <w:r>
              <w:rPr>
                <w:b/>
                <w:color w:val="1F4E79"/>
                <w:sz w:val="16"/>
              </w:rPr>
              <w:t>이 장의 질문</w:t>
            </w:r>
          </w:p>
        </w:tc>
        <w:tc>
          <w:tcPr>
            <w:tcW w:w="3402" w:type="dxa"/>
            <w:shd w:val="clear" w:color="auto" w:fill="F8FBFD"/>
          </w:tcPr>
          <w:p w14:paraId="0D301C7C" w14:textId="77777777" w:rsidR="00377767" w:rsidRDefault="00000000">
            <w:pPr>
              <w:rPr>
                <w:lang w:eastAsia="ko-KR"/>
              </w:rPr>
            </w:pPr>
            <w:r>
              <w:rPr>
                <w:color w:val="282828"/>
                <w:sz w:val="16"/>
                <w:lang w:eastAsia="ko-KR"/>
              </w:rPr>
              <w:t>왜 경제공부는 시작만 하고 멈출까?</w:t>
            </w:r>
          </w:p>
        </w:tc>
      </w:tr>
      <w:tr w:rsidR="00377767" w14:paraId="73F5EA16" w14:textId="77777777">
        <w:trPr>
          <w:jc w:val="center"/>
        </w:trPr>
        <w:tc>
          <w:tcPr>
            <w:tcW w:w="3402" w:type="dxa"/>
            <w:shd w:val="clear" w:color="auto" w:fill="EAF2F8"/>
          </w:tcPr>
          <w:p w14:paraId="5C49F9BD" w14:textId="77777777" w:rsidR="00377767" w:rsidRDefault="00000000">
            <w:r>
              <w:rPr>
                <w:b/>
                <w:color w:val="1F4E79"/>
                <w:sz w:val="16"/>
              </w:rPr>
              <w:t>읽고 나면 남는 것</w:t>
            </w:r>
          </w:p>
        </w:tc>
        <w:tc>
          <w:tcPr>
            <w:tcW w:w="3402" w:type="dxa"/>
            <w:shd w:val="clear" w:color="auto" w:fill="F8FBFD"/>
          </w:tcPr>
          <w:p w14:paraId="1CFEBF19" w14:textId="77777777" w:rsidR="00377767" w:rsidRDefault="00000000">
            <w:pPr>
              <w:rPr>
                <w:lang w:eastAsia="ko-KR"/>
              </w:rPr>
            </w:pPr>
            <w:r>
              <w:rPr>
                <w:color w:val="282828"/>
                <w:sz w:val="16"/>
                <w:lang w:eastAsia="ko-KR"/>
              </w:rPr>
              <w:t>의지 문제가 아니라 루틴 문제라는 관점으로 경제공부를 다시 설계합니다.</w:t>
            </w:r>
          </w:p>
        </w:tc>
      </w:tr>
      <w:tr w:rsidR="00377767" w14:paraId="695CF6F3" w14:textId="77777777">
        <w:trPr>
          <w:jc w:val="center"/>
        </w:trPr>
        <w:tc>
          <w:tcPr>
            <w:tcW w:w="3402" w:type="dxa"/>
            <w:shd w:val="clear" w:color="auto" w:fill="EAF2F8"/>
          </w:tcPr>
          <w:p w14:paraId="3C223D30" w14:textId="77777777" w:rsidR="00377767" w:rsidRDefault="00000000">
            <w:r>
              <w:rPr>
                <w:b/>
                <w:color w:val="1F4E79"/>
                <w:sz w:val="16"/>
              </w:rPr>
              <w:t>이 장의 질문</w:t>
            </w:r>
          </w:p>
        </w:tc>
        <w:tc>
          <w:tcPr>
            <w:tcW w:w="3402" w:type="dxa"/>
            <w:shd w:val="clear" w:color="auto" w:fill="F8FBFD"/>
          </w:tcPr>
          <w:p w14:paraId="08922332" w14:textId="77777777" w:rsidR="00377767" w:rsidRDefault="00000000">
            <w:pPr>
              <w:rPr>
                <w:lang w:eastAsia="ko-KR"/>
              </w:rPr>
            </w:pPr>
            <w:r>
              <w:rPr>
                <w:color w:val="282828"/>
                <w:sz w:val="16"/>
                <w:lang w:eastAsia="ko-KR"/>
              </w:rPr>
              <w:t>AI에게 무엇을 맡기고 무엇을 맡기지 말아야 할까?</w:t>
            </w:r>
          </w:p>
        </w:tc>
      </w:tr>
      <w:tr w:rsidR="00377767" w14:paraId="5FD9BD88" w14:textId="77777777">
        <w:trPr>
          <w:jc w:val="center"/>
        </w:trPr>
        <w:tc>
          <w:tcPr>
            <w:tcW w:w="3402" w:type="dxa"/>
            <w:shd w:val="clear" w:color="auto" w:fill="EAF2F8"/>
          </w:tcPr>
          <w:p w14:paraId="2E7AB48D" w14:textId="77777777" w:rsidR="00377767" w:rsidRDefault="00000000">
            <w:r>
              <w:rPr>
                <w:b/>
                <w:color w:val="1F4E79"/>
                <w:sz w:val="16"/>
              </w:rPr>
              <w:t>읽고 나면 남는 것</w:t>
            </w:r>
          </w:p>
        </w:tc>
        <w:tc>
          <w:tcPr>
            <w:tcW w:w="3402" w:type="dxa"/>
            <w:shd w:val="clear" w:color="auto" w:fill="F8FBFD"/>
          </w:tcPr>
          <w:p w14:paraId="346D4AC2" w14:textId="77777777" w:rsidR="00377767" w:rsidRDefault="00000000">
            <w:pPr>
              <w:rPr>
                <w:lang w:eastAsia="ko-KR"/>
              </w:rPr>
            </w:pPr>
            <w:r>
              <w:rPr>
                <w:color w:val="282828"/>
                <w:sz w:val="16"/>
                <w:lang w:eastAsia="ko-KR"/>
              </w:rPr>
              <w:t>AI를 정답지가 아니라 질문 파트너로 쓰는 원칙을 세웁니다.</w:t>
            </w:r>
          </w:p>
        </w:tc>
      </w:tr>
      <w:tr w:rsidR="00377767" w14:paraId="549A5DC3" w14:textId="77777777">
        <w:trPr>
          <w:jc w:val="center"/>
        </w:trPr>
        <w:tc>
          <w:tcPr>
            <w:tcW w:w="3402" w:type="dxa"/>
            <w:shd w:val="clear" w:color="auto" w:fill="EAF2F8"/>
          </w:tcPr>
          <w:p w14:paraId="3F48E811" w14:textId="77777777" w:rsidR="00377767" w:rsidRDefault="00000000">
            <w:r>
              <w:rPr>
                <w:b/>
                <w:color w:val="1F4E79"/>
                <w:sz w:val="16"/>
              </w:rPr>
              <w:t>이 장의 질문</w:t>
            </w:r>
          </w:p>
        </w:tc>
        <w:tc>
          <w:tcPr>
            <w:tcW w:w="3402" w:type="dxa"/>
            <w:shd w:val="clear" w:color="auto" w:fill="F8FBFD"/>
          </w:tcPr>
          <w:p w14:paraId="6AFBAFF6" w14:textId="77777777" w:rsidR="00377767" w:rsidRDefault="00000000">
            <w:pPr>
              <w:rPr>
                <w:lang w:eastAsia="ko-KR"/>
              </w:rPr>
            </w:pPr>
            <w:r>
              <w:rPr>
                <w:color w:val="282828"/>
                <w:sz w:val="16"/>
                <w:lang w:eastAsia="ko-KR"/>
              </w:rPr>
              <w:t>질문이 바뀌면 경제가 어떻게 보일까?</w:t>
            </w:r>
          </w:p>
        </w:tc>
      </w:tr>
      <w:tr w:rsidR="00377767" w14:paraId="09A6DB90" w14:textId="77777777">
        <w:trPr>
          <w:jc w:val="center"/>
        </w:trPr>
        <w:tc>
          <w:tcPr>
            <w:tcW w:w="3402" w:type="dxa"/>
            <w:shd w:val="clear" w:color="auto" w:fill="EAF2F8"/>
          </w:tcPr>
          <w:p w14:paraId="410BE32C" w14:textId="77777777" w:rsidR="00377767" w:rsidRDefault="00000000">
            <w:r>
              <w:rPr>
                <w:b/>
                <w:color w:val="1F4E79"/>
                <w:sz w:val="16"/>
              </w:rPr>
              <w:t>읽고 나면 남는 것</w:t>
            </w:r>
          </w:p>
        </w:tc>
        <w:tc>
          <w:tcPr>
            <w:tcW w:w="3402" w:type="dxa"/>
            <w:shd w:val="clear" w:color="auto" w:fill="F8FBFD"/>
          </w:tcPr>
          <w:p w14:paraId="0016E6F4" w14:textId="77777777" w:rsidR="00377767" w:rsidRDefault="00000000">
            <w:pPr>
              <w:rPr>
                <w:lang w:eastAsia="ko-KR"/>
              </w:rPr>
            </w:pPr>
            <w:r>
              <w:rPr>
                <w:color w:val="282828"/>
                <w:sz w:val="16"/>
                <w:lang w:eastAsia="ko-KR"/>
              </w:rPr>
              <w:t>답을 요구하는 질문과 구조를 요구하는 질문의 차이를 실제 문장으로 비교합니다.</w:t>
            </w:r>
          </w:p>
        </w:tc>
      </w:tr>
    </w:tbl>
    <w:p w14:paraId="6141CA46" w14:textId="77777777" w:rsidR="00377767" w:rsidRDefault="00000000">
      <w:pPr>
        <w:pStyle w:val="1"/>
        <w:rPr>
          <w:lang w:eastAsia="ko-KR"/>
        </w:rPr>
      </w:pPr>
      <w:r>
        <w:rPr>
          <w:rFonts w:ascii="맑은 고딕" w:eastAsia="맑은 고딕" w:hAnsi="맑은 고딕"/>
          <w:lang w:eastAsia="ko-KR"/>
        </w:rPr>
        <w:br w:type="page"/>
      </w:r>
      <w:r>
        <w:rPr>
          <w:rFonts w:ascii="맑은 고딕" w:eastAsia="맑은 고딕" w:hAnsi="맑은 고딕"/>
          <w:b w:val="0"/>
          <w:lang w:eastAsia="ko-KR"/>
        </w:rPr>
        <w:lastRenderedPageBreak/>
        <w:t>프롤로그</w:t>
      </w:r>
    </w:p>
    <w:p w14:paraId="33F9D84F" w14:textId="77777777" w:rsidR="00377767" w:rsidRDefault="00000000">
      <w:pPr>
        <w:pStyle w:val="21"/>
        <w:rPr>
          <w:lang w:eastAsia="ko-KR"/>
        </w:rPr>
      </w:pPr>
      <w:r>
        <w:rPr>
          <w:rFonts w:ascii="맑은 고딕" w:eastAsia="맑은 고딕" w:hAnsi="맑은 고딕"/>
          <w:b w:val="0"/>
          <w:lang w:eastAsia="ko-KR"/>
        </w:rPr>
        <w:t>경제가 어려운 건 당신 탓이 아닙니다</w:t>
      </w:r>
    </w:p>
    <w:p w14:paraId="12EC2026" w14:textId="77777777" w:rsidR="00377767" w:rsidRDefault="00000000">
      <w:pPr>
        <w:spacing w:after="140" w:line="324" w:lineRule="auto"/>
        <w:rPr>
          <w:lang w:eastAsia="ko-KR"/>
        </w:rPr>
      </w:pPr>
      <w:r>
        <w:rPr>
          <w:sz w:val="21"/>
          <w:lang w:eastAsia="ko-KR"/>
        </w:rPr>
        <w:t>모임 자리였습니다. 누군가 휴대폰 뉴스를 보다가 말했습니다.</w:t>
      </w:r>
    </w:p>
    <w:p w14:paraId="079A164B" w14:textId="77777777" w:rsidR="00377767" w:rsidRDefault="00000000">
      <w:pPr>
        <w:spacing w:after="140" w:line="324" w:lineRule="auto"/>
        <w:rPr>
          <w:lang w:eastAsia="ko-KR"/>
        </w:rPr>
      </w:pPr>
      <w:r>
        <w:rPr>
          <w:sz w:val="21"/>
          <w:lang w:eastAsia="ko-KR"/>
        </w:rPr>
        <w:t>“중동에서 전쟁 났다던데, 기름값 또 오르는 거 아니야?”</w:t>
      </w:r>
    </w:p>
    <w:p w14:paraId="3D55EF79" w14:textId="77777777" w:rsidR="00377767" w:rsidRDefault="00000000">
      <w:pPr>
        <w:spacing w:after="140" w:line="324" w:lineRule="auto"/>
        <w:rPr>
          <w:lang w:eastAsia="ko-KR"/>
        </w:rPr>
      </w:pPr>
      <w:r>
        <w:rPr>
          <w:sz w:val="21"/>
          <w:lang w:eastAsia="ko-KR"/>
        </w:rPr>
        <w:t>테이블 위의 대화가 잠깐 멈췄습니다. 누군가는 “진짜 큰일이네”라고 했고, 누군가는 “요즘 안 오르는 게 없다니까” 하고 한숨을 쉬었습니다. 저도 자연스럽게 고개를 끄덕였습니다.</w:t>
      </w:r>
    </w:p>
    <w:p w14:paraId="24D0BF96" w14:textId="77777777" w:rsidR="00377767" w:rsidRDefault="00000000">
      <w:pPr>
        <w:spacing w:after="140" w:line="324" w:lineRule="auto"/>
        <w:rPr>
          <w:lang w:eastAsia="ko-KR"/>
        </w:rPr>
      </w:pPr>
      <w:r>
        <w:rPr>
          <w:sz w:val="21"/>
          <w:lang w:eastAsia="ko-KR"/>
        </w:rPr>
        <w:t>맞는 말 같았습니다. 전쟁이 나면 기름값이 오를 것 같고, 기름값이 오르면 물가도 오를 것 같고, 결국 생활비도 더 들어갈 것 같았습니다.</w:t>
      </w:r>
    </w:p>
    <w:p w14:paraId="7752B408" w14:textId="77777777" w:rsidR="00377767" w:rsidRDefault="00000000">
      <w:pPr>
        <w:spacing w:after="140" w:line="324" w:lineRule="auto"/>
        <w:rPr>
          <w:lang w:eastAsia="ko-KR"/>
        </w:rPr>
      </w:pPr>
      <w:r>
        <w:rPr>
          <w:sz w:val="21"/>
          <w:lang w:eastAsia="ko-KR"/>
        </w:rPr>
        <w:t>그런데 집에 돌아오는 길에 문득 걸렸습니다. 저는 정말 이해한 걸까요, 아니면 분위기를 따라 고개만 끄덕인 걸까요.</w:t>
      </w:r>
    </w:p>
    <w:p w14:paraId="3AD18F3E" w14:textId="77777777" w:rsidR="00377767" w:rsidRDefault="00000000">
      <w:pPr>
        <w:spacing w:after="140" w:line="324" w:lineRule="auto"/>
        <w:rPr>
          <w:lang w:eastAsia="ko-KR"/>
        </w:rPr>
      </w:pPr>
      <w:r>
        <w:rPr>
          <w:sz w:val="21"/>
          <w:lang w:eastAsia="ko-KR"/>
        </w:rPr>
        <w:t>전쟁이 왜 유가로 이어지는지. 유가가 왜 물가로 이어지는지. 물가가 왜 금리와 환율을 흔드는지. 그리고 그 모든 것이 왜 내 지갑과 계좌까지 들어오는지.</w:t>
      </w:r>
    </w:p>
    <w:p w14:paraId="14710C93" w14:textId="77777777" w:rsidR="00377767" w:rsidRDefault="00000000">
      <w:pPr>
        <w:spacing w:after="140" w:line="324" w:lineRule="auto"/>
        <w:rPr>
          <w:lang w:eastAsia="ko-KR"/>
        </w:rPr>
      </w:pPr>
      <w:r>
        <w:rPr>
          <w:sz w:val="21"/>
          <w:lang w:eastAsia="ko-KR"/>
        </w:rPr>
        <w:t>그 길을 끝까지 설명하려 하자 말문이 막혔습니다. 단어는 들어봤지만, 단어와 단어 사이의 연결고리는 흐릿했습니다.</w:t>
      </w:r>
    </w:p>
    <w:p w14:paraId="4FFC2F14" w14:textId="77777777" w:rsidR="00377767" w:rsidRDefault="00000000">
      <w:pPr>
        <w:spacing w:after="140" w:line="324" w:lineRule="auto"/>
        <w:rPr>
          <w:lang w:eastAsia="ko-KR"/>
        </w:rPr>
      </w:pPr>
      <w:r>
        <w:rPr>
          <w:sz w:val="21"/>
          <w:lang w:eastAsia="ko-KR"/>
        </w:rPr>
        <w:t>경제뉴스가 어려운 이유는 용어가 낯설어서만은 아닙니다. 진짜 어려운 이유는 뉴스가 중간 과정을 생략하기 때문입니다.</w:t>
      </w:r>
    </w:p>
    <w:p w14:paraId="18A6FDA4" w14:textId="77777777" w:rsidR="00377767" w:rsidRDefault="00000000">
      <w:pPr>
        <w:spacing w:after="140" w:line="324" w:lineRule="auto"/>
        <w:rPr>
          <w:lang w:eastAsia="ko-KR"/>
        </w:rPr>
      </w:pPr>
      <w:r>
        <w:rPr>
          <w:sz w:val="21"/>
          <w:lang w:eastAsia="ko-KR"/>
        </w:rPr>
        <w:t>뉴스는 빠르게 말합니다. “전쟁이 났다.” “유가가 올랐다.” “물가가 불안하다.” “금리 인하 기대가 줄었다.” 하지만 우리가 알고 싶은 것은 그 사이입니다.</w:t>
      </w:r>
    </w:p>
    <w:p w14:paraId="595D3B38" w14:textId="77777777" w:rsidR="00377767" w:rsidRDefault="00000000">
      <w:pPr>
        <w:spacing w:after="140" w:line="324" w:lineRule="auto"/>
        <w:rPr>
          <w:lang w:eastAsia="ko-KR"/>
        </w:rPr>
      </w:pPr>
      <w:r>
        <w:rPr>
          <w:sz w:val="21"/>
          <w:lang w:eastAsia="ko-KR"/>
        </w:rPr>
        <w:lastRenderedPageBreak/>
        <w:t>전쟁과 유가 사이. 유가와 물가 사이. 물가와 금리 사이. 금리와 환율 사이. 그리고 그 모든 것과 내 생활비, 대출, 연금, ETF 사이.</w:t>
      </w:r>
    </w:p>
    <w:p w14:paraId="68B5A77C" w14:textId="77777777" w:rsidR="00377767" w:rsidRDefault="00000000">
      <w:pPr>
        <w:spacing w:after="140" w:line="324" w:lineRule="auto"/>
        <w:rPr>
          <w:lang w:eastAsia="ko-KR"/>
        </w:rPr>
      </w:pPr>
      <w:r>
        <w:rPr>
          <w:sz w:val="21"/>
          <w:lang w:eastAsia="ko-KR"/>
        </w:rPr>
        <w:t>경제가 어려운 건 당신 탓이 아닙니다. 지금까지 연결고리를 배울 기회가 없었을 뿐입니다.</w:t>
      </w:r>
    </w:p>
    <w:p w14:paraId="1BE73F94" w14:textId="77777777" w:rsidR="00377767" w:rsidRDefault="00000000">
      <w:pPr>
        <w:spacing w:after="140" w:line="324" w:lineRule="auto"/>
        <w:rPr>
          <w:lang w:eastAsia="ko-KR"/>
        </w:rPr>
      </w:pPr>
      <w:r>
        <w:rPr>
          <w:sz w:val="21"/>
          <w:lang w:eastAsia="ko-KR"/>
        </w:rPr>
        <w:t>이 책은 그 연결고리를 다시 찾아가는 책입니다. 경제 용어를 잔뜩 외우게 만드는 책이 아닙니다. 특정 종목이나 금융상품을 찍어 주는 책도 아닙니다. AI에게 투자를 대신 맡기라고 말하는 책도 아닙니다.</w:t>
      </w:r>
    </w:p>
    <w:p w14:paraId="117ECA17" w14:textId="77777777" w:rsidR="00377767" w:rsidRDefault="00000000">
      <w:pPr>
        <w:spacing w:after="140" w:line="324" w:lineRule="auto"/>
        <w:rPr>
          <w:lang w:eastAsia="ko-KR"/>
        </w:rPr>
      </w:pPr>
      <w:r>
        <w:rPr>
          <w:sz w:val="21"/>
          <w:lang w:eastAsia="ko-KR"/>
        </w:rPr>
        <w:t>이 책의 목표는 하나입니다. 경제뉴스를 “읽을거리”로 소비하는 데서 멈추지 않고, 내 돈의 언어로 번역하는 법을 익히는 것입니다.</w:t>
      </w:r>
    </w:p>
    <w:p w14:paraId="481B861C" w14:textId="77777777" w:rsidR="00377767" w:rsidRDefault="00000000">
      <w:pPr>
        <w:spacing w:after="140" w:line="324" w:lineRule="auto"/>
        <w:rPr>
          <w:lang w:eastAsia="ko-KR"/>
        </w:rPr>
      </w:pPr>
      <w:r>
        <w:rPr>
          <w:sz w:val="21"/>
          <w:lang w:eastAsia="ko-KR"/>
        </w:rPr>
        <w:t>많은 사람이 AI에게 이렇게 묻습니다. “이 뉴스 어때?” “앞으로 어떻게 돼?” “뭐 사야 해?” 하지만 이런 질문은 우리를 강하게 만들지 못합니다. 답은 받을 수 있지만, 다음 뉴스가 나오면 다시 막히기 때문입니다.</w:t>
      </w:r>
    </w:p>
    <w:p w14:paraId="62F4AB06" w14:textId="77777777" w:rsidR="00377767" w:rsidRDefault="00000000">
      <w:pPr>
        <w:spacing w:after="140" w:line="324" w:lineRule="auto"/>
        <w:rPr>
          <w:lang w:eastAsia="ko-KR"/>
        </w:rPr>
      </w:pPr>
      <w:r>
        <w:rPr>
          <w:sz w:val="21"/>
          <w:lang w:eastAsia="ko-KR"/>
        </w:rPr>
        <w:t>질문을 바꾸면 달라집니다.</w:t>
      </w:r>
    </w:p>
    <w:p w14:paraId="5F51F0A0" w14:textId="77777777" w:rsidR="00377767" w:rsidRDefault="00000000">
      <w:pPr>
        <w:spacing w:after="140" w:line="324" w:lineRule="auto"/>
        <w:rPr>
          <w:lang w:eastAsia="ko-KR"/>
        </w:rPr>
      </w:pPr>
      <w:r>
        <w:rPr>
          <w:sz w:val="21"/>
          <w:lang w:eastAsia="ko-KR"/>
        </w:rPr>
        <w:t>답을 요구하면 의존하게 됩니다. 구조를 요구하면 공부가 됩니다.</w:t>
      </w:r>
    </w:p>
    <w:p w14:paraId="65891618" w14:textId="77777777" w:rsidR="00377767" w:rsidRDefault="00000000">
      <w:pPr>
        <w:spacing w:after="140" w:line="324" w:lineRule="auto"/>
        <w:rPr>
          <w:lang w:eastAsia="ko-KR"/>
        </w:rPr>
      </w:pPr>
      <w:r>
        <w:rPr>
          <w:sz w:val="21"/>
          <w:lang w:eastAsia="ko-KR"/>
        </w:rPr>
        <w:t>AI는 정답을 대신 찍어 주는 기계가 아닙니다. 내가 놓친 연결고리를 함께 찾아보고, 내 질문을 더 정교하게 만드는 학습 파트너가 될 수 있습니다.</w:t>
      </w:r>
    </w:p>
    <w:p w14:paraId="57218D1B" w14:textId="77777777" w:rsidR="00377767" w:rsidRDefault="00000000">
      <w:pPr>
        <w:spacing w:after="140" w:line="324" w:lineRule="auto"/>
        <w:rPr>
          <w:lang w:eastAsia="ko-KR"/>
        </w:rPr>
      </w:pPr>
      <w:r>
        <w:rPr>
          <w:sz w:val="21"/>
          <w:lang w:eastAsia="ko-KR"/>
        </w:rPr>
        <w:t>전작 《나는 AI에게 종목을 묻지 않았다》에서 붙잡았던 태도는 단순했습니다. 판단을 남에게 맡기지 않는 것. 이번 책은 그보다 앞에 있는 질문을 다룹니다. 종목과 매매 이전에, 경제뉴스가 어떤 길을 지나 내 생활과 계좌를 흔드는지 묻는 책입니다.</w:t>
      </w:r>
    </w:p>
    <w:p w14:paraId="3D2F1E59" w14:textId="77777777" w:rsidR="00377767" w:rsidRDefault="00000000">
      <w:pPr>
        <w:spacing w:after="140" w:line="324" w:lineRule="auto"/>
        <w:rPr>
          <w:lang w:eastAsia="ko-KR"/>
        </w:rPr>
      </w:pPr>
      <w:r>
        <w:rPr>
          <w:sz w:val="21"/>
          <w:lang w:eastAsia="ko-KR"/>
        </w:rPr>
        <w:t>이 책을 덮고 나서 경제를 완벽히 예측하게 되리라고 말하지는 않겠습니다. 경제는 숫자만으로 움직이지 않고, 사람의 심리와 정치, 국제 관계와 기대가 함께 뒤엉켜 움직입니다.</w:t>
      </w:r>
    </w:p>
    <w:p w14:paraId="53AC187E" w14:textId="77777777" w:rsidR="00377767" w:rsidRDefault="00000000">
      <w:pPr>
        <w:spacing w:after="140" w:line="324" w:lineRule="auto"/>
        <w:rPr>
          <w:lang w:eastAsia="ko-KR"/>
        </w:rPr>
      </w:pPr>
      <w:r>
        <w:rPr>
          <w:sz w:val="21"/>
          <w:lang w:eastAsia="ko-KR"/>
        </w:rPr>
        <w:lastRenderedPageBreak/>
        <w:t>대신 하나는 달라질 수 있습니다. 경제뉴스를 보고 막연히 불안해하는 대신, 스스로 질문할 수 있게 됩니다.</w:t>
      </w:r>
    </w:p>
    <w:p w14:paraId="0C3483A7" w14:textId="77777777" w:rsidR="00377767" w:rsidRDefault="00000000">
      <w:pPr>
        <w:spacing w:after="140" w:line="324" w:lineRule="auto"/>
        <w:rPr>
          <w:lang w:eastAsia="ko-KR"/>
        </w:rPr>
      </w:pPr>
      <w:r>
        <w:rPr>
          <w:sz w:val="21"/>
          <w:lang w:eastAsia="ko-KR"/>
        </w:rPr>
        <w:t>“이 뉴스는 왜 중요한가?” “무엇과 무엇이 연결되어 있는가?” “내 생활과 계좌에는 어떤 의미가 있는가?” “AI에게 어떻게 물어야 구조가 보이는가?”</w:t>
      </w:r>
    </w:p>
    <w:p w14:paraId="55AB4408" w14:textId="77777777" w:rsidR="00377767" w:rsidRDefault="00000000">
      <w:pPr>
        <w:spacing w:after="140" w:line="324" w:lineRule="auto"/>
        <w:rPr>
          <w:lang w:eastAsia="ko-KR"/>
        </w:rPr>
      </w:pPr>
      <w:r>
        <w:rPr>
          <w:sz w:val="21"/>
          <w:lang w:eastAsia="ko-KR"/>
        </w:rPr>
        <w:t>그 질문이 생기는 순간, 경제는 조금씩 보이기 시작합니다.</w:t>
      </w:r>
    </w:p>
    <w:p w14:paraId="265DC0BF" w14:textId="77777777" w:rsidR="00377767" w:rsidRDefault="00000000">
      <w:pPr>
        <w:pStyle w:val="31"/>
        <w:rPr>
          <w:lang w:eastAsia="ko-KR"/>
        </w:rPr>
      </w:pPr>
      <w:r>
        <w:rPr>
          <w:rFonts w:ascii="맑은 고딕" w:eastAsia="맑은 고딕" w:hAnsi="맑은 고딕"/>
          <w:b w:val="0"/>
          <w:lang w:eastAsia="ko-KR"/>
        </w:rPr>
        <w:t>저자의 노트</w:t>
      </w:r>
    </w:p>
    <w:p w14:paraId="75B8310E" w14:textId="77777777" w:rsidR="00377767" w:rsidRDefault="00000000">
      <w:pPr>
        <w:spacing w:after="140" w:line="324" w:lineRule="auto"/>
        <w:rPr>
          <w:lang w:eastAsia="ko-KR"/>
        </w:rPr>
      </w:pPr>
      <w:r>
        <w:rPr>
          <w:sz w:val="21"/>
          <w:lang w:eastAsia="ko-KR"/>
        </w:rPr>
        <w:t>저도 처음부터 경제뉴스를 구조적으로 읽었던 것은 아닙니다. 뉴스 하나를 보면 금리, 환율, 실적, 섹터가 따로 노는 것처럼 보였습니다. 유가 뉴스는 유가 뉴스, 환율 뉴스는 환율 뉴스, 주식시장 뉴스는 또 다른 뉴스처럼 느껴졌습니다.</w:t>
      </w:r>
    </w:p>
    <w:p w14:paraId="363EE5D7" w14:textId="77777777" w:rsidR="00377767" w:rsidRDefault="00000000">
      <w:pPr>
        <w:spacing w:after="140" w:line="324" w:lineRule="auto"/>
        <w:rPr>
          <w:lang w:eastAsia="ko-KR"/>
        </w:rPr>
      </w:pPr>
      <w:r>
        <w:rPr>
          <w:sz w:val="21"/>
          <w:lang w:eastAsia="ko-KR"/>
        </w:rPr>
        <w:t>그런데 실제 돈의 흐름은 그렇게 따로 움직이지 않았습니다. 유가는 물가를 건드리고, 물가는 금리 기대를 바꾸고, 금리는 환율과 성장주 평가에 영향을 주고, 그 결과는 결국 내 계좌의 변동성으로 들어왔습니다.</w:t>
      </w:r>
    </w:p>
    <w:p w14:paraId="26043768" w14:textId="77777777" w:rsidR="00377767" w:rsidRDefault="00000000">
      <w:pPr>
        <w:spacing w:after="140" w:line="324" w:lineRule="auto"/>
        <w:rPr>
          <w:lang w:eastAsia="ko-KR"/>
        </w:rPr>
      </w:pPr>
      <w:r>
        <w:rPr>
          <w:sz w:val="21"/>
          <w:lang w:eastAsia="ko-KR"/>
        </w:rPr>
        <w:t>그래서 저는 뉴스를 하나씩 쪼개기 시작했습니다. 핵심 사건은 무엇인가. 금리 기대를 바꾸는가. 환율과 외국인 수급에는 어떤 영향을 주는가. 어떤 섹터와 기업 실적을 건드리는가. 마지막으로 내 계좌에는 어떤 의미인가.</w:t>
      </w:r>
    </w:p>
    <w:p w14:paraId="0ACE6381" w14:textId="77777777" w:rsidR="00377767" w:rsidRDefault="00000000">
      <w:pPr>
        <w:spacing w:after="140" w:line="324" w:lineRule="auto"/>
        <w:rPr>
          <w:lang w:eastAsia="ko-KR"/>
        </w:rPr>
      </w:pPr>
      <w:r>
        <w:rPr>
          <w:sz w:val="21"/>
          <w:lang w:eastAsia="ko-KR"/>
        </w:rPr>
        <w:t>이 책은 그 질문의 순서를 평범한 직장인이 따라 할 수 있도록 바꾼 것입니다. AI는 이 과정을 빠르게 정리해주는 도구일 뿐, 판단을 대신하는 주인은 아닙니다.</w:t>
      </w:r>
    </w:p>
    <w:p w14:paraId="2ACC13B9" w14:textId="77777777" w:rsidR="00377767" w:rsidRDefault="00000000">
      <w:pPr>
        <w:pStyle w:val="1"/>
        <w:rPr>
          <w:lang w:eastAsia="ko-KR"/>
        </w:rPr>
      </w:pPr>
      <w:r>
        <w:rPr>
          <w:rFonts w:ascii="맑은 고딕" w:eastAsia="맑은 고딕" w:hAnsi="맑은 고딕"/>
          <w:lang w:eastAsia="ko-KR"/>
        </w:rPr>
        <w:br w:type="page"/>
      </w:r>
      <w:r>
        <w:rPr>
          <w:rFonts w:ascii="맑은 고딕" w:eastAsia="맑은 고딕" w:hAnsi="맑은 고딕"/>
          <w:b w:val="0"/>
          <w:lang w:eastAsia="ko-KR"/>
        </w:rPr>
        <w:lastRenderedPageBreak/>
        <w:t>PART 1</w:t>
      </w:r>
    </w:p>
    <w:p w14:paraId="721D5B19" w14:textId="77777777" w:rsidR="00377767" w:rsidRDefault="00000000">
      <w:pPr>
        <w:pStyle w:val="21"/>
        <w:rPr>
          <w:lang w:eastAsia="ko-KR"/>
        </w:rPr>
      </w:pPr>
      <w:r>
        <w:rPr>
          <w:rFonts w:ascii="맑은 고딕" w:eastAsia="맑은 고딕" w:hAnsi="맑은 고딕"/>
          <w:b w:val="0"/>
          <w:lang w:eastAsia="ko-KR"/>
        </w:rPr>
        <w:t>경제뉴스를 내 돈의 언어로 번역하는 법</w:t>
      </w:r>
    </w:p>
    <w:p w14:paraId="6B3CC571" w14:textId="77777777" w:rsidR="00377767" w:rsidRDefault="00000000">
      <w:pPr>
        <w:spacing w:after="140" w:line="324" w:lineRule="auto"/>
        <w:rPr>
          <w:lang w:eastAsia="ko-KR"/>
        </w:rPr>
      </w:pPr>
      <w:r>
        <w:rPr>
          <w:sz w:val="21"/>
          <w:lang w:eastAsia="ko-KR"/>
        </w:rPr>
        <w:t>PART 1에서는 경제뉴스가 왜 어렵게 느껴지는지, 그리고 AI를 어떻게 써야 뉴스가 공부로 바뀌는지 다룹니다.</w:t>
      </w:r>
    </w:p>
    <w:p w14:paraId="156F6788" w14:textId="77777777" w:rsidR="00377767" w:rsidRDefault="00000000">
      <w:pPr>
        <w:spacing w:after="140" w:line="324" w:lineRule="auto"/>
        <w:rPr>
          <w:lang w:eastAsia="ko-KR"/>
        </w:rPr>
      </w:pPr>
      <w:r>
        <w:rPr>
          <w:sz w:val="21"/>
          <w:lang w:eastAsia="ko-KR"/>
        </w:rPr>
        <w:t>핵심은 단순합니다. 경제뉴스는 단어가 아니라 연결고리로 읽어야 합니다. AI에게는 결론이 아니라 판단 구조를 시켜야 합니다.</w:t>
      </w:r>
    </w:p>
    <w:p w14:paraId="6DE37A09" w14:textId="77777777" w:rsidR="00377767" w:rsidRDefault="00000000">
      <w:pPr>
        <w:pStyle w:val="1"/>
        <w:rPr>
          <w:lang w:eastAsia="ko-KR"/>
        </w:rPr>
      </w:pPr>
      <w:r>
        <w:rPr>
          <w:rFonts w:ascii="맑은 고딕" w:eastAsia="맑은 고딕" w:hAnsi="맑은 고딕"/>
          <w:lang w:eastAsia="ko-KR"/>
        </w:rPr>
        <w:br w:type="page"/>
      </w:r>
      <w:r>
        <w:rPr>
          <w:rFonts w:ascii="맑은 고딕" w:eastAsia="맑은 고딕" w:hAnsi="맑은 고딕"/>
          <w:b w:val="0"/>
          <w:lang w:eastAsia="ko-KR"/>
        </w:rPr>
        <w:lastRenderedPageBreak/>
        <w:t>1장. 경제뉴스가 어려운 이유는 용어가 아니라 연결고리 때문입니다</w:t>
      </w:r>
    </w:p>
    <w:p w14:paraId="4ACD9CDC" w14:textId="77777777" w:rsidR="00377767" w:rsidRDefault="00000000">
      <w:pPr>
        <w:pStyle w:val="31"/>
        <w:rPr>
          <w:lang w:eastAsia="ko-KR"/>
        </w:rPr>
      </w:pPr>
      <w:r>
        <w:rPr>
          <w:rFonts w:ascii="맑은 고딕" w:eastAsia="맑은 고딕" w:hAnsi="맑은 고딕"/>
          <w:b w:val="0"/>
          <w:lang w:eastAsia="ko-KR"/>
        </w:rPr>
        <w:t>핵심 질문</w:t>
      </w:r>
    </w:p>
    <w:p w14:paraId="4D078BD9" w14:textId="77777777" w:rsidR="00377767" w:rsidRDefault="00000000">
      <w:pPr>
        <w:spacing w:after="140" w:line="324" w:lineRule="auto"/>
        <w:rPr>
          <w:lang w:eastAsia="ko-KR"/>
        </w:rPr>
      </w:pPr>
      <w:r>
        <w:rPr>
          <w:i/>
          <w:sz w:val="21"/>
          <w:lang w:eastAsia="ko-KR"/>
        </w:rPr>
        <w:t>경제뉴스 한 줄 안에서 생략된 중간 과정은 무엇인가?</w:t>
      </w:r>
    </w:p>
    <w:p w14:paraId="358CDB33" w14:textId="77777777" w:rsidR="00377767" w:rsidRDefault="00000000">
      <w:pPr>
        <w:pStyle w:val="31"/>
        <w:rPr>
          <w:lang w:eastAsia="ko-KR"/>
        </w:rPr>
      </w:pPr>
      <w:r>
        <w:rPr>
          <w:rFonts w:ascii="맑은 고딕" w:eastAsia="맑은 고딕" w:hAnsi="맑은 고딕"/>
          <w:b w:val="0"/>
          <w:lang w:eastAsia="ko-KR"/>
        </w:rPr>
        <w:t>이 장의 역할</w:t>
      </w:r>
    </w:p>
    <w:p w14:paraId="77C2056C" w14:textId="77777777" w:rsidR="00377767" w:rsidRDefault="00000000">
      <w:pPr>
        <w:spacing w:after="140" w:line="324" w:lineRule="auto"/>
        <w:rPr>
          <w:lang w:eastAsia="ko-KR"/>
        </w:rPr>
      </w:pPr>
      <w:r>
        <w:rPr>
          <w:sz w:val="21"/>
          <w:lang w:eastAsia="ko-KR"/>
        </w:rPr>
        <w:t>경제뉴스를 “용어 암기”가 아니라 “연결고리 복원”의 문제로 바꾸는 장입니다. 독자는 여기서 이 책 전체의 기본 엔진을 배웁니다.</w:t>
      </w:r>
    </w:p>
    <w:p w14:paraId="6956EE87" w14:textId="77777777" w:rsidR="00377767" w:rsidRDefault="00000000">
      <w:pPr>
        <w:spacing w:after="140" w:line="324" w:lineRule="auto"/>
        <w:rPr>
          <w:lang w:eastAsia="ko-KR"/>
        </w:rPr>
      </w:pPr>
      <w:r>
        <w:rPr>
          <w:sz w:val="21"/>
          <w:lang w:eastAsia="ko-KR"/>
        </w:rPr>
        <w:t>경제뉴스를 읽다 보면 이상한 일이 자주 생깁니다. 글자는 다 읽었고, 문장도 그렇게 길지 않은데, 읽고 나면 머릿속에 남는 것이 별로 없습니다.</w:t>
      </w:r>
    </w:p>
    <w:p w14:paraId="47099945" w14:textId="77777777" w:rsidR="00377767" w:rsidRDefault="00000000">
      <w:pPr>
        <w:spacing w:after="140" w:line="324" w:lineRule="auto"/>
        <w:rPr>
          <w:lang w:eastAsia="ko-KR"/>
        </w:rPr>
      </w:pPr>
      <w:r>
        <w:rPr>
          <w:sz w:val="21"/>
          <w:lang w:eastAsia="ko-KR"/>
        </w:rPr>
        <w:t>예를 들어 이런 한 줄 뉴스가 있습니다.</w:t>
      </w:r>
    </w:p>
    <w:p w14:paraId="5649B8F1" w14:textId="77777777" w:rsidR="00377767" w:rsidRDefault="00000000">
      <w:pPr>
        <w:spacing w:after="140" w:line="324" w:lineRule="auto"/>
        <w:rPr>
          <w:lang w:eastAsia="ko-KR"/>
        </w:rPr>
      </w:pPr>
      <w:r>
        <w:rPr>
          <w:sz w:val="21"/>
          <w:lang w:eastAsia="ko-KR"/>
        </w:rPr>
        <w:t>“미국 CPI 예상치 상회, 국채금리 급등에 기술주 약세.”</w:t>
      </w:r>
    </w:p>
    <w:p w14:paraId="6548DD53" w14:textId="77777777" w:rsidR="00377767" w:rsidRDefault="00000000">
      <w:pPr>
        <w:spacing w:after="140" w:line="324" w:lineRule="auto"/>
        <w:rPr>
          <w:lang w:eastAsia="ko-KR"/>
        </w:rPr>
      </w:pPr>
      <w:r>
        <w:rPr>
          <w:sz w:val="21"/>
          <w:lang w:eastAsia="ko-KR"/>
        </w:rPr>
        <w:t>짧습니다. 경제뉴스에서는 흔히 볼 수 있는 문장입니다. 그런데 이 문장을 처음 보는 사람에게는 질문이 줄줄이 따라옵니다.</w:t>
      </w:r>
    </w:p>
    <w:p w14:paraId="375FA8F2" w14:textId="77777777" w:rsidR="00377767" w:rsidRDefault="00000000">
      <w:pPr>
        <w:spacing w:after="140" w:line="324" w:lineRule="auto"/>
        <w:rPr>
          <w:lang w:eastAsia="ko-KR"/>
        </w:rPr>
      </w:pPr>
      <w:r>
        <w:rPr>
          <w:sz w:val="21"/>
          <w:lang w:eastAsia="ko-KR"/>
        </w:rPr>
        <w:t>CPI는 무엇일까요. 예상치를 넘었다는 건 왜 중요할까요. 그게 왜 국채금리 급등으로 이어질까요. 국채금리가 오르면 왜 기술주가 약해질까요.</w:t>
      </w:r>
    </w:p>
    <w:p w14:paraId="6BE1260D" w14:textId="77777777" w:rsidR="00377767" w:rsidRDefault="00000000">
      <w:pPr>
        <w:spacing w:after="140" w:line="324" w:lineRule="auto"/>
        <w:rPr>
          <w:lang w:eastAsia="ko-KR"/>
        </w:rPr>
      </w:pPr>
      <w:r>
        <w:rPr>
          <w:sz w:val="21"/>
          <w:lang w:eastAsia="ko-KR"/>
        </w:rPr>
        <w:t>하나를 검색하면 다른 단어가 따라옵니다. CPI를 검색하면 소비자물가지수라고 나옵니다. 국채금리를 검색하면 정부가 발행한 채권의 금리라고 나옵니다. 기술주 약세를 검색하면 성장주, 할인율, 미래 현금흐름 같은 말이 또 나옵니다.</w:t>
      </w:r>
    </w:p>
    <w:p w14:paraId="377DAE45" w14:textId="77777777" w:rsidR="00377767" w:rsidRDefault="00000000">
      <w:pPr>
        <w:spacing w:after="140" w:line="324" w:lineRule="auto"/>
        <w:rPr>
          <w:lang w:eastAsia="ko-KR"/>
        </w:rPr>
      </w:pPr>
      <w:r>
        <w:rPr>
          <w:sz w:val="21"/>
          <w:lang w:eastAsia="ko-KR"/>
        </w:rPr>
        <w:lastRenderedPageBreak/>
        <w:t>하나를 알려고 했는데 모르는 말이 세 개 늘어납니다. 결국 뉴스 하나를 이해하려다 경제 교과서 전체를 펼친 기분이 됩니다.</w:t>
      </w:r>
    </w:p>
    <w:p w14:paraId="6B93561F" w14:textId="77777777" w:rsidR="00377767" w:rsidRDefault="00000000">
      <w:pPr>
        <w:spacing w:after="140" w:line="324" w:lineRule="auto"/>
        <w:rPr>
          <w:lang w:eastAsia="ko-KR"/>
        </w:rPr>
      </w:pPr>
      <w:r>
        <w:rPr>
          <w:sz w:val="21"/>
          <w:lang w:eastAsia="ko-KR"/>
        </w:rPr>
        <w:t>하지만 문제는 경제 머리가 없어서가 아닙니다. 경제뉴스가 어려운 진짜 이유는 뉴스가 중간 과정을 너무 많이 생략하기 때문입니다.</w:t>
      </w:r>
    </w:p>
    <w:p w14:paraId="0E5BC0ED" w14:textId="77777777" w:rsidR="00377767" w:rsidRDefault="00000000">
      <w:pPr>
        <w:spacing w:after="140" w:line="324" w:lineRule="auto"/>
        <w:rPr>
          <w:lang w:eastAsia="ko-KR"/>
        </w:rPr>
      </w:pPr>
      <w:r>
        <w:rPr>
          <w:sz w:val="21"/>
          <w:lang w:eastAsia="ko-KR"/>
        </w:rPr>
        <w:t>뉴스는 보통 바쁜 사람을 위해 압축되어 있습니다. 이미 경제 흐름을 아는 사람에게는 그 압축이 편합니다. 하지만 처음 배우는 사람에게는 그 압축이 벽이 됩니다.</w:t>
      </w:r>
    </w:p>
    <w:p w14:paraId="7104F9AB" w14:textId="77777777" w:rsidR="00377767" w:rsidRDefault="00000000">
      <w:pPr>
        <w:spacing w:after="140" w:line="324" w:lineRule="auto"/>
        <w:rPr>
          <w:lang w:eastAsia="ko-KR"/>
        </w:rPr>
      </w:pPr>
      <w:r>
        <w:rPr>
          <w:sz w:val="21"/>
          <w:lang w:eastAsia="ko-KR"/>
        </w:rPr>
        <w:t>방금 문장을 다시 보겠습니다.</w:t>
      </w:r>
    </w:p>
    <w:p w14:paraId="66EB1073" w14:textId="77777777" w:rsidR="00377767" w:rsidRDefault="00000000">
      <w:pPr>
        <w:spacing w:after="140" w:line="324" w:lineRule="auto"/>
        <w:rPr>
          <w:lang w:eastAsia="ko-KR"/>
        </w:rPr>
      </w:pPr>
      <w:r>
        <w:rPr>
          <w:sz w:val="21"/>
          <w:lang w:eastAsia="ko-KR"/>
        </w:rPr>
        <w:t>“미국 CPI 예상치 상회, 국채금리 급등에 기술주 약세.”</w:t>
      </w:r>
    </w:p>
    <w:p w14:paraId="62E30B61" w14:textId="77777777" w:rsidR="00377767" w:rsidRDefault="00000000">
      <w:pPr>
        <w:spacing w:after="140" w:line="324" w:lineRule="auto"/>
        <w:rPr>
          <w:lang w:eastAsia="ko-KR"/>
        </w:rPr>
      </w:pPr>
      <w:r>
        <w:rPr>
          <w:sz w:val="21"/>
          <w:lang w:eastAsia="ko-KR"/>
        </w:rPr>
        <w:t>뉴스는 이렇게 말합니다. CPI가 높게 나왔다. 국채금리가 올랐다. 기술주가 약해졌다.</w:t>
      </w:r>
    </w:p>
    <w:p w14:paraId="3B386EE4" w14:textId="77777777" w:rsidR="00377767" w:rsidRDefault="00000000">
      <w:pPr>
        <w:spacing w:after="140" w:line="324" w:lineRule="auto"/>
        <w:rPr>
          <w:lang w:eastAsia="ko-KR"/>
        </w:rPr>
      </w:pPr>
      <w:r>
        <w:rPr>
          <w:sz w:val="21"/>
          <w:lang w:eastAsia="ko-KR"/>
        </w:rPr>
        <w:t>겉으로 보면 세 가지 사건을 나열한 것처럼 보입니다. 하지만 사실 이 문장 안에는 보이지 않는 길이 숨어 있습니다.</w:t>
      </w:r>
    </w:p>
    <w:p w14:paraId="7F02F4D2" w14:textId="77777777" w:rsidR="00377767" w:rsidRDefault="00000000">
      <w:pPr>
        <w:spacing w:after="140" w:line="324" w:lineRule="auto"/>
        <w:rPr>
          <w:lang w:eastAsia="ko-KR"/>
        </w:rPr>
      </w:pPr>
      <w:r>
        <w:rPr>
          <w:sz w:val="21"/>
          <w:lang w:eastAsia="ko-KR"/>
        </w:rPr>
        <w:t>그 길을 풀어 보면 이렇습니다.</w:t>
      </w:r>
    </w:p>
    <w:p w14:paraId="2F770DE2" w14:textId="77777777" w:rsidR="00377767" w:rsidRDefault="00000000">
      <w:pPr>
        <w:spacing w:after="140" w:line="324" w:lineRule="auto"/>
        <w:rPr>
          <w:lang w:eastAsia="ko-KR"/>
        </w:rPr>
      </w:pPr>
      <w:r>
        <w:rPr>
          <w:sz w:val="21"/>
          <w:lang w:eastAsia="ko-KR"/>
        </w:rPr>
        <w:t>미국 CPI가 예상보다 높게 나왔습니다. CPI는 사람들이 실제 생활에서 마주치는 물가 흐름을 보여주는 대표 지표입니다. 물가가 예상보다 높다는 것은 인플레이션이 생각보다 쉽게 잡히지 않고 있다는 뜻으로 해석될 수 있습니다.</w:t>
      </w:r>
    </w:p>
    <w:p w14:paraId="055C58AB" w14:textId="77777777" w:rsidR="00377767" w:rsidRDefault="00000000">
      <w:pPr>
        <w:spacing w:after="140" w:line="324" w:lineRule="auto"/>
        <w:rPr>
          <w:lang w:eastAsia="ko-KR"/>
        </w:rPr>
      </w:pPr>
      <w:r>
        <w:rPr>
          <w:sz w:val="21"/>
          <w:lang w:eastAsia="ko-KR"/>
        </w:rPr>
        <w:t>그러면 시장은 이렇게 생각합니다. “물가가 아직 높은데, 중앙은행이 금리를 빨리 내릴 수 있을까?”</w:t>
      </w:r>
    </w:p>
    <w:p w14:paraId="42C24920" w14:textId="77777777" w:rsidR="00377767" w:rsidRDefault="00000000">
      <w:pPr>
        <w:spacing w:after="140" w:line="324" w:lineRule="auto"/>
        <w:rPr>
          <w:lang w:eastAsia="ko-KR"/>
        </w:rPr>
      </w:pPr>
      <w:r>
        <w:rPr>
          <w:sz w:val="21"/>
          <w:lang w:eastAsia="ko-KR"/>
        </w:rPr>
        <w:t>금리를 내리면 돈을 빌리기 쉬워지고 소비와 투자가 살아날 수 있습니다. 그런데 물가가 아직 높은 상황에서 돈이 더 풀리면 물가가 다시 자극될 수 있습니다. 그래서 중앙은행은 금리를 쉽게 내리기 어렵습니다.</w:t>
      </w:r>
    </w:p>
    <w:p w14:paraId="327C2286" w14:textId="77777777" w:rsidR="00377767" w:rsidRDefault="00000000">
      <w:pPr>
        <w:spacing w:after="140" w:line="324" w:lineRule="auto"/>
        <w:rPr>
          <w:lang w:eastAsia="ko-KR"/>
        </w:rPr>
      </w:pPr>
      <w:r>
        <w:rPr>
          <w:sz w:val="21"/>
          <w:lang w:eastAsia="ko-KR"/>
        </w:rPr>
        <w:lastRenderedPageBreak/>
        <w:t>이 생각이 시장에 퍼지면 금리 인하 기대가 낮아지고, 국채금리는 상승 압력을 받을 수 있습니다. 국채금리는 채권시장만의 숫자가 아닙니다. 시장이 앞으로의 금리 환경을 어떻게 보는지 보여주는 신호입니다.</w:t>
      </w:r>
    </w:p>
    <w:p w14:paraId="5F45369C" w14:textId="77777777" w:rsidR="00377767" w:rsidRDefault="00000000">
      <w:pPr>
        <w:spacing w:after="140" w:line="324" w:lineRule="auto"/>
        <w:rPr>
          <w:lang w:eastAsia="ko-KR"/>
        </w:rPr>
      </w:pPr>
      <w:r>
        <w:rPr>
          <w:sz w:val="21"/>
          <w:lang w:eastAsia="ko-KR"/>
        </w:rPr>
        <w:t>그다음 기술주로 연결됩니다. 기술주는 지금 당장 벌어들이는 이익보다 앞으로 크게 성장할 가능성에 높은 기대가 붙는 경우가 많습니다. 쉽게 말해 “미래에 더 많이 벌 회사”라는 기대를 크게 반영합니다.</w:t>
      </w:r>
    </w:p>
    <w:p w14:paraId="7D4CE6E5" w14:textId="77777777" w:rsidR="00377767" w:rsidRDefault="00000000">
      <w:pPr>
        <w:spacing w:after="140" w:line="324" w:lineRule="auto"/>
        <w:rPr>
          <w:lang w:eastAsia="ko-KR"/>
        </w:rPr>
      </w:pPr>
      <w:r>
        <w:rPr>
          <w:sz w:val="21"/>
          <w:lang w:eastAsia="ko-KR"/>
        </w:rPr>
        <w:t>그런데 금리가 높아지면 미래 이익의 현재 가치가 낮게 평가될 수 있습니다. 그래서 금리가 오를 때는 미래 성장 기대가 큰 기업들이 부담을 받을 수 있습니다.</w:t>
      </w:r>
    </w:p>
    <w:p w14:paraId="0A42D26F" w14:textId="77777777" w:rsidR="00377767" w:rsidRDefault="00000000">
      <w:pPr>
        <w:spacing w:after="140" w:line="324" w:lineRule="auto"/>
        <w:rPr>
          <w:lang w:eastAsia="ko-KR"/>
        </w:rPr>
      </w:pPr>
      <w:r>
        <w:rPr>
          <w:sz w:val="21"/>
          <w:lang w:eastAsia="ko-KR"/>
        </w:rPr>
        <w:t>처음의 한 줄 뉴스는 이렇게 풀립니다.</w:t>
      </w:r>
    </w:p>
    <w:p w14:paraId="408FADE3" w14:textId="77777777" w:rsidR="00377767" w:rsidRDefault="00000000">
      <w:pPr>
        <w:spacing w:after="140" w:line="324" w:lineRule="auto"/>
        <w:rPr>
          <w:lang w:eastAsia="ko-KR"/>
        </w:rPr>
      </w:pPr>
      <w:r>
        <w:rPr>
          <w:b/>
          <w:sz w:val="21"/>
          <w:lang w:eastAsia="ko-KR"/>
        </w:rPr>
        <w:t>물가가 예상보다 높게 나왔다 → 금리 인하 기대가 낮아졌다 → 시장금리가 올랐다 → 미래 성장 기대가 큰 기술주가 부담을 받았다</w:t>
      </w:r>
    </w:p>
    <w:p w14:paraId="630EB4D4" w14:textId="77777777" w:rsidR="00377767" w:rsidRDefault="00000000">
      <w:pPr>
        <w:spacing w:after="140" w:line="324" w:lineRule="auto"/>
        <w:rPr>
          <w:lang w:eastAsia="ko-KR"/>
        </w:rPr>
      </w:pPr>
      <w:r>
        <w:rPr>
          <w:sz w:val="21"/>
          <w:lang w:eastAsia="ko-KR"/>
        </w:rPr>
        <w:t>이제 처음 문장을 다시 읽어보면 다르게 보입니다. 문장이 갑자기 쉬워진 것은 아닙니다. 다만 문장 사이의 길이 보이기 시작한 것입니다.</w:t>
      </w:r>
    </w:p>
    <w:p w14:paraId="463C2147" w14:textId="77777777" w:rsidR="00377767" w:rsidRDefault="00000000">
      <w:pPr>
        <w:spacing w:after="140" w:line="324" w:lineRule="auto"/>
        <w:rPr>
          <w:lang w:eastAsia="ko-KR"/>
        </w:rPr>
      </w:pPr>
      <w:r>
        <w:rPr>
          <w:sz w:val="21"/>
          <w:lang w:eastAsia="ko-KR"/>
        </w:rPr>
        <w:t>여기서 중요한 것은 기술주를 사야 한다거나 팔아야 한다는 이야기가 아닙니다. 이 장에서 보려는 것은 투자 판단이 아니라, 경제뉴스가 어떤 방식으로 압축되어 있고 그 압축을 어떻게 풀어야 하는가입니다.</w:t>
      </w:r>
    </w:p>
    <w:p w14:paraId="0BD568BA" w14:textId="77777777" w:rsidR="00377767" w:rsidRDefault="00000000">
      <w:pPr>
        <w:spacing w:after="140" w:line="324" w:lineRule="auto"/>
        <w:rPr>
          <w:lang w:eastAsia="ko-KR"/>
        </w:rPr>
      </w:pPr>
      <w:r>
        <w:rPr>
          <w:sz w:val="21"/>
          <w:lang w:eastAsia="ko-KR"/>
        </w:rPr>
        <w:t>뉴스는 자주 A와 C만 말합니다. A가 일어났다. 그래서 C가 움직였다. 하지만 우리가 막히는 지점은 대부분 B입니다. A가 왜 B로 이어지는지, B가 왜 C를 움직이는지가 보이지 않기 때문입니다.</w:t>
      </w:r>
    </w:p>
    <w:p w14:paraId="151F696F" w14:textId="77777777" w:rsidR="00377767" w:rsidRDefault="00000000">
      <w:pPr>
        <w:spacing w:after="140" w:line="324" w:lineRule="auto"/>
        <w:rPr>
          <w:lang w:eastAsia="ko-KR"/>
        </w:rPr>
      </w:pPr>
      <w:r>
        <w:rPr>
          <w:sz w:val="21"/>
          <w:lang w:eastAsia="ko-KR"/>
        </w:rPr>
        <w:t xml:space="preserve">예를 들어 “유가 급등에 물가 불안 확대”라는 뉴스도 마찬가지입니다. 유가가 오르면 운송비와 생산비가 오를 수 있습니다. 그 비용이 제품 가격에 반영되면 소비자가 마주하는 가격도 오를 수 있습니다. 그러면 </w:t>
      </w:r>
      <w:r>
        <w:rPr>
          <w:sz w:val="21"/>
          <w:lang w:eastAsia="ko-KR"/>
        </w:rPr>
        <w:lastRenderedPageBreak/>
        <w:t>유가는 주유소 가격만의 문제가 아니라 택배비, 식료품, 항공권, 전기요금, 생활용품 가격으로 이어질 수 있습니다.</w:t>
      </w:r>
    </w:p>
    <w:p w14:paraId="711C9433" w14:textId="77777777" w:rsidR="00377767" w:rsidRDefault="00000000">
      <w:pPr>
        <w:spacing w:after="140" w:line="324" w:lineRule="auto"/>
        <w:rPr>
          <w:lang w:eastAsia="ko-KR"/>
        </w:rPr>
      </w:pPr>
      <w:r>
        <w:rPr>
          <w:sz w:val="21"/>
          <w:lang w:eastAsia="ko-KR"/>
        </w:rPr>
        <w:t>“환율 상승에 수입물가 부담 커져”라는 뉴스도 같습니다. 환율이 오른다는 것은 원화 가치가 상대적으로 약해졌다는 뜻입니다. 해외에서 같은 물건을 사 오더라도 더 많은 원화가 필요해질 수 있습니다. 그러면 수입 원재료나 수입 제품의 가격 부담이 커질 수 있습니다.</w:t>
      </w:r>
    </w:p>
    <w:p w14:paraId="706E504D" w14:textId="77777777" w:rsidR="00377767" w:rsidRDefault="00000000">
      <w:pPr>
        <w:spacing w:after="140" w:line="324" w:lineRule="auto"/>
        <w:rPr>
          <w:lang w:eastAsia="ko-KR"/>
        </w:rPr>
      </w:pPr>
      <w:r>
        <w:rPr>
          <w:sz w:val="21"/>
          <w:lang w:eastAsia="ko-KR"/>
        </w:rPr>
        <w:t>이렇게 보면 환율은 해외여행 갈 때만 보는 숫자가 아닙니다. 커피, 과일, 기름, 전자제품, 생활비와도 이어지는 가격표입니다.</w:t>
      </w:r>
    </w:p>
    <w:p w14:paraId="530B89D7" w14:textId="77777777" w:rsidR="00377767" w:rsidRDefault="00000000">
      <w:pPr>
        <w:spacing w:after="140" w:line="324" w:lineRule="auto"/>
        <w:rPr>
          <w:lang w:eastAsia="ko-KR"/>
        </w:rPr>
      </w:pPr>
      <w:r>
        <w:rPr>
          <w:sz w:val="21"/>
          <w:lang w:eastAsia="ko-KR"/>
        </w:rPr>
        <w:t>경제뉴스는 늘 이런 식입니다. 겉으로는 짧지만, 속에는 길이 숨어 있습니다. 그 길을 보지 못하면 뉴스는 단어 덩어리처럼 보입니다. 그 길을 보기 시작하면 처음 보는 뉴스도 조금씩 풀립니다.</w:t>
      </w:r>
    </w:p>
    <w:p w14:paraId="7CB3DE49" w14:textId="77777777" w:rsidR="00377767" w:rsidRDefault="00000000">
      <w:pPr>
        <w:pStyle w:val="31"/>
        <w:rPr>
          <w:lang w:eastAsia="ko-KR"/>
        </w:rPr>
      </w:pPr>
      <w:r>
        <w:rPr>
          <w:rFonts w:ascii="맑은 고딕" w:eastAsia="맑은 고딕" w:hAnsi="맑은 고딕"/>
          <w:b w:val="0"/>
          <w:lang w:eastAsia="ko-KR"/>
        </w:rPr>
        <w:t>경제뉴스 6단계 해석 프레임</w:t>
      </w:r>
    </w:p>
    <w:p w14:paraId="1B6386EA" w14:textId="77777777" w:rsidR="00377767" w:rsidRDefault="00000000">
      <w:pPr>
        <w:spacing w:after="140" w:line="324" w:lineRule="auto"/>
        <w:rPr>
          <w:lang w:eastAsia="ko-KR"/>
        </w:rPr>
      </w:pPr>
      <w:r>
        <w:rPr>
          <w:sz w:val="21"/>
          <w:lang w:eastAsia="ko-KR"/>
        </w:rPr>
        <w:t>이 책에서는 경제뉴스를 아래 순서로 나누어 읽습니다. 완전 입문자라면 1~5단계만으로도 충분합니다. 주식과 ETF를 조금이라도 해본 독자라면 6단계까지 확장해보면 좋습니다.</w:t>
      </w:r>
    </w:p>
    <w:p w14:paraId="543B842A" w14:textId="77777777" w:rsidR="00377767" w:rsidRDefault="00377767">
      <w:pPr>
        <w:spacing w:after="140" w:line="324" w:lineRule="auto"/>
        <w:rPr>
          <w:lang w:eastAsia="ko-KR"/>
        </w:rPr>
      </w:pPr>
    </w:p>
    <w:tbl>
      <w:tblPr>
        <w:tblStyle w:val="af9"/>
        <w:tblW w:w="0" w:type="auto"/>
        <w:jc w:val="center"/>
        <w:tblLook w:val="04A0" w:firstRow="1" w:lastRow="0" w:firstColumn="1" w:lastColumn="0" w:noHBand="0" w:noVBand="1"/>
      </w:tblPr>
      <w:tblGrid>
        <w:gridCol w:w="2264"/>
        <w:gridCol w:w="2265"/>
        <w:gridCol w:w="2265"/>
      </w:tblGrid>
      <w:tr w:rsidR="00377767" w14:paraId="19B33505" w14:textId="77777777">
        <w:trPr>
          <w:jc w:val="center"/>
        </w:trPr>
        <w:tc>
          <w:tcPr>
            <w:tcW w:w="2268" w:type="dxa"/>
          </w:tcPr>
          <w:p w14:paraId="0A4A3234" w14:textId="77777777" w:rsidR="00377767" w:rsidRDefault="00000000">
            <w:r>
              <w:rPr>
                <w:b/>
                <w:sz w:val="18"/>
              </w:rPr>
              <w:t>단계</w:t>
            </w:r>
          </w:p>
        </w:tc>
        <w:tc>
          <w:tcPr>
            <w:tcW w:w="2268" w:type="dxa"/>
          </w:tcPr>
          <w:p w14:paraId="5B749A6E" w14:textId="77777777" w:rsidR="00377767" w:rsidRDefault="00000000">
            <w:r>
              <w:rPr>
                <w:b/>
                <w:sz w:val="18"/>
              </w:rPr>
              <w:t>질문</w:t>
            </w:r>
          </w:p>
        </w:tc>
        <w:tc>
          <w:tcPr>
            <w:tcW w:w="2268" w:type="dxa"/>
          </w:tcPr>
          <w:p w14:paraId="235547E1" w14:textId="77777777" w:rsidR="00377767" w:rsidRDefault="00000000">
            <w:r>
              <w:rPr>
                <w:b/>
                <w:sz w:val="18"/>
              </w:rPr>
              <w:t>의미</w:t>
            </w:r>
          </w:p>
        </w:tc>
      </w:tr>
      <w:tr w:rsidR="00377767" w14:paraId="56C63CB2" w14:textId="77777777">
        <w:trPr>
          <w:jc w:val="center"/>
        </w:trPr>
        <w:tc>
          <w:tcPr>
            <w:tcW w:w="2268" w:type="dxa"/>
          </w:tcPr>
          <w:p w14:paraId="0B05AFBA" w14:textId="77777777" w:rsidR="00377767" w:rsidRDefault="00000000">
            <w:r>
              <w:rPr>
                <w:sz w:val="18"/>
              </w:rPr>
              <w:t>1단계</w:t>
            </w:r>
          </w:p>
        </w:tc>
        <w:tc>
          <w:tcPr>
            <w:tcW w:w="2268" w:type="dxa"/>
          </w:tcPr>
          <w:p w14:paraId="74331ACE" w14:textId="77777777" w:rsidR="00377767" w:rsidRDefault="00000000">
            <w:r>
              <w:rPr>
                <w:sz w:val="18"/>
              </w:rPr>
              <w:t>핵심 사건은 무엇인가?</w:t>
            </w:r>
          </w:p>
        </w:tc>
        <w:tc>
          <w:tcPr>
            <w:tcW w:w="2268" w:type="dxa"/>
          </w:tcPr>
          <w:p w14:paraId="67983F6E" w14:textId="77777777" w:rsidR="00377767" w:rsidRDefault="00000000">
            <w:pPr>
              <w:rPr>
                <w:lang w:eastAsia="ko-KR"/>
              </w:rPr>
            </w:pPr>
            <w:r>
              <w:rPr>
                <w:sz w:val="18"/>
                <w:lang w:eastAsia="ko-KR"/>
              </w:rPr>
              <w:t>뉴스의 출발점을 잡습니다.</w:t>
            </w:r>
          </w:p>
        </w:tc>
      </w:tr>
      <w:tr w:rsidR="00377767" w14:paraId="49CEE840" w14:textId="77777777">
        <w:trPr>
          <w:jc w:val="center"/>
        </w:trPr>
        <w:tc>
          <w:tcPr>
            <w:tcW w:w="2268" w:type="dxa"/>
          </w:tcPr>
          <w:p w14:paraId="0E135B6C" w14:textId="77777777" w:rsidR="00377767" w:rsidRDefault="00000000">
            <w:r>
              <w:rPr>
                <w:sz w:val="18"/>
              </w:rPr>
              <w:t>2단계</w:t>
            </w:r>
          </w:p>
        </w:tc>
        <w:tc>
          <w:tcPr>
            <w:tcW w:w="2268" w:type="dxa"/>
          </w:tcPr>
          <w:p w14:paraId="17A70126" w14:textId="77777777" w:rsidR="00377767" w:rsidRDefault="00000000">
            <w:r>
              <w:rPr>
                <w:sz w:val="18"/>
              </w:rPr>
              <w:t>금리 기대를 바꾸는가?</w:t>
            </w:r>
          </w:p>
        </w:tc>
        <w:tc>
          <w:tcPr>
            <w:tcW w:w="2268" w:type="dxa"/>
          </w:tcPr>
          <w:p w14:paraId="7CE3CA25" w14:textId="77777777" w:rsidR="00377767" w:rsidRDefault="00000000">
            <w:pPr>
              <w:rPr>
                <w:lang w:eastAsia="ko-KR"/>
              </w:rPr>
            </w:pPr>
            <w:r>
              <w:rPr>
                <w:sz w:val="18"/>
                <w:lang w:eastAsia="ko-KR"/>
              </w:rPr>
              <w:t>돈의 가격이 바뀌는지 봅니다.</w:t>
            </w:r>
          </w:p>
        </w:tc>
      </w:tr>
      <w:tr w:rsidR="00377767" w14:paraId="4911730A" w14:textId="77777777">
        <w:trPr>
          <w:jc w:val="center"/>
        </w:trPr>
        <w:tc>
          <w:tcPr>
            <w:tcW w:w="2268" w:type="dxa"/>
          </w:tcPr>
          <w:p w14:paraId="21B0AE00" w14:textId="77777777" w:rsidR="00377767" w:rsidRDefault="00000000">
            <w:r>
              <w:rPr>
                <w:sz w:val="18"/>
              </w:rPr>
              <w:t>3단계</w:t>
            </w:r>
          </w:p>
        </w:tc>
        <w:tc>
          <w:tcPr>
            <w:tcW w:w="2268" w:type="dxa"/>
          </w:tcPr>
          <w:p w14:paraId="12100C2C" w14:textId="77777777" w:rsidR="00377767" w:rsidRDefault="00000000">
            <w:pPr>
              <w:rPr>
                <w:lang w:eastAsia="ko-KR"/>
              </w:rPr>
            </w:pPr>
            <w:r>
              <w:rPr>
                <w:sz w:val="18"/>
                <w:lang w:eastAsia="ko-KR"/>
              </w:rPr>
              <w:t>환율과 외국인 수급에 영향을 주는가?</w:t>
            </w:r>
          </w:p>
        </w:tc>
        <w:tc>
          <w:tcPr>
            <w:tcW w:w="2268" w:type="dxa"/>
          </w:tcPr>
          <w:p w14:paraId="0CAFA31E" w14:textId="77777777" w:rsidR="00377767" w:rsidRDefault="00000000">
            <w:pPr>
              <w:rPr>
                <w:lang w:eastAsia="ko-KR"/>
              </w:rPr>
            </w:pPr>
            <w:r>
              <w:rPr>
                <w:sz w:val="18"/>
                <w:lang w:eastAsia="ko-KR"/>
              </w:rPr>
              <w:t>원화와 달러의 힘겨루기를 봅니다.</w:t>
            </w:r>
          </w:p>
        </w:tc>
      </w:tr>
      <w:tr w:rsidR="00377767" w14:paraId="7BFD7CAC" w14:textId="77777777">
        <w:trPr>
          <w:jc w:val="center"/>
        </w:trPr>
        <w:tc>
          <w:tcPr>
            <w:tcW w:w="2268" w:type="dxa"/>
          </w:tcPr>
          <w:p w14:paraId="3D7728DD" w14:textId="77777777" w:rsidR="00377767" w:rsidRDefault="00000000">
            <w:r>
              <w:rPr>
                <w:sz w:val="18"/>
              </w:rPr>
              <w:t>4단계</w:t>
            </w:r>
          </w:p>
        </w:tc>
        <w:tc>
          <w:tcPr>
            <w:tcW w:w="2268" w:type="dxa"/>
          </w:tcPr>
          <w:p w14:paraId="1F678526" w14:textId="77777777" w:rsidR="00377767" w:rsidRDefault="00000000">
            <w:pPr>
              <w:rPr>
                <w:lang w:eastAsia="ko-KR"/>
              </w:rPr>
            </w:pPr>
            <w:r>
              <w:rPr>
                <w:sz w:val="18"/>
                <w:lang w:eastAsia="ko-KR"/>
              </w:rPr>
              <w:t xml:space="preserve">어떤 섹터에 부담 또는 </w:t>
            </w:r>
            <w:r>
              <w:rPr>
                <w:sz w:val="18"/>
                <w:lang w:eastAsia="ko-KR"/>
              </w:rPr>
              <w:lastRenderedPageBreak/>
              <w:t>기회인가?</w:t>
            </w:r>
          </w:p>
        </w:tc>
        <w:tc>
          <w:tcPr>
            <w:tcW w:w="2268" w:type="dxa"/>
          </w:tcPr>
          <w:p w14:paraId="616BB4A1" w14:textId="77777777" w:rsidR="00377767" w:rsidRDefault="00000000">
            <w:pPr>
              <w:rPr>
                <w:lang w:eastAsia="ko-KR"/>
              </w:rPr>
            </w:pPr>
            <w:r>
              <w:rPr>
                <w:sz w:val="18"/>
                <w:lang w:eastAsia="ko-KR"/>
              </w:rPr>
              <w:lastRenderedPageBreak/>
              <w:t xml:space="preserve">주식시장 전체가 아니라 </w:t>
            </w:r>
            <w:r>
              <w:rPr>
                <w:sz w:val="18"/>
                <w:lang w:eastAsia="ko-KR"/>
              </w:rPr>
              <w:lastRenderedPageBreak/>
              <w:t>업종별 차이를 봅니다.</w:t>
            </w:r>
          </w:p>
        </w:tc>
      </w:tr>
      <w:tr w:rsidR="00377767" w14:paraId="0A5D3F9D" w14:textId="77777777">
        <w:trPr>
          <w:jc w:val="center"/>
        </w:trPr>
        <w:tc>
          <w:tcPr>
            <w:tcW w:w="2268" w:type="dxa"/>
          </w:tcPr>
          <w:p w14:paraId="46A4B9CF" w14:textId="77777777" w:rsidR="00377767" w:rsidRDefault="00000000">
            <w:r>
              <w:rPr>
                <w:sz w:val="18"/>
              </w:rPr>
              <w:lastRenderedPageBreak/>
              <w:t>5단계</w:t>
            </w:r>
          </w:p>
        </w:tc>
        <w:tc>
          <w:tcPr>
            <w:tcW w:w="2268" w:type="dxa"/>
          </w:tcPr>
          <w:p w14:paraId="3879269F" w14:textId="77777777" w:rsidR="00377767" w:rsidRDefault="00000000">
            <w:pPr>
              <w:rPr>
                <w:lang w:eastAsia="ko-KR"/>
              </w:rPr>
            </w:pPr>
            <w:r>
              <w:rPr>
                <w:sz w:val="18"/>
                <w:lang w:eastAsia="ko-KR"/>
              </w:rPr>
              <w:t>기업 실적의 어느 줄을 건드리는가?</w:t>
            </w:r>
          </w:p>
        </w:tc>
        <w:tc>
          <w:tcPr>
            <w:tcW w:w="2268" w:type="dxa"/>
          </w:tcPr>
          <w:p w14:paraId="1ACB753C" w14:textId="77777777" w:rsidR="00377767" w:rsidRDefault="00000000">
            <w:pPr>
              <w:rPr>
                <w:lang w:eastAsia="ko-KR"/>
              </w:rPr>
            </w:pPr>
            <w:r>
              <w:rPr>
                <w:sz w:val="18"/>
                <w:lang w:eastAsia="ko-KR"/>
              </w:rPr>
              <w:t>매출, 비용, 이익, 현금흐름 중 어디에 닿는지 봅니다.</w:t>
            </w:r>
          </w:p>
        </w:tc>
      </w:tr>
      <w:tr w:rsidR="00377767" w14:paraId="2D3A4387" w14:textId="77777777">
        <w:trPr>
          <w:jc w:val="center"/>
        </w:trPr>
        <w:tc>
          <w:tcPr>
            <w:tcW w:w="2268" w:type="dxa"/>
          </w:tcPr>
          <w:p w14:paraId="365E2215" w14:textId="77777777" w:rsidR="00377767" w:rsidRDefault="00000000">
            <w:r>
              <w:rPr>
                <w:sz w:val="18"/>
              </w:rPr>
              <w:t>6단계</w:t>
            </w:r>
          </w:p>
        </w:tc>
        <w:tc>
          <w:tcPr>
            <w:tcW w:w="2268" w:type="dxa"/>
          </w:tcPr>
          <w:p w14:paraId="544E545F" w14:textId="77777777" w:rsidR="00377767" w:rsidRDefault="00000000">
            <w:pPr>
              <w:rPr>
                <w:lang w:eastAsia="ko-KR"/>
              </w:rPr>
            </w:pPr>
            <w:r>
              <w:rPr>
                <w:sz w:val="18"/>
                <w:lang w:eastAsia="ko-KR"/>
              </w:rPr>
              <w:t>내 계좌에서는 어떤 자산이 민감한가?</w:t>
            </w:r>
          </w:p>
        </w:tc>
        <w:tc>
          <w:tcPr>
            <w:tcW w:w="2268" w:type="dxa"/>
          </w:tcPr>
          <w:p w14:paraId="5C07AB0F" w14:textId="77777777" w:rsidR="00377767" w:rsidRDefault="00000000">
            <w:pPr>
              <w:rPr>
                <w:lang w:eastAsia="ko-KR"/>
              </w:rPr>
            </w:pPr>
            <w:r>
              <w:rPr>
                <w:sz w:val="18"/>
                <w:lang w:eastAsia="ko-KR"/>
              </w:rPr>
              <w:t>연금, ETF, 대출, 현금 비중과 연결합니다.</w:t>
            </w:r>
          </w:p>
        </w:tc>
      </w:tr>
    </w:tbl>
    <w:p w14:paraId="2F3D6D28" w14:textId="77777777" w:rsidR="00377767" w:rsidRDefault="00000000">
      <w:pPr>
        <w:spacing w:after="140" w:line="324" w:lineRule="auto"/>
        <w:rPr>
          <w:lang w:eastAsia="ko-KR"/>
        </w:rPr>
      </w:pPr>
      <w:r>
        <w:rPr>
          <w:sz w:val="21"/>
          <w:lang w:eastAsia="ko-KR"/>
        </w:rPr>
        <w:t>이 프레임의 목적은 미래를 맞히는 것이 아닙니다. 뉴스가 어떤 길을 지나 내 생활과 계좌로 들어오는지 확인하는 것입니다.</w:t>
      </w:r>
    </w:p>
    <w:p w14:paraId="62916C93" w14:textId="77777777" w:rsidR="00377767" w:rsidRDefault="00000000">
      <w:pPr>
        <w:spacing w:after="140" w:line="324" w:lineRule="auto"/>
        <w:rPr>
          <w:lang w:eastAsia="ko-KR"/>
        </w:rPr>
      </w:pPr>
      <w:r>
        <w:rPr>
          <w:sz w:val="21"/>
          <w:lang w:eastAsia="ko-KR"/>
        </w:rPr>
        <w:t>경제공부를 시작할 때 가장 먼저 해야 할 일은 모든 용어를 외우는 것이 아닙니다. 물론 기본 용어는 필요합니다. 하지만 용어만 외운다고 뉴스가 읽히지는 않습니다.</w:t>
      </w:r>
    </w:p>
    <w:p w14:paraId="7FFF2375" w14:textId="77777777" w:rsidR="00377767" w:rsidRDefault="00000000">
      <w:pPr>
        <w:spacing w:after="140" w:line="324" w:lineRule="auto"/>
        <w:rPr>
          <w:lang w:eastAsia="ko-KR"/>
        </w:rPr>
      </w:pPr>
      <w:r>
        <w:rPr>
          <w:sz w:val="21"/>
          <w:lang w:eastAsia="ko-KR"/>
        </w:rPr>
        <w:t>CPI가 소비자물가지수라는 사실을 알아도, 그것이 금리와 어떻게 연결되는지 모르면 뉴스는 여전히 막힙니다. 환율이 원화와 달러의 교환 비율이라는 사실을 알아도, 그것이 물가와 생활비로 어떻게 이어지는지 모르면 여전히 멀게 느껴집니다.</w:t>
      </w:r>
    </w:p>
    <w:p w14:paraId="7A003A75" w14:textId="77777777" w:rsidR="00377767" w:rsidRDefault="00000000">
      <w:pPr>
        <w:spacing w:after="140" w:line="324" w:lineRule="auto"/>
        <w:rPr>
          <w:lang w:eastAsia="ko-KR"/>
        </w:rPr>
      </w:pPr>
      <w:r>
        <w:rPr>
          <w:sz w:val="21"/>
          <w:lang w:eastAsia="ko-KR"/>
        </w:rPr>
        <w:t>경제를 읽는다는 것은 단어를 많이 아는 일이 아닙니다. 단어와 단어 사이의 길을 찾는 일입니다.</w:t>
      </w:r>
    </w:p>
    <w:p w14:paraId="75CF9D8D" w14:textId="77777777" w:rsidR="00377767" w:rsidRDefault="00000000">
      <w:pPr>
        <w:spacing w:after="140" w:line="324" w:lineRule="auto"/>
        <w:rPr>
          <w:lang w:eastAsia="ko-KR"/>
        </w:rPr>
      </w:pPr>
      <w:r>
        <w:rPr>
          <w:sz w:val="21"/>
          <w:lang w:eastAsia="ko-KR"/>
        </w:rPr>
        <w:t>이 길을 보기 시작하면 외울 것이 줄어듭니다. 물가가 높으면 금리 이야기가 따라올 수 있습니다. 환율이 오르면 수입물가 이야기가 따라올 수 있습니다. 유가가 오르면 생산비와 생활비 이야기가 따라올 수 있습니다. 고용이 강하면 임금과 물가 이야기가 따라올 수 있습니다.</w:t>
      </w:r>
    </w:p>
    <w:p w14:paraId="38DC1E96" w14:textId="77777777" w:rsidR="00377767" w:rsidRDefault="00000000">
      <w:pPr>
        <w:spacing w:after="140" w:line="324" w:lineRule="auto"/>
        <w:rPr>
          <w:lang w:eastAsia="ko-KR"/>
        </w:rPr>
      </w:pPr>
      <w:r>
        <w:rPr>
          <w:sz w:val="21"/>
          <w:lang w:eastAsia="ko-KR"/>
        </w:rPr>
        <w:t>모든 뉴스를 통째로 외우는 것이 아니라, 뉴스 안에 숨어 있는 길을 따라가면 됩니다.</w:t>
      </w:r>
    </w:p>
    <w:p w14:paraId="6F8E3DC6" w14:textId="77777777" w:rsidR="00377767" w:rsidRDefault="00000000">
      <w:pPr>
        <w:spacing w:after="140" w:line="324" w:lineRule="auto"/>
        <w:rPr>
          <w:lang w:eastAsia="ko-KR"/>
        </w:rPr>
      </w:pPr>
      <w:r>
        <w:rPr>
          <w:sz w:val="21"/>
          <w:lang w:eastAsia="ko-KR"/>
        </w:rPr>
        <w:t>이때 AI를 활용할 수 있습니다. 다만 답을 대신 받는 것이 아니라, 생략된 연결고리를 확인하는 용도로 써야 합니다.</w:t>
      </w:r>
    </w:p>
    <w:p w14:paraId="3EE4DA9A" w14:textId="77777777" w:rsidR="00377767" w:rsidRDefault="00000000">
      <w:pPr>
        <w:pStyle w:val="31"/>
        <w:rPr>
          <w:lang w:eastAsia="ko-KR"/>
        </w:rPr>
      </w:pPr>
      <w:r>
        <w:rPr>
          <w:rFonts w:ascii="맑은 고딕" w:eastAsia="맑은 고딕" w:hAnsi="맑은 고딕"/>
          <w:b w:val="0"/>
          <w:lang w:eastAsia="ko-KR"/>
        </w:rPr>
        <w:lastRenderedPageBreak/>
        <w:t>바로 쓰는 질문</w:t>
      </w:r>
    </w:p>
    <w:p w14:paraId="6CA32195" w14:textId="77777777" w:rsidR="00377767" w:rsidRDefault="00000000">
      <w:pPr>
        <w:spacing w:after="140" w:line="324" w:lineRule="auto"/>
        <w:rPr>
          <w:lang w:eastAsia="ko-KR"/>
        </w:rPr>
      </w:pPr>
      <w:r>
        <w:rPr>
          <w:sz w:val="21"/>
          <w:lang w:eastAsia="ko-KR"/>
        </w:rPr>
        <w:t>아래 경제뉴스에서 생략된 연결고리를 단계별로 채워서 설명해 주세요. 핵심 사건 → 금리 → 환율 → 섹터 → 기업실적 → 내 계좌 순서로 풀어 주세요. 특정 투자 판단이나 매수·매도 조언은 제외하고, 이해 중심으로 정리해 주세요.</w:t>
      </w:r>
      <w:r>
        <w:rPr>
          <w:sz w:val="21"/>
          <w:lang w:eastAsia="ko-KR"/>
        </w:rPr>
        <w:br/>
      </w:r>
      <w:r>
        <w:rPr>
          <w:sz w:val="21"/>
          <w:lang w:eastAsia="ko-KR"/>
        </w:rPr>
        <w:br/>
        <w:t>뉴스: [여기에 뉴스 붙여넣기]</w:t>
      </w:r>
    </w:p>
    <w:p w14:paraId="494C3096" w14:textId="77777777" w:rsidR="00377767" w:rsidRDefault="00000000">
      <w:pPr>
        <w:pStyle w:val="31"/>
        <w:rPr>
          <w:lang w:eastAsia="ko-KR"/>
        </w:rPr>
      </w:pPr>
      <w:r>
        <w:rPr>
          <w:rFonts w:ascii="맑은 고딕" w:eastAsia="맑은 고딕" w:hAnsi="맑은 고딕"/>
          <w:b w:val="0"/>
          <w:lang w:eastAsia="ko-KR"/>
        </w:rPr>
        <w:t>한 줄 정리</w:t>
      </w:r>
    </w:p>
    <w:p w14:paraId="0AF0D438" w14:textId="77777777" w:rsidR="00377767" w:rsidRDefault="00000000">
      <w:pPr>
        <w:spacing w:after="140" w:line="324" w:lineRule="auto"/>
        <w:rPr>
          <w:lang w:eastAsia="ko-KR"/>
        </w:rPr>
      </w:pPr>
      <w:r>
        <w:rPr>
          <w:b/>
          <w:sz w:val="21"/>
          <w:lang w:eastAsia="ko-KR"/>
        </w:rPr>
        <w:t>경제뉴스가 어려운 건 단어를 몰라서가 아니라, 단어와 단어 사이의 길이 지워져 있기 때문입니다.</w:t>
      </w:r>
    </w:p>
    <w:p w14:paraId="540A2722" w14:textId="77777777" w:rsidR="00377767" w:rsidRDefault="00000000">
      <w:pPr>
        <w:pStyle w:val="31"/>
      </w:pPr>
      <w:r>
        <w:rPr>
          <w:rFonts w:ascii="맑은 고딕" w:eastAsia="맑은 고딕" w:hAnsi="맑은 고딕"/>
          <w:b w:val="0"/>
        </w:rPr>
        <w:t>실습</w:t>
      </w:r>
    </w:p>
    <w:p w14:paraId="248C256F" w14:textId="77777777" w:rsidR="00377767" w:rsidRDefault="00377767">
      <w:pPr>
        <w:spacing w:after="140" w:line="324" w:lineRule="auto"/>
      </w:pPr>
    </w:p>
    <w:tbl>
      <w:tblPr>
        <w:tblStyle w:val="af9"/>
        <w:tblW w:w="0" w:type="auto"/>
        <w:jc w:val="center"/>
        <w:tblLook w:val="04A0" w:firstRow="1" w:lastRow="0" w:firstColumn="1" w:lastColumn="0" w:noHBand="0" w:noVBand="1"/>
      </w:tblPr>
      <w:tblGrid>
        <w:gridCol w:w="3398"/>
        <w:gridCol w:w="3396"/>
      </w:tblGrid>
      <w:tr w:rsidR="00377767" w14:paraId="49E58BDC" w14:textId="77777777">
        <w:trPr>
          <w:jc w:val="center"/>
        </w:trPr>
        <w:tc>
          <w:tcPr>
            <w:tcW w:w="3402" w:type="dxa"/>
          </w:tcPr>
          <w:p w14:paraId="2F84E440" w14:textId="77777777" w:rsidR="00377767" w:rsidRDefault="00000000">
            <w:r>
              <w:rPr>
                <w:b/>
                <w:sz w:val="18"/>
              </w:rPr>
              <w:t>질문</w:t>
            </w:r>
          </w:p>
        </w:tc>
        <w:tc>
          <w:tcPr>
            <w:tcW w:w="3402" w:type="dxa"/>
          </w:tcPr>
          <w:p w14:paraId="18352552" w14:textId="77777777" w:rsidR="00377767" w:rsidRDefault="00000000">
            <w:r>
              <w:rPr>
                <w:b/>
                <w:sz w:val="18"/>
              </w:rPr>
              <w:t>나의 답변</w:t>
            </w:r>
          </w:p>
        </w:tc>
      </w:tr>
      <w:tr w:rsidR="00377767" w14:paraId="2E994306" w14:textId="77777777">
        <w:trPr>
          <w:jc w:val="center"/>
        </w:trPr>
        <w:tc>
          <w:tcPr>
            <w:tcW w:w="3402" w:type="dxa"/>
          </w:tcPr>
          <w:p w14:paraId="0633654C" w14:textId="77777777" w:rsidR="00377767" w:rsidRDefault="00000000">
            <w:pPr>
              <w:rPr>
                <w:lang w:eastAsia="ko-KR"/>
              </w:rPr>
            </w:pPr>
            <w:r>
              <w:rPr>
                <w:sz w:val="18"/>
                <w:lang w:eastAsia="ko-KR"/>
              </w:rPr>
              <w:t>이 뉴스의 핵심 사건은 무엇인가?</w:t>
            </w:r>
          </w:p>
        </w:tc>
        <w:tc>
          <w:tcPr>
            <w:tcW w:w="3402" w:type="dxa"/>
          </w:tcPr>
          <w:p w14:paraId="7CC1B713" w14:textId="77777777" w:rsidR="00377767" w:rsidRDefault="00377767">
            <w:pPr>
              <w:rPr>
                <w:lang w:eastAsia="ko-KR"/>
              </w:rPr>
            </w:pPr>
          </w:p>
        </w:tc>
      </w:tr>
      <w:tr w:rsidR="00377767" w14:paraId="1D70F3CA" w14:textId="77777777">
        <w:trPr>
          <w:jc w:val="center"/>
        </w:trPr>
        <w:tc>
          <w:tcPr>
            <w:tcW w:w="3402" w:type="dxa"/>
          </w:tcPr>
          <w:p w14:paraId="48ACFF0B" w14:textId="77777777" w:rsidR="00377767" w:rsidRDefault="00000000">
            <w:r>
              <w:rPr>
                <w:sz w:val="18"/>
              </w:rPr>
              <w:t>금리 기대를 바꾸는가?</w:t>
            </w:r>
          </w:p>
        </w:tc>
        <w:tc>
          <w:tcPr>
            <w:tcW w:w="3402" w:type="dxa"/>
          </w:tcPr>
          <w:p w14:paraId="2FC115E0" w14:textId="77777777" w:rsidR="00377767" w:rsidRDefault="00377767"/>
        </w:tc>
      </w:tr>
      <w:tr w:rsidR="00377767" w14:paraId="2D144E93" w14:textId="77777777">
        <w:trPr>
          <w:jc w:val="center"/>
        </w:trPr>
        <w:tc>
          <w:tcPr>
            <w:tcW w:w="3402" w:type="dxa"/>
          </w:tcPr>
          <w:p w14:paraId="114555D1" w14:textId="77777777" w:rsidR="00377767" w:rsidRDefault="00000000">
            <w:pPr>
              <w:rPr>
                <w:lang w:eastAsia="ko-KR"/>
              </w:rPr>
            </w:pPr>
            <w:r>
              <w:rPr>
                <w:sz w:val="18"/>
                <w:lang w:eastAsia="ko-KR"/>
              </w:rPr>
              <w:t>환율과 외국인 수급에는 어떤 영향이 있는가?</w:t>
            </w:r>
          </w:p>
        </w:tc>
        <w:tc>
          <w:tcPr>
            <w:tcW w:w="3402" w:type="dxa"/>
          </w:tcPr>
          <w:p w14:paraId="2BF9E6B4" w14:textId="77777777" w:rsidR="00377767" w:rsidRDefault="00377767">
            <w:pPr>
              <w:rPr>
                <w:lang w:eastAsia="ko-KR"/>
              </w:rPr>
            </w:pPr>
          </w:p>
        </w:tc>
      </w:tr>
      <w:tr w:rsidR="00377767" w14:paraId="55F03743" w14:textId="77777777">
        <w:trPr>
          <w:jc w:val="center"/>
        </w:trPr>
        <w:tc>
          <w:tcPr>
            <w:tcW w:w="3402" w:type="dxa"/>
          </w:tcPr>
          <w:p w14:paraId="7F17264E" w14:textId="77777777" w:rsidR="00377767" w:rsidRDefault="00000000">
            <w:pPr>
              <w:rPr>
                <w:lang w:eastAsia="ko-KR"/>
              </w:rPr>
            </w:pPr>
            <w:r>
              <w:rPr>
                <w:sz w:val="18"/>
                <w:lang w:eastAsia="ko-KR"/>
              </w:rPr>
              <w:t>어떤 섹터에 부담 또는 기회인가?</w:t>
            </w:r>
          </w:p>
        </w:tc>
        <w:tc>
          <w:tcPr>
            <w:tcW w:w="3402" w:type="dxa"/>
          </w:tcPr>
          <w:p w14:paraId="3625746D" w14:textId="77777777" w:rsidR="00377767" w:rsidRDefault="00377767">
            <w:pPr>
              <w:rPr>
                <w:lang w:eastAsia="ko-KR"/>
              </w:rPr>
            </w:pPr>
          </w:p>
        </w:tc>
      </w:tr>
      <w:tr w:rsidR="00377767" w14:paraId="7248909F" w14:textId="77777777">
        <w:trPr>
          <w:jc w:val="center"/>
        </w:trPr>
        <w:tc>
          <w:tcPr>
            <w:tcW w:w="3402" w:type="dxa"/>
          </w:tcPr>
          <w:p w14:paraId="7B84F1FC" w14:textId="77777777" w:rsidR="00377767" w:rsidRDefault="00000000">
            <w:pPr>
              <w:rPr>
                <w:lang w:eastAsia="ko-KR"/>
              </w:rPr>
            </w:pPr>
            <w:r>
              <w:rPr>
                <w:sz w:val="18"/>
                <w:lang w:eastAsia="ko-KR"/>
              </w:rPr>
              <w:t>기업 실적의 어느 줄을 건드리는가?</w:t>
            </w:r>
          </w:p>
        </w:tc>
        <w:tc>
          <w:tcPr>
            <w:tcW w:w="3402" w:type="dxa"/>
          </w:tcPr>
          <w:p w14:paraId="364438EC" w14:textId="77777777" w:rsidR="00377767" w:rsidRDefault="00377767">
            <w:pPr>
              <w:rPr>
                <w:lang w:eastAsia="ko-KR"/>
              </w:rPr>
            </w:pPr>
          </w:p>
        </w:tc>
      </w:tr>
      <w:tr w:rsidR="00377767" w14:paraId="2A184450" w14:textId="77777777">
        <w:trPr>
          <w:jc w:val="center"/>
        </w:trPr>
        <w:tc>
          <w:tcPr>
            <w:tcW w:w="3402" w:type="dxa"/>
          </w:tcPr>
          <w:p w14:paraId="64E10A43" w14:textId="77777777" w:rsidR="00377767" w:rsidRDefault="00000000">
            <w:pPr>
              <w:rPr>
                <w:lang w:eastAsia="ko-KR"/>
              </w:rPr>
            </w:pPr>
            <w:r>
              <w:rPr>
                <w:sz w:val="18"/>
                <w:lang w:eastAsia="ko-KR"/>
              </w:rPr>
              <w:t>내 계좌에서는 어떤 자산이 민감한가?</w:t>
            </w:r>
          </w:p>
        </w:tc>
        <w:tc>
          <w:tcPr>
            <w:tcW w:w="3402" w:type="dxa"/>
          </w:tcPr>
          <w:p w14:paraId="285398C3" w14:textId="77777777" w:rsidR="00377767" w:rsidRDefault="00377767">
            <w:pPr>
              <w:rPr>
                <w:lang w:eastAsia="ko-KR"/>
              </w:rPr>
            </w:pPr>
          </w:p>
        </w:tc>
      </w:tr>
    </w:tbl>
    <w:p w14:paraId="000171E1" w14:textId="77777777" w:rsidR="00377767" w:rsidRDefault="00000000">
      <w:pPr>
        <w:pStyle w:val="1"/>
        <w:rPr>
          <w:lang w:eastAsia="ko-KR"/>
        </w:rPr>
      </w:pPr>
      <w:r>
        <w:rPr>
          <w:rFonts w:ascii="맑은 고딕" w:eastAsia="맑은 고딕" w:hAnsi="맑은 고딕"/>
          <w:lang w:eastAsia="ko-KR"/>
        </w:rPr>
        <w:br w:type="page"/>
      </w:r>
      <w:r>
        <w:rPr>
          <w:rFonts w:ascii="맑은 고딕" w:eastAsia="맑은 고딕" w:hAnsi="맑은 고딕"/>
          <w:b w:val="0"/>
          <w:lang w:eastAsia="ko-KR"/>
        </w:rPr>
        <w:lastRenderedPageBreak/>
        <w:t>2장. AI에게 답을 묻지 말고 판단 구조를 시켜야 합니다</w:t>
      </w:r>
    </w:p>
    <w:p w14:paraId="527A7CC9" w14:textId="77777777" w:rsidR="00377767" w:rsidRDefault="00000000">
      <w:pPr>
        <w:pStyle w:val="31"/>
        <w:rPr>
          <w:lang w:eastAsia="ko-KR"/>
        </w:rPr>
      </w:pPr>
      <w:r>
        <w:rPr>
          <w:rFonts w:ascii="맑은 고딕" w:eastAsia="맑은 고딕" w:hAnsi="맑은 고딕"/>
          <w:b w:val="0"/>
          <w:lang w:eastAsia="ko-KR"/>
        </w:rPr>
        <w:t>핵심 질문</w:t>
      </w:r>
    </w:p>
    <w:p w14:paraId="4011FFC4" w14:textId="77777777" w:rsidR="00377767" w:rsidRDefault="00000000">
      <w:pPr>
        <w:spacing w:after="140" w:line="324" w:lineRule="auto"/>
        <w:rPr>
          <w:lang w:eastAsia="ko-KR"/>
        </w:rPr>
      </w:pPr>
      <w:r>
        <w:rPr>
          <w:i/>
          <w:sz w:val="21"/>
          <w:lang w:eastAsia="ko-KR"/>
        </w:rPr>
        <w:t>AI에게 무엇을 물어야 경제뉴스가 공부로 바뀌는가?</w:t>
      </w:r>
    </w:p>
    <w:p w14:paraId="0D8DD441" w14:textId="77777777" w:rsidR="00377767" w:rsidRDefault="00000000">
      <w:pPr>
        <w:pStyle w:val="31"/>
        <w:rPr>
          <w:lang w:eastAsia="ko-KR"/>
        </w:rPr>
      </w:pPr>
      <w:r>
        <w:rPr>
          <w:rFonts w:ascii="맑은 고딕" w:eastAsia="맑은 고딕" w:hAnsi="맑은 고딕"/>
          <w:b w:val="0"/>
          <w:lang w:eastAsia="ko-KR"/>
        </w:rPr>
        <w:t>이 장의 역할</w:t>
      </w:r>
    </w:p>
    <w:p w14:paraId="1514711F" w14:textId="77777777" w:rsidR="00377767" w:rsidRDefault="00000000">
      <w:pPr>
        <w:spacing w:after="140" w:line="324" w:lineRule="auto"/>
        <w:rPr>
          <w:lang w:eastAsia="ko-KR"/>
        </w:rPr>
      </w:pPr>
      <w:r>
        <w:rPr>
          <w:sz w:val="21"/>
          <w:lang w:eastAsia="ko-KR"/>
        </w:rPr>
        <w:t>AI 활용법을 “프롬프트 모음”이 아니라 “판단 구조를 만드는 방법”으로 바꾸는 장입니다. 전작의 태도인 ‘정답을 묻지 않는다’를 경제뉴스 읽기로 확장합니다.</w:t>
      </w:r>
    </w:p>
    <w:p w14:paraId="4C446BE2" w14:textId="77777777" w:rsidR="00377767" w:rsidRDefault="00000000">
      <w:pPr>
        <w:spacing w:after="140" w:line="324" w:lineRule="auto"/>
        <w:rPr>
          <w:lang w:eastAsia="ko-KR"/>
        </w:rPr>
      </w:pPr>
      <w:r>
        <w:rPr>
          <w:sz w:val="21"/>
          <w:lang w:eastAsia="ko-KR"/>
        </w:rPr>
        <w:t>AI를 경제공부에 활용한다고 하면 많은 사람이 먼저 답을 기대합니다.</w:t>
      </w:r>
    </w:p>
    <w:p w14:paraId="77EB8AB9" w14:textId="77777777" w:rsidR="00377767" w:rsidRDefault="00000000">
      <w:pPr>
        <w:spacing w:after="140" w:line="324" w:lineRule="auto"/>
        <w:rPr>
          <w:lang w:eastAsia="ko-KR"/>
        </w:rPr>
      </w:pPr>
      <w:r>
        <w:rPr>
          <w:sz w:val="21"/>
          <w:lang w:eastAsia="ko-KR"/>
        </w:rPr>
        <w:t>“이 뉴스 앞으로 어떻게 될까요?” “이 종목 오를까요?” “이 ETF 사도 될까요?” “지금 뭐 사야 하나요?”</w:t>
      </w:r>
    </w:p>
    <w:p w14:paraId="2235E24E" w14:textId="77777777" w:rsidR="00377767" w:rsidRDefault="00000000">
      <w:pPr>
        <w:spacing w:after="140" w:line="324" w:lineRule="auto"/>
        <w:rPr>
          <w:lang w:eastAsia="ko-KR"/>
        </w:rPr>
      </w:pPr>
      <w:r>
        <w:rPr>
          <w:sz w:val="21"/>
          <w:lang w:eastAsia="ko-KR"/>
        </w:rPr>
        <w:t>궁금할 수 있습니다. 하지만 이런 질문은 공부에 별 도움이 되지 않습니다. 판단 과정을 건너뛰기 때문입니다.</w:t>
      </w:r>
    </w:p>
    <w:p w14:paraId="083790FF" w14:textId="77777777" w:rsidR="00377767" w:rsidRDefault="00000000">
      <w:pPr>
        <w:spacing w:after="140" w:line="324" w:lineRule="auto"/>
        <w:rPr>
          <w:lang w:eastAsia="ko-KR"/>
        </w:rPr>
      </w:pPr>
      <w:r>
        <w:rPr>
          <w:sz w:val="21"/>
          <w:lang w:eastAsia="ko-KR"/>
        </w:rPr>
        <w:t>경제공부의 목적은 누군가의 답을 받아 적는 것이 아닙니다. 내가 스스로 생각할 수 있는 기준을 만드는 것입니다.</w:t>
      </w:r>
    </w:p>
    <w:p w14:paraId="56C24520" w14:textId="77777777" w:rsidR="00377767" w:rsidRDefault="00000000">
      <w:pPr>
        <w:spacing w:after="140" w:line="324" w:lineRule="auto"/>
        <w:rPr>
          <w:lang w:eastAsia="ko-KR"/>
        </w:rPr>
      </w:pPr>
      <w:r>
        <w:rPr>
          <w:sz w:val="21"/>
          <w:lang w:eastAsia="ko-KR"/>
        </w:rPr>
        <w:t>AI에게 “뭐 사야 하나요?”라고 물으면 답은 나올 수 있습니다. 그러나 그 답이 어떤 근거에서 나왔는지, 어떤 조건에서 틀릴 수 있는지, 내 상황에 맞는지 알기 어렵습니다.</w:t>
      </w:r>
    </w:p>
    <w:p w14:paraId="75E2C931" w14:textId="77777777" w:rsidR="00377767" w:rsidRDefault="00000000">
      <w:pPr>
        <w:spacing w:after="140" w:line="324" w:lineRule="auto"/>
        <w:rPr>
          <w:lang w:eastAsia="ko-KR"/>
        </w:rPr>
      </w:pPr>
      <w:r>
        <w:rPr>
          <w:sz w:val="21"/>
          <w:lang w:eastAsia="ko-KR"/>
        </w:rPr>
        <w:t>질문을 바꿔야 합니다.</w:t>
      </w:r>
    </w:p>
    <w:p w14:paraId="184D6493" w14:textId="77777777" w:rsidR="00377767" w:rsidRDefault="00000000">
      <w:pPr>
        <w:spacing w:after="140" w:line="324" w:lineRule="auto"/>
        <w:rPr>
          <w:lang w:eastAsia="ko-KR"/>
        </w:rPr>
      </w:pPr>
      <w:r>
        <w:rPr>
          <w:sz w:val="21"/>
          <w:lang w:eastAsia="ko-KR"/>
        </w:rPr>
        <w:lastRenderedPageBreak/>
        <w:t>“이 뉴스가 금리, 환율, 섹터, 기업실적, 내 계좌에 어떤 경로로 영향을 줄 수 있는지 설명해 주세요.”</w:t>
      </w:r>
    </w:p>
    <w:p w14:paraId="6C1813F9" w14:textId="77777777" w:rsidR="00377767" w:rsidRDefault="00000000">
      <w:pPr>
        <w:spacing w:after="140" w:line="324" w:lineRule="auto"/>
        <w:rPr>
          <w:lang w:eastAsia="ko-KR"/>
        </w:rPr>
      </w:pPr>
      <w:r>
        <w:rPr>
          <w:sz w:val="21"/>
          <w:lang w:eastAsia="ko-KR"/>
        </w:rPr>
        <w:t>“이 해석이 틀릴 수 있는 반대 시나리오를 알려 주세요.”</w:t>
      </w:r>
    </w:p>
    <w:p w14:paraId="72C3169D" w14:textId="77777777" w:rsidR="00377767" w:rsidRDefault="00000000">
      <w:pPr>
        <w:spacing w:after="140" w:line="324" w:lineRule="auto"/>
        <w:rPr>
          <w:lang w:eastAsia="ko-KR"/>
        </w:rPr>
      </w:pPr>
      <w:r>
        <w:rPr>
          <w:sz w:val="21"/>
          <w:lang w:eastAsia="ko-KR"/>
        </w:rPr>
        <w:t>“최신 데이터 확인이 필요한 부분과 일반적인 경제 원리를 구분해 주세요.”</w:t>
      </w:r>
    </w:p>
    <w:p w14:paraId="41477940" w14:textId="77777777" w:rsidR="00377767" w:rsidRDefault="00000000">
      <w:pPr>
        <w:spacing w:after="140" w:line="324" w:lineRule="auto"/>
        <w:rPr>
          <w:lang w:eastAsia="ko-KR"/>
        </w:rPr>
      </w:pPr>
      <w:r>
        <w:rPr>
          <w:sz w:val="21"/>
          <w:lang w:eastAsia="ko-KR"/>
        </w:rPr>
        <w:t>이런 질문은 결론을 바로 주지 않습니다. 대신 생각하는 순서를 만들어 줍니다.</w:t>
      </w:r>
    </w:p>
    <w:p w14:paraId="6E035B99" w14:textId="77777777" w:rsidR="00377767" w:rsidRDefault="00000000">
      <w:pPr>
        <w:spacing w:after="140" w:line="324" w:lineRule="auto"/>
        <w:rPr>
          <w:lang w:eastAsia="ko-KR"/>
        </w:rPr>
      </w:pPr>
      <w:r>
        <w:rPr>
          <w:sz w:val="21"/>
          <w:lang w:eastAsia="ko-KR"/>
        </w:rPr>
        <w:t>AI에게 답을 요구하면 의존하게 됩니다. AI에게 구조를 요구하면 공부가 됩니다. 이 문장은 이 책 전체의 사용법입니다.</w:t>
      </w:r>
    </w:p>
    <w:p w14:paraId="11DDE423" w14:textId="77777777" w:rsidR="00377767" w:rsidRDefault="00000000">
      <w:pPr>
        <w:spacing w:after="140" w:line="324" w:lineRule="auto"/>
        <w:rPr>
          <w:lang w:eastAsia="ko-KR"/>
        </w:rPr>
      </w:pPr>
      <w:r>
        <w:rPr>
          <w:sz w:val="21"/>
          <w:lang w:eastAsia="ko-KR"/>
        </w:rPr>
        <w:t>AI를 잘 쓰는 사람과 잘 쓰지 못하는 사람의 차이는 질문에서 드러납니다. 막연한 질문은 막연한 답을 만들고, 구체적인 질문은 구체적인 공부를 만듭니다.</w:t>
      </w:r>
    </w:p>
    <w:p w14:paraId="0885C765" w14:textId="77777777" w:rsidR="00377767" w:rsidRDefault="00000000">
      <w:pPr>
        <w:spacing w:after="140" w:line="324" w:lineRule="auto"/>
        <w:rPr>
          <w:lang w:eastAsia="ko-KR"/>
        </w:rPr>
      </w:pPr>
      <w:r>
        <w:rPr>
          <w:sz w:val="21"/>
          <w:lang w:eastAsia="ko-KR"/>
        </w:rPr>
        <w:t>예를 들어 “미국 물가 뉴스 설명해줘”라고 물을 수 있습니다. 나쁘지는 않습니다. 하지만 너무 넓습니다. AI는 CPI의 뜻을 설명할 수도 있고, 중앙은행 이야기를 할 수도 있고, 최근 시장 반응을 말할 수도 있습니다. 답변이 넓어지면 독자는 다시 헷갈립니다.</w:t>
      </w:r>
    </w:p>
    <w:p w14:paraId="0F3F1568" w14:textId="77777777" w:rsidR="00377767" w:rsidRDefault="00000000">
      <w:pPr>
        <w:spacing w:after="140" w:line="324" w:lineRule="auto"/>
        <w:rPr>
          <w:lang w:eastAsia="ko-KR"/>
        </w:rPr>
      </w:pPr>
      <w:r>
        <w:rPr>
          <w:sz w:val="21"/>
          <w:lang w:eastAsia="ko-KR"/>
        </w:rPr>
        <w:t>질문을 이렇게 바꾸면 훨씬 좋아집니다.</w:t>
      </w:r>
    </w:p>
    <w:p w14:paraId="0224F49A" w14:textId="77777777" w:rsidR="00377767" w:rsidRDefault="00000000">
      <w:pPr>
        <w:spacing w:after="140" w:line="324" w:lineRule="auto"/>
        <w:rPr>
          <w:lang w:eastAsia="ko-KR"/>
        </w:rPr>
      </w:pPr>
      <w:r>
        <w:rPr>
          <w:sz w:val="21"/>
          <w:lang w:eastAsia="ko-KR"/>
        </w:rPr>
        <w:t>“미국 CPI가 예상보다 높게 나왔을 때, 금리 인하 기대, 달러와 원달러 환율, 성장주와 가치주, 내 대출과 연금계좌 관점에서 각각 무엇을 점검해야 하는지 설명해 주세요. 단, 특정 금융상품의 매수나 매도 권유는 하지 말고 학습용으로 정리해 주세요.”</w:t>
      </w:r>
    </w:p>
    <w:p w14:paraId="5EC865CD" w14:textId="77777777" w:rsidR="00377767" w:rsidRDefault="00000000">
      <w:pPr>
        <w:spacing w:after="140" w:line="324" w:lineRule="auto"/>
        <w:rPr>
          <w:lang w:eastAsia="ko-KR"/>
        </w:rPr>
      </w:pPr>
      <w:r>
        <w:rPr>
          <w:sz w:val="21"/>
          <w:lang w:eastAsia="ko-KR"/>
        </w:rPr>
        <w:t>같은 주제라도 질문이 달라지면 답변의 질이 달라집니다.</w:t>
      </w:r>
    </w:p>
    <w:p w14:paraId="48F6499C" w14:textId="77777777" w:rsidR="00377767" w:rsidRDefault="00000000">
      <w:pPr>
        <w:pStyle w:val="31"/>
        <w:rPr>
          <w:lang w:eastAsia="ko-KR"/>
        </w:rPr>
      </w:pPr>
      <w:r>
        <w:rPr>
          <w:rFonts w:ascii="맑은 고딕" w:eastAsia="맑은 고딕" w:hAnsi="맑은 고딕"/>
          <w:b w:val="0"/>
          <w:lang w:eastAsia="ko-KR"/>
        </w:rPr>
        <w:t>좋은 AI 질문의 공식</w:t>
      </w:r>
    </w:p>
    <w:p w14:paraId="2B72B1E0" w14:textId="77777777" w:rsidR="00377767" w:rsidRDefault="00000000">
      <w:pPr>
        <w:spacing w:after="140" w:line="324" w:lineRule="auto"/>
        <w:rPr>
          <w:lang w:eastAsia="ko-KR"/>
        </w:rPr>
      </w:pPr>
      <w:r>
        <w:rPr>
          <w:sz w:val="21"/>
          <w:lang w:eastAsia="ko-KR"/>
        </w:rPr>
        <w:t>경제공부용 AI 질문은 아래 다섯 가지 요소로 만들 수 있습니다.</w:t>
      </w:r>
    </w:p>
    <w:p w14:paraId="6A1EADCC" w14:textId="77777777" w:rsidR="00377767" w:rsidRDefault="00377767">
      <w:pPr>
        <w:spacing w:after="140" w:line="324" w:lineRule="auto"/>
        <w:rPr>
          <w:lang w:eastAsia="ko-KR"/>
        </w:rPr>
      </w:pPr>
    </w:p>
    <w:tbl>
      <w:tblPr>
        <w:tblStyle w:val="af9"/>
        <w:tblW w:w="0" w:type="auto"/>
        <w:jc w:val="center"/>
        <w:tblLook w:val="04A0" w:firstRow="1" w:lastRow="0" w:firstColumn="1" w:lastColumn="0" w:noHBand="0" w:noVBand="1"/>
      </w:tblPr>
      <w:tblGrid>
        <w:gridCol w:w="2264"/>
        <w:gridCol w:w="2265"/>
        <w:gridCol w:w="2265"/>
      </w:tblGrid>
      <w:tr w:rsidR="00377767" w14:paraId="5091E462" w14:textId="77777777">
        <w:trPr>
          <w:jc w:val="center"/>
        </w:trPr>
        <w:tc>
          <w:tcPr>
            <w:tcW w:w="2268" w:type="dxa"/>
          </w:tcPr>
          <w:p w14:paraId="35FE59A1" w14:textId="77777777" w:rsidR="00377767" w:rsidRDefault="00000000">
            <w:r>
              <w:rPr>
                <w:b/>
                <w:sz w:val="18"/>
              </w:rPr>
              <w:t>요소</w:t>
            </w:r>
          </w:p>
        </w:tc>
        <w:tc>
          <w:tcPr>
            <w:tcW w:w="2268" w:type="dxa"/>
          </w:tcPr>
          <w:p w14:paraId="79C14C41" w14:textId="77777777" w:rsidR="00377767" w:rsidRDefault="00000000">
            <w:r>
              <w:rPr>
                <w:b/>
                <w:sz w:val="18"/>
              </w:rPr>
              <w:t>질문에 넣을 내용</w:t>
            </w:r>
          </w:p>
        </w:tc>
        <w:tc>
          <w:tcPr>
            <w:tcW w:w="2268" w:type="dxa"/>
          </w:tcPr>
          <w:p w14:paraId="0797407E" w14:textId="77777777" w:rsidR="00377767" w:rsidRDefault="00000000">
            <w:r>
              <w:rPr>
                <w:b/>
                <w:sz w:val="18"/>
              </w:rPr>
              <w:t>예시</w:t>
            </w:r>
          </w:p>
        </w:tc>
      </w:tr>
      <w:tr w:rsidR="00377767" w14:paraId="171A187D" w14:textId="77777777">
        <w:trPr>
          <w:jc w:val="center"/>
        </w:trPr>
        <w:tc>
          <w:tcPr>
            <w:tcW w:w="2268" w:type="dxa"/>
          </w:tcPr>
          <w:p w14:paraId="07F36FCD" w14:textId="77777777" w:rsidR="00377767" w:rsidRDefault="00000000">
            <w:r>
              <w:rPr>
                <w:sz w:val="18"/>
              </w:rPr>
              <w:t>역할</w:t>
            </w:r>
          </w:p>
        </w:tc>
        <w:tc>
          <w:tcPr>
            <w:tcW w:w="2268" w:type="dxa"/>
          </w:tcPr>
          <w:p w14:paraId="2114CA0A" w14:textId="77777777" w:rsidR="00377767" w:rsidRDefault="00000000">
            <w:pPr>
              <w:rPr>
                <w:lang w:eastAsia="ko-KR"/>
              </w:rPr>
            </w:pPr>
            <w:r>
              <w:rPr>
                <w:sz w:val="18"/>
                <w:lang w:eastAsia="ko-KR"/>
              </w:rPr>
              <w:t>AI가 어떤 관점으로 답해야 하는가</w:t>
            </w:r>
          </w:p>
        </w:tc>
        <w:tc>
          <w:tcPr>
            <w:tcW w:w="2268" w:type="dxa"/>
          </w:tcPr>
          <w:p w14:paraId="3597AECF" w14:textId="77777777" w:rsidR="00377767" w:rsidRDefault="00000000">
            <w:pPr>
              <w:rPr>
                <w:lang w:eastAsia="ko-KR"/>
              </w:rPr>
            </w:pPr>
            <w:r>
              <w:rPr>
                <w:sz w:val="18"/>
                <w:lang w:eastAsia="ko-KR"/>
              </w:rPr>
              <w:t>초보 직장인에게 경제뉴스를 설명하는 금융교육 강사</w:t>
            </w:r>
          </w:p>
        </w:tc>
      </w:tr>
      <w:tr w:rsidR="00377767" w14:paraId="423D34FC" w14:textId="77777777">
        <w:trPr>
          <w:jc w:val="center"/>
        </w:trPr>
        <w:tc>
          <w:tcPr>
            <w:tcW w:w="2268" w:type="dxa"/>
          </w:tcPr>
          <w:p w14:paraId="5F2A2C5B" w14:textId="77777777" w:rsidR="00377767" w:rsidRDefault="00000000">
            <w:r>
              <w:rPr>
                <w:sz w:val="18"/>
              </w:rPr>
              <w:t>목적</w:t>
            </w:r>
          </w:p>
        </w:tc>
        <w:tc>
          <w:tcPr>
            <w:tcW w:w="2268" w:type="dxa"/>
          </w:tcPr>
          <w:p w14:paraId="6FF47AB1" w14:textId="77777777" w:rsidR="00377767" w:rsidRDefault="00000000">
            <w:r>
              <w:rPr>
                <w:sz w:val="18"/>
              </w:rPr>
              <w:t>왜 이 답변이 필요한가</w:t>
            </w:r>
          </w:p>
        </w:tc>
        <w:tc>
          <w:tcPr>
            <w:tcW w:w="2268" w:type="dxa"/>
          </w:tcPr>
          <w:p w14:paraId="1113DE20" w14:textId="77777777" w:rsidR="00377767" w:rsidRDefault="00000000">
            <w:pPr>
              <w:rPr>
                <w:lang w:eastAsia="ko-KR"/>
              </w:rPr>
            </w:pPr>
            <w:r>
              <w:rPr>
                <w:sz w:val="18"/>
                <w:lang w:eastAsia="ko-KR"/>
              </w:rPr>
              <w:t>경제뉴스를 내 돈의 언어로 이해하기 위해</w:t>
            </w:r>
          </w:p>
        </w:tc>
      </w:tr>
      <w:tr w:rsidR="00377767" w14:paraId="6B9F6926" w14:textId="77777777">
        <w:trPr>
          <w:jc w:val="center"/>
        </w:trPr>
        <w:tc>
          <w:tcPr>
            <w:tcW w:w="2268" w:type="dxa"/>
          </w:tcPr>
          <w:p w14:paraId="41268CB3" w14:textId="77777777" w:rsidR="00377767" w:rsidRDefault="00000000">
            <w:r>
              <w:rPr>
                <w:sz w:val="18"/>
              </w:rPr>
              <w:t>분류 기준</w:t>
            </w:r>
          </w:p>
        </w:tc>
        <w:tc>
          <w:tcPr>
            <w:tcW w:w="2268" w:type="dxa"/>
          </w:tcPr>
          <w:p w14:paraId="7EF0911B" w14:textId="77777777" w:rsidR="00377767" w:rsidRDefault="00000000">
            <w:pPr>
              <w:rPr>
                <w:lang w:eastAsia="ko-KR"/>
              </w:rPr>
            </w:pPr>
            <w:r>
              <w:rPr>
                <w:sz w:val="18"/>
                <w:lang w:eastAsia="ko-KR"/>
              </w:rPr>
              <w:t>어떤 순서로 나눌 것인가</w:t>
            </w:r>
          </w:p>
        </w:tc>
        <w:tc>
          <w:tcPr>
            <w:tcW w:w="2268" w:type="dxa"/>
          </w:tcPr>
          <w:p w14:paraId="6DFBB018" w14:textId="77777777" w:rsidR="00377767" w:rsidRDefault="00000000">
            <w:pPr>
              <w:rPr>
                <w:lang w:eastAsia="ko-KR"/>
              </w:rPr>
            </w:pPr>
            <w:r>
              <w:rPr>
                <w:sz w:val="18"/>
                <w:lang w:eastAsia="ko-KR"/>
              </w:rPr>
              <w:t>금리, 환율, 섹터, 기업실적, 내 계좌</w:t>
            </w:r>
          </w:p>
        </w:tc>
      </w:tr>
      <w:tr w:rsidR="00377767" w14:paraId="58581102" w14:textId="77777777">
        <w:trPr>
          <w:jc w:val="center"/>
        </w:trPr>
        <w:tc>
          <w:tcPr>
            <w:tcW w:w="2268" w:type="dxa"/>
          </w:tcPr>
          <w:p w14:paraId="5D91CE50" w14:textId="77777777" w:rsidR="00377767" w:rsidRDefault="00000000">
            <w:r>
              <w:rPr>
                <w:sz w:val="18"/>
              </w:rPr>
              <w:t>제한 조건</w:t>
            </w:r>
          </w:p>
        </w:tc>
        <w:tc>
          <w:tcPr>
            <w:tcW w:w="2268" w:type="dxa"/>
          </w:tcPr>
          <w:p w14:paraId="3DA4C87A" w14:textId="77777777" w:rsidR="00377767" w:rsidRDefault="00000000">
            <w:pPr>
              <w:rPr>
                <w:lang w:eastAsia="ko-KR"/>
              </w:rPr>
            </w:pPr>
            <w:r>
              <w:rPr>
                <w:sz w:val="18"/>
                <w:lang w:eastAsia="ko-KR"/>
              </w:rPr>
              <w:t>무엇을 하지 말아야 하는가</w:t>
            </w:r>
          </w:p>
        </w:tc>
        <w:tc>
          <w:tcPr>
            <w:tcW w:w="2268" w:type="dxa"/>
          </w:tcPr>
          <w:p w14:paraId="75ABBBFF" w14:textId="77777777" w:rsidR="00377767" w:rsidRDefault="00000000">
            <w:pPr>
              <w:rPr>
                <w:lang w:eastAsia="ko-KR"/>
              </w:rPr>
            </w:pPr>
            <w:r>
              <w:rPr>
                <w:sz w:val="18"/>
                <w:lang w:eastAsia="ko-KR"/>
              </w:rPr>
              <w:t>특정 금융상품 매수·매도 권유 제외</w:t>
            </w:r>
          </w:p>
        </w:tc>
      </w:tr>
      <w:tr w:rsidR="00377767" w14:paraId="568723EC" w14:textId="77777777">
        <w:trPr>
          <w:jc w:val="center"/>
        </w:trPr>
        <w:tc>
          <w:tcPr>
            <w:tcW w:w="2268" w:type="dxa"/>
          </w:tcPr>
          <w:p w14:paraId="45915ECE" w14:textId="77777777" w:rsidR="00377767" w:rsidRDefault="00000000">
            <w:r>
              <w:rPr>
                <w:sz w:val="18"/>
              </w:rPr>
              <w:t>검증 요청</w:t>
            </w:r>
          </w:p>
        </w:tc>
        <w:tc>
          <w:tcPr>
            <w:tcW w:w="2268" w:type="dxa"/>
          </w:tcPr>
          <w:p w14:paraId="74EEDFF2" w14:textId="77777777" w:rsidR="00377767" w:rsidRDefault="00000000">
            <w:pPr>
              <w:rPr>
                <w:lang w:eastAsia="ko-KR"/>
              </w:rPr>
            </w:pPr>
            <w:r>
              <w:rPr>
                <w:sz w:val="18"/>
                <w:lang w:eastAsia="ko-KR"/>
              </w:rPr>
              <w:t>무엇을 다시 점검할 것인가</w:t>
            </w:r>
          </w:p>
        </w:tc>
        <w:tc>
          <w:tcPr>
            <w:tcW w:w="2268" w:type="dxa"/>
          </w:tcPr>
          <w:p w14:paraId="0B124253" w14:textId="77777777" w:rsidR="00377767" w:rsidRDefault="00000000">
            <w:pPr>
              <w:rPr>
                <w:lang w:eastAsia="ko-KR"/>
              </w:rPr>
            </w:pPr>
            <w:r>
              <w:rPr>
                <w:sz w:val="18"/>
                <w:lang w:eastAsia="ko-KR"/>
              </w:rPr>
              <w:t>반대 시나리오와 확인할 사실 구분</w:t>
            </w:r>
          </w:p>
        </w:tc>
      </w:tr>
    </w:tbl>
    <w:p w14:paraId="1979F04D" w14:textId="77777777" w:rsidR="00377767" w:rsidRDefault="00000000">
      <w:pPr>
        <w:spacing w:after="140" w:line="324" w:lineRule="auto"/>
        <w:rPr>
          <w:lang w:eastAsia="ko-KR"/>
        </w:rPr>
      </w:pPr>
      <w:r>
        <w:rPr>
          <w:sz w:val="21"/>
          <w:lang w:eastAsia="ko-KR"/>
        </w:rPr>
        <w:t>이 다섯 가지가 들어가면 AI 답변은 훨씬 실용적으로 바뀝니다. 중요한 것은 긴 프롬프트를 외우는 것이 아닙니다. 질문 안에 역할, 목적, 기준, 제한, 검증이 들어가야 한다는 원리를 기억하는 것입니다.</w:t>
      </w:r>
    </w:p>
    <w:p w14:paraId="76046C19" w14:textId="77777777" w:rsidR="00377767" w:rsidRDefault="00000000">
      <w:pPr>
        <w:spacing w:after="140" w:line="324" w:lineRule="auto"/>
        <w:rPr>
          <w:lang w:eastAsia="ko-KR"/>
        </w:rPr>
      </w:pPr>
      <w:r>
        <w:rPr>
          <w:sz w:val="21"/>
          <w:lang w:eastAsia="ko-KR"/>
        </w:rPr>
        <w:t>AI에게 반드시 요구해야 할 것도 세 가지입니다. 첫째, 근거입니다. 둘째, 반대 시나리오입니다. 셋째, 확인할 사실입니다.</w:t>
      </w:r>
    </w:p>
    <w:p w14:paraId="22B3E8C7" w14:textId="77777777" w:rsidR="00377767" w:rsidRDefault="00000000">
      <w:pPr>
        <w:spacing w:after="140" w:line="324" w:lineRule="auto"/>
        <w:rPr>
          <w:lang w:eastAsia="ko-KR"/>
        </w:rPr>
      </w:pPr>
      <w:r>
        <w:rPr>
          <w:sz w:val="21"/>
          <w:lang w:eastAsia="ko-KR"/>
        </w:rPr>
        <w:t>근거를 요구하면 답변이 단순한 결론에서 벗어납니다. 반대 시나리오를 요구하면 판단이 한쪽으로 쏠리지 않습니다. 확인할 사실을 요구하면 그럴듯한 문장을 그대로 믿는 위험을 줄일 수 있습니다.</w:t>
      </w:r>
    </w:p>
    <w:p w14:paraId="6AF5F122" w14:textId="77777777" w:rsidR="00377767" w:rsidRDefault="00000000">
      <w:pPr>
        <w:spacing w:after="140" w:line="324" w:lineRule="auto"/>
        <w:rPr>
          <w:lang w:eastAsia="ko-KR"/>
        </w:rPr>
      </w:pPr>
      <w:r>
        <w:rPr>
          <w:sz w:val="21"/>
          <w:lang w:eastAsia="ko-KR"/>
        </w:rPr>
        <w:t>AI 답변은 일반적인 경제 원리, 현재 시장 상황에 대한 해석, 확인이 필요한 사실로 나누어 읽어야 합니다. “금리 상승은 성장주에 부담이 될 수 있다”는 일반 원리에 가깝습니다. “지금 시장은 물가보다 고용지표에 더 민감하다”는 현재 상황 해석입니다. 최신 CPI 수치, 기준금리, 기업 실적, ETF 구성종목은 반드시 확인이 필요한 사실입니다.</w:t>
      </w:r>
    </w:p>
    <w:p w14:paraId="78309331" w14:textId="77777777" w:rsidR="00377767" w:rsidRDefault="00000000">
      <w:pPr>
        <w:spacing w:after="140" w:line="324" w:lineRule="auto"/>
        <w:rPr>
          <w:lang w:eastAsia="ko-KR"/>
        </w:rPr>
      </w:pPr>
      <w:r>
        <w:rPr>
          <w:sz w:val="21"/>
          <w:lang w:eastAsia="ko-KR"/>
        </w:rPr>
        <w:lastRenderedPageBreak/>
        <w:t>이 구분이 생기면 AI 답변을 더 안전하게 쓸 수 있습니다. AI를 믿는 법이 아니라, AI를 의심하면서 잘 부리는 법을 배우는 것입니다.</w:t>
      </w:r>
    </w:p>
    <w:p w14:paraId="7A8BCA17" w14:textId="77777777" w:rsidR="00377767" w:rsidRDefault="00000000">
      <w:pPr>
        <w:pStyle w:val="31"/>
        <w:rPr>
          <w:lang w:eastAsia="ko-KR"/>
        </w:rPr>
      </w:pPr>
      <w:r>
        <w:rPr>
          <w:rFonts w:ascii="맑은 고딕" w:eastAsia="맑은 고딕" w:hAnsi="맑은 고딕"/>
          <w:b w:val="0"/>
          <w:lang w:eastAsia="ko-KR"/>
        </w:rPr>
        <w:t>프롬프트 3종만 기억합니다</w:t>
      </w:r>
    </w:p>
    <w:p w14:paraId="5FD4C7F8" w14:textId="77777777" w:rsidR="00377767" w:rsidRDefault="00000000">
      <w:pPr>
        <w:spacing w:after="140" w:line="324" w:lineRule="auto"/>
        <w:rPr>
          <w:lang w:eastAsia="ko-KR"/>
        </w:rPr>
      </w:pPr>
      <w:r>
        <w:rPr>
          <w:sz w:val="21"/>
          <w:lang w:eastAsia="ko-KR"/>
        </w:rPr>
        <w:t>프롬프트를 많이 모으는 것보다 자주 쓸 수 있는 세 가지를 익히는 편이 낫습니다. 이 책의 기본 프롬프트는 아래 세 가지입니다.</w:t>
      </w:r>
    </w:p>
    <w:p w14:paraId="0108596D" w14:textId="77777777" w:rsidR="00377767" w:rsidRDefault="00377767">
      <w:pPr>
        <w:spacing w:after="140" w:line="324" w:lineRule="auto"/>
        <w:rPr>
          <w:lang w:eastAsia="ko-KR"/>
        </w:rPr>
      </w:pPr>
    </w:p>
    <w:tbl>
      <w:tblPr>
        <w:tblStyle w:val="af9"/>
        <w:tblW w:w="0" w:type="auto"/>
        <w:jc w:val="center"/>
        <w:tblLook w:val="04A0" w:firstRow="1" w:lastRow="0" w:firstColumn="1" w:lastColumn="0" w:noHBand="0" w:noVBand="1"/>
      </w:tblPr>
      <w:tblGrid>
        <w:gridCol w:w="2264"/>
        <w:gridCol w:w="2265"/>
        <w:gridCol w:w="2265"/>
      </w:tblGrid>
      <w:tr w:rsidR="00377767" w14:paraId="2EEC7CB1" w14:textId="77777777">
        <w:trPr>
          <w:jc w:val="center"/>
        </w:trPr>
        <w:tc>
          <w:tcPr>
            <w:tcW w:w="2268" w:type="dxa"/>
          </w:tcPr>
          <w:p w14:paraId="385B6664" w14:textId="77777777" w:rsidR="00377767" w:rsidRDefault="00000000">
            <w:r>
              <w:rPr>
                <w:b/>
                <w:sz w:val="18"/>
              </w:rPr>
              <w:t>프롬프트</w:t>
            </w:r>
          </w:p>
        </w:tc>
        <w:tc>
          <w:tcPr>
            <w:tcW w:w="2268" w:type="dxa"/>
          </w:tcPr>
          <w:p w14:paraId="2573E239" w14:textId="77777777" w:rsidR="00377767" w:rsidRDefault="00000000">
            <w:r>
              <w:rPr>
                <w:b/>
                <w:sz w:val="18"/>
              </w:rPr>
              <w:t>역할</w:t>
            </w:r>
          </w:p>
        </w:tc>
        <w:tc>
          <w:tcPr>
            <w:tcW w:w="2268" w:type="dxa"/>
          </w:tcPr>
          <w:p w14:paraId="69BA661E" w14:textId="77777777" w:rsidR="00377767" w:rsidRDefault="00000000">
            <w:r>
              <w:rPr>
                <w:b/>
                <w:sz w:val="18"/>
              </w:rPr>
              <w:t>핵심 질문</w:t>
            </w:r>
          </w:p>
        </w:tc>
      </w:tr>
      <w:tr w:rsidR="00377767" w14:paraId="10E0B91E" w14:textId="77777777">
        <w:trPr>
          <w:jc w:val="center"/>
        </w:trPr>
        <w:tc>
          <w:tcPr>
            <w:tcW w:w="2268" w:type="dxa"/>
          </w:tcPr>
          <w:p w14:paraId="41786C71" w14:textId="77777777" w:rsidR="00377767" w:rsidRDefault="00000000">
            <w:r>
              <w:rPr>
                <w:sz w:val="18"/>
              </w:rPr>
              <w:t>1. 뉴스 분해</w:t>
            </w:r>
          </w:p>
        </w:tc>
        <w:tc>
          <w:tcPr>
            <w:tcW w:w="2268" w:type="dxa"/>
          </w:tcPr>
          <w:p w14:paraId="43E4F23C" w14:textId="77777777" w:rsidR="00377767" w:rsidRDefault="00000000">
            <w:pPr>
              <w:rPr>
                <w:lang w:eastAsia="ko-KR"/>
              </w:rPr>
            </w:pPr>
            <w:r>
              <w:rPr>
                <w:sz w:val="18"/>
                <w:lang w:eastAsia="ko-KR"/>
              </w:rPr>
              <w:t>경제뉴스의 연결고리를 찾습니다.</w:t>
            </w:r>
          </w:p>
        </w:tc>
        <w:tc>
          <w:tcPr>
            <w:tcW w:w="2268" w:type="dxa"/>
          </w:tcPr>
          <w:p w14:paraId="412DB0B4" w14:textId="77777777" w:rsidR="00377767" w:rsidRDefault="00000000">
            <w:pPr>
              <w:rPr>
                <w:lang w:eastAsia="ko-KR"/>
              </w:rPr>
            </w:pPr>
            <w:r>
              <w:rPr>
                <w:sz w:val="18"/>
                <w:lang w:eastAsia="ko-KR"/>
              </w:rPr>
              <w:t>이 뉴스는 핵심 사건 → 금리 → 환율 → 섹터 → 기업실적 → 내 계좌로 어떻게 이어지는가?</w:t>
            </w:r>
          </w:p>
        </w:tc>
      </w:tr>
      <w:tr w:rsidR="00377767" w14:paraId="646EDC0D" w14:textId="77777777">
        <w:trPr>
          <w:jc w:val="center"/>
        </w:trPr>
        <w:tc>
          <w:tcPr>
            <w:tcW w:w="2268" w:type="dxa"/>
          </w:tcPr>
          <w:p w14:paraId="182A7191" w14:textId="77777777" w:rsidR="00377767" w:rsidRDefault="00000000">
            <w:r>
              <w:rPr>
                <w:sz w:val="18"/>
              </w:rPr>
              <w:t>2. 답변 검증</w:t>
            </w:r>
          </w:p>
        </w:tc>
        <w:tc>
          <w:tcPr>
            <w:tcW w:w="2268" w:type="dxa"/>
          </w:tcPr>
          <w:p w14:paraId="2F538DF6" w14:textId="77777777" w:rsidR="00377767" w:rsidRDefault="00000000">
            <w:pPr>
              <w:rPr>
                <w:lang w:eastAsia="ko-KR"/>
              </w:rPr>
            </w:pPr>
            <w:r>
              <w:rPr>
                <w:sz w:val="18"/>
                <w:lang w:eastAsia="ko-KR"/>
              </w:rPr>
              <w:t>AI 답변의 빈틈을 찾습니다.</w:t>
            </w:r>
          </w:p>
        </w:tc>
        <w:tc>
          <w:tcPr>
            <w:tcW w:w="2268" w:type="dxa"/>
          </w:tcPr>
          <w:p w14:paraId="3379D861" w14:textId="77777777" w:rsidR="00377767" w:rsidRDefault="00000000">
            <w:pPr>
              <w:rPr>
                <w:lang w:eastAsia="ko-KR"/>
              </w:rPr>
            </w:pPr>
            <w:r>
              <w:rPr>
                <w:sz w:val="18"/>
                <w:lang w:eastAsia="ko-KR"/>
              </w:rPr>
              <w:t>일반 원리, 현재 해석, 확인할 사실, 반대 시나리오는 무엇인가?</w:t>
            </w:r>
          </w:p>
        </w:tc>
      </w:tr>
      <w:tr w:rsidR="00377767" w14:paraId="5BA525E5" w14:textId="77777777">
        <w:trPr>
          <w:jc w:val="center"/>
        </w:trPr>
        <w:tc>
          <w:tcPr>
            <w:tcW w:w="2268" w:type="dxa"/>
          </w:tcPr>
          <w:p w14:paraId="0BFCBE42" w14:textId="77777777" w:rsidR="00377767" w:rsidRDefault="00000000">
            <w:r>
              <w:rPr>
                <w:sz w:val="18"/>
              </w:rPr>
              <w:t>3. 한 줄 기록</w:t>
            </w:r>
          </w:p>
        </w:tc>
        <w:tc>
          <w:tcPr>
            <w:tcW w:w="2268" w:type="dxa"/>
          </w:tcPr>
          <w:p w14:paraId="7A1BB427" w14:textId="77777777" w:rsidR="00377767" w:rsidRDefault="00000000">
            <w:r>
              <w:rPr>
                <w:sz w:val="18"/>
              </w:rPr>
              <w:t>내 언어로 남깁니다.</w:t>
            </w:r>
          </w:p>
        </w:tc>
        <w:tc>
          <w:tcPr>
            <w:tcW w:w="2268" w:type="dxa"/>
          </w:tcPr>
          <w:p w14:paraId="13DB35A1" w14:textId="77777777" w:rsidR="00377767" w:rsidRDefault="00000000">
            <w:pPr>
              <w:rPr>
                <w:lang w:eastAsia="ko-KR"/>
              </w:rPr>
            </w:pPr>
            <w:r>
              <w:rPr>
                <w:sz w:val="18"/>
                <w:lang w:eastAsia="ko-KR"/>
              </w:rPr>
              <w:t>오늘 뉴스에서 내가 이해한 연결고리 한 줄은 무엇인가?</w:t>
            </w:r>
          </w:p>
        </w:tc>
      </w:tr>
    </w:tbl>
    <w:p w14:paraId="69ABBC2C" w14:textId="77777777" w:rsidR="00377767" w:rsidRDefault="00000000">
      <w:pPr>
        <w:pStyle w:val="31"/>
        <w:rPr>
          <w:lang w:eastAsia="ko-KR"/>
        </w:rPr>
      </w:pPr>
      <w:r>
        <w:rPr>
          <w:rFonts w:ascii="맑은 고딕" w:eastAsia="맑은 고딕" w:hAnsi="맑은 고딕"/>
          <w:b w:val="0"/>
          <w:lang w:eastAsia="ko-KR"/>
        </w:rPr>
        <w:t>프롬프트 1. 뉴스 분해</w:t>
      </w:r>
    </w:p>
    <w:p w14:paraId="7C5ED918" w14:textId="77777777" w:rsidR="00377767" w:rsidRDefault="00000000">
      <w:pPr>
        <w:spacing w:after="140" w:line="324" w:lineRule="auto"/>
        <w:rPr>
          <w:lang w:eastAsia="ko-KR"/>
        </w:rPr>
      </w:pPr>
      <w:r>
        <w:rPr>
          <w:sz w:val="21"/>
          <w:lang w:eastAsia="ko-KR"/>
        </w:rPr>
        <w:t>아래 경제뉴스를 핵심 사건 → 금리 → 환율 → 섹터 → 기업실적 → 내 계좌 순서로 분해해 주세요. 각 단계에서 가능한 영향과 확인해야 할 사실을 구분해 주세요. 특정 금융상품의 매수·매도 권유는 제외하고, 이해 중심으로 정리해 주세요.</w:t>
      </w:r>
      <w:r>
        <w:rPr>
          <w:sz w:val="21"/>
          <w:lang w:eastAsia="ko-KR"/>
        </w:rPr>
        <w:br/>
      </w:r>
      <w:r>
        <w:rPr>
          <w:sz w:val="21"/>
          <w:lang w:eastAsia="ko-KR"/>
        </w:rPr>
        <w:br/>
        <w:t>뉴스: [여기에 뉴스 붙여넣기]</w:t>
      </w:r>
    </w:p>
    <w:p w14:paraId="5DBB6A40" w14:textId="77777777" w:rsidR="00377767" w:rsidRDefault="00000000">
      <w:pPr>
        <w:pStyle w:val="31"/>
        <w:rPr>
          <w:lang w:eastAsia="ko-KR"/>
        </w:rPr>
      </w:pPr>
      <w:r>
        <w:rPr>
          <w:rFonts w:ascii="맑은 고딕" w:eastAsia="맑은 고딕" w:hAnsi="맑은 고딕"/>
          <w:b w:val="0"/>
          <w:lang w:eastAsia="ko-KR"/>
        </w:rPr>
        <w:lastRenderedPageBreak/>
        <w:t>프롬프트 2. 답변 검증</w:t>
      </w:r>
    </w:p>
    <w:p w14:paraId="79E7EEE4" w14:textId="77777777" w:rsidR="00377767" w:rsidRDefault="00000000">
      <w:pPr>
        <w:spacing w:after="140" w:line="324" w:lineRule="auto"/>
        <w:rPr>
          <w:lang w:eastAsia="ko-KR"/>
        </w:rPr>
      </w:pPr>
      <w:r>
        <w:rPr>
          <w:sz w:val="21"/>
          <w:lang w:eastAsia="ko-KR"/>
        </w:rPr>
        <w:t>방금 답변을 다시 점검해 주세요. 일반적인 경제 원리와 현재 시장 해석을 구분하고, 최신 데이터 확인이 필요한 부분을 표시해 주세요. 이 해석이 틀릴 수 있는 반대 시나리오와 초보자가 오해하기 쉬운 부분도 알려 주세요.</w:t>
      </w:r>
    </w:p>
    <w:p w14:paraId="51C49245" w14:textId="77777777" w:rsidR="00377767" w:rsidRDefault="00000000">
      <w:pPr>
        <w:pStyle w:val="31"/>
        <w:rPr>
          <w:lang w:eastAsia="ko-KR"/>
        </w:rPr>
      </w:pPr>
      <w:r>
        <w:rPr>
          <w:rFonts w:ascii="맑은 고딕" w:eastAsia="맑은 고딕" w:hAnsi="맑은 고딕"/>
          <w:b w:val="0"/>
          <w:lang w:eastAsia="ko-KR"/>
        </w:rPr>
        <w:t>프롬프트 3. 한 줄 기록</w:t>
      </w:r>
    </w:p>
    <w:p w14:paraId="7D2C3B34" w14:textId="77777777" w:rsidR="00377767" w:rsidRDefault="00000000">
      <w:pPr>
        <w:spacing w:after="140" w:line="324" w:lineRule="auto"/>
        <w:rPr>
          <w:lang w:eastAsia="ko-KR"/>
        </w:rPr>
      </w:pPr>
      <w:r>
        <w:rPr>
          <w:sz w:val="21"/>
          <w:lang w:eastAsia="ko-KR"/>
        </w:rPr>
        <w:t>방금 내용을 내가 직접 이해한 것처럼 한 줄 경제공부 노트로 바꿔 주세요. 금리, 환율, 섹터, 기업실적, 내 계좌 중 핵심 연결고리만 남기고, 마지막에 추가로 확인할 것 하나를 적어 주세요.</w:t>
      </w:r>
    </w:p>
    <w:p w14:paraId="24E82770" w14:textId="77777777" w:rsidR="00377767" w:rsidRDefault="00000000">
      <w:pPr>
        <w:spacing w:after="140" w:line="324" w:lineRule="auto"/>
        <w:rPr>
          <w:lang w:eastAsia="ko-KR"/>
        </w:rPr>
      </w:pPr>
      <w:r>
        <w:rPr>
          <w:sz w:val="21"/>
          <w:lang w:eastAsia="ko-KR"/>
        </w:rPr>
        <w:t>이 세 가지면 충분합니다. 뉴스 하나를 분해하고, AI 답변을 검증하고, 마지막에 내 언어로 한 줄 남기는 것. 이 과정이 반복되면 경제뉴스는 조금씩 내 것이 됩니다.</w:t>
      </w:r>
    </w:p>
    <w:p w14:paraId="793DBCBD" w14:textId="77777777" w:rsidR="00377767" w:rsidRDefault="00000000">
      <w:pPr>
        <w:spacing w:after="140" w:line="324" w:lineRule="auto"/>
        <w:rPr>
          <w:lang w:eastAsia="ko-KR"/>
        </w:rPr>
      </w:pPr>
      <w:r>
        <w:rPr>
          <w:sz w:val="21"/>
          <w:lang w:eastAsia="ko-KR"/>
        </w:rPr>
        <w:t>직장인에게 필요한 경제공부는 거창할 필요가 없습니다. 매일 한 시간씩 공부하지 못해도 괜찮습니다. 중요한 것은 짧고 반복 가능한 구조입니다.</w:t>
      </w:r>
    </w:p>
    <w:p w14:paraId="507EA2AF" w14:textId="77777777" w:rsidR="00377767" w:rsidRDefault="00000000">
      <w:pPr>
        <w:pStyle w:val="31"/>
      </w:pPr>
      <w:r>
        <w:rPr>
          <w:rFonts w:ascii="맑은 고딕" w:eastAsia="맑은 고딕" w:hAnsi="맑은 고딕"/>
          <w:b w:val="0"/>
        </w:rPr>
        <w:t>하루 10분 루틴</w:t>
      </w:r>
    </w:p>
    <w:p w14:paraId="2533EF83" w14:textId="77777777" w:rsidR="00377767" w:rsidRDefault="00377767">
      <w:pPr>
        <w:spacing w:after="140" w:line="324" w:lineRule="auto"/>
      </w:pPr>
    </w:p>
    <w:tbl>
      <w:tblPr>
        <w:tblStyle w:val="af9"/>
        <w:tblW w:w="0" w:type="auto"/>
        <w:jc w:val="center"/>
        <w:tblLook w:val="04A0" w:firstRow="1" w:lastRow="0" w:firstColumn="1" w:lastColumn="0" w:noHBand="0" w:noVBand="1"/>
      </w:tblPr>
      <w:tblGrid>
        <w:gridCol w:w="2264"/>
        <w:gridCol w:w="2264"/>
        <w:gridCol w:w="2266"/>
      </w:tblGrid>
      <w:tr w:rsidR="00377767" w14:paraId="70165691" w14:textId="77777777">
        <w:trPr>
          <w:jc w:val="center"/>
        </w:trPr>
        <w:tc>
          <w:tcPr>
            <w:tcW w:w="2268" w:type="dxa"/>
          </w:tcPr>
          <w:p w14:paraId="5478498F" w14:textId="77777777" w:rsidR="00377767" w:rsidRDefault="00000000">
            <w:r>
              <w:rPr>
                <w:b/>
                <w:sz w:val="18"/>
              </w:rPr>
              <w:t>시간</w:t>
            </w:r>
          </w:p>
        </w:tc>
        <w:tc>
          <w:tcPr>
            <w:tcW w:w="2268" w:type="dxa"/>
          </w:tcPr>
          <w:p w14:paraId="25AACC0A" w14:textId="77777777" w:rsidR="00377767" w:rsidRDefault="00000000">
            <w:r>
              <w:rPr>
                <w:b/>
                <w:sz w:val="18"/>
              </w:rPr>
              <w:t>확인할 것</w:t>
            </w:r>
          </w:p>
        </w:tc>
        <w:tc>
          <w:tcPr>
            <w:tcW w:w="2268" w:type="dxa"/>
          </w:tcPr>
          <w:p w14:paraId="2462745A" w14:textId="77777777" w:rsidR="00377767" w:rsidRDefault="00000000">
            <w:r>
              <w:rPr>
                <w:b/>
                <w:sz w:val="18"/>
              </w:rPr>
              <w:t>질문</w:t>
            </w:r>
          </w:p>
        </w:tc>
      </w:tr>
      <w:tr w:rsidR="00377767" w14:paraId="0A947A36" w14:textId="77777777">
        <w:trPr>
          <w:jc w:val="center"/>
        </w:trPr>
        <w:tc>
          <w:tcPr>
            <w:tcW w:w="2268" w:type="dxa"/>
          </w:tcPr>
          <w:p w14:paraId="2403E985" w14:textId="77777777" w:rsidR="00377767" w:rsidRDefault="00000000">
            <w:r>
              <w:rPr>
                <w:sz w:val="18"/>
              </w:rPr>
              <w:t>1분</w:t>
            </w:r>
          </w:p>
        </w:tc>
        <w:tc>
          <w:tcPr>
            <w:tcW w:w="2268" w:type="dxa"/>
          </w:tcPr>
          <w:p w14:paraId="45225C12" w14:textId="77777777" w:rsidR="00377767" w:rsidRDefault="00000000">
            <w:r>
              <w:rPr>
                <w:sz w:val="18"/>
              </w:rPr>
              <w:t>시장 분위기</w:t>
            </w:r>
          </w:p>
        </w:tc>
        <w:tc>
          <w:tcPr>
            <w:tcW w:w="2268" w:type="dxa"/>
          </w:tcPr>
          <w:p w14:paraId="523306B0" w14:textId="77777777" w:rsidR="00377767" w:rsidRDefault="00000000">
            <w:pPr>
              <w:rPr>
                <w:lang w:eastAsia="ko-KR"/>
              </w:rPr>
            </w:pPr>
            <w:r>
              <w:rPr>
                <w:sz w:val="18"/>
                <w:lang w:eastAsia="ko-KR"/>
              </w:rPr>
              <w:t>오늘 시장은 강한가, 약한가, 조심스러운가?</w:t>
            </w:r>
          </w:p>
        </w:tc>
      </w:tr>
      <w:tr w:rsidR="00377767" w14:paraId="5C2FEDE1" w14:textId="77777777">
        <w:trPr>
          <w:jc w:val="center"/>
        </w:trPr>
        <w:tc>
          <w:tcPr>
            <w:tcW w:w="2268" w:type="dxa"/>
          </w:tcPr>
          <w:p w14:paraId="7D212F26" w14:textId="77777777" w:rsidR="00377767" w:rsidRDefault="00000000">
            <w:r>
              <w:rPr>
                <w:sz w:val="18"/>
              </w:rPr>
              <w:t>2분</w:t>
            </w:r>
          </w:p>
        </w:tc>
        <w:tc>
          <w:tcPr>
            <w:tcW w:w="2268" w:type="dxa"/>
          </w:tcPr>
          <w:p w14:paraId="7D1AB438" w14:textId="77777777" w:rsidR="00377767" w:rsidRDefault="00000000">
            <w:r>
              <w:rPr>
                <w:sz w:val="18"/>
              </w:rPr>
              <w:t>금리</w:t>
            </w:r>
          </w:p>
        </w:tc>
        <w:tc>
          <w:tcPr>
            <w:tcW w:w="2268" w:type="dxa"/>
          </w:tcPr>
          <w:p w14:paraId="0480CC72" w14:textId="77777777" w:rsidR="00377767" w:rsidRDefault="00000000">
            <w:pPr>
              <w:rPr>
                <w:lang w:eastAsia="ko-KR"/>
              </w:rPr>
            </w:pPr>
            <w:r>
              <w:rPr>
                <w:sz w:val="18"/>
                <w:lang w:eastAsia="ko-KR"/>
              </w:rPr>
              <w:t>금리 기대가 바뀌었는가?</w:t>
            </w:r>
          </w:p>
        </w:tc>
      </w:tr>
      <w:tr w:rsidR="00377767" w14:paraId="326ADD1E" w14:textId="77777777">
        <w:trPr>
          <w:jc w:val="center"/>
        </w:trPr>
        <w:tc>
          <w:tcPr>
            <w:tcW w:w="2268" w:type="dxa"/>
          </w:tcPr>
          <w:p w14:paraId="35C5C0FB" w14:textId="77777777" w:rsidR="00377767" w:rsidRDefault="00000000">
            <w:r>
              <w:rPr>
                <w:sz w:val="18"/>
              </w:rPr>
              <w:t>2분</w:t>
            </w:r>
          </w:p>
        </w:tc>
        <w:tc>
          <w:tcPr>
            <w:tcW w:w="2268" w:type="dxa"/>
          </w:tcPr>
          <w:p w14:paraId="7E893AC4" w14:textId="77777777" w:rsidR="00377767" w:rsidRDefault="00000000">
            <w:r>
              <w:rPr>
                <w:sz w:val="18"/>
              </w:rPr>
              <w:t>환율</w:t>
            </w:r>
          </w:p>
        </w:tc>
        <w:tc>
          <w:tcPr>
            <w:tcW w:w="2268" w:type="dxa"/>
          </w:tcPr>
          <w:p w14:paraId="71A06C62" w14:textId="77777777" w:rsidR="00377767" w:rsidRDefault="00000000">
            <w:pPr>
              <w:rPr>
                <w:lang w:eastAsia="ko-KR"/>
              </w:rPr>
            </w:pPr>
            <w:r>
              <w:rPr>
                <w:sz w:val="18"/>
                <w:lang w:eastAsia="ko-KR"/>
              </w:rPr>
              <w:t>원화와 달러의 힘겨루기는 어떤가?</w:t>
            </w:r>
          </w:p>
        </w:tc>
      </w:tr>
      <w:tr w:rsidR="00377767" w14:paraId="6F661FC1" w14:textId="77777777">
        <w:trPr>
          <w:jc w:val="center"/>
        </w:trPr>
        <w:tc>
          <w:tcPr>
            <w:tcW w:w="2268" w:type="dxa"/>
          </w:tcPr>
          <w:p w14:paraId="48B1A8EE" w14:textId="77777777" w:rsidR="00377767" w:rsidRDefault="00000000">
            <w:r>
              <w:rPr>
                <w:sz w:val="18"/>
              </w:rPr>
              <w:t>3분</w:t>
            </w:r>
          </w:p>
        </w:tc>
        <w:tc>
          <w:tcPr>
            <w:tcW w:w="2268" w:type="dxa"/>
          </w:tcPr>
          <w:p w14:paraId="62AA94EA" w14:textId="77777777" w:rsidR="00377767" w:rsidRDefault="00000000">
            <w:r>
              <w:rPr>
                <w:sz w:val="18"/>
              </w:rPr>
              <w:t>핵심 뉴스 1개</w:t>
            </w:r>
          </w:p>
        </w:tc>
        <w:tc>
          <w:tcPr>
            <w:tcW w:w="2268" w:type="dxa"/>
          </w:tcPr>
          <w:p w14:paraId="451FC8C6" w14:textId="77777777" w:rsidR="00377767" w:rsidRDefault="00000000">
            <w:pPr>
              <w:rPr>
                <w:lang w:eastAsia="ko-KR"/>
              </w:rPr>
            </w:pPr>
            <w:r>
              <w:rPr>
                <w:sz w:val="18"/>
                <w:lang w:eastAsia="ko-KR"/>
              </w:rPr>
              <w:t>이 뉴스의 연결고리는 무엇인가?</w:t>
            </w:r>
          </w:p>
        </w:tc>
      </w:tr>
      <w:tr w:rsidR="00377767" w14:paraId="5913076B" w14:textId="77777777">
        <w:trPr>
          <w:jc w:val="center"/>
        </w:trPr>
        <w:tc>
          <w:tcPr>
            <w:tcW w:w="2268" w:type="dxa"/>
          </w:tcPr>
          <w:p w14:paraId="3BDD286C" w14:textId="77777777" w:rsidR="00377767" w:rsidRDefault="00000000">
            <w:r>
              <w:rPr>
                <w:sz w:val="18"/>
              </w:rPr>
              <w:lastRenderedPageBreak/>
              <w:t>2분</w:t>
            </w:r>
          </w:p>
        </w:tc>
        <w:tc>
          <w:tcPr>
            <w:tcW w:w="2268" w:type="dxa"/>
          </w:tcPr>
          <w:p w14:paraId="2E649412" w14:textId="77777777" w:rsidR="00377767" w:rsidRDefault="00000000">
            <w:r>
              <w:rPr>
                <w:sz w:val="18"/>
              </w:rPr>
              <w:t>내 돈과 연결</w:t>
            </w:r>
          </w:p>
        </w:tc>
        <w:tc>
          <w:tcPr>
            <w:tcW w:w="2268" w:type="dxa"/>
          </w:tcPr>
          <w:p w14:paraId="63915266" w14:textId="77777777" w:rsidR="00377767" w:rsidRDefault="00000000">
            <w:pPr>
              <w:rPr>
                <w:lang w:eastAsia="ko-KR"/>
              </w:rPr>
            </w:pPr>
            <w:r>
              <w:rPr>
                <w:sz w:val="18"/>
                <w:lang w:eastAsia="ko-KR"/>
              </w:rPr>
              <w:t>내 대출, 연금, ETF, 현금 비중 중 무엇이 민감한가?</w:t>
            </w:r>
          </w:p>
        </w:tc>
      </w:tr>
    </w:tbl>
    <w:p w14:paraId="4A107115" w14:textId="77777777" w:rsidR="00377767" w:rsidRDefault="00000000">
      <w:pPr>
        <w:spacing w:after="140" w:line="324" w:lineRule="auto"/>
        <w:rPr>
          <w:lang w:eastAsia="ko-KR"/>
        </w:rPr>
      </w:pPr>
      <w:r>
        <w:rPr>
          <w:sz w:val="21"/>
          <w:lang w:eastAsia="ko-KR"/>
        </w:rPr>
        <w:t>이 루틴의 목적은 매매가 아닙니다. 오늘 시장이 무엇에 반응했는지, 내 자산이 어떤 변수에 민감한지, 내가 무엇을 더 확인해야 하는지 보는 것입니다.</w:t>
      </w:r>
    </w:p>
    <w:p w14:paraId="73CF0AF7" w14:textId="77777777" w:rsidR="00377767" w:rsidRDefault="00000000">
      <w:pPr>
        <w:spacing w:after="140" w:line="324" w:lineRule="auto"/>
        <w:rPr>
          <w:lang w:eastAsia="ko-KR"/>
        </w:rPr>
      </w:pPr>
      <w:r>
        <w:rPr>
          <w:sz w:val="21"/>
          <w:lang w:eastAsia="ko-KR"/>
        </w:rPr>
        <w:t>아침에는 방향을 잡고, 퇴근 후에는 복기합니다. 일주일에 한 번은 같은 질문을 다시 펼쳐 흐름을 확인합니다. 점이 선으로 이어질 때 경제뉴스는 조금씩 생활의 언어가 됩니다.</w:t>
      </w:r>
    </w:p>
    <w:p w14:paraId="68E4ABDA" w14:textId="77777777" w:rsidR="00377767" w:rsidRDefault="00000000">
      <w:pPr>
        <w:spacing w:after="140" w:line="324" w:lineRule="auto"/>
        <w:rPr>
          <w:lang w:eastAsia="ko-KR"/>
        </w:rPr>
      </w:pPr>
      <w:r>
        <w:rPr>
          <w:sz w:val="21"/>
          <w:lang w:eastAsia="ko-KR"/>
        </w:rPr>
        <w:t>전작에서 중요한 것은 AI에게 종목을 묻지 않는 태도였습니다. 이번 책에서 중요한 것은 AI에게 경제뉴스의 구조를 묻는 태도입니다. 둘은 같은 뿌리를 가집니다. 판단을 맡기지 않는 것. 질문을 바꾸는 것. 그리고 마지막에는 내 언어로 남기는 것.</w:t>
      </w:r>
    </w:p>
    <w:p w14:paraId="27A1A96E" w14:textId="77777777" w:rsidR="00377767" w:rsidRDefault="00000000">
      <w:pPr>
        <w:pStyle w:val="31"/>
        <w:rPr>
          <w:lang w:eastAsia="ko-KR"/>
        </w:rPr>
      </w:pPr>
      <w:r>
        <w:rPr>
          <w:rFonts w:ascii="맑은 고딕" w:eastAsia="맑은 고딕" w:hAnsi="맑은 고딕"/>
          <w:b w:val="0"/>
          <w:lang w:eastAsia="ko-KR"/>
        </w:rPr>
        <w:t>한 줄 정리</w:t>
      </w:r>
    </w:p>
    <w:p w14:paraId="7FEDB5A0" w14:textId="77777777" w:rsidR="00377767" w:rsidRDefault="00000000">
      <w:pPr>
        <w:spacing w:after="140" w:line="324" w:lineRule="auto"/>
        <w:rPr>
          <w:lang w:eastAsia="ko-KR"/>
        </w:rPr>
      </w:pPr>
      <w:r>
        <w:rPr>
          <w:b/>
          <w:sz w:val="21"/>
          <w:lang w:eastAsia="ko-KR"/>
        </w:rPr>
        <w:t>AI에게 답을 묻지 말고, 경제뉴스가 내 돈까지 오는 경로를 묻습니다.</w:t>
      </w:r>
    </w:p>
    <w:p w14:paraId="5D5DC511" w14:textId="77777777" w:rsidR="00377767" w:rsidRDefault="00000000">
      <w:pPr>
        <w:pStyle w:val="31"/>
      </w:pPr>
      <w:r>
        <w:rPr>
          <w:rFonts w:ascii="맑은 고딕" w:eastAsia="맑은 고딕" w:hAnsi="맑은 고딕"/>
          <w:b w:val="0"/>
        </w:rPr>
        <w:t>실습</w:t>
      </w:r>
    </w:p>
    <w:p w14:paraId="715E0673" w14:textId="77777777" w:rsidR="00377767" w:rsidRDefault="00377767">
      <w:pPr>
        <w:spacing w:after="140" w:line="324" w:lineRule="auto"/>
      </w:pPr>
    </w:p>
    <w:tbl>
      <w:tblPr>
        <w:tblStyle w:val="af9"/>
        <w:tblW w:w="0" w:type="auto"/>
        <w:jc w:val="center"/>
        <w:tblLook w:val="04A0" w:firstRow="1" w:lastRow="0" w:firstColumn="1" w:lastColumn="0" w:noHBand="0" w:noVBand="1"/>
      </w:tblPr>
      <w:tblGrid>
        <w:gridCol w:w="3397"/>
        <w:gridCol w:w="3397"/>
      </w:tblGrid>
      <w:tr w:rsidR="00377767" w14:paraId="65B2B872" w14:textId="77777777">
        <w:trPr>
          <w:jc w:val="center"/>
        </w:trPr>
        <w:tc>
          <w:tcPr>
            <w:tcW w:w="3402" w:type="dxa"/>
          </w:tcPr>
          <w:p w14:paraId="3F2A4B7C" w14:textId="77777777" w:rsidR="00377767" w:rsidRDefault="00000000">
            <w:r>
              <w:rPr>
                <w:b/>
                <w:sz w:val="18"/>
              </w:rPr>
              <w:t>항목</w:t>
            </w:r>
          </w:p>
        </w:tc>
        <w:tc>
          <w:tcPr>
            <w:tcW w:w="3402" w:type="dxa"/>
          </w:tcPr>
          <w:p w14:paraId="549EA87D" w14:textId="77777777" w:rsidR="00377767" w:rsidRDefault="00000000">
            <w:r>
              <w:rPr>
                <w:b/>
                <w:sz w:val="18"/>
              </w:rPr>
              <w:t>나의 작성</w:t>
            </w:r>
          </w:p>
        </w:tc>
      </w:tr>
      <w:tr w:rsidR="00377767" w14:paraId="267A0775" w14:textId="77777777">
        <w:trPr>
          <w:jc w:val="center"/>
        </w:trPr>
        <w:tc>
          <w:tcPr>
            <w:tcW w:w="3402" w:type="dxa"/>
          </w:tcPr>
          <w:p w14:paraId="145AE2FB" w14:textId="77777777" w:rsidR="00377767" w:rsidRDefault="00000000">
            <w:r>
              <w:rPr>
                <w:sz w:val="18"/>
              </w:rPr>
              <w:t>내가 본 뉴스</w:t>
            </w:r>
          </w:p>
        </w:tc>
        <w:tc>
          <w:tcPr>
            <w:tcW w:w="3402" w:type="dxa"/>
          </w:tcPr>
          <w:p w14:paraId="7DC26A6E" w14:textId="77777777" w:rsidR="00377767" w:rsidRDefault="00377767"/>
        </w:tc>
      </w:tr>
      <w:tr w:rsidR="00377767" w14:paraId="60FB4574" w14:textId="77777777">
        <w:trPr>
          <w:jc w:val="center"/>
        </w:trPr>
        <w:tc>
          <w:tcPr>
            <w:tcW w:w="3402" w:type="dxa"/>
          </w:tcPr>
          <w:p w14:paraId="327CD2F8" w14:textId="77777777" w:rsidR="00377767" w:rsidRDefault="00000000">
            <w:r>
              <w:rPr>
                <w:sz w:val="18"/>
              </w:rPr>
              <w:t>AI에게 줄 역할</w:t>
            </w:r>
          </w:p>
        </w:tc>
        <w:tc>
          <w:tcPr>
            <w:tcW w:w="3402" w:type="dxa"/>
          </w:tcPr>
          <w:p w14:paraId="79B64829" w14:textId="77777777" w:rsidR="00377767" w:rsidRDefault="00000000">
            <w:pPr>
              <w:rPr>
                <w:lang w:eastAsia="ko-KR"/>
              </w:rPr>
            </w:pPr>
            <w:r>
              <w:rPr>
                <w:sz w:val="18"/>
                <w:lang w:eastAsia="ko-KR"/>
              </w:rPr>
              <w:t>예: 초보 직장인에게 경제뉴스를 설명하는 금융교육 강사</w:t>
            </w:r>
          </w:p>
        </w:tc>
      </w:tr>
      <w:tr w:rsidR="00377767" w14:paraId="64CABA4C" w14:textId="77777777">
        <w:trPr>
          <w:jc w:val="center"/>
        </w:trPr>
        <w:tc>
          <w:tcPr>
            <w:tcW w:w="3402" w:type="dxa"/>
          </w:tcPr>
          <w:p w14:paraId="22A45706" w14:textId="77777777" w:rsidR="00377767" w:rsidRDefault="00000000">
            <w:r>
              <w:rPr>
                <w:sz w:val="18"/>
              </w:rPr>
              <w:t>설명 기준</w:t>
            </w:r>
          </w:p>
        </w:tc>
        <w:tc>
          <w:tcPr>
            <w:tcW w:w="3402" w:type="dxa"/>
          </w:tcPr>
          <w:p w14:paraId="15AB3987" w14:textId="77777777" w:rsidR="00377767" w:rsidRDefault="00000000">
            <w:pPr>
              <w:rPr>
                <w:lang w:eastAsia="ko-KR"/>
              </w:rPr>
            </w:pPr>
            <w:r>
              <w:rPr>
                <w:sz w:val="18"/>
                <w:lang w:eastAsia="ko-KR"/>
              </w:rPr>
              <w:t>예: 금리, 환율, 섹터, 기업실적, 내 계좌</w:t>
            </w:r>
          </w:p>
        </w:tc>
      </w:tr>
      <w:tr w:rsidR="00377767" w14:paraId="0B2092D8" w14:textId="77777777">
        <w:trPr>
          <w:jc w:val="center"/>
        </w:trPr>
        <w:tc>
          <w:tcPr>
            <w:tcW w:w="3402" w:type="dxa"/>
          </w:tcPr>
          <w:p w14:paraId="5059CFAC" w14:textId="77777777" w:rsidR="00377767" w:rsidRDefault="00000000">
            <w:r>
              <w:rPr>
                <w:sz w:val="18"/>
              </w:rPr>
              <w:t>제한 조건</w:t>
            </w:r>
          </w:p>
        </w:tc>
        <w:tc>
          <w:tcPr>
            <w:tcW w:w="3402" w:type="dxa"/>
          </w:tcPr>
          <w:p w14:paraId="2080E010" w14:textId="77777777" w:rsidR="00377767" w:rsidRDefault="00000000">
            <w:pPr>
              <w:rPr>
                <w:lang w:eastAsia="ko-KR"/>
              </w:rPr>
            </w:pPr>
            <w:r>
              <w:rPr>
                <w:sz w:val="18"/>
                <w:lang w:eastAsia="ko-KR"/>
              </w:rPr>
              <w:t>예: 특정 금융상품의 매수·매도 권유 제외</w:t>
            </w:r>
          </w:p>
        </w:tc>
      </w:tr>
      <w:tr w:rsidR="00377767" w14:paraId="41363F57" w14:textId="77777777">
        <w:trPr>
          <w:jc w:val="center"/>
        </w:trPr>
        <w:tc>
          <w:tcPr>
            <w:tcW w:w="3402" w:type="dxa"/>
          </w:tcPr>
          <w:p w14:paraId="7BAE1174" w14:textId="77777777" w:rsidR="00377767" w:rsidRDefault="00000000">
            <w:r>
              <w:rPr>
                <w:sz w:val="18"/>
              </w:rPr>
              <w:t>검증 요청</w:t>
            </w:r>
          </w:p>
        </w:tc>
        <w:tc>
          <w:tcPr>
            <w:tcW w:w="3402" w:type="dxa"/>
          </w:tcPr>
          <w:p w14:paraId="5FE076B1" w14:textId="77777777" w:rsidR="00377767" w:rsidRDefault="00000000">
            <w:pPr>
              <w:rPr>
                <w:lang w:eastAsia="ko-KR"/>
              </w:rPr>
            </w:pPr>
            <w:r>
              <w:rPr>
                <w:sz w:val="18"/>
                <w:lang w:eastAsia="ko-KR"/>
              </w:rPr>
              <w:t>예: 반대 시나리오와 확인할 사실 구분</w:t>
            </w:r>
          </w:p>
        </w:tc>
      </w:tr>
      <w:tr w:rsidR="00377767" w14:paraId="1939958D" w14:textId="77777777">
        <w:trPr>
          <w:jc w:val="center"/>
        </w:trPr>
        <w:tc>
          <w:tcPr>
            <w:tcW w:w="3402" w:type="dxa"/>
          </w:tcPr>
          <w:p w14:paraId="5928BAAE" w14:textId="77777777" w:rsidR="00377767" w:rsidRDefault="00000000">
            <w:r>
              <w:rPr>
                <w:sz w:val="18"/>
              </w:rPr>
              <w:lastRenderedPageBreak/>
              <w:t>내 한 줄 기록</w:t>
            </w:r>
          </w:p>
        </w:tc>
        <w:tc>
          <w:tcPr>
            <w:tcW w:w="3402" w:type="dxa"/>
          </w:tcPr>
          <w:p w14:paraId="0A8E8965" w14:textId="77777777" w:rsidR="00377767" w:rsidRDefault="00377767"/>
        </w:tc>
      </w:tr>
    </w:tbl>
    <w:p w14:paraId="512AFBFE" w14:textId="77777777" w:rsidR="00377767" w:rsidRDefault="00000000">
      <w:pPr>
        <w:pStyle w:val="31"/>
      </w:pPr>
      <w:r>
        <w:rPr>
          <w:rFonts w:ascii="맑은 고딕" w:eastAsia="맑은 고딕" w:hAnsi="맑은 고딕"/>
          <w:b w:val="0"/>
        </w:rPr>
        <w:t>PART 1 마무리</w:t>
      </w:r>
    </w:p>
    <w:p w14:paraId="79121AD5" w14:textId="77777777" w:rsidR="00377767" w:rsidRDefault="00000000">
      <w:pPr>
        <w:spacing w:after="140" w:line="324" w:lineRule="auto"/>
        <w:rPr>
          <w:lang w:eastAsia="ko-KR"/>
        </w:rPr>
      </w:pPr>
      <w:r>
        <w:rPr>
          <w:sz w:val="21"/>
          <w:lang w:eastAsia="ko-KR"/>
        </w:rPr>
        <w:t>PART 1에서는 경제뉴스가 어려운 이유와 AI를 쓰는 기본 태도를 정리했습니다.</w:t>
      </w:r>
    </w:p>
    <w:p w14:paraId="469C5C3C" w14:textId="77777777" w:rsidR="00377767" w:rsidRDefault="00000000">
      <w:pPr>
        <w:spacing w:after="140" w:line="324" w:lineRule="auto"/>
        <w:rPr>
          <w:lang w:eastAsia="ko-KR"/>
        </w:rPr>
      </w:pPr>
      <w:r>
        <w:rPr>
          <w:sz w:val="21"/>
          <w:lang w:eastAsia="ko-KR"/>
        </w:rPr>
        <w:t>경제뉴스가 어려운 이유는 용어 때문만이 아닙니다. 뉴스가 연결고리를 생략하기 때문입니다. AI를 써도 마찬가지입니다. 답을 받는 데서 멈추면 다음 뉴스 앞에서 다시 막힙니다. 구조를 요구하고, 반대 시나리오를 확인하고, 내 언어로 기록할 때 공부가 됩니다.</w:t>
      </w:r>
    </w:p>
    <w:p w14:paraId="778B3133" w14:textId="77777777" w:rsidR="00377767" w:rsidRDefault="00000000">
      <w:pPr>
        <w:spacing w:after="140" w:line="324" w:lineRule="auto"/>
        <w:rPr>
          <w:lang w:eastAsia="ko-KR"/>
        </w:rPr>
      </w:pPr>
      <w:r>
        <w:rPr>
          <w:sz w:val="21"/>
          <w:lang w:eastAsia="ko-KR"/>
        </w:rPr>
        <w:t>이제 PART 2에서는 본격적으로 매크로를 다룹니다. 금리, 환율, 물가, 고용, 중앙은행, 유가와 지정학. 이 변수들이 어떤 길을 지나 내 생활과 계좌에 들어오는지 하나씩 보겠습니다.</w:t>
      </w:r>
    </w:p>
    <w:p w14:paraId="31EB75B4" w14:textId="77777777" w:rsidR="00377767" w:rsidRDefault="00000000">
      <w:pPr>
        <w:pStyle w:val="1"/>
        <w:jc w:val="center"/>
      </w:pPr>
      <w:r>
        <w:rPr>
          <w:rFonts w:ascii="맑은 고딕" w:eastAsia="맑은 고딕" w:hAnsi="맑은 고딕"/>
        </w:rPr>
        <w:t>PART 2</w:t>
      </w:r>
    </w:p>
    <w:p w14:paraId="310F3DC1" w14:textId="77777777" w:rsidR="00377767" w:rsidRDefault="00000000">
      <w:pPr>
        <w:pStyle w:val="21"/>
        <w:jc w:val="center"/>
        <w:rPr>
          <w:lang w:eastAsia="ko-KR"/>
        </w:rPr>
      </w:pPr>
      <w:r>
        <w:rPr>
          <w:rFonts w:ascii="맑은 고딕" w:eastAsia="맑은 고딕" w:hAnsi="맑은 고딕"/>
          <w:lang w:eastAsia="ko-KR"/>
        </w:rPr>
        <w:t>매크로 읽기 — 세상이 내 돈을 흔드는 큰 힘</w:t>
      </w:r>
    </w:p>
    <w:tbl>
      <w:tblPr>
        <w:tblStyle w:val="af9"/>
        <w:tblW w:w="0" w:type="auto"/>
        <w:jc w:val="center"/>
        <w:tblLook w:val="04A0" w:firstRow="1" w:lastRow="0" w:firstColumn="1" w:lastColumn="0" w:noHBand="0" w:noVBand="1"/>
      </w:tblPr>
      <w:tblGrid>
        <w:gridCol w:w="6794"/>
      </w:tblGrid>
      <w:tr w:rsidR="00377767" w14:paraId="708E26FF" w14:textId="77777777">
        <w:trPr>
          <w:jc w:val="center"/>
        </w:trPr>
        <w:tc>
          <w:tcPr>
            <w:tcW w:w="6804" w:type="dxa"/>
            <w:shd w:val="clear" w:color="auto" w:fill="DDEBF7"/>
            <w:vAlign w:val="center"/>
          </w:tcPr>
          <w:p w14:paraId="30C0D3E8" w14:textId="77777777" w:rsidR="00377767" w:rsidRDefault="00000000">
            <w:pPr>
              <w:spacing w:after="40"/>
            </w:pPr>
            <w:r>
              <w:rPr>
                <w:b/>
                <w:color w:val="1F4E79"/>
                <w:sz w:val="17"/>
              </w:rPr>
              <w:t>이 PART의 역할</w:t>
            </w:r>
          </w:p>
        </w:tc>
      </w:tr>
      <w:tr w:rsidR="00377767" w14:paraId="411F6D2B" w14:textId="77777777">
        <w:trPr>
          <w:jc w:val="center"/>
        </w:trPr>
        <w:tc>
          <w:tcPr>
            <w:tcW w:w="6804" w:type="dxa"/>
            <w:shd w:val="clear" w:color="auto" w:fill="F8FBFD"/>
            <w:vAlign w:val="center"/>
          </w:tcPr>
          <w:p w14:paraId="187AFBED" w14:textId="77777777" w:rsidR="00377767" w:rsidRDefault="00000000">
            <w:pPr>
              <w:spacing w:after="40"/>
              <w:rPr>
                <w:lang w:eastAsia="ko-KR"/>
              </w:rPr>
            </w:pPr>
            <w:r>
              <w:rPr>
                <w:color w:val="282828"/>
                <w:sz w:val="17"/>
                <w:lang w:eastAsia="ko-KR"/>
              </w:rPr>
              <w:t>금리, 환율, 물가, 고용, 중앙은행, 유가와 지정학을 내 생활과 계좌로 이어 봅니다.</w:t>
            </w:r>
          </w:p>
        </w:tc>
      </w:tr>
    </w:tbl>
    <w:p w14:paraId="6DABDBB1" w14:textId="77777777" w:rsidR="00377767" w:rsidRDefault="00377767">
      <w:pPr>
        <w:spacing w:after="140" w:line="324" w:lineRule="auto"/>
        <w:rPr>
          <w:lang w:eastAsia="ko-KR"/>
        </w:rPr>
      </w:pPr>
    </w:p>
    <w:p w14:paraId="751803AB" w14:textId="77777777" w:rsidR="00377767" w:rsidRDefault="00000000">
      <w:pPr>
        <w:spacing w:after="140" w:line="324" w:lineRule="auto"/>
        <w:rPr>
          <w:lang w:eastAsia="ko-KR"/>
        </w:rPr>
      </w:pPr>
      <w:r>
        <w:rPr>
          <w:sz w:val="21"/>
          <w:lang w:eastAsia="ko-KR"/>
        </w:rPr>
        <w:br w:type="page"/>
      </w:r>
    </w:p>
    <w:p w14:paraId="3551A664" w14:textId="77777777" w:rsidR="00377767" w:rsidRDefault="00000000">
      <w:pPr>
        <w:pStyle w:val="1"/>
        <w:rPr>
          <w:lang w:eastAsia="ko-KR"/>
        </w:rPr>
      </w:pPr>
      <w:r>
        <w:rPr>
          <w:rFonts w:ascii="맑은 고딕" w:eastAsia="맑은 고딕" w:hAnsi="맑은 고딕"/>
          <w:lang w:eastAsia="ko-KR"/>
        </w:rPr>
        <w:lastRenderedPageBreak/>
        <w:t>3장. 금리 — 돈에도 가격이 있습니다</w:t>
      </w:r>
    </w:p>
    <w:tbl>
      <w:tblPr>
        <w:tblStyle w:val="af9"/>
        <w:tblW w:w="0" w:type="auto"/>
        <w:jc w:val="center"/>
        <w:tblLook w:val="04A0" w:firstRow="1" w:lastRow="0" w:firstColumn="1" w:lastColumn="0" w:noHBand="0" w:noVBand="1"/>
      </w:tblPr>
      <w:tblGrid>
        <w:gridCol w:w="3396"/>
        <w:gridCol w:w="3398"/>
      </w:tblGrid>
      <w:tr w:rsidR="00377767" w14:paraId="3A4F444A" w14:textId="77777777">
        <w:trPr>
          <w:jc w:val="center"/>
        </w:trPr>
        <w:tc>
          <w:tcPr>
            <w:tcW w:w="3402" w:type="dxa"/>
            <w:shd w:val="clear" w:color="auto" w:fill="EAF2F8"/>
          </w:tcPr>
          <w:p w14:paraId="18691A21" w14:textId="77777777" w:rsidR="00377767" w:rsidRDefault="00000000">
            <w:r>
              <w:rPr>
                <w:b/>
                <w:color w:val="1F4E79"/>
                <w:sz w:val="16"/>
              </w:rPr>
              <w:t>이 장의 질문</w:t>
            </w:r>
          </w:p>
        </w:tc>
        <w:tc>
          <w:tcPr>
            <w:tcW w:w="3402" w:type="dxa"/>
            <w:shd w:val="clear" w:color="auto" w:fill="F8FBFD"/>
          </w:tcPr>
          <w:p w14:paraId="131C28A0" w14:textId="77777777" w:rsidR="00377767" w:rsidRDefault="00000000">
            <w:pPr>
              <w:rPr>
                <w:lang w:eastAsia="ko-KR"/>
              </w:rPr>
            </w:pPr>
            <w:r>
              <w:rPr>
                <w:color w:val="282828"/>
                <w:sz w:val="16"/>
                <w:lang w:eastAsia="ko-KR"/>
              </w:rPr>
              <w:t>금리는 왜 모든 자산의 기준선일까?</w:t>
            </w:r>
          </w:p>
        </w:tc>
      </w:tr>
      <w:tr w:rsidR="00377767" w14:paraId="47F4FF5A" w14:textId="77777777">
        <w:trPr>
          <w:jc w:val="center"/>
        </w:trPr>
        <w:tc>
          <w:tcPr>
            <w:tcW w:w="3402" w:type="dxa"/>
            <w:shd w:val="clear" w:color="auto" w:fill="EAF2F8"/>
          </w:tcPr>
          <w:p w14:paraId="0DFB8D46" w14:textId="77777777" w:rsidR="00377767" w:rsidRDefault="00000000">
            <w:r>
              <w:rPr>
                <w:b/>
                <w:color w:val="1F4E79"/>
                <w:sz w:val="16"/>
              </w:rPr>
              <w:t>읽고 나면 남는 것</w:t>
            </w:r>
          </w:p>
        </w:tc>
        <w:tc>
          <w:tcPr>
            <w:tcW w:w="3402" w:type="dxa"/>
            <w:shd w:val="clear" w:color="auto" w:fill="F8FBFD"/>
          </w:tcPr>
          <w:p w14:paraId="0667675D" w14:textId="77777777" w:rsidR="00377767" w:rsidRDefault="00000000">
            <w:pPr>
              <w:rPr>
                <w:lang w:eastAsia="ko-KR"/>
              </w:rPr>
            </w:pPr>
            <w:r>
              <w:rPr>
                <w:color w:val="282828"/>
                <w:sz w:val="16"/>
                <w:lang w:eastAsia="ko-KR"/>
              </w:rPr>
              <w:t>금리를 돈의 가격으로 보고 대출, 예금, 채권, 주식, 부동산으로 연결합니다.</w:t>
            </w:r>
          </w:p>
        </w:tc>
      </w:tr>
    </w:tbl>
    <w:p w14:paraId="1CF4EBC0" w14:textId="77777777" w:rsidR="00377767" w:rsidRDefault="00377767">
      <w:pPr>
        <w:spacing w:after="140" w:line="324" w:lineRule="auto"/>
        <w:rPr>
          <w:lang w:eastAsia="ko-KR"/>
        </w:rPr>
      </w:pPr>
    </w:p>
    <w:p w14:paraId="7B04E63C" w14:textId="77777777" w:rsidR="00377767" w:rsidRDefault="00000000">
      <w:pPr>
        <w:spacing w:after="140" w:line="324" w:lineRule="auto"/>
        <w:rPr>
          <w:lang w:eastAsia="ko-KR"/>
        </w:rPr>
      </w:pPr>
      <w:r>
        <w:rPr>
          <w:sz w:val="21"/>
          <w:lang w:eastAsia="ko-KR"/>
        </w:rPr>
        <w:t>금리 뉴스는 이상하게 멀게 느껴질 때가 많습니다.</w:t>
      </w:r>
    </w:p>
    <w:p w14:paraId="06018290" w14:textId="77777777" w:rsidR="00377767" w:rsidRDefault="00000000">
      <w:pPr>
        <w:spacing w:after="140" w:line="324" w:lineRule="auto"/>
        <w:rPr>
          <w:lang w:eastAsia="ko-KR"/>
        </w:rPr>
      </w:pPr>
      <w:r>
        <w:rPr>
          <w:sz w:val="21"/>
          <w:lang w:eastAsia="ko-KR"/>
        </w:rPr>
        <w:t>“한국은행 기준금리 동결.”</w:t>
      </w:r>
      <w:r>
        <w:rPr>
          <w:sz w:val="21"/>
          <w:lang w:eastAsia="ko-KR"/>
        </w:rPr>
        <w:br/>
        <w:t>“미국 연준, 금리 인하 신중론.”</w:t>
      </w:r>
      <w:r>
        <w:rPr>
          <w:sz w:val="21"/>
          <w:lang w:eastAsia="ko-KR"/>
        </w:rPr>
        <w:br/>
        <w:t>“시장금리 상승에 대출금리 부담 확대.”</w:t>
      </w:r>
    </w:p>
    <w:p w14:paraId="02FA7E0C" w14:textId="77777777" w:rsidR="00377767" w:rsidRDefault="00000000">
      <w:pPr>
        <w:spacing w:after="140" w:line="324" w:lineRule="auto"/>
        <w:rPr>
          <w:lang w:eastAsia="ko-KR"/>
        </w:rPr>
      </w:pPr>
      <w:r>
        <w:rPr>
          <w:sz w:val="21"/>
          <w:lang w:eastAsia="ko-KR"/>
        </w:rPr>
        <w:t>뉴스에서는 매일 금리 이야기가 나오지만, 처음에는 이것이 내 일처럼 느껴지지 않습니다. 중앙은행, 기준금리, 채권금리 같은 단어가 나오면 괜히 어려운 사람들만 보는 뉴스처럼 느껴지죠.</w:t>
      </w:r>
    </w:p>
    <w:p w14:paraId="5EC23A85" w14:textId="77777777" w:rsidR="00377767" w:rsidRDefault="00000000">
      <w:pPr>
        <w:spacing w:after="140" w:line="324" w:lineRule="auto"/>
        <w:rPr>
          <w:lang w:eastAsia="ko-KR"/>
        </w:rPr>
      </w:pPr>
      <w:r>
        <w:rPr>
          <w:sz w:val="21"/>
          <w:lang w:eastAsia="ko-KR"/>
        </w:rPr>
        <w:t>그런데 어느 날 문자 한 통이 옵니다.</w:t>
      </w:r>
    </w:p>
    <w:p w14:paraId="5C4BE7F1" w14:textId="77777777" w:rsidR="00377767" w:rsidRDefault="00000000">
      <w:pPr>
        <w:spacing w:after="140" w:line="324" w:lineRule="auto"/>
        <w:rPr>
          <w:lang w:eastAsia="ko-KR"/>
        </w:rPr>
      </w:pPr>
      <w:r>
        <w:rPr>
          <w:sz w:val="21"/>
          <w:lang w:eastAsia="ko-KR"/>
        </w:rPr>
        <w:t>대출금리가 조정되었다는 안내입니다.</w:t>
      </w:r>
      <w:r>
        <w:rPr>
          <w:sz w:val="21"/>
          <w:lang w:eastAsia="ko-KR"/>
        </w:rPr>
        <w:br/>
        <w:t>다음 달부터 이자가 조금 더 나갈 수 있다는 내용입니다.</w:t>
      </w:r>
    </w:p>
    <w:p w14:paraId="670E0168" w14:textId="77777777" w:rsidR="00377767" w:rsidRDefault="00000000">
      <w:pPr>
        <w:spacing w:after="140" w:line="324" w:lineRule="auto"/>
        <w:rPr>
          <w:lang w:eastAsia="ko-KR"/>
        </w:rPr>
      </w:pPr>
      <w:r>
        <w:rPr>
          <w:sz w:val="21"/>
          <w:lang w:eastAsia="ko-KR"/>
        </w:rPr>
        <w:t>그 순간 금리는 갑자기 남의 이야기가 아니게 됩니다.</w:t>
      </w:r>
    </w:p>
    <w:p w14:paraId="1F58F276" w14:textId="77777777" w:rsidR="00377767" w:rsidRDefault="00000000">
      <w:pPr>
        <w:spacing w:after="140" w:line="324" w:lineRule="auto"/>
        <w:rPr>
          <w:lang w:eastAsia="ko-KR"/>
        </w:rPr>
      </w:pPr>
      <w:r>
        <w:rPr>
          <w:sz w:val="21"/>
          <w:lang w:eastAsia="ko-KR"/>
        </w:rPr>
        <w:t>뉴스 속 숫자였던 금리가 내 통장에서 빠져나가는 돈이 됩니다.</w:t>
      </w:r>
      <w:r>
        <w:rPr>
          <w:sz w:val="21"/>
          <w:lang w:eastAsia="ko-KR"/>
        </w:rPr>
        <w:br/>
        <w:t>경제 기사에 있던 말이 매달 생활비를 흔드는 현실이 됩니다.</w:t>
      </w:r>
    </w:p>
    <w:p w14:paraId="325A6020" w14:textId="77777777" w:rsidR="00377767" w:rsidRDefault="00000000">
      <w:pPr>
        <w:spacing w:after="140" w:line="324" w:lineRule="auto"/>
        <w:rPr>
          <w:lang w:eastAsia="ko-KR"/>
        </w:rPr>
      </w:pPr>
      <w:r>
        <w:rPr>
          <w:sz w:val="21"/>
          <w:lang w:eastAsia="ko-KR"/>
        </w:rPr>
        <w:t>금리를 어렵게 생각할 필요는 없습니다.</w:t>
      </w:r>
      <w:r>
        <w:rPr>
          <w:sz w:val="21"/>
          <w:lang w:eastAsia="ko-KR"/>
        </w:rPr>
        <w:br/>
        <w:t>가장 먼저 이렇게 보면 됩니다.</w:t>
      </w:r>
    </w:p>
    <w:p w14:paraId="50267B7F" w14:textId="77777777" w:rsidR="00377767" w:rsidRDefault="00000000">
      <w:pPr>
        <w:spacing w:after="140" w:line="324" w:lineRule="auto"/>
        <w:rPr>
          <w:lang w:eastAsia="ko-KR"/>
        </w:rPr>
      </w:pPr>
      <w:r>
        <w:rPr>
          <w:sz w:val="21"/>
          <w:lang w:eastAsia="ko-KR"/>
        </w:rPr>
        <w:t>금리는 돈의 가격입니다.</w:t>
      </w:r>
    </w:p>
    <w:p w14:paraId="6F5CA91A" w14:textId="77777777" w:rsidR="00377767" w:rsidRDefault="00000000">
      <w:pPr>
        <w:spacing w:after="140" w:line="324" w:lineRule="auto"/>
        <w:rPr>
          <w:lang w:eastAsia="ko-KR"/>
        </w:rPr>
      </w:pPr>
      <w:r>
        <w:rPr>
          <w:sz w:val="21"/>
          <w:lang w:eastAsia="ko-KR"/>
        </w:rPr>
        <w:t>우리는 물건을 빌릴 때 값을 냅니다.</w:t>
      </w:r>
      <w:r>
        <w:rPr>
          <w:sz w:val="21"/>
          <w:lang w:eastAsia="ko-KR"/>
        </w:rPr>
        <w:br/>
        <w:t>집을 빌리면 월세를 냅니다.</w:t>
      </w:r>
      <w:r>
        <w:rPr>
          <w:sz w:val="21"/>
          <w:lang w:eastAsia="ko-KR"/>
        </w:rPr>
        <w:br/>
      </w:r>
      <w:r>
        <w:rPr>
          <w:sz w:val="21"/>
          <w:lang w:eastAsia="ko-KR"/>
        </w:rPr>
        <w:lastRenderedPageBreak/>
        <w:t>자동차를 빌리면 렌트비를 냅니다.</w:t>
      </w:r>
      <w:r>
        <w:rPr>
          <w:sz w:val="21"/>
          <w:lang w:eastAsia="ko-KR"/>
        </w:rPr>
        <w:br/>
        <w:t>돈도 마찬가지입니다.</w:t>
      </w:r>
    </w:p>
    <w:p w14:paraId="50D02ED9" w14:textId="77777777" w:rsidR="00377767" w:rsidRDefault="00000000">
      <w:pPr>
        <w:spacing w:after="140" w:line="324" w:lineRule="auto"/>
        <w:rPr>
          <w:lang w:eastAsia="ko-KR"/>
        </w:rPr>
      </w:pPr>
      <w:r>
        <w:rPr>
          <w:sz w:val="21"/>
          <w:lang w:eastAsia="ko-KR"/>
        </w:rPr>
        <w:t>돈을 빌리면 그 돈을 사용하는 대가를 냅니다.</w:t>
      </w:r>
      <w:r>
        <w:rPr>
          <w:sz w:val="21"/>
          <w:lang w:eastAsia="ko-KR"/>
        </w:rPr>
        <w:br/>
        <w:t>그 대가가 바로 이자입니다.</w:t>
      </w:r>
      <w:r>
        <w:rPr>
          <w:sz w:val="21"/>
          <w:lang w:eastAsia="ko-KR"/>
        </w:rPr>
        <w:br/>
        <w:t>그리고 그 이자의 비율이 금리입니다.</w:t>
      </w:r>
    </w:p>
    <w:p w14:paraId="5DA223F4" w14:textId="77777777" w:rsidR="00377767" w:rsidRDefault="00000000">
      <w:pPr>
        <w:spacing w:after="140" w:line="324" w:lineRule="auto"/>
        <w:rPr>
          <w:lang w:eastAsia="ko-KR"/>
        </w:rPr>
      </w:pPr>
      <w:r>
        <w:rPr>
          <w:sz w:val="21"/>
          <w:lang w:eastAsia="ko-KR"/>
        </w:rPr>
        <w:t>그러니까 금리가 오른다는 말은 어렵게 들리지만, 아주 단순하게 말하면 이렇습니다.</w:t>
      </w:r>
    </w:p>
    <w:p w14:paraId="304A41C6" w14:textId="77777777" w:rsidR="00377767" w:rsidRDefault="00000000">
      <w:pPr>
        <w:spacing w:after="140" w:line="324" w:lineRule="auto"/>
        <w:rPr>
          <w:lang w:eastAsia="ko-KR"/>
        </w:rPr>
      </w:pPr>
      <w:r>
        <w:rPr>
          <w:sz w:val="21"/>
          <w:lang w:eastAsia="ko-KR"/>
        </w:rPr>
        <w:t>돈을 빌리는 값이 비싸졌다.</w:t>
      </w:r>
    </w:p>
    <w:p w14:paraId="2BCA259E" w14:textId="77777777" w:rsidR="00377767" w:rsidRDefault="00000000">
      <w:pPr>
        <w:spacing w:after="140" w:line="324" w:lineRule="auto"/>
        <w:rPr>
          <w:lang w:eastAsia="ko-KR"/>
        </w:rPr>
      </w:pPr>
      <w:r>
        <w:rPr>
          <w:sz w:val="21"/>
          <w:lang w:eastAsia="ko-KR"/>
        </w:rPr>
        <w:t>반대로 금리가 내려간다는 말은 이렇습니다.</w:t>
      </w:r>
    </w:p>
    <w:p w14:paraId="0511EC54" w14:textId="77777777" w:rsidR="00377767" w:rsidRDefault="00000000">
      <w:pPr>
        <w:spacing w:after="140" w:line="324" w:lineRule="auto"/>
        <w:rPr>
          <w:lang w:eastAsia="ko-KR"/>
        </w:rPr>
      </w:pPr>
      <w:r>
        <w:rPr>
          <w:sz w:val="21"/>
          <w:lang w:eastAsia="ko-KR"/>
        </w:rPr>
        <w:t>돈을 빌리는 값이 싸졌다.</w:t>
      </w:r>
    </w:p>
    <w:p w14:paraId="1BA40266" w14:textId="77777777" w:rsidR="00377767" w:rsidRDefault="00000000">
      <w:pPr>
        <w:spacing w:after="140" w:line="324" w:lineRule="auto"/>
        <w:rPr>
          <w:lang w:eastAsia="ko-KR"/>
        </w:rPr>
      </w:pPr>
      <w:r>
        <w:rPr>
          <w:sz w:val="21"/>
          <w:lang w:eastAsia="ko-KR"/>
        </w:rPr>
        <w:t>이 한 문장만 제대로 붙잡아도 금리 뉴스의 절반은 훨씬 쉽게 보입니다.</w:t>
      </w:r>
    </w:p>
    <w:p w14:paraId="7DFCB926" w14:textId="77777777" w:rsidR="00377767" w:rsidRDefault="00000000">
      <w:pPr>
        <w:spacing w:after="140" w:line="324" w:lineRule="auto"/>
        <w:rPr>
          <w:lang w:eastAsia="ko-KR"/>
        </w:rPr>
      </w:pPr>
      <w:r>
        <w:rPr>
          <w:sz w:val="21"/>
          <w:lang w:eastAsia="ko-KR"/>
        </w:rPr>
        <w:t>금리가 오르면 돈이 비싸집니다.</w:t>
      </w:r>
      <w:r>
        <w:rPr>
          <w:sz w:val="21"/>
          <w:lang w:eastAsia="ko-KR"/>
        </w:rPr>
        <w:br/>
        <w:t>돈이 비싸지면 사람들은 돈을 빌리기 조심스러워집니다.</w:t>
      </w:r>
      <w:r>
        <w:rPr>
          <w:sz w:val="21"/>
          <w:lang w:eastAsia="ko-KR"/>
        </w:rPr>
        <w:br/>
        <w:t>대출을 받으려던 사람은 한 번 더 계산합니다.</w:t>
      </w:r>
      <w:r>
        <w:rPr>
          <w:sz w:val="21"/>
          <w:lang w:eastAsia="ko-KR"/>
        </w:rPr>
        <w:br/>
        <w:t>집을 사려던 사람은 월 상환액을 다시 따져 봅니다.</w:t>
      </w:r>
      <w:r>
        <w:rPr>
          <w:sz w:val="21"/>
          <w:lang w:eastAsia="ko-KR"/>
        </w:rPr>
        <w:br/>
        <w:t>사업을 확장하려던 사람도 이자 부담을 생각하게 됩니다.</w:t>
      </w:r>
    </w:p>
    <w:p w14:paraId="6357EC8D" w14:textId="77777777" w:rsidR="00377767" w:rsidRDefault="00000000">
      <w:pPr>
        <w:spacing w:after="140" w:line="324" w:lineRule="auto"/>
        <w:rPr>
          <w:lang w:eastAsia="ko-KR"/>
        </w:rPr>
      </w:pPr>
      <w:r>
        <w:rPr>
          <w:sz w:val="21"/>
          <w:lang w:eastAsia="ko-KR"/>
        </w:rPr>
        <w:t>가계도 마찬가지입니다.</w:t>
      </w:r>
    </w:p>
    <w:p w14:paraId="3F1ABFE7" w14:textId="77777777" w:rsidR="00377767" w:rsidRDefault="00000000">
      <w:pPr>
        <w:spacing w:after="140" w:line="324" w:lineRule="auto"/>
        <w:rPr>
          <w:lang w:eastAsia="ko-KR"/>
        </w:rPr>
      </w:pPr>
      <w:r>
        <w:rPr>
          <w:sz w:val="21"/>
          <w:lang w:eastAsia="ko-KR"/>
        </w:rPr>
        <w:t>대출이자가 늘어나면 매달 고정적으로 빠져나가는 돈이 커집니다.</w:t>
      </w:r>
      <w:r>
        <w:rPr>
          <w:sz w:val="21"/>
          <w:lang w:eastAsia="ko-KR"/>
        </w:rPr>
        <w:br/>
        <w:t>그러면 남는 돈이 줄어듭니다.</w:t>
      </w:r>
      <w:r>
        <w:rPr>
          <w:sz w:val="21"/>
          <w:lang w:eastAsia="ko-KR"/>
        </w:rPr>
        <w:br/>
        <w:t>남는 돈이 줄면 외식, 쇼핑, 여행, 취미 생활처럼 줄일 수 있는 소비부터 조정하게 됩니다.</w:t>
      </w:r>
    </w:p>
    <w:p w14:paraId="0040E33A" w14:textId="77777777" w:rsidR="00377767" w:rsidRDefault="00000000">
      <w:pPr>
        <w:spacing w:after="140" w:line="324" w:lineRule="auto"/>
        <w:rPr>
          <w:lang w:eastAsia="ko-KR"/>
        </w:rPr>
      </w:pPr>
      <w:r>
        <w:rPr>
          <w:sz w:val="21"/>
          <w:lang w:eastAsia="ko-KR"/>
        </w:rPr>
        <w:t>이 흐름을 천천히 보면 이렇습니다.</w:t>
      </w:r>
    </w:p>
    <w:p w14:paraId="5459E789" w14:textId="77777777" w:rsidR="00377767" w:rsidRDefault="00000000">
      <w:pPr>
        <w:spacing w:after="140" w:line="324" w:lineRule="auto"/>
        <w:rPr>
          <w:lang w:eastAsia="ko-KR"/>
        </w:rPr>
      </w:pPr>
      <w:r>
        <w:rPr>
          <w:sz w:val="21"/>
          <w:lang w:eastAsia="ko-KR"/>
        </w:rPr>
        <w:lastRenderedPageBreak/>
        <w:t>금리가 오릅니다.</w:t>
      </w:r>
      <w:r>
        <w:rPr>
          <w:sz w:val="21"/>
          <w:lang w:eastAsia="ko-KR"/>
        </w:rPr>
        <w:br/>
        <w:t>돈을 빌리는 값이 비싸집니다.</w:t>
      </w:r>
      <w:r>
        <w:rPr>
          <w:sz w:val="21"/>
          <w:lang w:eastAsia="ko-KR"/>
        </w:rPr>
        <w:br/>
        <w:t>대출이자가 늘어납니다.</w:t>
      </w:r>
      <w:r>
        <w:rPr>
          <w:sz w:val="21"/>
          <w:lang w:eastAsia="ko-KR"/>
        </w:rPr>
        <w:br/>
        <w:t>매달 쓸 수 있는 돈이 줄어듭니다.</w:t>
      </w:r>
      <w:r>
        <w:rPr>
          <w:sz w:val="21"/>
          <w:lang w:eastAsia="ko-KR"/>
        </w:rPr>
        <w:br/>
        <w:t>소비를 줄이게 됩니다.</w:t>
      </w:r>
      <w:r>
        <w:rPr>
          <w:sz w:val="21"/>
          <w:lang w:eastAsia="ko-KR"/>
        </w:rPr>
        <w:br/>
        <w:t>경제 전체의 활력도 약해질 수 있습니다.</w:t>
      </w:r>
    </w:p>
    <w:p w14:paraId="181446D8" w14:textId="77777777" w:rsidR="00377767" w:rsidRDefault="00000000">
      <w:pPr>
        <w:spacing w:after="140" w:line="324" w:lineRule="auto"/>
        <w:rPr>
          <w:lang w:eastAsia="ko-KR"/>
        </w:rPr>
      </w:pPr>
      <w:r>
        <w:rPr>
          <w:sz w:val="21"/>
          <w:lang w:eastAsia="ko-KR"/>
        </w:rPr>
        <w:t>뉴스에서는 이 과정을 짧게 “금리 상승으로 소비 둔화 우려”라고 말합니다.</w:t>
      </w:r>
      <w:r>
        <w:rPr>
          <w:sz w:val="21"/>
          <w:lang w:eastAsia="ko-KR"/>
        </w:rPr>
        <w:br/>
        <w:t>하지만 우리에게 필요한 것은 그 중간입니다.</w:t>
      </w:r>
    </w:p>
    <w:p w14:paraId="5CEE86B0" w14:textId="77777777" w:rsidR="00377767" w:rsidRDefault="00000000">
      <w:pPr>
        <w:spacing w:after="140" w:line="324" w:lineRule="auto"/>
        <w:rPr>
          <w:lang w:eastAsia="ko-KR"/>
        </w:rPr>
      </w:pPr>
      <w:r>
        <w:rPr>
          <w:sz w:val="21"/>
          <w:lang w:eastAsia="ko-KR"/>
        </w:rPr>
        <w:t>금리 상승이 바로 소비 둔화로 순간이동하는 것이 아닙니다.</w:t>
      </w:r>
      <w:r>
        <w:rPr>
          <w:sz w:val="21"/>
          <w:lang w:eastAsia="ko-KR"/>
        </w:rPr>
        <w:br/>
        <w:t>대출이자 부담이 늘고, 가처분소득이 줄고, 생활비를 조정하는 과정이 사이에 있습니다.</w:t>
      </w:r>
    </w:p>
    <w:p w14:paraId="45B1ECF2" w14:textId="77777777" w:rsidR="00377767" w:rsidRDefault="00000000">
      <w:pPr>
        <w:spacing w:after="140" w:line="324" w:lineRule="auto"/>
        <w:rPr>
          <w:lang w:eastAsia="ko-KR"/>
        </w:rPr>
      </w:pPr>
      <w:r>
        <w:rPr>
          <w:sz w:val="21"/>
          <w:lang w:eastAsia="ko-KR"/>
        </w:rPr>
        <w:t>반대로 금리가 내려가면 어떨까요?</w:t>
      </w:r>
    </w:p>
    <w:p w14:paraId="55DBE60A" w14:textId="77777777" w:rsidR="00377767" w:rsidRDefault="00000000">
      <w:pPr>
        <w:spacing w:after="140" w:line="324" w:lineRule="auto"/>
        <w:rPr>
          <w:lang w:eastAsia="ko-KR"/>
        </w:rPr>
      </w:pPr>
      <w:r>
        <w:rPr>
          <w:sz w:val="21"/>
          <w:lang w:eastAsia="ko-KR"/>
        </w:rPr>
        <w:t>돈을 빌리는 값이 싸집니다.</w:t>
      </w:r>
      <w:r>
        <w:rPr>
          <w:sz w:val="21"/>
          <w:lang w:eastAsia="ko-KR"/>
        </w:rPr>
        <w:br/>
        <w:t>대출 부담이 줄어들 수 있습니다.</w:t>
      </w:r>
      <w:r>
        <w:rPr>
          <w:sz w:val="21"/>
          <w:lang w:eastAsia="ko-KR"/>
        </w:rPr>
        <w:br/>
        <w:t>사람들은 돈을 빌리기 조금 더 편해집니다.</w:t>
      </w:r>
      <w:r>
        <w:rPr>
          <w:sz w:val="21"/>
          <w:lang w:eastAsia="ko-KR"/>
        </w:rPr>
        <w:br/>
        <w:t>소비나 투자가 살아날 가능성도 생깁니다.</w:t>
      </w:r>
    </w:p>
    <w:p w14:paraId="7014FD93" w14:textId="77777777" w:rsidR="00377767" w:rsidRDefault="00000000">
      <w:pPr>
        <w:spacing w:after="140" w:line="324" w:lineRule="auto"/>
        <w:rPr>
          <w:lang w:eastAsia="ko-KR"/>
        </w:rPr>
      </w:pPr>
      <w:r>
        <w:rPr>
          <w:sz w:val="21"/>
          <w:lang w:eastAsia="ko-KR"/>
        </w:rPr>
        <w:t>물론 금리가 내려간다고 모두가 곧바로 돈을 빌리는 것은 아닙니다.</w:t>
      </w:r>
      <w:r>
        <w:rPr>
          <w:sz w:val="21"/>
          <w:lang w:eastAsia="ko-KR"/>
        </w:rPr>
        <w:br/>
        <w:t>경제 상황이 불안하면 금리가 낮아도 사람들은 조심할 수 있습니다.</w:t>
      </w:r>
      <w:r>
        <w:rPr>
          <w:sz w:val="21"/>
          <w:lang w:eastAsia="ko-KR"/>
        </w:rPr>
        <w:br/>
        <w:t>그래도 기본 방향은 분명합니다.</w:t>
      </w:r>
    </w:p>
    <w:p w14:paraId="7050D87A" w14:textId="77777777" w:rsidR="00377767" w:rsidRDefault="00000000">
      <w:pPr>
        <w:spacing w:after="140" w:line="324" w:lineRule="auto"/>
        <w:rPr>
          <w:lang w:eastAsia="ko-KR"/>
        </w:rPr>
      </w:pPr>
      <w:r>
        <w:rPr>
          <w:sz w:val="21"/>
          <w:lang w:eastAsia="ko-KR"/>
        </w:rPr>
        <w:t>금리가 내려간다는 것은 돈을 쓰고 빌리는 부담이 줄어드는 쪽에 가깝습니다.</w:t>
      </w:r>
    </w:p>
    <w:p w14:paraId="688DA5B2" w14:textId="77777777" w:rsidR="00377767" w:rsidRDefault="00000000">
      <w:pPr>
        <w:spacing w:after="140" w:line="324" w:lineRule="auto"/>
        <w:rPr>
          <w:lang w:eastAsia="ko-KR"/>
        </w:rPr>
      </w:pPr>
      <w:r>
        <w:rPr>
          <w:sz w:val="21"/>
          <w:lang w:eastAsia="ko-KR"/>
        </w:rPr>
        <w:t>여기서 한 가지 질문이 생깁니다.</w:t>
      </w:r>
    </w:p>
    <w:p w14:paraId="1D1A94BA" w14:textId="77777777" w:rsidR="00377767" w:rsidRDefault="00000000">
      <w:pPr>
        <w:spacing w:after="140" w:line="324" w:lineRule="auto"/>
        <w:rPr>
          <w:lang w:eastAsia="ko-KR"/>
        </w:rPr>
      </w:pPr>
      <w:r>
        <w:rPr>
          <w:sz w:val="21"/>
          <w:lang w:eastAsia="ko-KR"/>
        </w:rPr>
        <w:t>그렇다면 왜 금리를 올리고 내릴까요?</w:t>
      </w:r>
    </w:p>
    <w:p w14:paraId="1FC86F1A" w14:textId="77777777" w:rsidR="00377767" w:rsidRDefault="00000000">
      <w:pPr>
        <w:spacing w:after="140" w:line="324" w:lineRule="auto"/>
        <w:rPr>
          <w:lang w:eastAsia="ko-KR"/>
        </w:rPr>
      </w:pPr>
      <w:r>
        <w:rPr>
          <w:sz w:val="21"/>
          <w:lang w:eastAsia="ko-KR"/>
        </w:rPr>
        <w:lastRenderedPageBreak/>
        <w:t>이 질문은 뒤에서 물가와 중앙은행을 다룰 때 더 자세히 보겠습니다.</w:t>
      </w:r>
      <w:r>
        <w:rPr>
          <w:sz w:val="21"/>
          <w:lang w:eastAsia="ko-KR"/>
        </w:rPr>
        <w:br/>
        <w:t>지금은 간단히만 잡고 가면 됩니다.</w:t>
      </w:r>
    </w:p>
    <w:p w14:paraId="675AEF84" w14:textId="77777777" w:rsidR="00377767" w:rsidRDefault="00000000">
      <w:pPr>
        <w:spacing w:after="140" w:line="324" w:lineRule="auto"/>
        <w:rPr>
          <w:lang w:eastAsia="ko-KR"/>
        </w:rPr>
      </w:pPr>
      <w:r>
        <w:rPr>
          <w:sz w:val="21"/>
          <w:lang w:eastAsia="ko-KR"/>
        </w:rPr>
        <w:t>물가가 너무 빠르게 오르면 금리를 올려 돈의 흐름을 조금 식히려 합니다.</w:t>
      </w:r>
      <w:r>
        <w:rPr>
          <w:sz w:val="21"/>
          <w:lang w:eastAsia="ko-KR"/>
        </w:rPr>
        <w:br/>
        <w:t>반대로 경기가 너무 가라앉으면 금리를 내려 돈이 돌기 쉽게 만들려 합니다.</w:t>
      </w:r>
    </w:p>
    <w:p w14:paraId="26A38833" w14:textId="77777777" w:rsidR="00377767" w:rsidRDefault="00000000">
      <w:pPr>
        <w:spacing w:after="140" w:line="324" w:lineRule="auto"/>
        <w:rPr>
          <w:lang w:eastAsia="ko-KR"/>
        </w:rPr>
      </w:pPr>
      <w:r>
        <w:rPr>
          <w:sz w:val="21"/>
          <w:lang w:eastAsia="ko-KR"/>
        </w:rPr>
        <w:t>금리는 경제의 속도를 조절하는 손잡이와 비슷합니다.</w:t>
      </w:r>
      <w:r>
        <w:rPr>
          <w:sz w:val="21"/>
          <w:lang w:eastAsia="ko-KR"/>
        </w:rPr>
        <w:br/>
        <w:t>너무 뜨거우면 식히고, 너무 차가우면 데우려는 도구입니다.</w:t>
      </w:r>
    </w:p>
    <w:p w14:paraId="6AACDFEC" w14:textId="77777777" w:rsidR="00377767" w:rsidRDefault="00000000">
      <w:pPr>
        <w:spacing w:after="140" w:line="324" w:lineRule="auto"/>
        <w:rPr>
          <w:lang w:eastAsia="ko-KR"/>
        </w:rPr>
      </w:pPr>
      <w:r>
        <w:rPr>
          <w:sz w:val="21"/>
          <w:lang w:eastAsia="ko-KR"/>
        </w:rPr>
        <w:t>하지만 생활인에게 더 중요한 질문은 따로 있습니다.</w:t>
      </w:r>
    </w:p>
    <w:p w14:paraId="051740F2" w14:textId="77777777" w:rsidR="00377767" w:rsidRDefault="00000000">
      <w:pPr>
        <w:spacing w:after="140" w:line="324" w:lineRule="auto"/>
        <w:rPr>
          <w:lang w:eastAsia="ko-KR"/>
        </w:rPr>
      </w:pPr>
      <w:r>
        <w:rPr>
          <w:sz w:val="21"/>
          <w:lang w:eastAsia="ko-KR"/>
        </w:rPr>
        <w:t>“그래서 금리가 내 생활과 계좌에 무슨 의미가 있지?”</w:t>
      </w:r>
    </w:p>
    <w:p w14:paraId="68234014" w14:textId="77777777" w:rsidR="00377767" w:rsidRDefault="00000000">
      <w:pPr>
        <w:spacing w:after="140" w:line="324" w:lineRule="auto"/>
        <w:rPr>
          <w:lang w:eastAsia="ko-KR"/>
        </w:rPr>
      </w:pPr>
      <w:r>
        <w:rPr>
          <w:sz w:val="21"/>
          <w:lang w:eastAsia="ko-KR"/>
        </w:rPr>
        <w:t>가장 먼저 체감되는 곳은 대출입니다.</w:t>
      </w:r>
    </w:p>
    <w:p w14:paraId="2B5E3A00" w14:textId="77777777" w:rsidR="00377767" w:rsidRDefault="00000000">
      <w:pPr>
        <w:spacing w:after="140" w:line="324" w:lineRule="auto"/>
        <w:rPr>
          <w:lang w:eastAsia="ko-KR"/>
        </w:rPr>
      </w:pPr>
      <w:r>
        <w:rPr>
          <w:sz w:val="21"/>
          <w:lang w:eastAsia="ko-KR"/>
        </w:rPr>
        <w:t>특히 변동금리 대출을 가진 사람에게 금리 변화는 매우 직접적입니다.</w:t>
      </w:r>
      <w:r>
        <w:rPr>
          <w:sz w:val="21"/>
          <w:lang w:eastAsia="ko-KR"/>
        </w:rPr>
        <w:br/>
        <w:t>변동금리는 말 그대로 금리가 바뀔 때 내 대출금리도 함께 움직일 수 있는 구조입니다.</w:t>
      </w:r>
    </w:p>
    <w:p w14:paraId="58E3D9B5" w14:textId="77777777" w:rsidR="00377767" w:rsidRDefault="00000000">
      <w:pPr>
        <w:spacing w:after="140" w:line="324" w:lineRule="auto"/>
        <w:rPr>
          <w:lang w:eastAsia="ko-KR"/>
        </w:rPr>
      </w:pPr>
      <w:r>
        <w:rPr>
          <w:sz w:val="21"/>
          <w:lang w:eastAsia="ko-KR"/>
        </w:rPr>
        <w:t>예를 들어 대출이 큰 상태에서 금리가 0.25%포인트 오른다고 해 보겠습니다.</w:t>
      </w:r>
      <w:r>
        <w:rPr>
          <w:sz w:val="21"/>
          <w:lang w:eastAsia="ko-KR"/>
        </w:rPr>
        <w:br/>
        <w:t>숫자로 보면 작아 보입니다.</w:t>
      </w:r>
      <w:r>
        <w:rPr>
          <w:sz w:val="21"/>
          <w:lang w:eastAsia="ko-KR"/>
        </w:rPr>
        <w:br/>
        <w:t>0.25라는 숫자는 별것 아닌 것처럼 느껴질 수 있습니다.</w:t>
      </w:r>
    </w:p>
    <w:p w14:paraId="3823C813" w14:textId="77777777" w:rsidR="00377767" w:rsidRDefault="00000000">
      <w:pPr>
        <w:spacing w:after="140" w:line="324" w:lineRule="auto"/>
        <w:rPr>
          <w:lang w:eastAsia="ko-KR"/>
        </w:rPr>
      </w:pPr>
      <w:r>
        <w:rPr>
          <w:sz w:val="21"/>
          <w:lang w:eastAsia="ko-KR"/>
        </w:rPr>
        <w:t>하지만 대출 원금이 크면 이야기가 달라집니다.</w:t>
      </w:r>
      <w:r>
        <w:rPr>
          <w:sz w:val="21"/>
          <w:lang w:eastAsia="ko-KR"/>
        </w:rPr>
        <w:br/>
        <w:t>몇 천만 원, 몇 억 원 단위의 대출에서는 작은 금리 변화도 매달 나가는 이자에 영향을 줍니다.</w:t>
      </w:r>
    </w:p>
    <w:p w14:paraId="4FBF5A24" w14:textId="77777777" w:rsidR="00377767" w:rsidRDefault="00000000">
      <w:pPr>
        <w:spacing w:after="140" w:line="324" w:lineRule="auto"/>
        <w:rPr>
          <w:lang w:eastAsia="ko-KR"/>
        </w:rPr>
      </w:pPr>
      <w:r>
        <w:rPr>
          <w:sz w:val="21"/>
          <w:lang w:eastAsia="ko-KR"/>
        </w:rPr>
        <w:t>그래서 금리 뉴스는 단순한 경제 기사가 아닙니다.</w:t>
      </w:r>
      <w:r>
        <w:rPr>
          <w:sz w:val="21"/>
          <w:lang w:eastAsia="ko-KR"/>
        </w:rPr>
        <w:br/>
        <w:t>대출을 가진 사람에게는 다음 달 통장 잔고의 문제입니다.</w:t>
      </w:r>
    </w:p>
    <w:p w14:paraId="7AF1FDBA" w14:textId="77777777" w:rsidR="00377767" w:rsidRDefault="00000000">
      <w:pPr>
        <w:spacing w:after="140" w:line="324" w:lineRule="auto"/>
        <w:rPr>
          <w:lang w:eastAsia="ko-KR"/>
        </w:rPr>
      </w:pPr>
      <w:r>
        <w:rPr>
          <w:sz w:val="21"/>
          <w:lang w:eastAsia="ko-KR"/>
        </w:rPr>
        <w:t>두 번째는 예금과 적금입니다.</w:t>
      </w:r>
    </w:p>
    <w:p w14:paraId="309FC2EE" w14:textId="77777777" w:rsidR="00377767" w:rsidRDefault="00000000">
      <w:pPr>
        <w:spacing w:after="140" w:line="324" w:lineRule="auto"/>
        <w:rPr>
          <w:lang w:eastAsia="ko-KR"/>
        </w:rPr>
      </w:pPr>
      <w:r>
        <w:rPr>
          <w:sz w:val="21"/>
          <w:lang w:eastAsia="ko-KR"/>
        </w:rPr>
        <w:lastRenderedPageBreak/>
        <w:t>금리가 오르면 대출자에게는 부담이 커지지만, 돈을 맡기는 사람에게는 예금 이자가 올라갈 수 있습니다.</w:t>
      </w:r>
      <w:r>
        <w:rPr>
          <w:sz w:val="21"/>
          <w:lang w:eastAsia="ko-KR"/>
        </w:rPr>
        <w:br/>
        <w:t>같은 금리 상승이라도 누군가에게는 부담이고, 누군가에게는 기회가 됩니다.</w:t>
      </w:r>
    </w:p>
    <w:p w14:paraId="7C05EFC3" w14:textId="77777777" w:rsidR="00377767" w:rsidRDefault="00000000">
      <w:pPr>
        <w:spacing w:after="140" w:line="324" w:lineRule="auto"/>
        <w:rPr>
          <w:lang w:eastAsia="ko-KR"/>
        </w:rPr>
      </w:pPr>
      <w:r>
        <w:rPr>
          <w:sz w:val="21"/>
          <w:lang w:eastAsia="ko-KR"/>
        </w:rPr>
        <w:t>이 지점이 중요합니다.</w:t>
      </w:r>
    </w:p>
    <w:p w14:paraId="0ACBFABD" w14:textId="77777777" w:rsidR="00377767" w:rsidRDefault="00000000">
      <w:pPr>
        <w:spacing w:after="140" w:line="324" w:lineRule="auto"/>
        <w:rPr>
          <w:lang w:eastAsia="ko-KR"/>
        </w:rPr>
      </w:pPr>
      <w:r>
        <w:rPr>
          <w:sz w:val="21"/>
          <w:lang w:eastAsia="ko-KR"/>
        </w:rPr>
        <w:t>경제 지표는 항상 한쪽 방향으로만 작용하지 않습니다.</w:t>
      </w:r>
      <w:r>
        <w:rPr>
          <w:sz w:val="21"/>
          <w:lang w:eastAsia="ko-KR"/>
        </w:rPr>
        <w:br/>
        <w:t>금리 상승은 대출자에게는 불리할 수 있지만, 예금자에게는 유리할 수 있습니다.</w:t>
      </w:r>
      <w:r>
        <w:rPr>
          <w:sz w:val="21"/>
          <w:lang w:eastAsia="ko-KR"/>
        </w:rPr>
        <w:br/>
        <w:t>그래서 경제 뉴스를 볼 때는 “좋다, 나쁘다”로만 보면 부족합니다.</w:t>
      </w:r>
    </w:p>
    <w:p w14:paraId="4E5ED18B" w14:textId="77777777" w:rsidR="00377767" w:rsidRDefault="00000000">
      <w:pPr>
        <w:spacing w:after="140" w:line="324" w:lineRule="auto"/>
        <w:rPr>
          <w:lang w:eastAsia="ko-KR"/>
        </w:rPr>
      </w:pPr>
      <w:r>
        <w:rPr>
          <w:sz w:val="21"/>
          <w:lang w:eastAsia="ko-KR"/>
        </w:rPr>
        <w:t>“누구에게 좋은가?”</w:t>
      </w:r>
      <w:r>
        <w:rPr>
          <w:sz w:val="21"/>
          <w:lang w:eastAsia="ko-KR"/>
        </w:rPr>
        <w:br/>
        <w:t>“누구에게 부담인가?”</w:t>
      </w:r>
      <w:r>
        <w:rPr>
          <w:sz w:val="21"/>
          <w:lang w:eastAsia="ko-KR"/>
        </w:rPr>
        <w:br/>
        <w:t>“나는 어느 쪽에 가까운가?”</w:t>
      </w:r>
    </w:p>
    <w:p w14:paraId="269993C5" w14:textId="77777777" w:rsidR="00377767" w:rsidRDefault="00000000">
      <w:pPr>
        <w:spacing w:after="140" w:line="324" w:lineRule="auto"/>
        <w:rPr>
          <w:lang w:eastAsia="ko-KR"/>
        </w:rPr>
      </w:pPr>
      <w:r>
        <w:rPr>
          <w:sz w:val="21"/>
          <w:lang w:eastAsia="ko-KR"/>
        </w:rPr>
        <w:t>이렇게 봐야 내 생활과 계좌과 연결됩니다.</w:t>
      </w:r>
    </w:p>
    <w:p w14:paraId="6CC6B0F9" w14:textId="77777777" w:rsidR="00377767" w:rsidRDefault="00000000">
      <w:pPr>
        <w:spacing w:after="140" w:line="324" w:lineRule="auto"/>
        <w:rPr>
          <w:lang w:eastAsia="ko-KR"/>
        </w:rPr>
      </w:pPr>
      <w:r>
        <w:rPr>
          <w:sz w:val="21"/>
          <w:lang w:eastAsia="ko-KR"/>
        </w:rPr>
        <w:t>세 번째는 집값과 전세입니다.</w:t>
      </w:r>
    </w:p>
    <w:p w14:paraId="1D803A71" w14:textId="77777777" w:rsidR="00377767" w:rsidRDefault="00000000">
      <w:pPr>
        <w:spacing w:after="140" w:line="324" w:lineRule="auto"/>
        <w:rPr>
          <w:lang w:eastAsia="ko-KR"/>
        </w:rPr>
      </w:pPr>
      <w:r>
        <w:rPr>
          <w:sz w:val="21"/>
          <w:lang w:eastAsia="ko-KR"/>
        </w:rPr>
        <w:t>집은 대부분 대출과 연결되어 있습니다.</w:t>
      </w:r>
      <w:r>
        <w:rPr>
          <w:sz w:val="21"/>
          <w:lang w:eastAsia="ko-KR"/>
        </w:rPr>
        <w:br/>
        <w:t>금리가 오르면 돈을 빌려 집을 사는 부담이 커집니다.</w:t>
      </w:r>
      <w:r>
        <w:rPr>
          <w:sz w:val="21"/>
          <w:lang w:eastAsia="ko-KR"/>
        </w:rPr>
        <w:br/>
        <w:t>월 상환액이 늘어나면 집을 사려는 수요가 줄어들 수 있습니다.</w:t>
      </w:r>
      <w:r>
        <w:rPr>
          <w:sz w:val="21"/>
          <w:lang w:eastAsia="ko-KR"/>
        </w:rPr>
        <w:br/>
        <w:t>전세자금대출 이자 부담도 커질 수 있습니다.</w:t>
      </w:r>
    </w:p>
    <w:p w14:paraId="5B4ECFCD" w14:textId="77777777" w:rsidR="00377767" w:rsidRDefault="00000000">
      <w:pPr>
        <w:spacing w:after="140" w:line="324" w:lineRule="auto"/>
        <w:rPr>
          <w:lang w:eastAsia="ko-KR"/>
        </w:rPr>
      </w:pPr>
      <w:r>
        <w:rPr>
          <w:sz w:val="21"/>
          <w:lang w:eastAsia="ko-KR"/>
        </w:rPr>
        <w:t>그러면 사람들은 주거 선택을 다시 계산합니다.</w:t>
      </w:r>
    </w:p>
    <w:p w14:paraId="7986C1A3" w14:textId="77777777" w:rsidR="00377767" w:rsidRDefault="00000000">
      <w:pPr>
        <w:spacing w:after="140" w:line="324" w:lineRule="auto"/>
        <w:rPr>
          <w:lang w:eastAsia="ko-KR"/>
        </w:rPr>
      </w:pPr>
      <w:r>
        <w:rPr>
          <w:sz w:val="21"/>
          <w:lang w:eastAsia="ko-KR"/>
        </w:rPr>
        <w:t>지금 집을 살지, 기다릴지.</w:t>
      </w:r>
      <w:r>
        <w:rPr>
          <w:sz w:val="21"/>
          <w:lang w:eastAsia="ko-KR"/>
        </w:rPr>
        <w:br/>
        <w:t>전세를 유지할지, 월세를 선택할지.</w:t>
      </w:r>
      <w:r>
        <w:rPr>
          <w:sz w:val="21"/>
          <w:lang w:eastAsia="ko-KR"/>
        </w:rPr>
        <w:br/>
        <w:t>대출 규모를 줄일지, 생활비를 조정할지.</w:t>
      </w:r>
    </w:p>
    <w:p w14:paraId="41BF8612" w14:textId="77777777" w:rsidR="00377767" w:rsidRDefault="00000000">
      <w:pPr>
        <w:spacing w:after="140" w:line="324" w:lineRule="auto"/>
        <w:rPr>
          <w:lang w:eastAsia="ko-KR"/>
        </w:rPr>
      </w:pPr>
      <w:r>
        <w:rPr>
          <w:sz w:val="21"/>
          <w:lang w:eastAsia="ko-KR"/>
        </w:rPr>
        <w:t>금리는 이렇게 주거 선택에도 조용히 들어옵니다.</w:t>
      </w:r>
    </w:p>
    <w:p w14:paraId="6B87441E" w14:textId="77777777" w:rsidR="00377767" w:rsidRDefault="00000000">
      <w:pPr>
        <w:spacing w:after="140" w:line="324" w:lineRule="auto"/>
        <w:rPr>
          <w:lang w:eastAsia="ko-KR"/>
        </w:rPr>
      </w:pPr>
      <w:r>
        <w:rPr>
          <w:sz w:val="21"/>
          <w:lang w:eastAsia="ko-KR"/>
        </w:rPr>
        <w:t>네 번째는 소비입니다.</w:t>
      </w:r>
    </w:p>
    <w:p w14:paraId="3F4D1C19" w14:textId="77777777" w:rsidR="00377767" w:rsidRDefault="00000000">
      <w:pPr>
        <w:spacing w:after="140" w:line="324" w:lineRule="auto"/>
        <w:rPr>
          <w:lang w:eastAsia="ko-KR"/>
        </w:rPr>
      </w:pPr>
      <w:r>
        <w:rPr>
          <w:sz w:val="21"/>
          <w:lang w:eastAsia="ko-KR"/>
        </w:rPr>
        <w:lastRenderedPageBreak/>
        <w:t>이자 부담이 커지면 사람들은 가장 먼저 줄일 수 있는 지출을 봅니다.</w:t>
      </w:r>
      <w:r>
        <w:rPr>
          <w:sz w:val="21"/>
          <w:lang w:eastAsia="ko-KR"/>
        </w:rPr>
        <w:br/>
        <w:t>외식을 줄이고, 여행을 미루고, 큰 소비를 늦춥니다.</w:t>
      </w:r>
      <w:r>
        <w:rPr>
          <w:sz w:val="21"/>
          <w:lang w:eastAsia="ko-KR"/>
        </w:rPr>
        <w:br/>
        <w:t>매달 빠져나가는 이자가 커지면 마음도 함께 조심스러워집니다.</w:t>
      </w:r>
    </w:p>
    <w:p w14:paraId="0C3BC5D3" w14:textId="77777777" w:rsidR="00377767" w:rsidRDefault="00000000">
      <w:pPr>
        <w:spacing w:after="140" w:line="324" w:lineRule="auto"/>
        <w:rPr>
          <w:lang w:eastAsia="ko-KR"/>
        </w:rPr>
      </w:pPr>
      <w:r>
        <w:rPr>
          <w:sz w:val="21"/>
          <w:lang w:eastAsia="ko-KR"/>
        </w:rPr>
        <w:t>그래서 금리는 숫자이면서 동시에 심리입니다.</w:t>
      </w:r>
    </w:p>
    <w:p w14:paraId="6C20E1DA" w14:textId="77777777" w:rsidR="00377767" w:rsidRDefault="00000000">
      <w:pPr>
        <w:spacing w:after="140" w:line="324" w:lineRule="auto"/>
        <w:rPr>
          <w:lang w:eastAsia="ko-KR"/>
        </w:rPr>
      </w:pPr>
      <w:r>
        <w:rPr>
          <w:sz w:val="21"/>
          <w:lang w:eastAsia="ko-KR"/>
        </w:rPr>
        <w:t>금리가 높아지는 시기에는 사람들의 지갑이 닫히기 쉽습니다.</w:t>
      </w:r>
      <w:r>
        <w:rPr>
          <w:sz w:val="21"/>
          <w:lang w:eastAsia="ko-KR"/>
        </w:rPr>
        <w:br/>
        <w:t>금리가 내려가는 시기에는 조금씩 숨통이 트일 수 있습니다.</w:t>
      </w:r>
      <w:r>
        <w:rPr>
          <w:sz w:val="21"/>
          <w:lang w:eastAsia="ko-KR"/>
        </w:rPr>
        <w:br/>
        <w:t>물론 모든 사람이 똑같이 움직이지는 않지만, 전체적인 분위기는 달라집니다.</w:t>
      </w:r>
    </w:p>
    <w:p w14:paraId="44855CDC" w14:textId="77777777" w:rsidR="00377767" w:rsidRDefault="00000000">
      <w:pPr>
        <w:spacing w:after="140" w:line="324" w:lineRule="auto"/>
        <w:rPr>
          <w:lang w:eastAsia="ko-KR"/>
        </w:rPr>
      </w:pPr>
      <w:r>
        <w:rPr>
          <w:sz w:val="21"/>
          <w:lang w:eastAsia="ko-KR"/>
        </w:rPr>
        <w:t>이제 금리 뉴스를 볼 때는 이렇게 생각해 보면 됩니다.</w:t>
      </w:r>
    </w:p>
    <w:p w14:paraId="4B4836B8" w14:textId="77777777" w:rsidR="00377767" w:rsidRDefault="00000000">
      <w:pPr>
        <w:spacing w:after="140" w:line="324" w:lineRule="auto"/>
        <w:rPr>
          <w:lang w:eastAsia="ko-KR"/>
        </w:rPr>
      </w:pPr>
      <w:r>
        <w:rPr>
          <w:sz w:val="21"/>
          <w:lang w:eastAsia="ko-KR"/>
        </w:rPr>
        <w:t>“돈의 가격이 바뀌고 있구나.”</w:t>
      </w:r>
      <w:r>
        <w:rPr>
          <w:sz w:val="21"/>
          <w:lang w:eastAsia="ko-KR"/>
        </w:rPr>
        <w:br/>
        <w:t>“돈을 빌리는 사람과 돈을 맡기는 사람의 상황이 달라지겠구나.”</w:t>
      </w:r>
      <w:r>
        <w:rPr>
          <w:sz w:val="21"/>
          <w:lang w:eastAsia="ko-KR"/>
        </w:rPr>
        <w:br/>
        <w:t>“대출, 예금, 집, 소비가 각각 어떻게 흔들릴 수 있겠구나.”</w:t>
      </w:r>
    </w:p>
    <w:p w14:paraId="2C67FFAB" w14:textId="77777777" w:rsidR="00377767" w:rsidRDefault="00000000">
      <w:pPr>
        <w:spacing w:after="140" w:line="324" w:lineRule="auto"/>
        <w:rPr>
          <w:lang w:eastAsia="ko-KR"/>
        </w:rPr>
      </w:pPr>
      <w:r>
        <w:rPr>
          <w:sz w:val="21"/>
          <w:lang w:eastAsia="ko-KR"/>
        </w:rPr>
        <w:t>이렇게만 봐도 금리 뉴스가 훨씬 덜 어렵습니다.</w:t>
      </w:r>
    </w:p>
    <w:p w14:paraId="2CC82042" w14:textId="77777777" w:rsidR="00377767" w:rsidRDefault="00000000">
      <w:pPr>
        <w:spacing w:after="140" w:line="324" w:lineRule="auto"/>
        <w:rPr>
          <w:lang w:eastAsia="ko-KR"/>
        </w:rPr>
      </w:pPr>
      <w:r>
        <w:rPr>
          <w:sz w:val="21"/>
          <w:lang w:eastAsia="ko-KR"/>
        </w:rPr>
        <w:t>금리를 완벽히 예측할 필요는 없습니다.</w:t>
      </w:r>
      <w:r>
        <w:rPr>
          <w:sz w:val="21"/>
          <w:lang w:eastAsia="ko-KR"/>
        </w:rPr>
        <w:br/>
        <w:t>중앙은행의 모든 발언을 해석할 필요도 없습니다.</w:t>
      </w:r>
      <w:r>
        <w:rPr>
          <w:sz w:val="21"/>
          <w:lang w:eastAsia="ko-KR"/>
        </w:rPr>
        <w:br/>
        <w:t>처음에는 한 가지만 붙잡으면 됩니다.</w:t>
      </w:r>
    </w:p>
    <w:p w14:paraId="148A555A" w14:textId="77777777" w:rsidR="00377767" w:rsidRDefault="00000000">
      <w:pPr>
        <w:spacing w:after="140" w:line="324" w:lineRule="auto"/>
        <w:rPr>
          <w:lang w:eastAsia="ko-KR"/>
        </w:rPr>
      </w:pPr>
      <w:r>
        <w:rPr>
          <w:sz w:val="21"/>
          <w:lang w:eastAsia="ko-KR"/>
        </w:rPr>
        <w:t>돈에도 가격이 있다.</w:t>
      </w:r>
      <w:r>
        <w:rPr>
          <w:sz w:val="21"/>
          <w:lang w:eastAsia="ko-KR"/>
        </w:rPr>
        <w:br/>
        <w:t>그 가격이 오르면 빌리기 부담스럽고, 내리면 빌리기 쉬워진다.</w:t>
      </w:r>
    </w:p>
    <w:p w14:paraId="19F91B37" w14:textId="77777777" w:rsidR="00377767" w:rsidRDefault="00000000">
      <w:pPr>
        <w:spacing w:after="140" w:line="324" w:lineRule="auto"/>
        <w:rPr>
          <w:lang w:eastAsia="ko-KR"/>
        </w:rPr>
      </w:pPr>
      <w:r>
        <w:rPr>
          <w:sz w:val="21"/>
          <w:lang w:eastAsia="ko-KR"/>
        </w:rPr>
        <w:t>이제 AI에게도 이렇게 물어볼 수 있습니다.</w:t>
      </w:r>
    </w:p>
    <w:p w14:paraId="0495C555" w14:textId="77777777" w:rsidR="00377767" w:rsidRDefault="00000000">
      <w:pPr>
        <w:spacing w:after="140" w:line="324" w:lineRule="auto"/>
        <w:rPr>
          <w:lang w:eastAsia="ko-KR"/>
        </w:rPr>
      </w:pPr>
      <w:r>
        <w:rPr>
          <w:sz w:val="21"/>
          <w:lang w:eastAsia="ko-KR"/>
        </w:rPr>
        <w:t>기준금리가 0.25%포인트 오르면, 변동금리 주택담보대출을 가진 사람의 매달 이자 부담이 어떻게 달라지는지 단계별로 설명해 주세요.</w:t>
      </w:r>
      <w:r>
        <w:rPr>
          <w:sz w:val="21"/>
          <w:lang w:eastAsia="ko-KR"/>
        </w:rPr>
        <w:br/>
        <w:t>그리고 그 변화가 소비와 생활비에 어떤 영향을 줄 수 있는지도 풀어 주세요.</w:t>
      </w:r>
      <w:r>
        <w:rPr>
          <w:sz w:val="21"/>
          <w:lang w:eastAsia="ko-KR"/>
        </w:rPr>
        <w:br/>
        <w:t>특정 투자 조언은 빼고 생활인의 관점에서 설명해 주세요.</w:t>
      </w:r>
    </w:p>
    <w:p w14:paraId="00BFF1C6" w14:textId="77777777" w:rsidR="00377767" w:rsidRDefault="00000000">
      <w:pPr>
        <w:spacing w:after="140" w:line="324" w:lineRule="auto"/>
        <w:rPr>
          <w:lang w:eastAsia="ko-KR"/>
        </w:rPr>
      </w:pPr>
      <w:r>
        <w:rPr>
          <w:sz w:val="21"/>
          <w:lang w:eastAsia="ko-KR"/>
        </w:rPr>
        <w:lastRenderedPageBreak/>
        <w:t>또는 이렇게 물어볼 수도 있습니다.</w:t>
      </w:r>
    </w:p>
    <w:p w14:paraId="5EAAECA1" w14:textId="77777777" w:rsidR="00377767" w:rsidRDefault="00000000">
      <w:pPr>
        <w:spacing w:after="140" w:line="324" w:lineRule="auto"/>
        <w:rPr>
          <w:lang w:eastAsia="ko-KR"/>
        </w:rPr>
      </w:pPr>
      <w:r>
        <w:rPr>
          <w:sz w:val="21"/>
          <w:lang w:eastAsia="ko-KR"/>
        </w:rPr>
        <w:t>금리를 “돈의 가격”이라는 비유로 설명해 주세요.</w:t>
      </w:r>
      <w:r>
        <w:rPr>
          <w:sz w:val="21"/>
          <w:lang w:eastAsia="ko-KR"/>
        </w:rPr>
        <w:br/>
        <w:t>금리가 오를 때와 내릴 때 대출, 예금, 집값, 소비가 각각 어떤 방향으로 영향을 받을 수 있는지 초보자도 이해할 수 있게 정리해 주세요.</w:t>
      </w:r>
    </w:p>
    <w:p w14:paraId="5E44C311" w14:textId="77777777" w:rsidR="00377767" w:rsidRDefault="00000000">
      <w:pPr>
        <w:spacing w:after="140" w:line="324" w:lineRule="auto"/>
        <w:rPr>
          <w:lang w:eastAsia="ko-KR"/>
        </w:rPr>
      </w:pPr>
      <w:r>
        <w:rPr>
          <w:sz w:val="21"/>
          <w:lang w:eastAsia="ko-KR"/>
        </w:rPr>
        <w:t>이 질문들은 금리의 정답을 맞히려는 질문이 아닙니다.</w:t>
      </w:r>
      <w:r>
        <w:rPr>
          <w:sz w:val="21"/>
          <w:lang w:eastAsia="ko-KR"/>
        </w:rPr>
        <w:br/>
        <w:t>금리가 내 생활과 계좌에 들어오는 길을 확인하는 질문입니다.</w:t>
      </w:r>
    </w:p>
    <w:p w14:paraId="0EFC3BAB" w14:textId="77777777" w:rsidR="00377767" w:rsidRDefault="00000000">
      <w:pPr>
        <w:spacing w:after="140" w:line="324" w:lineRule="auto"/>
        <w:rPr>
          <w:lang w:eastAsia="ko-KR"/>
        </w:rPr>
      </w:pPr>
      <w:r>
        <w:rPr>
          <w:sz w:val="21"/>
          <w:lang w:eastAsia="ko-KR"/>
        </w:rPr>
        <w:t>경제공부에서 중요한 것은 숫자를 많이 외우는 것이 아닙니다.</w:t>
      </w:r>
      <w:r>
        <w:rPr>
          <w:sz w:val="21"/>
          <w:lang w:eastAsia="ko-KR"/>
        </w:rPr>
        <w:br/>
        <w:t>숫자가 내 생활로 오는 길을 보는 것입니다.</w:t>
      </w:r>
    </w:p>
    <w:p w14:paraId="7D89D673" w14:textId="77777777" w:rsidR="00377767" w:rsidRDefault="00000000">
      <w:pPr>
        <w:spacing w:after="140" w:line="324" w:lineRule="auto"/>
        <w:rPr>
          <w:lang w:eastAsia="ko-KR"/>
        </w:rPr>
      </w:pPr>
      <w:r>
        <w:rPr>
          <w:sz w:val="21"/>
          <w:lang w:eastAsia="ko-KR"/>
        </w:rPr>
        <w:t>금리도 마찬가지입니다.</w:t>
      </w:r>
    </w:p>
    <w:p w14:paraId="2BF4F6FC" w14:textId="77777777" w:rsidR="00377767" w:rsidRDefault="00000000">
      <w:pPr>
        <w:spacing w:after="140" w:line="324" w:lineRule="auto"/>
        <w:rPr>
          <w:lang w:eastAsia="ko-KR"/>
        </w:rPr>
      </w:pPr>
      <w:r>
        <w:rPr>
          <w:sz w:val="21"/>
          <w:lang w:eastAsia="ko-KR"/>
        </w:rPr>
        <w:t>금리는 뉴스 속 숫자로 시작하지만, 결국 내 통장으로 도착합니다.</w:t>
      </w:r>
      <w:r>
        <w:rPr>
          <w:sz w:val="21"/>
          <w:lang w:eastAsia="ko-KR"/>
        </w:rPr>
        <w:br/>
        <w:t>대출이자로 오고, 예금이자로 오고, 집을 살지 말지의 고민으로 오고, 이번 달 소비를 줄일지 말지의 선택으로 옵니다.</w:t>
      </w:r>
    </w:p>
    <w:p w14:paraId="6FB3E91A" w14:textId="77777777" w:rsidR="00377767" w:rsidRDefault="00000000">
      <w:pPr>
        <w:spacing w:after="140" w:line="324" w:lineRule="auto"/>
        <w:rPr>
          <w:lang w:eastAsia="ko-KR"/>
        </w:rPr>
      </w:pPr>
      <w:r>
        <w:rPr>
          <w:sz w:val="21"/>
          <w:lang w:eastAsia="ko-KR"/>
        </w:rPr>
        <w:t>그래서 금리를 읽는다는 것은 거창한 경제 전망을 하는 일이 아닙니다.</w:t>
      </w:r>
      <w:r>
        <w:rPr>
          <w:sz w:val="21"/>
          <w:lang w:eastAsia="ko-KR"/>
        </w:rPr>
        <w:br/>
        <w:t>내 돈의 움직임을 조금 더 선명하게 보는 일입니다.</w:t>
      </w:r>
    </w:p>
    <w:p w14:paraId="64027631" w14:textId="77777777" w:rsidR="00377767" w:rsidRDefault="00000000">
      <w:pPr>
        <w:pStyle w:val="31"/>
        <w:rPr>
          <w:lang w:eastAsia="ko-KR"/>
        </w:rPr>
      </w:pPr>
      <w:r>
        <w:rPr>
          <w:rFonts w:ascii="맑은 고딕" w:eastAsia="맑은 고딕" w:hAnsi="맑은 고딕"/>
          <w:lang w:eastAsia="ko-KR"/>
        </w:rPr>
        <w:t>한 줄 정리</w:t>
      </w:r>
    </w:p>
    <w:p w14:paraId="4D7D176F" w14:textId="77777777" w:rsidR="00377767" w:rsidRDefault="00000000">
      <w:pPr>
        <w:spacing w:after="140" w:line="324" w:lineRule="auto"/>
        <w:rPr>
          <w:lang w:eastAsia="ko-KR"/>
        </w:rPr>
      </w:pPr>
      <w:r>
        <w:rPr>
          <w:sz w:val="21"/>
          <w:lang w:eastAsia="ko-KR"/>
        </w:rPr>
        <w:t>금리는 돈의 가격입니다. 그 가격이 오르내릴 때, 가장 먼저 흔들리는 건 시장이 아니라 내 통장입니다.</w:t>
      </w:r>
    </w:p>
    <w:p w14:paraId="52F8CACD" w14:textId="77777777" w:rsidR="00377767" w:rsidRDefault="00000000">
      <w:pPr>
        <w:spacing w:after="140" w:line="324" w:lineRule="auto"/>
        <w:rPr>
          <w:lang w:eastAsia="ko-KR"/>
        </w:rPr>
      </w:pPr>
      <w:r>
        <w:rPr>
          <w:sz w:val="21"/>
          <w:lang w:eastAsia="ko-KR"/>
        </w:rPr>
        <w:br w:type="page"/>
      </w:r>
    </w:p>
    <w:p w14:paraId="2D88ED45" w14:textId="77777777" w:rsidR="00377767" w:rsidRDefault="00000000">
      <w:pPr>
        <w:pStyle w:val="1"/>
        <w:rPr>
          <w:lang w:eastAsia="ko-KR"/>
        </w:rPr>
      </w:pPr>
      <w:r>
        <w:rPr>
          <w:rFonts w:ascii="맑은 고딕" w:eastAsia="맑은 고딕" w:hAnsi="맑은 고딕"/>
          <w:lang w:eastAsia="ko-KR"/>
        </w:rPr>
        <w:lastRenderedPageBreak/>
        <w:t>4장. 환율 — 원화가 흔들리면 내 장바구니가 흔들립니다</w:t>
      </w:r>
    </w:p>
    <w:tbl>
      <w:tblPr>
        <w:tblStyle w:val="af9"/>
        <w:tblW w:w="0" w:type="auto"/>
        <w:jc w:val="center"/>
        <w:tblLook w:val="04A0" w:firstRow="1" w:lastRow="0" w:firstColumn="1" w:lastColumn="0" w:noHBand="0" w:noVBand="1"/>
      </w:tblPr>
      <w:tblGrid>
        <w:gridCol w:w="3397"/>
        <w:gridCol w:w="3397"/>
      </w:tblGrid>
      <w:tr w:rsidR="00377767" w14:paraId="20A30E2E" w14:textId="77777777">
        <w:trPr>
          <w:jc w:val="center"/>
        </w:trPr>
        <w:tc>
          <w:tcPr>
            <w:tcW w:w="3402" w:type="dxa"/>
            <w:shd w:val="clear" w:color="auto" w:fill="EAF2F8"/>
          </w:tcPr>
          <w:p w14:paraId="79033EE3" w14:textId="77777777" w:rsidR="00377767" w:rsidRDefault="00000000">
            <w:r>
              <w:rPr>
                <w:b/>
                <w:color w:val="1F4E79"/>
                <w:sz w:val="16"/>
              </w:rPr>
              <w:t>이 장의 질문</w:t>
            </w:r>
          </w:p>
        </w:tc>
        <w:tc>
          <w:tcPr>
            <w:tcW w:w="3402" w:type="dxa"/>
            <w:shd w:val="clear" w:color="auto" w:fill="F8FBFD"/>
          </w:tcPr>
          <w:p w14:paraId="0C908DF8" w14:textId="77777777" w:rsidR="00377767" w:rsidRDefault="00000000">
            <w:pPr>
              <w:rPr>
                <w:lang w:eastAsia="ko-KR"/>
              </w:rPr>
            </w:pPr>
            <w:r>
              <w:rPr>
                <w:color w:val="282828"/>
                <w:sz w:val="16"/>
                <w:lang w:eastAsia="ko-KR"/>
              </w:rPr>
              <w:t>환율은 왜 장바구니와 계좌를 동시에 흔들까?</w:t>
            </w:r>
          </w:p>
        </w:tc>
      </w:tr>
      <w:tr w:rsidR="00377767" w14:paraId="63F1A5BD" w14:textId="77777777">
        <w:trPr>
          <w:jc w:val="center"/>
        </w:trPr>
        <w:tc>
          <w:tcPr>
            <w:tcW w:w="3402" w:type="dxa"/>
            <w:shd w:val="clear" w:color="auto" w:fill="EAF2F8"/>
          </w:tcPr>
          <w:p w14:paraId="2A63BF32" w14:textId="77777777" w:rsidR="00377767" w:rsidRDefault="00000000">
            <w:r>
              <w:rPr>
                <w:b/>
                <w:color w:val="1F4E79"/>
                <w:sz w:val="16"/>
              </w:rPr>
              <w:t>읽고 나면 남는 것</w:t>
            </w:r>
          </w:p>
        </w:tc>
        <w:tc>
          <w:tcPr>
            <w:tcW w:w="3402" w:type="dxa"/>
            <w:shd w:val="clear" w:color="auto" w:fill="F8FBFD"/>
          </w:tcPr>
          <w:p w14:paraId="4FAABBC0" w14:textId="77777777" w:rsidR="00377767" w:rsidRDefault="00000000">
            <w:pPr>
              <w:rPr>
                <w:lang w:eastAsia="ko-KR"/>
              </w:rPr>
            </w:pPr>
            <w:r>
              <w:rPr>
                <w:color w:val="282828"/>
                <w:sz w:val="16"/>
                <w:lang w:eastAsia="ko-KR"/>
              </w:rPr>
              <w:t>원달러 환율을 수입물가, 수출기업, 외국인 수급, 해외 ETF와 연결합니다.</w:t>
            </w:r>
          </w:p>
        </w:tc>
      </w:tr>
    </w:tbl>
    <w:p w14:paraId="48704091" w14:textId="77777777" w:rsidR="00377767" w:rsidRDefault="00377767">
      <w:pPr>
        <w:spacing w:after="140" w:line="324" w:lineRule="auto"/>
        <w:rPr>
          <w:lang w:eastAsia="ko-KR"/>
        </w:rPr>
      </w:pPr>
    </w:p>
    <w:p w14:paraId="1569CCA6" w14:textId="77777777" w:rsidR="00377767" w:rsidRDefault="00000000">
      <w:pPr>
        <w:spacing w:after="140" w:line="324" w:lineRule="auto"/>
        <w:rPr>
          <w:lang w:eastAsia="ko-KR"/>
        </w:rPr>
      </w:pPr>
      <w:r>
        <w:rPr>
          <w:sz w:val="21"/>
          <w:lang w:eastAsia="ko-KR"/>
        </w:rPr>
        <w:t>환율은 많은 사람이 해외여행 갈 때만 보는 숫자라고 생각합니다.</w:t>
      </w:r>
    </w:p>
    <w:p w14:paraId="16DCCB35" w14:textId="77777777" w:rsidR="00377767" w:rsidRDefault="00000000">
      <w:pPr>
        <w:spacing w:after="140" w:line="324" w:lineRule="auto"/>
        <w:rPr>
          <w:lang w:eastAsia="ko-KR"/>
        </w:rPr>
      </w:pPr>
      <w:r>
        <w:rPr>
          <w:sz w:val="21"/>
          <w:lang w:eastAsia="ko-KR"/>
        </w:rPr>
        <w:t>공항에 가기 전 환전할 때.</w:t>
      </w:r>
      <w:r>
        <w:rPr>
          <w:sz w:val="21"/>
          <w:lang w:eastAsia="ko-KR"/>
        </w:rPr>
        <w:br/>
        <w:t>해외 직구를 하다가 결제 금액을 볼 때.</w:t>
      </w:r>
      <w:r>
        <w:rPr>
          <w:sz w:val="21"/>
          <w:lang w:eastAsia="ko-KR"/>
        </w:rPr>
        <w:br/>
        <w:t>여행 경비를 계산하면서 “요즘 달러가 비싸다더라” 하고 말할 때.</w:t>
      </w:r>
    </w:p>
    <w:p w14:paraId="2F6C6DFF" w14:textId="77777777" w:rsidR="00377767" w:rsidRDefault="00000000">
      <w:pPr>
        <w:spacing w:after="140" w:line="324" w:lineRule="auto"/>
        <w:rPr>
          <w:lang w:eastAsia="ko-KR"/>
        </w:rPr>
      </w:pPr>
      <w:r>
        <w:rPr>
          <w:sz w:val="21"/>
          <w:lang w:eastAsia="ko-KR"/>
        </w:rPr>
        <w:t>그때는 환율이 꽤 직접적으로 느껴집니다.</w:t>
      </w:r>
    </w:p>
    <w:p w14:paraId="6DC49CE3" w14:textId="77777777" w:rsidR="00377767" w:rsidRDefault="00000000">
      <w:pPr>
        <w:spacing w:after="140" w:line="324" w:lineRule="auto"/>
        <w:rPr>
          <w:lang w:eastAsia="ko-KR"/>
        </w:rPr>
      </w:pPr>
      <w:r>
        <w:rPr>
          <w:sz w:val="21"/>
          <w:lang w:eastAsia="ko-KR"/>
        </w:rPr>
        <w:t>그런데 이상하게 평소에는 환율이 멀게 느껴집니다.</w:t>
      </w:r>
      <w:r>
        <w:rPr>
          <w:sz w:val="21"/>
          <w:lang w:eastAsia="ko-KR"/>
        </w:rPr>
        <w:br/>
        <w:t>뉴스에서 “원·달러 환율이 상승했다”고 말해도, 당장 내 일이 아닌 것처럼 지나치기 쉽습니다.</w:t>
      </w:r>
    </w:p>
    <w:p w14:paraId="2AC394B8" w14:textId="77777777" w:rsidR="00377767" w:rsidRDefault="00000000">
      <w:pPr>
        <w:spacing w:after="140" w:line="324" w:lineRule="auto"/>
        <w:rPr>
          <w:lang w:eastAsia="ko-KR"/>
        </w:rPr>
      </w:pPr>
      <w:r>
        <w:rPr>
          <w:sz w:val="21"/>
          <w:lang w:eastAsia="ko-KR"/>
        </w:rPr>
        <w:t>하지만 환율은 생각보다 훨씬 가까운 숫자입니다.</w:t>
      </w:r>
      <w:r>
        <w:rPr>
          <w:sz w:val="21"/>
          <w:lang w:eastAsia="ko-KR"/>
        </w:rPr>
        <w:br/>
        <w:t>마트에서 사는 식료품, 주유소에서 넣는 기름, 카페에서 마시는 커피, 집에서 쓰는 전자제품 가격 안에도 환율이 숨어 있습니다.</w:t>
      </w:r>
    </w:p>
    <w:p w14:paraId="2C2D322F" w14:textId="77777777" w:rsidR="00377767" w:rsidRDefault="00000000">
      <w:pPr>
        <w:spacing w:after="140" w:line="324" w:lineRule="auto"/>
        <w:rPr>
          <w:lang w:eastAsia="ko-KR"/>
        </w:rPr>
      </w:pPr>
      <w:r>
        <w:rPr>
          <w:sz w:val="21"/>
          <w:lang w:eastAsia="ko-KR"/>
        </w:rPr>
        <w:t>환율은 해외여행 갈 때만 만나는 숫자가 아닙니다.</w:t>
      </w:r>
      <w:r>
        <w:rPr>
          <w:sz w:val="21"/>
          <w:lang w:eastAsia="ko-KR"/>
        </w:rPr>
        <w:br/>
        <w:t>우리가 매일 쓰는 물건의 가격표에 조용히 얹혀 있는 숫자입니다.</w:t>
      </w:r>
    </w:p>
    <w:p w14:paraId="5CEAF8A8" w14:textId="77777777" w:rsidR="00377767" w:rsidRDefault="00000000">
      <w:pPr>
        <w:spacing w:after="140" w:line="324" w:lineRule="auto"/>
        <w:rPr>
          <w:lang w:eastAsia="ko-KR"/>
        </w:rPr>
      </w:pPr>
      <w:r>
        <w:rPr>
          <w:sz w:val="21"/>
          <w:lang w:eastAsia="ko-KR"/>
        </w:rPr>
        <w:t>그런데 환율을 이해할 때 가장 먼저 막히는 지점이 있습니다.</w:t>
      </w:r>
    </w:p>
    <w:p w14:paraId="3D523F17" w14:textId="77777777" w:rsidR="00377767" w:rsidRDefault="00000000">
      <w:pPr>
        <w:spacing w:after="140" w:line="324" w:lineRule="auto"/>
        <w:rPr>
          <w:lang w:eastAsia="ko-KR"/>
        </w:rPr>
      </w:pPr>
      <w:r>
        <w:rPr>
          <w:sz w:val="21"/>
          <w:lang w:eastAsia="ko-KR"/>
        </w:rPr>
        <w:t>바로 방향입니다.</w:t>
      </w:r>
    </w:p>
    <w:p w14:paraId="174B2B14" w14:textId="77777777" w:rsidR="00377767" w:rsidRDefault="00000000">
      <w:pPr>
        <w:spacing w:after="140" w:line="324" w:lineRule="auto"/>
        <w:rPr>
          <w:lang w:eastAsia="ko-KR"/>
        </w:rPr>
      </w:pPr>
      <w:r>
        <w:rPr>
          <w:sz w:val="21"/>
          <w:lang w:eastAsia="ko-KR"/>
        </w:rPr>
        <w:t>뉴스에서 이렇게 말합니다.</w:t>
      </w:r>
    </w:p>
    <w:p w14:paraId="39C049F3" w14:textId="77777777" w:rsidR="00377767" w:rsidRDefault="00000000">
      <w:pPr>
        <w:spacing w:after="140" w:line="324" w:lineRule="auto"/>
        <w:rPr>
          <w:lang w:eastAsia="ko-KR"/>
        </w:rPr>
      </w:pPr>
      <w:r>
        <w:rPr>
          <w:sz w:val="21"/>
          <w:lang w:eastAsia="ko-KR"/>
        </w:rPr>
        <w:lastRenderedPageBreak/>
        <w:t>“원·달러 환율이 1,300원에서 1,400원으로 올랐다.”</w:t>
      </w:r>
    </w:p>
    <w:p w14:paraId="20E1C526" w14:textId="77777777" w:rsidR="00377767" w:rsidRDefault="00000000">
      <w:pPr>
        <w:spacing w:after="140" w:line="324" w:lineRule="auto"/>
        <w:rPr>
          <w:lang w:eastAsia="ko-KR"/>
        </w:rPr>
      </w:pPr>
      <w:r>
        <w:rPr>
          <w:sz w:val="21"/>
          <w:lang w:eastAsia="ko-KR"/>
        </w:rPr>
        <w:t>숫자만 보면 오른 것이 맞습니다.</w:t>
      </w:r>
      <w:r>
        <w:rPr>
          <w:sz w:val="21"/>
          <w:lang w:eastAsia="ko-KR"/>
        </w:rPr>
        <w:br/>
        <w:t>1,300보다 1,400이 크니까요.</w:t>
      </w:r>
    </w:p>
    <w:p w14:paraId="1054FC6E" w14:textId="77777777" w:rsidR="00377767" w:rsidRDefault="00000000">
      <w:pPr>
        <w:spacing w:after="140" w:line="324" w:lineRule="auto"/>
        <w:rPr>
          <w:lang w:eastAsia="ko-KR"/>
        </w:rPr>
      </w:pPr>
      <w:r>
        <w:rPr>
          <w:sz w:val="21"/>
          <w:lang w:eastAsia="ko-KR"/>
        </w:rPr>
        <w:t>그런데 이어서 뉴스는 이렇게 말합니다.</w:t>
      </w:r>
    </w:p>
    <w:p w14:paraId="2764AF3A" w14:textId="77777777" w:rsidR="00377767" w:rsidRDefault="00000000">
      <w:pPr>
        <w:spacing w:after="140" w:line="324" w:lineRule="auto"/>
        <w:rPr>
          <w:lang w:eastAsia="ko-KR"/>
        </w:rPr>
      </w:pPr>
      <w:r>
        <w:rPr>
          <w:sz w:val="21"/>
          <w:lang w:eastAsia="ko-KR"/>
        </w:rPr>
        <w:t>“원화 가치가 하락했다.”</w:t>
      </w:r>
      <w:r>
        <w:rPr>
          <w:sz w:val="21"/>
          <w:lang w:eastAsia="ko-KR"/>
        </w:rPr>
        <w:br/>
        <w:t>“원화 약세가 나타났다.”</w:t>
      </w:r>
    </w:p>
    <w:p w14:paraId="5CA2FE70" w14:textId="77777777" w:rsidR="00377767" w:rsidRDefault="00000000">
      <w:pPr>
        <w:spacing w:after="140" w:line="324" w:lineRule="auto"/>
        <w:rPr>
          <w:lang w:eastAsia="ko-KR"/>
        </w:rPr>
      </w:pPr>
      <w:r>
        <w:rPr>
          <w:sz w:val="21"/>
          <w:lang w:eastAsia="ko-KR"/>
        </w:rPr>
        <w:t>여기서 머리가 살짝 꼬입니다.</w:t>
      </w:r>
    </w:p>
    <w:p w14:paraId="7407FBA1" w14:textId="77777777" w:rsidR="00377767" w:rsidRDefault="00000000">
      <w:pPr>
        <w:spacing w:after="140" w:line="324" w:lineRule="auto"/>
        <w:rPr>
          <w:lang w:eastAsia="ko-KR"/>
        </w:rPr>
      </w:pPr>
      <w:r>
        <w:rPr>
          <w:sz w:val="21"/>
          <w:lang w:eastAsia="ko-KR"/>
        </w:rPr>
        <w:t>분명 숫자는 올랐는데, 왜 원화 가치는 떨어졌다고 할까요?</w:t>
      </w:r>
      <w:r>
        <w:rPr>
          <w:sz w:val="21"/>
          <w:lang w:eastAsia="ko-KR"/>
        </w:rPr>
        <w:br/>
        <w:t>환율이 오른다는데 왜 원화는 약해졌다고 할까요?</w:t>
      </w:r>
    </w:p>
    <w:p w14:paraId="714D53BC" w14:textId="77777777" w:rsidR="00377767" w:rsidRDefault="00000000">
      <w:pPr>
        <w:spacing w:after="140" w:line="324" w:lineRule="auto"/>
        <w:rPr>
          <w:lang w:eastAsia="ko-KR"/>
        </w:rPr>
      </w:pPr>
      <w:r>
        <w:rPr>
          <w:sz w:val="21"/>
          <w:lang w:eastAsia="ko-KR"/>
        </w:rPr>
        <w:t>이 혼란을 풀려면 환율을 이렇게 보면 됩니다.</w:t>
      </w:r>
    </w:p>
    <w:p w14:paraId="3E924410" w14:textId="77777777" w:rsidR="00377767" w:rsidRDefault="00000000">
      <w:pPr>
        <w:spacing w:after="140" w:line="324" w:lineRule="auto"/>
        <w:rPr>
          <w:lang w:eastAsia="ko-KR"/>
        </w:rPr>
      </w:pPr>
      <w:r>
        <w:rPr>
          <w:sz w:val="21"/>
          <w:lang w:eastAsia="ko-KR"/>
        </w:rPr>
        <w:t>환율은 원화로 매긴 달러의 가격표입니다.</w:t>
      </w:r>
    </w:p>
    <w:p w14:paraId="0C4A01E4" w14:textId="77777777" w:rsidR="00377767" w:rsidRDefault="00000000">
      <w:pPr>
        <w:spacing w:after="140" w:line="324" w:lineRule="auto"/>
        <w:rPr>
          <w:lang w:eastAsia="ko-KR"/>
        </w:rPr>
      </w:pPr>
      <w:r>
        <w:rPr>
          <w:sz w:val="21"/>
          <w:lang w:eastAsia="ko-KR"/>
        </w:rPr>
        <w:t>1달러가 1,300원이라는 말은, 달러 하나의 가격이 1,300원이라는 뜻입니다.</w:t>
      </w:r>
      <w:r>
        <w:rPr>
          <w:sz w:val="21"/>
          <w:lang w:eastAsia="ko-KR"/>
        </w:rPr>
        <w:br/>
        <w:t>1달러가 1,400원이 되었다는 말은, 달러 하나의 가격이 1,400원으로 올랐다는 뜻입니다.</w:t>
      </w:r>
    </w:p>
    <w:p w14:paraId="0E3746C5" w14:textId="77777777" w:rsidR="00377767" w:rsidRDefault="00000000">
      <w:pPr>
        <w:spacing w:after="140" w:line="324" w:lineRule="auto"/>
        <w:rPr>
          <w:lang w:eastAsia="ko-KR"/>
        </w:rPr>
      </w:pPr>
      <w:r>
        <w:rPr>
          <w:sz w:val="21"/>
          <w:lang w:eastAsia="ko-KR"/>
        </w:rPr>
        <w:t>즉 환율이 오른다는 것은 달러가 비싸졌다는 뜻입니다.</w:t>
      </w:r>
    </w:p>
    <w:p w14:paraId="79A2BD38" w14:textId="77777777" w:rsidR="00377767" w:rsidRDefault="00000000">
      <w:pPr>
        <w:spacing w:after="140" w:line="324" w:lineRule="auto"/>
        <w:rPr>
          <w:lang w:eastAsia="ko-KR"/>
        </w:rPr>
      </w:pPr>
      <w:r>
        <w:rPr>
          <w:sz w:val="21"/>
          <w:lang w:eastAsia="ko-KR"/>
        </w:rPr>
        <w:t>같은 1달러를 사기 위해 예전에는 1,300원이 필요했는데, 이제는 1,400원이 필요합니다.</w:t>
      </w:r>
      <w:r>
        <w:rPr>
          <w:sz w:val="21"/>
          <w:lang w:eastAsia="ko-KR"/>
        </w:rPr>
        <w:br/>
        <w:t>내 원화가 더 많이 들어갑니다.</w:t>
      </w:r>
      <w:r>
        <w:rPr>
          <w:sz w:val="21"/>
          <w:lang w:eastAsia="ko-KR"/>
        </w:rPr>
        <w:br/>
        <w:t>그만큼 원화의 힘이 약해진 것입니다.</w:t>
      </w:r>
    </w:p>
    <w:p w14:paraId="7341FC62" w14:textId="77777777" w:rsidR="00377767" w:rsidRDefault="00000000">
      <w:pPr>
        <w:spacing w:after="140" w:line="324" w:lineRule="auto"/>
        <w:rPr>
          <w:lang w:eastAsia="ko-KR"/>
        </w:rPr>
      </w:pPr>
      <w:r>
        <w:rPr>
          <w:sz w:val="21"/>
          <w:lang w:eastAsia="ko-KR"/>
        </w:rPr>
        <w:t>그래서 이 세 문장은 같은 방향입니다.</w:t>
      </w:r>
    </w:p>
    <w:p w14:paraId="457C434C" w14:textId="77777777" w:rsidR="00377767" w:rsidRDefault="00000000">
      <w:pPr>
        <w:spacing w:after="140" w:line="324" w:lineRule="auto"/>
        <w:rPr>
          <w:lang w:eastAsia="ko-KR"/>
        </w:rPr>
      </w:pPr>
      <w:r>
        <w:rPr>
          <w:sz w:val="21"/>
          <w:lang w:eastAsia="ko-KR"/>
        </w:rPr>
        <w:t>환율 상승 = 달러가 비싸짐 = 원화가 싸짐</w:t>
      </w:r>
    </w:p>
    <w:p w14:paraId="4B2E92A6" w14:textId="77777777" w:rsidR="00377767" w:rsidRDefault="00000000">
      <w:pPr>
        <w:spacing w:after="140" w:line="324" w:lineRule="auto"/>
        <w:rPr>
          <w:lang w:eastAsia="ko-KR"/>
        </w:rPr>
      </w:pPr>
      <w:r>
        <w:rPr>
          <w:sz w:val="21"/>
          <w:lang w:eastAsia="ko-KR"/>
        </w:rPr>
        <w:lastRenderedPageBreak/>
        <w:t>반대로 환율이 내려간다는 것은 달러가 싸졌다는 뜻입니다.</w:t>
      </w:r>
      <w:r>
        <w:rPr>
          <w:sz w:val="21"/>
          <w:lang w:eastAsia="ko-KR"/>
        </w:rPr>
        <w:br/>
        <w:t>1달러를 사는 데 필요한 원화가 줄어듭니다.</w:t>
      </w:r>
      <w:r>
        <w:rPr>
          <w:sz w:val="21"/>
          <w:lang w:eastAsia="ko-KR"/>
        </w:rPr>
        <w:br/>
        <w:t>그러면 원화의 힘은 상대적으로 강해진 것입니다.</w:t>
      </w:r>
    </w:p>
    <w:p w14:paraId="54BCD48D" w14:textId="77777777" w:rsidR="00377767" w:rsidRDefault="00000000">
      <w:pPr>
        <w:spacing w:after="140" w:line="324" w:lineRule="auto"/>
        <w:rPr>
          <w:lang w:eastAsia="ko-KR"/>
        </w:rPr>
      </w:pPr>
      <w:r>
        <w:rPr>
          <w:sz w:val="21"/>
          <w:lang w:eastAsia="ko-KR"/>
        </w:rPr>
        <w:t>환율 하락 = 달러가 싸짐 = 원화가 비싸짐</w:t>
      </w:r>
    </w:p>
    <w:p w14:paraId="6B3314CA" w14:textId="77777777" w:rsidR="00377767" w:rsidRDefault="00000000">
      <w:pPr>
        <w:spacing w:after="140" w:line="324" w:lineRule="auto"/>
        <w:rPr>
          <w:lang w:eastAsia="ko-KR"/>
        </w:rPr>
      </w:pPr>
      <w:r>
        <w:rPr>
          <w:sz w:val="21"/>
          <w:lang w:eastAsia="ko-KR"/>
        </w:rPr>
        <w:t>이 한 줄만 잡아도 환율 뉴스가 훨씬 덜 헷갈립니다.</w:t>
      </w:r>
    </w:p>
    <w:p w14:paraId="21B174FB" w14:textId="77777777" w:rsidR="00377767" w:rsidRDefault="00000000">
      <w:pPr>
        <w:spacing w:after="140" w:line="324" w:lineRule="auto"/>
        <w:rPr>
          <w:lang w:eastAsia="ko-KR"/>
        </w:rPr>
      </w:pPr>
      <w:r>
        <w:rPr>
          <w:sz w:val="21"/>
          <w:lang w:eastAsia="ko-KR"/>
        </w:rPr>
        <w:t>환율이 오른다는 말은 단순히 숫자가 커졌다는 뜻이 아닙니다.</w:t>
      </w:r>
      <w:r>
        <w:rPr>
          <w:sz w:val="21"/>
          <w:lang w:eastAsia="ko-KR"/>
        </w:rPr>
        <w:br/>
        <w:t>달러라는 물건의 가격이 오른 것입니다.</w:t>
      </w:r>
      <w:r>
        <w:rPr>
          <w:sz w:val="21"/>
          <w:lang w:eastAsia="ko-KR"/>
        </w:rPr>
        <w:br/>
        <w:t>그리고 달러가 비싸졌다는 것은, 원화의 구매력이 약해졌다는 뜻입니다.</w:t>
      </w:r>
    </w:p>
    <w:p w14:paraId="2FE194BB" w14:textId="77777777" w:rsidR="00377767" w:rsidRDefault="00000000">
      <w:pPr>
        <w:spacing w:after="140" w:line="324" w:lineRule="auto"/>
        <w:rPr>
          <w:lang w:eastAsia="ko-KR"/>
        </w:rPr>
      </w:pPr>
      <w:r>
        <w:rPr>
          <w:sz w:val="21"/>
          <w:lang w:eastAsia="ko-KR"/>
        </w:rPr>
        <w:t>그렇다면 환율은 왜 움직일까요?</w:t>
      </w:r>
    </w:p>
    <w:p w14:paraId="7C1391B6" w14:textId="77777777" w:rsidR="00377767" w:rsidRDefault="00000000">
      <w:pPr>
        <w:spacing w:after="140" w:line="324" w:lineRule="auto"/>
        <w:rPr>
          <w:lang w:eastAsia="ko-KR"/>
        </w:rPr>
      </w:pPr>
      <w:r>
        <w:rPr>
          <w:sz w:val="21"/>
          <w:lang w:eastAsia="ko-KR"/>
        </w:rPr>
        <w:t>이유는 여러 가지입니다.</w:t>
      </w:r>
      <w:r>
        <w:rPr>
          <w:sz w:val="21"/>
          <w:lang w:eastAsia="ko-KR"/>
        </w:rPr>
        <w:br/>
        <w:t>한국과 미국의 금리 차이, 달러를 찾는 수요, 수출과 수입, 국제 정세, 시장의 불안 심리 등이 모두 영향을 줍니다.</w:t>
      </w:r>
    </w:p>
    <w:p w14:paraId="15C9F3C6" w14:textId="77777777" w:rsidR="00377767" w:rsidRDefault="00000000">
      <w:pPr>
        <w:spacing w:after="140" w:line="324" w:lineRule="auto"/>
        <w:rPr>
          <w:lang w:eastAsia="ko-KR"/>
        </w:rPr>
      </w:pPr>
      <w:r>
        <w:rPr>
          <w:sz w:val="21"/>
          <w:lang w:eastAsia="ko-KR"/>
        </w:rPr>
        <w:t>앞 장에서 금리를 “돈의 가격”이라고 했습니다.</w:t>
      </w:r>
      <w:r>
        <w:rPr>
          <w:sz w:val="21"/>
          <w:lang w:eastAsia="ko-KR"/>
        </w:rPr>
        <w:br/>
        <w:t>그런데 나라마다 돈의 가격이 다르면 돈은 더 매력적인 곳으로 움직이려 합니다.</w:t>
      </w:r>
      <w:r>
        <w:rPr>
          <w:sz w:val="21"/>
          <w:lang w:eastAsia="ko-KR"/>
        </w:rPr>
        <w:br/>
        <w:t>예를 들어 어떤 나라의 금리가 상대적으로 높고 안정적이라고 느껴지면, 그 나라 돈을 가지려는 수요가 커질 수 있습니다.</w:t>
      </w:r>
    </w:p>
    <w:p w14:paraId="7F99A1C2" w14:textId="77777777" w:rsidR="00377767" w:rsidRDefault="00000000">
      <w:pPr>
        <w:spacing w:after="140" w:line="324" w:lineRule="auto"/>
        <w:rPr>
          <w:lang w:eastAsia="ko-KR"/>
        </w:rPr>
      </w:pPr>
      <w:r>
        <w:rPr>
          <w:sz w:val="21"/>
          <w:lang w:eastAsia="ko-KR"/>
        </w:rPr>
        <w:t>물론 실제 환율은 이것보다 훨씬 복잡하게 움직입니다.</w:t>
      </w:r>
      <w:r>
        <w:rPr>
          <w:sz w:val="21"/>
          <w:lang w:eastAsia="ko-KR"/>
        </w:rPr>
        <w:br/>
        <w:t>금리 하나만으로 설명되지 않습니다.</w:t>
      </w:r>
      <w:r>
        <w:rPr>
          <w:sz w:val="21"/>
          <w:lang w:eastAsia="ko-KR"/>
        </w:rPr>
        <w:br/>
        <w:t>이 부분은 뒤에서 중앙은행을 볼 때 더 자세히 다루겠습니다.</w:t>
      </w:r>
    </w:p>
    <w:p w14:paraId="43DF7D79" w14:textId="77777777" w:rsidR="00377767" w:rsidRDefault="00000000">
      <w:pPr>
        <w:spacing w:after="140" w:line="324" w:lineRule="auto"/>
        <w:rPr>
          <w:lang w:eastAsia="ko-KR"/>
        </w:rPr>
      </w:pPr>
      <w:r>
        <w:rPr>
          <w:sz w:val="21"/>
          <w:lang w:eastAsia="ko-KR"/>
        </w:rPr>
        <w:t>지금은 핵심만 잡으면 됩니다.</w:t>
      </w:r>
    </w:p>
    <w:p w14:paraId="6FDD574E" w14:textId="77777777" w:rsidR="00377767" w:rsidRDefault="00000000">
      <w:pPr>
        <w:spacing w:after="140" w:line="324" w:lineRule="auto"/>
        <w:rPr>
          <w:lang w:eastAsia="ko-KR"/>
        </w:rPr>
      </w:pPr>
      <w:r>
        <w:rPr>
          <w:sz w:val="21"/>
          <w:lang w:eastAsia="ko-KR"/>
        </w:rPr>
        <w:t>환율은 원화와 달러 사이의 힘겨루기입니다.</w:t>
      </w:r>
      <w:r>
        <w:rPr>
          <w:sz w:val="21"/>
          <w:lang w:eastAsia="ko-KR"/>
        </w:rPr>
        <w:br/>
        <w:t>그리고 원화가 약해지면, 한국에서 살아가는 우리의 생활비에도 영향을 줍니다.</w:t>
      </w:r>
    </w:p>
    <w:p w14:paraId="196B4F10" w14:textId="77777777" w:rsidR="00377767" w:rsidRDefault="00000000">
      <w:pPr>
        <w:spacing w:after="140" w:line="324" w:lineRule="auto"/>
        <w:rPr>
          <w:lang w:eastAsia="ko-KR"/>
        </w:rPr>
      </w:pPr>
      <w:r>
        <w:rPr>
          <w:sz w:val="21"/>
          <w:lang w:eastAsia="ko-KR"/>
        </w:rPr>
        <w:lastRenderedPageBreak/>
        <w:t>왜 그럴까요?</w:t>
      </w:r>
    </w:p>
    <w:p w14:paraId="44C4D8E0" w14:textId="77777777" w:rsidR="00377767" w:rsidRDefault="00000000">
      <w:pPr>
        <w:spacing w:after="140" w:line="324" w:lineRule="auto"/>
        <w:rPr>
          <w:lang w:eastAsia="ko-KR"/>
        </w:rPr>
      </w:pPr>
      <w:r>
        <w:rPr>
          <w:sz w:val="21"/>
          <w:lang w:eastAsia="ko-KR"/>
        </w:rPr>
        <w:t>우리나라는 많은 것을 해외에서 사 옵니다.</w:t>
      </w:r>
      <w:r>
        <w:rPr>
          <w:sz w:val="21"/>
          <w:lang w:eastAsia="ko-KR"/>
        </w:rPr>
        <w:br/>
        <w:t>기름, 곡물, 원자재, 부품, 일부 식료품과 생활용품까지 수입에 의존하는 부분이 많습니다.</w:t>
      </w:r>
    </w:p>
    <w:p w14:paraId="4EC0EED4" w14:textId="77777777" w:rsidR="00377767" w:rsidRDefault="00000000">
      <w:pPr>
        <w:spacing w:after="140" w:line="324" w:lineRule="auto"/>
        <w:rPr>
          <w:lang w:eastAsia="ko-KR"/>
        </w:rPr>
      </w:pPr>
      <w:r>
        <w:rPr>
          <w:sz w:val="21"/>
          <w:lang w:eastAsia="ko-KR"/>
        </w:rPr>
        <w:t>그런데 환율이 오르면 같은 물건을 사 오더라도 더 많은 원화가 필요합니다.</w:t>
      </w:r>
    </w:p>
    <w:p w14:paraId="5A97129B" w14:textId="77777777" w:rsidR="00377767" w:rsidRDefault="00000000">
      <w:pPr>
        <w:spacing w:after="140" w:line="324" w:lineRule="auto"/>
        <w:rPr>
          <w:lang w:eastAsia="ko-KR"/>
        </w:rPr>
      </w:pPr>
      <w:r>
        <w:rPr>
          <w:sz w:val="21"/>
          <w:lang w:eastAsia="ko-KR"/>
        </w:rPr>
        <w:t>예를 들어 해외에서 원재료를 1달러어치 사 온다고 해 보겠습니다.</w:t>
      </w:r>
      <w:r>
        <w:rPr>
          <w:sz w:val="21"/>
          <w:lang w:eastAsia="ko-KR"/>
        </w:rPr>
        <w:br/>
        <w:t>환율이 1,300원일 때는 1,300원이 필요합니다.</w:t>
      </w:r>
      <w:r>
        <w:rPr>
          <w:sz w:val="21"/>
          <w:lang w:eastAsia="ko-KR"/>
        </w:rPr>
        <w:br/>
        <w:t>환율이 1,400원이 되면 같은 1달러어치를 사 오는데 1,400원이 필요합니다.</w:t>
      </w:r>
    </w:p>
    <w:p w14:paraId="70B1AB1C" w14:textId="77777777" w:rsidR="00377767" w:rsidRDefault="00000000">
      <w:pPr>
        <w:spacing w:after="140" w:line="324" w:lineRule="auto"/>
        <w:rPr>
          <w:lang w:eastAsia="ko-KR"/>
        </w:rPr>
      </w:pPr>
      <w:r>
        <w:rPr>
          <w:sz w:val="21"/>
          <w:lang w:eastAsia="ko-KR"/>
        </w:rPr>
        <w:t>물건은 그대로인데, 원화로 계산한 비용이 올라갑니다.</w:t>
      </w:r>
    </w:p>
    <w:p w14:paraId="6AFE331A" w14:textId="77777777" w:rsidR="00377767" w:rsidRDefault="00000000">
      <w:pPr>
        <w:spacing w:after="140" w:line="324" w:lineRule="auto"/>
        <w:rPr>
          <w:lang w:eastAsia="ko-KR"/>
        </w:rPr>
      </w:pPr>
      <w:r>
        <w:rPr>
          <w:sz w:val="21"/>
          <w:lang w:eastAsia="ko-KR"/>
        </w:rPr>
        <w:t>이 비용은 기업의 부담이 됩니다.</w:t>
      </w:r>
      <w:r>
        <w:rPr>
          <w:sz w:val="21"/>
          <w:lang w:eastAsia="ko-KR"/>
        </w:rPr>
        <w:br/>
        <w:t>기업은 그 부담을 계속 혼자 떠안기 어렵습니다.</w:t>
      </w:r>
      <w:r>
        <w:rPr>
          <w:sz w:val="21"/>
          <w:lang w:eastAsia="ko-KR"/>
        </w:rPr>
        <w:br/>
        <w:t>운송비, 원재료비, 수입 가격이 오르면 어느 순간 제품 가격에 반영될 수 있습니다.</w:t>
      </w:r>
    </w:p>
    <w:p w14:paraId="34FB55DF" w14:textId="77777777" w:rsidR="00377767" w:rsidRDefault="00000000">
      <w:pPr>
        <w:spacing w:after="140" w:line="324" w:lineRule="auto"/>
        <w:rPr>
          <w:lang w:eastAsia="ko-KR"/>
        </w:rPr>
      </w:pPr>
      <w:r>
        <w:rPr>
          <w:sz w:val="21"/>
          <w:lang w:eastAsia="ko-KR"/>
        </w:rPr>
        <w:t>그렇게 환율은 국내 물가로 들어옵니다.</w:t>
      </w:r>
      <w:r>
        <w:rPr>
          <w:sz w:val="21"/>
          <w:lang w:eastAsia="ko-KR"/>
        </w:rPr>
        <w:br/>
        <w:t>그리고 물가는 다시 우리의 장바구니로 들어옵니다.</w:t>
      </w:r>
    </w:p>
    <w:p w14:paraId="291A155E" w14:textId="77777777" w:rsidR="00377767" w:rsidRDefault="00000000">
      <w:pPr>
        <w:spacing w:after="140" w:line="324" w:lineRule="auto"/>
        <w:rPr>
          <w:lang w:eastAsia="ko-KR"/>
        </w:rPr>
      </w:pPr>
      <w:r>
        <w:rPr>
          <w:sz w:val="21"/>
          <w:lang w:eastAsia="ko-KR"/>
        </w:rPr>
        <w:t>가장 먼저 떠올릴 수 있는 것은 기름값입니다.</w:t>
      </w:r>
    </w:p>
    <w:p w14:paraId="68B28A51" w14:textId="77777777" w:rsidR="00377767" w:rsidRDefault="00000000">
      <w:pPr>
        <w:spacing w:after="140" w:line="324" w:lineRule="auto"/>
        <w:rPr>
          <w:lang w:eastAsia="ko-KR"/>
        </w:rPr>
      </w:pPr>
      <w:r>
        <w:rPr>
          <w:sz w:val="21"/>
          <w:lang w:eastAsia="ko-KR"/>
        </w:rPr>
        <w:t>원유는 대부분 해외에서 사 옵니다.</w:t>
      </w:r>
      <w:r>
        <w:rPr>
          <w:sz w:val="21"/>
          <w:lang w:eastAsia="ko-KR"/>
        </w:rPr>
        <w:br/>
        <w:t>국제유가 자체가 오르지 않더라도, 환율이 오르면 원화로 계산한 수입 부담이 커질 수 있습니다.</w:t>
      </w:r>
      <w:r>
        <w:rPr>
          <w:sz w:val="21"/>
          <w:lang w:eastAsia="ko-KR"/>
        </w:rPr>
        <w:br/>
        <w:t>그러면 주유소 가격에도 압력이 생깁니다.</w:t>
      </w:r>
    </w:p>
    <w:p w14:paraId="24713718" w14:textId="77777777" w:rsidR="00377767" w:rsidRDefault="00000000">
      <w:pPr>
        <w:spacing w:after="140" w:line="324" w:lineRule="auto"/>
        <w:rPr>
          <w:lang w:eastAsia="ko-KR"/>
        </w:rPr>
      </w:pPr>
      <w:r>
        <w:rPr>
          <w:sz w:val="21"/>
          <w:lang w:eastAsia="ko-KR"/>
        </w:rPr>
        <w:t>기름값은 주유소에서 끝나지 않습니다.</w:t>
      </w:r>
      <w:r>
        <w:rPr>
          <w:sz w:val="21"/>
          <w:lang w:eastAsia="ko-KR"/>
        </w:rPr>
        <w:br/>
        <w:t>물건을 만들고 옮기는 데도 에너지가 들어갑니다.</w:t>
      </w:r>
      <w:r>
        <w:rPr>
          <w:sz w:val="21"/>
          <w:lang w:eastAsia="ko-KR"/>
        </w:rPr>
        <w:br/>
      </w:r>
      <w:r>
        <w:rPr>
          <w:sz w:val="21"/>
          <w:lang w:eastAsia="ko-KR"/>
        </w:rPr>
        <w:lastRenderedPageBreak/>
        <w:t>트럭으로 배송하고, 배로 실어 나르고, 공장에서 생산하는 과정에도 비용이 들어갑니다.</w:t>
      </w:r>
    </w:p>
    <w:p w14:paraId="265B5C40" w14:textId="77777777" w:rsidR="00377767" w:rsidRDefault="00000000">
      <w:pPr>
        <w:spacing w:after="140" w:line="324" w:lineRule="auto"/>
        <w:rPr>
          <w:lang w:eastAsia="ko-KR"/>
        </w:rPr>
      </w:pPr>
      <w:r>
        <w:rPr>
          <w:sz w:val="21"/>
          <w:lang w:eastAsia="ko-KR"/>
        </w:rPr>
        <w:t>그래서 환율 상승은 주유비뿐 아니라 물건을 만들고 옮기는 비용에도 영향을 줄 수 있습니다.</w:t>
      </w:r>
    </w:p>
    <w:p w14:paraId="19EED67F" w14:textId="77777777" w:rsidR="00377767" w:rsidRDefault="00000000">
      <w:pPr>
        <w:spacing w:after="140" w:line="324" w:lineRule="auto"/>
        <w:rPr>
          <w:lang w:eastAsia="ko-KR"/>
        </w:rPr>
      </w:pPr>
      <w:r>
        <w:rPr>
          <w:sz w:val="21"/>
          <w:lang w:eastAsia="ko-KR"/>
        </w:rPr>
        <w:t>식료품도 마찬가지입니다.</w:t>
      </w:r>
    </w:p>
    <w:p w14:paraId="7AA79868" w14:textId="77777777" w:rsidR="00377767" w:rsidRDefault="00000000">
      <w:pPr>
        <w:spacing w:after="140" w:line="324" w:lineRule="auto"/>
        <w:rPr>
          <w:lang w:eastAsia="ko-KR"/>
        </w:rPr>
      </w:pPr>
      <w:r>
        <w:rPr>
          <w:sz w:val="21"/>
          <w:lang w:eastAsia="ko-KR"/>
        </w:rPr>
        <w:t>우리가 먹는 음식 중에는 해외 원재료와 연결된 것이 많습니다.</w:t>
      </w:r>
      <w:r>
        <w:rPr>
          <w:sz w:val="21"/>
          <w:lang w:eastAsia="ko-KR"/>
        </w:rPr>
        <w:br/>
        <w:t>밀, 옥수수, 대두, 커피 원두, 일부 과일, 가공식품 원료 등이 그렇습니다.</w:t>
      </w:r>
      <w:r>
        <w:rPr>
          <w:sz w:val="21"/>
          <w:lang w:eastAsia="ko-KR"/>
        </w:rPr>
        <w:br/>
        <w:t>환율이 오르면 이런 수입 원재료의 원화 가격이 부담이 될 수 있습니다.</w:t>
      </w:r>
    </w:p>
    <w:p w14:paraId="0A8EB88F" w14:textId="77777777" w:rsidR="00377767" w:rsidRDefault="00000000">
      <w:pPr>
        <w:spacing w:after="140" w:line="324" w:lineRule="auto"/>
        <w:rPr>
          <w:lang w:eastAsia="ko-KR"/>
        </w:rPr>
      </w:pPr>
      <w:r>
        <w:rPr>
          <w:sz w:val="21"/>
          <w:lang w:eastAsia="ko-KR"/>
        </w:rPr>
        <w:t>그러면 빵값, 과자값, 커피값, 외식비 같은 곳에도 시간이 지나며 영향을 줄 수 있습니다.</w:t>
      </w:r>
    </w:p>
    <w:p w14:paraId="204AF348" w14:textId="77777777" w:rsidR="00377767" w:rsidRDefault="00000000">
      <w:pPr>
        <w:spacing w:after="140" w:line="324" w:lineRule="auto"/>
        <w:rPr>
          <w:lang w:eastAsia="ko-KR"/>
        </w:rPr>
      </w:pPr>
      <w:r>
        <w:rPr>
          <w:sz w:val="21"/>
          <w:lang w:eastAsia="ko-KR"/>
        </w:rPr>
        <w:t>물론 환율이 올랐다고 모든 가격이 바로 오르는 것은 아닙니다.</w:t>
      </w:r>
      <w:r>
        <w:rPr>
          <w:sz w:val="21"/>
          <w:lang w:eastAsia="ko-KR"/>
        </w:rPr>
        <w:br/>
        <w:t>기업이 재고를 가지고 있을 수도 있고, 계약 시점이 다를 수도 있고, 경쟁 때문에 가격을 쉽게 올리지 못할 수도 있습니다.</w:t>
      </w:r>
    </w:p>
    <w:p w14:paraId="7663E6DF" w14:textId="77777777" w:rsidR="00377767" w:rsidRDefault="00000000">
      <w:pPr>
        <w:spacing w:after="140" w:line="324" w:lineRule="auto"/>
        <w:rPr>
          <w:lang w:eastAsia="ko-KR"/>
        </w:rPr>
      </w:pPr>
      <w:r>
        <w:rPr>
          <w:sz w:val="21"/>
          <w:lang w:eastAsia="ko-KR"/>
        </w:rPr>
        <w:t>하지만 방향은 이해할 수 있습니다.</w:t>
      </w:r>
    </w:p>
    <w:p w14:paraId="719CF16B" w14:textId="77777777" w:rsidR="00377767" w:rsidRDefault="00000000">
      <w:pPr>
        <w:spacing w:after="140" w:line="324" w:lineRule="auto"/>
        <w:rPr>
          <w:lang w:eastAsia="ko-KR"/>
        </w:rPr>
      </w:pPr>
      <w:r>
        <w:rPr>
          <w:sz w:val="21"/>
          <w:lang w:eastAsia="ko-KR"/>
        </w:rPr>
        <w:t>원화가 약해지면 해외에서 사 오는 비용이 커집니다.</w:t>
      </w:r>
      <w:r>
        <w:rPr>
          <w:sz w:val="21"/>
          <w:lang w:eastAsia="ko-KR"/>
        </w:rPr>
        <w:br/>
        <w:t>그 비용은 기업을 거쳐 소비자 가격으로 넘어올 수 있습니다.</w:t>
      </w:r>
    </w:p>
    <w:p w14:paraId="2CE6922E" w14:textId="77777777" w:rsidR="00377767" w:rsidRDefault="00000000">
      <w:pPr>
        <w:spacing w:after="140" w:line="324" w:lineRule="auto"/>
        <w:rPr>
          <w:lang w:eastAsia="ko-KR"/>
        </w:rPr>
      </w:pPr>
      <w:r>
        <w:rPr>
          <w:sz w:val="21"/>
          <w:lang w:eastAsia="ko-KR"/>
        </w:rPr>
        <w:t>해외여행과 직구는 더 직관적입니다.</w:t>
      </w:r>
    </w:p>
    <w:p w14:paraId="2482AF60" w14:textId="77777777" w:rsidR="00377767" w:rsidRDefault="00000000">
      <w:pPr>
        <w:spacing w:after="140" w:line="324" w:lineRule="auto"/>
        <w:rPr>
          <w:lang w:eastAsia="ko-KR"/>
        </w:rPr>
      </w:pPr>
      <w:r>
        <w:rPr>
          <w:sz w:val="21"/>
          <w:lang w:eastAsia="ko-KR"/>
        </w:rPr>
        <w:t>환율이 오르면 같은 호텔, 같은 항공권, 같은 물건을 사더라도 원화로 내는 돈이 늘어납니다.</w:t>
      </w:r>
      <w:r>
        <w:rPr>
          <w:sz w:val="21"/>
          <w:lang w:eastAsia="ko-KR"/>
        </w:rPr>
        <w:br/>
        <w:t>100달러짜리 물건을 살 때 환율이 1,300원이면 13만 원 정도지만, 1,400원이면 14만 원 정도가 됩니다.</w:t>
      </w:r>
    </w:p>
    <w:p w14:paraId="448EC659" w14:textId="77777777" w:rsidR="00377767" w:rsidRDefault="00000000">
      <w:pPr>
        <w:spacing w:after="140" w:line="324" w:lineRule="auto"/>
        <w:rPr>
          <w:lang w:eastAsia="ko-KR"/>
        </w:rPr>
      </w:pPr>
      <w:r>
        <w:rPr>
          <w:sz w:val="21"/>
          <w:lang w:eastAsia="ko-KR"/>
        </w:rPr>
        <w:t>물건은 그대로입니다.</w:t>
      </w:r>
      <w:r>
        <w:rPr>
          <w:sz w:val="21"/>
          <w:lang w:eastAsia="ko-KR"/>
        </w:rPr>
        <w:br/>
        <w:t>달러 가격도 그대로입니다.</w:t>
      </w:r>
      <w:r>
        <w:rPr>
          <w:sz w:val="21"/>
          <w:lang w:eastAsia="ko-KR"/>
        </w:rPr>
        <w:br/>
        <w:t>그런데 내가 내는 원화 금액은 달라집니다.</w:t>
      </w:r>
    </w:p>
    <w:p w14:paraId="345C2152" w14:textId="77777777" w:rsidR="00377767" w:rsidRDefault="00000000">
      <w:pPr>
        <w:spacing w:after="140" w:line="324" w:lineRule="auto"/>
        <w:rPr>
          <w:lang w:eastAsia="ko-KR"/>
        </w:rPr>
      </w:pPr>
      <w:r>
        <w:rPr>
          <w:sz w:val="21"/>
          <w:lang w:eastAsia="ko-KR"/>
        </w:rPr>
        <w:lastRenderedPageBreak/>
        <w:t>이게 환율입니다.</w:t>
      </w:r>
    </w:p>
    <w:p w14:paraId="4D770A39" w14:textId="77777777" w:rsidR="00377767" w:rsidRDefault="00000000">
      <w:pPr>
        <w:spacing w:after="140" w:line="324" w:lineRule="auto"/>
        <w:rPr>
          <w:lang w:eastAsia="ko-KR"/>
        </w:rPr>
      </w:pPr>
      <w:r>
        <w:rPr>
          <w:sz w:val="21"/>
          <w:lang w:eastAsia="ko-KR"/>
        </w:rPr>
        <w:t>전자제품과 생활용품에도 환율은 숨어 있습니다.</w:t>
      </w:r>
    </w:p>
    <w:p w14:paraId="6AD018D4" w14:textId="77777777" w:rsidR="00377767" w:rsidRDefault="00000000">
      <w:pPr>
        <w:spacing w:after="140" w:line="324" w:lineRule="auto"/>
        <w:rPr>
          <w:lang w:eastAsia="ko-KR"/>
        </w:rPr>
      </w:pPr>
      <w:r>
        <w:rPr>
          <w:sz w:val="21"/>
          <w:lang w:eastAsia="ko-KR"/>
        </w:rPr>
        <w:t>완제품을 수입하는 경우도 있고, 국내에서 만들더라도 핵심 부품이나 원재료를 해외에서 들여오는 경우가 있습니다.</w:t>
      </w:r>
      <w:r>
        <w:rPr>
          <w:sz w:val="21"/>
          <w:lang w:eastAsia="ko-KR"/>
        </w:rPr>
        <w:br/>
        <w:t>환율이 오르면 이런 비용 부담이 커질 수 있습니다.</w:t>
      </w:r>
    </w:p>
    <w:p w14:paraId="4C555AFA" w14:textId="77777777" w:rsidR="00377767" w:rsidRDefault="00000000">
      <w:pPr>
        <w:spacing w:after="140" w:line="324" w:lineRule="auto"/>
        <w:rPr>
          <w:lang w:eastAsia="ko-KR"/>
        </w:rPr>
      </w:pPr>
      <w:r>
        <w:rPr>
          <w:sz w:val="21"/>
          <w:lang w:eastAsia="ko-KR"/>
        </w:rPr>
        <w:t>그래서 환율은 단순한 무역 통계가 아닙니다.</w:t>
      </w:r>
      <w:r>
        <w:rPr>
          <w:sz w:val="21"/>
          <w:lang w:eastAsia="ko-KR"/>
        </w:rPr>
        <w:br/>
        <w:t>내가 사는 노트북, 스마트폰, 가전제품, 생활용품 가격에도 조용히 영향을 줄 수 있는 숫자입니다.</w:t>
      </w:r>
    </w:p>
    <w:p w14:paraId="018FFA46" w14:textId="77777777" w:rsidR="00377767" w:rsidRDefault="00000000">
      <w:pPr>
        <w:spacing w:after="140" w:line="324" w:lineRule="auto"/>
        <w:rPr>
          <w:lang w:eastAsia="ko-KR"/>
        </w:rPr>
      </w:pPr>
      <w:r>
        <w:rPr>
          <w:sz w:val="21"/>
          <w:lang w:eastAsia="ko-KR"/>
        </w:rPr>
        <w:t>다만 환율 상승이 모두에게 나쁜 것은 아닙니다.</w:t>
      </w:r>
    </w:p>
    <w:p w14:paraId="0B80ED8E" w14:textId="77777777" w:rsidR="00377767" w:rsidRDefault="00000000">
      <w:pPr>
        <w:spacing w:after="140" w:line="324" w:lineRule="auto"/>
        <w:rPr>
          <w:lang w:eastAsia="ko-KR"/>
        </w:rPr>
      </w:pPr>
      <w:r>
        <w:rPr>
          <w:sz w:val="21"/>
          <w:lang w:eastAsia="ko-KR"/>
        </w:rPr>
        <w:t>원화가 약해지면 수출 기업에는 유리하게 작용할 수 있습니다.</w:t>
      </w:r>
      <w:r>
        <w:rPr>
          <w:sz w:val="21"/>
          <w:lang w:eastAsia="ko-KR"/>
        </w:rPr>
        <w:br/>
        <w:t>해외에서 달러로 돈을 벌어오는 기업은 그 달러를 원화로 바꿀 때 더 많은 원화를 받을 수 있습니다.</w:t>
      </w:r>
      <w:r>
        <w:rPr>
          <w:sz w:val="21"/>
          <w:lang w:eastAsia="ko-KR"/>
        </w:rPr>
        <w:br/>
        <w:t>외국인 관광객 입장에서는 한국 여행 비용이 상대적으로 싸게 느껴질 수도 있습니다.</w:t>
      </w:r>
      <w:r>
        <w:rPr>
          <w:sz w:val="21"/>
          <w:lang w:eastAsia="ko-KR"/>
        </w:rPr>
        <w:br/>
        <w:t>해외에서 소득을 받는 사람에게도 환율 상승이 유리하게 작용할 수 있습니다.</w:t>
      </w:r>
    </w:p>
    <w:p w14:paraId="6C2614CF" w14:textId="77777777" w:rsidR="00377767" w:rsidRDefault="00000000">
      <w:pPr>
        <w:spacing w:after="140" w:line="324" w:lineRule="auto"/>
        <w:rPr>
          <w:lang w:eastAsia="ko-KR"/>
        </w:rPr>
      </w:pPr>
      <w:r>
        <w:rPr>
          <w:sz w:val="21"/>
          <w:lang w:eastAsia="ko-KR"/>
        </w:rPr>
        <w:t>그러니 환율을 볼 때도 단순히 “좋다, 나쁘다”로 끝내면 부족합니다.</w:t>
      </w:r>
    </w:p>
    <w:p w14:paraId="0BF945B2" w14:textId="77777777" w:rsidR="00377767" w:rsidRDefault="00000000">
      <w:pPr>
        <w:spacing w:after="140" w:line="324" w:lineRule="auto"/>
        <w:rPr>
          <w:lang w:eastAsia="ko-KR"/>
        </w:rPr>
      </w:pPr>
      <w:r>
        <w:rPr>
          <w:sz w:val="21"/>
          <w:lang w:eastAsia="ko-KR"/>
        </w:rPr>
        <w:t>누구에게 유리한가.</w:t>
      </w:r>
      <w:r>
        <w:rPr>
          <w:sz w:val="21"/>
          <w:lang w:eastAsia="ko-KR"/>
        </w:rPr>
        <w:br/>
        <w:t>누구에게 부담인가.</w:t>
      </w:r>
      <w:r>
        <w:rPr>
          <w:sz w:val="21"/>
          <w:lang w:eastAsia="ko-KR"/>
        </w:rPr>
        <w:br/>
        <w:t>나는 어느 쪽에 가까운가.</w:t>
      </w:r>
    </w:p>
    <w:p w14:paraId="74F37C87" w14:textId="77777777" w:rsidR="00377767" w:rsidRDefault="00000000">
      <w:pPr>
        <w:spacing w:after="140" w:line="324" w:lineRule="auto"/>
        <w:rPr>
          <w:lang w:eastAsia="ko-KR"/>
        </w:rPr>
      </w:pPr>
      <w:r>
        <w:rPr>
          <w:sz w:val="21"/>
          <w:lang w:eastAsia="ko-KR"/>
        </w:rPr>
        <w:t>이렇게 봐야 합니다.</w:t>
      </w:r>
    </w:p>
    <w:p w14:paraId="3BFD3018" w14:textId="77777777" w:rsidR="00377767" w:rsidRDefault="00000000">
      <w:pPr>
        <w:spacing w:after="140" w:line="324" w:lineRule="auto"/>
        <w:rPr>
          <w:lang w:eastAsia="ko-KR"/>
        </w:rPr>
      </w:pPr>
      <w:r>
        <w:rPr>
          <w:sz w:val="21"/>
          <w:lang w:eastAsia="ko-KR"/>
        </w:rPr>
        <w:t>생활인으로서 우리는 대체로 소비자의 위치에 있습니다.</w:t>
      </w:r>
      <w:r>
        <w:rPr>
          <w:sz w:val="21"/>
          <w:lang w:eastAsia="ko-KR"/>
        </w:rPr>
        <w:br/>
        <w:t>수입 물가, 기름값, 식료품, 여행비, 직구 비용을 체감하는 쪽입니다.</w:t>
      </w:r>
      <w:r>
        <w:rPr>
          <w:sz w:val="21"/>
          <w:lang w:eastAsia="ko-KR"/>
        </w:rPr>
        <w:br/>
        <w:t>그래서 원화 약세는 일상에서는 부담으로 다가오는 경우가 많습니다.</w:t>
      </w:r>
    </w:p>
    <w:p w14:paraId="7B2AD5AB" w14:textId="77777777" w:rsidR="00377767" w:rsidRDefault="00000000">
      <w:pPr>
        <w:spacing w:after="140" w:line="324" w:lineRule="auto"/>
        <w:rPr>
          <w:lang w:eastAsia="ko-KR"/>
        </w:rPr>
      </w:pPr>
      <w:r>
        <w:rPr>
          <w:sz w:val="21"/>
          <w:lang w:eastAsia="ko-KR"/>
        </w:rPr>
        <w:lastRenderedPageBreak/>
        <w:t>이제 환율 뉴스를 보면 이렇게 생각해 볼 수 있습니다.</w:t>
      </w:r>
    </w:p>
    <w:p w14:paraId="3553EFDE" w14:textId="77777777" w:rsidR="00377767" w:rsidRDefault="00000000">
      <w:pPr>
        <w:spacing w:after="140" w:line="324" w:lineRule="auto"/>
        <w:rPr>
          <w:lang w:eastAsia="ko-KR"/>
        </w:rPr>
      </w:pPr>
      <w:r>
        <w:rPr>
          <w:sz w:val="21"/>
          <w:lang w:eastAsia="ko-KR"/>
        </w:rPr>
        <w:t>“환율이 올랐다는 건 달러가 비싸졌다는 뜻이구나.”</w:t>
      </w:r>
      <w:r>
        <w:rPr>
          <w:sz w:val="21"/>
          <w:lang w:eastAsia="ko-KR"/>
        </w:rPr>
        <w:br/>
        <w:t>“달러가 비싸졌다는 건 원화 힘이 약해졌다는 뜻이구나.”</w:t>
      </w:r>
      <w:r>
        <w:rPr>
          <w:sz w:val="21"/>
          <w:lang w:eastAsia="ko-KR"/>
        </w:rPr>
        <w:br/>
        <w:t>“그러면 해외에서 사 오는 물건의 원화 비용이 올라갈 수 있겠구나.”</w:t>
      </w:r>
      <w:r>
        <w:rPr>
          <w:sz w:val="21"/>
          <w:lang w:eastAsia="ko-KR"/>
        </w:rPr>
        <w:br/>
        <w:t>“그 부담이 기름값, 식료품, 생활용품, 여행비로 들어올 수 있겠구나.”</w:t>
      </w:r>
    </w:p>
    <w:p w14:paraId="7025DD1B" w14:textId="77777777" w:rsidR="00377767" w:rsidRDefault="00000000">
      <w:pPr>
        <w:spacing w:after="140" w:line="324" w:lineRule="auto"/>
        <w:rPr>
          <w:lang w:eastAsia="ko-KR"/>
        </w:rPr>
      </w:pPr>
      <w:r>
        <w:rPr>
          <w:sz w:val="21"/>
          <w:lang w:eastAsia="ko-KR"/>
        </w:rPr>
        <w:t>이렇게 보면 환율 뉴스가 갑자기 내 생활과 계좌과 연결됩니다.</w:t>
      </w:r>
    </w:p>
    <w:p w14:paraId="77A03D41" w14:textId="77777777" w:rsidR="00377767" w:rsidRDefault="00000000">
      <w:pPr>
        <w:spacing w:after="140" w:line="324" w:lineRule="auto"/>
        <w:rPr>
          <w:lang w:eastAsia="ko-KR"/>
        </w:rPr>
      </w:pPr>
      <w:r>
        <w:rPr>
          <w:sz w:val="21"/>
          <w:lang w:eastAsia="ko-KR"/>
        </w:rPr>
        <w:t>환율은 더 이상 외환시장 전문가들만 보는 숫자가 아닙니다.</w:t>
      </w:r>
      <w:r>
        <w:rPr>
          <w:sz w:val="21"/>
          <w:lang w:eastAsia="ko-KR"/>
        </w:rPr>
        <w:br/>
        <w:t>내가 매일 사는 물건의 뒤편에서 조용히 움직이는 가격표입니다.</w:t>
      </w:r>
    </w:p>
    <w:p w14:paraId="595AEEE8" w14:textId="77777777" w:rsidR="00377767" w:rsidRDefault="00000000">
      <w:pPr>
        <w:pStyle w:val="31"/>
        <w:rPr>
          <w:lang w:eastAsia="ko-KR"/>
        </w:rPr>
      </w:pPr>
      <w:r>
        <w:rPr>
          <w:rFonts w:ascii="맑은 고딕" w:eastAsia="맑은 고딕" w:hAnsi="맑은 고딕"/>
          <w:lang w:eastAsia="ko-KR"/>
        </w:rPr>
        <w:t>이 장의 질문은 이렇게 시작합니다.</w:t>
      </w:r>
    </w:p>
    <w:p w14:paraId="108C23B5" w14:textId="77777777" w:rsidR="00377767" w:rsidRDefault="00000000">
      <w:pPr>
        <w:spacing w:after="140" w:line="324" w:lineRule="auto"/>
        <w:rPr>
          <w:lang w:eastAsia="ko-KR"/>
        </w:rPr>
      </w:pPr>
      <w:r>
        <w:rPr>
          <w:sz w:val="21"/>
          <w:lang w:eastAsia="ko-KR"/>
        </w:rPr>
        <w:t>원·달러 환율이 오른다는 것이 왜 원화 가치가 떨어진다는 뜻인지 헷갈립니다.</w:t>
      </w:r>
      <w:r>
        <w:rPr>
          <w:sz w:val="21"/>
          <w:lang w:eastAsia="ko-KR"/>
        </w:rPr>
        <w:br/>
        <w:t>환율을 “원화로 매긴 달러의 가격표”라는 비유로 초보자도 이해할 수 있게 설명해 주세요.</w:t>
      </w:r>
    </w:p>
    <w:p w14:paraId="6B42A008" w14:textId="77777777" w:rsidR="00377767" w:rsidRDefault="00000000">
      <w:pPr>
        <w:spacing w:after="140" w:line="324" w:lineRule="auto"/>
        <w:rPr>
          <w:lang w:eastAsia="ko-KR"/>
        </w:rPr>
      </w:pPr>
      <w:r>
        <w:rPr>
          <w:sz w:val="21"/>
          <w:lang w:eastAsia="ko-KR"/>
        </w:rPr>
        <w:t>또는 이렇게 물어볼 수 있습니다.</w:t>
      </w:r>
    </w:p>
    <w:p w14:paraId="76024578" w14:textId="77777777" w:rsidR="00377767" w:rsidRDefault="00000000">
      <w:pPr>
        <w:spacing w:after="140" w:line="324" w:lineRule="auto"/>
        <w:rPr>
          <w:lang w:eastAsia="ko-KR"/>
        </w:rPr>
      </w:pPr>
      <w:r>
        <w:rPr>
          <w:sz w:val="21"/>
          <w:lang w:eastAsia="ko-KR"/>
        </w:rPr>
        <w:t>원·달러 환율이 오르면, 내가 매일 사는 물건들에 어떤 경로로 영향이 오는지 설명해 주세요.</w:t>
      </w:r>
      <w:r>
        <w:rPr>
          <w:sz w:val="21"/>
          <w:lang w:eastAsia="ko-KR"/>
        </w:rPr>
        <w:br/>
        <w:t>기름값, 식료품, 전자제품, 해외여행, 직구 비용을 생활비 관점에서 단계별로 풀어 주세요.</w:t>
      </w:r>
      <w:r>
        <w:rPr>
          <w:sz w:val="21"/>
          <w:lang w:eastAsia="ko-KR"/>
        </w:rPr>
        <w:br/>
        <w:t>특정 투자 조언은 빼고 경제 이해 중심으로 설명해 주세요.</w:t>
      </w:r>
    </w:p>
    <w:p w14:paraId="50300275" w14:textId="77777777" w:rsidR="00377767" w:rsidRDefault="00000000">
      <w:pPr>
        <w:spacing w:after="140" w:line="324" w:lineRule="auto"/>
        <w:rPr>
          <w:lang w:eastAsia="ko-KR"/>
        </w:rPr>
      </w:pPr>
      <w:r>
        <w:rPr>
          <w:sz w:val="21"/>
          <w:lang w:eastAsia="ko-KR"/>
        </w:rPr>
        <w:t>이 질문들은 환율을 맞히기 위한 질문이 아닙니다.</w:t>
      </w:r>
      <w:r>
        <w:rPr>
          <w:sz w:val="21"/>
          <w:lang w:eastAsia="ko-KR"/>
        </w:rPr>
        <w:br/>
        <w:t>환율이 내 생활과 계좌에 들어오는 길을 보기 위한 질문입니다.</w:t>
      </w:r>
    </w:p>
    <w:p w14:paraId="5CDB11B4" w14:textId="77777777" w:rsidR="00377767" w:rsidRDefault="00000000">
      <w:pPr>
        <w:spacing w:after="140" w:line="324" w:lineRule="auto"/>
        <w:rPr>
          <w:lang w:eastAsia="ko-KR"/>
        </w:rPr>
      </w:pPr>
      <w:r>
        <w:rPr>
          <w:sz w:val="21"/>
          <w:lang w:eastAsia="ko-KR"/>
        </w:rPr>
        <w:t>환율을 완벽히 예측할 필요는 없습니다.</w:t>
      </w:r>
      <w:r>
        <w:rPr>
          <w:sz w:val="21"/>
          <w:lang w:eastAsia="ko-KR"/>
        </w:rPr>
        <w:br/>
        <w:t>다만 방향만 헷갈리지 않아도 뉴스가 훨씬 잘 읽힙니다.</w:t>
      </w:r>
    </w:p>
    <w:p w14:paraId="5B430001" w14:textId="77777777" w:rsidR="00377767" w:rsidRDefault="00000000">
      <w:pPr>
        <w:spacing w:after="140" w:line="324" w:lineRule="auto"/>
        <w:rPr>
          <w:lang w:eastAsia="ko-KR"/>
        </w:rPr>
      </w:pPr>
      <w:r>
        <w:rPr>
          <w:sz w:val="21"/>
          <w:lang w:eastAsia="ko-KR"/>
        </w:rPr>
        <w:lastRenderedPageBreak/>
        <w:t>환율 상승은 달러가 비싸졌다는 뜻입니다.</w:t>
      </w:r>
      <w:r>
        <w:rPr>
          <w:sz w:val="21"/>
          <w:lang w:eastAsia="ko-KR"/>
        </w:rPr>
        <w:br/>
        <w:t>달러가 비싸졌다는 것은 원화가 약해졌다는 뜻입니다.</w:t>
      </w:r>
      <w:r>
        <w:rPr>
          <w:sz w:val="21"/>
          <w:lang w:eastAsia="ko-KR"/>
        </w:rPr>
        <w:br/>
        <w:t>원화가 약해지면 해외에서 사 오는 것들의 부담이 커질 수 있습니다.</w:t>
      </w:r>
      <w:r>
        <w:rPr>
          <w:sz w:val="21"/>
          <w:lang w:eastAsia="ko-KR"/>
        </w:rPr>
        <w:br/>
        <w:t>그 부담은 결국 장바구니, 주유비, 여행비, 생활용품 가격으로 들어올 수 있습니다.</w:t>
      </w:r>
    </w:p>
    <w:p w14:paraId="3464097F" w14:textId="77777777" w:rsidR="00377767" w:rsidRDefault="00000000">
      <w:pPr>
        <w:spacing w:after="140" w:line="324" w:lineRule="auto"/>
        <w:rPr>
          <w:lang w:eastAsia="ko-KR"/>
        </w:rPr>
      </w:pPr>
      <w:r>
        <w:rPr>
          <w:sz w:val="21"/>
          <w:lang w:eastAsia="ko-KR"/>
        </w:rPr>
        <w:t>그래서 환율은 멀리 있는 숫자가 아닙니다.</w:t>
      </w:r>
    </w:p>
    <w:p w14:paraId="7CCD0C86" w14:textId="77777777" w:rsidR="00377767" w:rsidRDefault="00000000">
      <w:pPr>
        <w:spacing w:after="140" w:line="324" w:lineRule="auto"/>
        <w:rPr>
          <w:lang w:eastAsia="ko-KR"/>
        </w:rPr>
      </w:pPr>
      <w:r>
        <w:rPr>
          <w:sz w:val="21"/>
          <w:lang w:eastAsia="ko-KR"/>
        </w:rPr>
        <w:t>원화가 흔들리면, 내 장바구니도 조용히 흔들립니다.</w:t>
      </w:r>
    </w:p>
    <w:p w14:paraId="61666424" w14:textId="77777777" w:rsidR="00377767" w:rsidRDefault="00000000">
      <w:pPr>
        <w:pStyle w:val="31"/>
        <w:rPr>
          <w:lang w:eastAsia="ko-KR"/>
        </w:rPr>
      </w:pPr>
      <w:r>
        <w:rPr>
          <w:rFonts w:ascii="맑은 고딕" w:eastAsia="맑은 고딕" w:hAnsi="맑은 고딕"/>
          <w:lang w:eastAsia="ko-KR"/>
        </w:rPr>
        <w:t>한 줄 정리</w:t>
      </w:r>
    </w:p>
    <w:p w14:paraId="301CB5D6" w14:textId="77777777" w:rsidR="00377767" w:rsidRDefault="00000000">
      <w:pPr>
        <w:spacing w:after="140" w:line="324" w:lineRule="auto"/>
        <w:rPr>
          <w:lang w:eastAsia="ko-KR"/>
        </w:rPr>
      </w:pPr>
      <w:r>
        <w:rPr>
          <w:sz w:val="21"/>
          <w:lang w:eastAsia="ko-KR"/>
        </w:rPr>
        <w:t>환율은 해외여행 갈 때만 보는 숫자가 아닙니다. 원화가 약해지는 만큼, 내 장바구니는 조용히 무거워집니다.</w:t>
      </w:r>
    </w:p>
    <w:p w14:paraId="587896C7" w14:textId="77777777" w:rsidR="00377767" w:rsidRDefault="00000000">
      <w:pPr>
        <w:spacing w:after="140" w:line="324" w:lineRule="auto"/>
        <w:rPr>
          <w:lang w:eastAsia="ko-KR"/>
        </w:rPr>
      </w:pPr>
      <w:r>
        <w:rPr>
          <w:sz w:val="21"/>
          <w:lang w:eastAsia="ko-KR"/>
        </w:rPr>
        <w:br w:type="page"/>
      </w:r>
    </w:p>
    <w:p w14:paraId="253D2770" w14:textId="77777777" w:rsidR="00377767" w:rsidRDefault="00000000">
      <w:pPr>
        <w:pStyle w:val="1"/>
        <w:rPr>
          <w:lang w:eastAsia="ko-KR"/>
        </w:rPr>
      </w:pPr>
      <w:r>
        <w:rPr>
          <w:rFonts w:ascii="맑은 고딕" w:eastAsia="맑은 고딕" w:hAnsi="맑은 고딕"/>
          <w:lang w:eastAsia="ko-KR"/>
        </w:rPr>
        <w:lastRenderedPageBreak/>
        <w:t>5장. 물가 — 월급은 그대로인데 왜 더 가난해질까</w:t>
      </w:r>
    </w:p>
    <w:tbl>
      <w:tblPr>
        <w:tblStyle w:val="af9"/>
        <w:tblW w:w="0" w:type="auto"/>
        <w:jc w:val="center"/>
        <w:tblLook w:val="04A0" w:firstRow="1" w:lastRow="0" w:firstColumn="1" w:lastColumn="0" w:noHBand="0" w:noVBand="1"/>
      </w:tblPr>
      <w:tblGrid>
        <w:gridCol w:w="3396"/>
        <w:gridCol w:w="3398"/>
      </w:tblGrid>
      <w:tr w:rsidR="00377767" w14:paraId="349456F7" w14:textId="77777777">
        <w:trPr>
          <w:jc w:val="center"/>
        </w:trPr>
        <w:tc>
          <w:tcPr>
            <w:tcW w:w="3402" w:type="dxa"/>
            <w:shd w:val="clear" w:color="auto" w:fill="EAF2F8"/>
          </w:tcPr>
          <w:p w14:paraId="361EB0AE" w14:textId="77777777" w:rsidR="00377767" w:rsidRDefault="00000000">
            <w:r>
              <w:rPr>
                <w:b/>
                <w:color w:val="1F4E79"/>
                <w:sz w:val="16"/>
              </w:rPr>
              <w:t>이 장의 질문</w:t>
            </w:r>
          </w:p>
        </w:tc>
        <w:tc>
          <w:tcPr>
            <w:tcW w:w="3402" w:type="dxa"/>
            <w:shd w:val="clear" w:color="auto" w:fill="F8FBFD"/>
          </w:tcPr>
          <w:p w14:paraId="526CD781" w14:textId="77777777" w:rsidR="00377767" w:rsidRDefault="00000000">
            <w:pPr>
              <w:rPr>
                <w:lang w:eastAsia="ko-KR"/>
              </w:rPr>
            </w:pPr>
            <w:r>
              <w:rPr>
                <w:color w:val="282828"/>
                <w:sz w:val="16"/>
                <w:lang w:eastAsia="ko-KR"/>
              </w:rPr>
              <w:t>물가는 왜 월급의 힘을 조용히 바꿀까?</w:t>
            </w:r>
          </w:p>
        </w:tc>
      </w:tr>
      <w:tr w:rsidR="00377767" w14:paraId="2DC6C002" w14:textId="77777777">
        <w:trPr>
          <w:jc w:val="center"/>
        </w:trPr>
        <w:tc>
          <w:tcPr>
            <w:tcW w:w="3402" w:type="dxa"/>
            <w:shd w:val="clear" w:color="auto" w:fill="EAF2F8"/>
          </w:tcPr>
          <w:p w14:paraId="39D9192C" w14:textId="77777777" w:rsidR="00377767" w:rsidRDefault="00000000">
            <w:r>
              <w:rPr>
                <w:b/>
                <w:color w:val="1F4E79"/>
                <w:sz w:val="16"/>
              </w:rPr>
              <w:t>읽고 나면 남는 것</w:t>
            </w:r>
          </w:p>
        </w:tc>
        <w:tc>
          <w:tcPr>
            <w:tcW w:w="3402" w:type="dxa"/>
            <w:shd w:val="clear" w:color="auto" w:fill="F8FBFD"/>
          </w:tcPr>
          <w:p w14:paraId="58A785D9" w14:textId="77777777" w:rsidR="00377767" w:rsidRDefault="00000000">
            <w:pPr>
              <w:rPr>
                <w:lang w:eastAsia="ko-KR"/>
              </w:rPr>
            </w:pPr>
            <w:r>
              <w:rPr>
                <w:color w:val="282828"/>
                <w:sz w:val="16"/>
                <w:lang w:eastAsia="ko-KR"/>
              </w:rPr>
              <w:t>CPI·PPI·PCE를 외우는 대신 구매력과 금리 경로로 이해합니다.</w:t>
            </w:r>
          </w:p>
        </w:tc>
      </w:tr>
    </w:tbl>
    <w:p w14:paraId="3CC0CEF7" w14:textId="77777777" w:rsidR="00377767" w:rsidRDefault="00377767">
      <w:pPr>
        <w:spacing w:after="140" w:line="324" w:lineRule="auto"/>
        <w:rPr>
          <w:lang w:eastAsia="ko-KR"/>
        </w:rPr>
      </w:pPr>
    </w:p>
    <w:p w14:paraId="4BD0A316" w14:textId="77777777" w:rsidR="00377767" w:rsidRDefault="00000000">
      <w:pPr>
        <w:spacing w:after="140" w:line="324" w:lineRule="auto"/>
        <w:rPr>
          <w:lang w:eastAsia="ko-KR"/>
        </w:rPr>
      </w:pPr>
      <w:r>
        <w:rPr>
          <w:sz w:val="21"/>
          <w:lang w:eastAsia="ko-KR"/>
        </w:rPr>
        <w:t>월급날이 되면 통장에 익숙한 숫자가 찍힙니다.</w:t>
      </w:r>
    </w:p>
    <w:p w14:paraId="1E0D562A" w14:textId="77777777" w:rsidR="00377767" w:rsidRDefault="00000000">
      <w:pPr>
        <w:spacing w:after="140" w:line="324" w:lineRule="auto"/>
        <w:rPr>
          <w:lang w:eastAsia="ko-KR"/>
        </w:rPr>
      </w:pPr>
      <w:r>
        <w:rPr>
          <w:sz w:val="21"/>
          <w:lang w:eastAsia="ko-KR"/>
        </w:rPr>
        <w:t>이번 달도 지난달과 비슷합니다.</w:t>
      </w:r>
      <w:r>
        <w:rPr>
          <w:sz w:val="21"/>
          <w:lang w:eastAsia="ko-KR"/>
        </w:rPr>
        <w:br/>
        <w:t>크게 달라진 것은 없습니다.</w:t>
      </w:r>
      <w:r>
        <w:rPr>
          <w:sz w:val="21"/>
          <w:lang w:eastAsia="ko-KR"/>
        </w:rPr>
        <w:br/>
        <w:t>월급명세서를 봐도 숫자는 그대로입니다.</w:t>
      </w:r>
    </w:p>
    <w:p w14:paraId="00AF5491" w14:textId="77777777" w:rsidR="00377767" w:rsidRDefault="00000000">
      <w:pPr>
        <w:spacing w:after="140" w:line="324" w:lineRule="auto"/>
        <w:rPr>
          <w:lang w:eastAsia="ko-KR"/>
        </w:rPr>
      </w:pPr>
      <w:r>
        <w:rPr>
          <w:sz w:val="21"/>
          <w:lang w:eastAsia="ko-KR"/>
        </w:rPr>
        <w:t>그런데 이상합니다.</w:t>
      </w:r>
    </w:p>
    <w:p w14:paraId="614BE0D7" w14:textId="77777777" w:rsidR="00377767" w:rsidRDefault="00000000">
      <w:pPr>
        <w:spacing w:after="140" w:line="324" w:lineRule="auto"/>
        <w:rPr>
          <w:lang w:eastAsia="ko-KR"/>
        </w:rPr>
      </w:pPr>
      <w:r>
        <w:rPr>
          <w:sz w:val="21"/>
          <w:lang w:eastAsia="ko-KR"/>
        </w:rPr>
        <w:t>마트에 가면 장바구니가 예전보다 가볍습니다.</w:t>
      </w:r>
      <w:r>
        <w:rPr>
          <w:sz w:val="21"/>
          <w:lang w:eastAsia="ko-KR"/>
        </w:rPr>
        <w:br/>
        <w:t>분명 비슷하게 담았는데 계산대 금액은 더 큽니다.</w:t>
      </w:r>
      <w:r>
        <w:rPr>
          <w:sz w:val="21"/>
          <w:lang w:eastAsia="ko-KR"/>
        </w:rPr>
        <w:br/>
        <w:t>점심 한 끼 가격도 슬금슬금 올라 있습니다.</w:t>
      </w:r>
      <w:r>
        <w:rPr>
          <w:sz w:val="21"/>
          <w:lang w:eastAsia="ko-KR"/>
        </w:rPr>
        <w:br/>
        <w:t>커피값, 외식비, 배달비, 전기요금, 교통비까지 조금씩 부담스럽습니다.</w:t>
      </w:r>
    </w:p>
    <w:p w14:paraId="36FD91B7" w14:textId="77777777" w:rsidR="00377767" w:rsidRDefault="00000000">
      <w:pPr>
        <w:spacing w:after="140" w:line="324" w:lineRule="auto"/>
        <w:rPr>
          <w:lang w:eastAsia="ko-KR"/>
        </w:rPr>
      </w:pPr>
      <w:r>
        <w:rPr>
          <w:sz w:val="21"/>
          <w:lang w:eastAsia="ko-KR"/>
        </w:rPr>
        <w:t>월급은 그대로인데, 생활은 더 빠듯해졌습니다.</w:t>
      </w:r>
    </w:p>
    <w:p w14:paraId="38CBF737" w14:textId="77777777" w:rsidR="00377767" w:rsidRDefault="00000000">
      <w:pPr>
        <w:spacing w:after="140" w:line="324" w:lineRule="auto"/>
        <w:rPr>
          <w:lang w:eastAsia="ko-KR"/>
        </w:rPr>
      </w:pPr>
      <w:r>
        <w:rPr>
          <w:sz w:val="21"/>
          <w:lang w:eastAsia="ko-KR"/>
        </w:rPr>
        <w:t>이때 우리는 막연히 말합니다.</w:t>
      </w:r>
    </w:p>
    <w:p w14:paraId="03D7DBBD" w14:textId="77777777" w:rsidR="00377767" w:rsidRDefault="00000000">
      <w:pPr>
        <w:spacing w:after="140" w:line="324" w:lineRule="auto"/>
        <w:rPr>
          <w:lang w:eastAsia="ko-KR"/>
        </w:rPr>
      </w:pPr>
      <w:r>
        <w:rPr>
          <w:sz w:val="21"/>
          <w:lang w:eastAsia="ko-KR"/>
        </w:rPr>
        <w:t>“요즘 물가가 너무 올랐어.”</w:t>
      </w:r>
    </w:p>
    <w:p w14:paraId="0B15A493" w14:textId="77777777" w:rsidR="00377767" w:rsidRDefault="00000000">
      <w:pPr>
        <w:spacing w:after="140" w:line="324" w:lineRule="auto"/>
        <w:rPr>
          <w:lang w:eastAsia="ko-KR"/>
        </w:rPr>
      </w:pPr>
      <w:r>
        <w:rPr>
          <w:sz w:val="21"/>
          <w:lang w:eastAsia="ko-KR"/>
        </w:rPr>
        <w:t>맞습니다.</w:t>
      </w:r>
      <w:r>
        <w:rPr>
          <w:sz w:val="21"/>
          <w:lang w:eastAsia="ko-KR"/>
        </w:rPr>
        <w:br/>
        <w:t>그런데 이 말은 생각보다 훨씬 무서운 뜻을 갖고 있습니다.</w:t>
      </w:r>
    </w:p>
    <w:p w14:paraId="585756BF" w14:textId="77777777" w:rsidR="00377767" w:rsidRDefault="00000000">
      <w:pPr>
        <w:spacing w:after="140" w:line="324" w:lineRule="auto"/>
        <w:rPr>
          <w:lang w:eastAsia="ko-KR"/>
        </w:rPr>
      </w:pPr>
      <w:r>
        <w:rPr>
          <w:sz w:val="21"/>
          <w:lang w:eastAsia="ko-KR"/>
        </w:rPr>
        <w:t>물가가 오른다는 것은 단순히 물건값이 오른다는 뜻만이 아닙니다.</w:t>
      </w:r>
      <w:r>
        <w:rPr>
          <w:sz w:val="21"/>
          <w:lang w:eastAsia="ko-KR"/>
        </w:rPr>
        <w:br/>
        <w:t>내 돈의 힘이 약해졌다는 뜻입니다.</w:t>
      </w:r>
    </w:p>
    <w:p w14:paraId="29A7B1D5" w14:textId="77777777" w:rsidR="00377767" w:rsidRDefault="00000000">
      <w:pPr>
        <w:spacing w:after="140" w:line="324" w:lineRule="auto"/>
        <w:rPr>
          <w:lang w:eastAsia="ko-KR"/>
        </w:rPr>
      </w:pPr>
      <w:r>
        <w:rPr>
          <w:sz w:val="21"/>
          <w:lang w:eastAsia="ko-KR"/>
        </w:rPr>
        <w:lastRenderedPageBreak/>
        <w:t>조금 더 직접적으로 말하면 이렇습니다.</w:t>
      </w:r>
    </w:p>
    <w:p w14:paraId="215E070E" w14:textId="77777777" w:rsidR="00377767" w:rsidRDefault="00000000">
      <w:pPr>
        <w:spacing w:after="140" w:line="324" w:lineRule="auto"/>
        <w:rPr>
          <w:lang w:eastAsia="ko-KR"/>
        </w:rPr>
      </w:pPr>
      <w:r>
        <w:rPr>
          <w:sz w:val="21"/>
          <w:lang w:eastAsia="ko-KR"/>
        </w:rPr>
        <w:t>월급은 그대로인데 물가가 오르면, 사실상 월급이 깎인 것입니다.</w:t>
      </w:r>
    </w:p>
    <w:p w14:paraId="2F417349" w14:textId="77777777" w:rsidR="00377767" w:rsidRDefault="00000000">
      <w:pPr>
        <w:spacing w:after="140" w:line="324" w:lineRule="auto"/>
        <w:rPr>
          <w:lang w:eastAsia="ko-KR"/>
        </w:rPr>
      </w:pPr>
      <w:r>
        <w:rPr>
          <w:sz w:val="21"/>
          <w:lang w:eastAsia="ko-KR"/>
        </w:rPr>
        <w:t>통장에 찍히는 숫자는 그대로일 수 있습니다.</w:t>
      </w:r>
      <w:r>
        <w:rPr>
          <w:sz w:val="21"/>
          <w:lang w:eastAsia="ko-KR"/>
        </w:rPr>
        <w:br/>
        <w:t>하지만 그 돈으로 살 수 있는 것이 줄어들었다면, 내 생활과 계좌에서 느끼는 월급의 크기는 작아진 것입니다.</w:t>
      </w:r>
    </w:p>
    <w:p w14:paraId="7CF09121" w14:textId="77777777" w:rsidR="00377767" w:rsidRDefault="00000000">
      <w:pPr>
        <w:spacing w:after="140" w:line="324" w:lineRule="auto"/>
        <w:rPr>
          <w:lang w:eastAsia="ko-KR"/>
        </w:rPr>
      </w:pPr>
      <w:r>
        <w:rPr>
          <w:sz w:val="21"/>
          <w:lang w:eastAsia="ko-KR"/>
        </w:rPr>
        <w:t>여기서 두 가지를 나눠 봐야 합니다.</w:t>
      </w:r>
    </w:p>
    <w:p w14:paraId="33FCA87C" w14:textId="77777777" w:rsidR="00377767" w:rsidRDefault="00000000">
      <w:pPr>
        <w:spacing w:after="140" w:line="324" w:lineRule="auto"/>
        <w:rPr>
          <w:lang w:eastAsia="ko-KR"/>
        </w:rPr>
      </w:pPr>
      <w:r>
        <w:rPr>
          <w:sz w:val="21"/>
          <w:lang w:eastAsia="ko-KR"/>
        </w:rPr>
        <w:t>하나는 명목 월급입니다.</w:t>
      </w:r>
      <w:r>
        <w:rPr>
          <w:sz w:val="21"/>
          <w:lang w:eastAsia="ko-KR"/>
        </w:rPr>
        <w:br/>
        <w:t>통장에 찍히는 숫자입니다.</w:t>
      </w:r>
      <w:r>
        <w:rPr>
          <w:sz w:val="21"/>
          <w:lang w:eastAsia="ko-KR"/>
        </w:rPr>
        <w:br/>
        <w:t>월급명세서에 적힌 금액입니다.</w:t>
      </w:r>
    </w:p>
    <w:p w14:paraId="7ED85C82" w14:textId="77777777" w:rsidR="00377767" w:rsidRDefault="00000000">
      <w:pPr>
        <w:spacing w:after="140" w:line="324" w:lineRule="auto"/>
        <w:rPr>
          <w:lang w:eastAsia="ko-KR"/>
        </w:rPr>
      </w:pPr>
      <w:r>
        <w:rPr>
          <w:sz w:val="21"/>
          <w:lang w:eastAsia="ko-KR"/>
        </w:rPr>
        <w:t>다른 하나는 실질 월급입니다.</w:t>
      </w:r>
      <w:r>
        <w:rPr>
          <w:sz w:val="21"/>
          <w:lang w:eastAsia="ko-KR"/>
        </w:rPr>
        <w:br/>
        <w:t>그 돈으로 실제로 살 수 있는 양입니다.</w:t>
      </w:r>
      <w:r>
        <w:rPr>
          <w:sz w:val="21"/>
          <w:lang w:eastAsia="ko-KR"/>
        </w:rPr>
        <w:br/>
        <w:t>내가 먹고, 이동하고, 생활하고, 저축할 수 있는 힘입니다.</w:t>
      </w:r>
    </w:p>
    <w:p w14:paraId="4D61E1A9" w14:textId="77777777" w:rsidR="00377767" w:rsidRDefault="00000000">
      <w:pPr>
        <w:spacing w:after="140" w:line="324" w:lineRule="auto"/>
        <w:rPr>
          <w:lang w:eastAsia="ko-KR"/>
        </w:rPr>
      </w:pPr>
      <w:r>
        <w:rPr>
          <w:sz w:val="21"/>
          <w:lang w:eastAsia="ko-KR"/>
        </w:rPr>
        <w:t>예를 들어 보겠습니다.</w:t>
      </w:r>
    </w:p>
    <w:p w14:paraId="3F1AE2BE" w14:textId="77777777" w:rsidR="00377767" w:rsidRDefault="00000000">
      <w:pPr>
        <w:spacing w:after="140" w:line="324" w:lineRule="auto"/>
        <w:rPr>
          <w:lang w:eastAsia="ko-KR"/>
        </w:rPr>
      </w:pPr>
      <w:r>
        <w:rPr>
          <w:sz w:val="21"/>
          <w:lang w:eastAsia="ko-KR"/>
        </w:rPr>
        <w:t>작년에 점심 한 끼가 3,000원이었다고 해 보겠습니다.</w:t>
      </w:r>
      <w:r>
        <w:rPr>
          <w:sz w:val="21"/>
          <w:lang w:eastAsia="ko-KR"/>
        </w:rPr>
        <w:br/>
        <w:t>내가 가진 돈이 30,000원이면 점심을 10번 먹을 수 있습니다.</w:t>
      </w:r>
    </w:p>
    <w:p w14:paraId="05795E68" w14:textId="77777777" w:rsidR="00377767" w:rsidRDefault="00000000">
      <w:pPr>
        <w:spacing w:after="140" w:line="324" w:lineRule="auto"/>
        <w:rPr>
          <w:lang w:eastAsia="ko-KR"/>
        </w:rPr>
      </w:pPr>
      <w:r>
        <w:rPr>
          <w:sz w:val="21"/>
          <w:lang w:eastAsia="ko-KR"/>
        </w:rPr>
        <w:t>그런데 올해 점심 한 끼가 4,000원이 되었습니다.</w:t>
      </w:r>
      <w:r>
        <w:rPr>
          <w:sz w:val="21"/>
          <w:lang w:eastAsia="ko-KR"/>
        </w:rPr>
        <w:br/>
        <w:t>여전히 내 손에 있는 돈은 30,000원입니다.</w:t>
      </w:r>
      <w:r>
        <w:rPr>
          <w:sz w:val="21"/>
          <w:lang w:eastAsia="ko-KR"/>
        </w:rPr>
        <w:br/>
        <w:t>숫자는 그대로입니다.</w:t>
      </w:r>
    </w:p>
    <w:p w14:paraId="1C2764EB" w14:textId="77777777" w:rsidR="00377767" w:rsidRDefault="00000000">
      <w:pPr>
        <w:spacing w:after="140" w:line="324" w:lineRule="auto"/>
        <w:rPr>
          <w:lang w:eastAsia="ko-KR"/>
        </w:rPr>
      </w:pPr>
      <w:r>
        <w:rPr>
          <w:sz w:val="21"/>
          <w:lang w:eastAsia="ko-KR"/>
        </w:rPr>
        <w:t>하지만 이제 점심을 10번 먹을 수 없습니다.</w:t>
      </w:r>
      <w:r>
        <w:rPr>
          <w:sz w:val="21"/>
          <w:lang w:eastAsia="ko-KR"/>
        </w:rPr>
        <w:br/>
        <w:t>7번 정도 먹으면 거의 끝납니다.</w:t>
      </w:r>
    </w:p>
    <w:p w14:paraId="2E575A7F" w14:textId="77777777" w:rsidR="00377767" w:rsidRDefault="00000000">
      <w:pPr>
        <w:spacing w:after="140" w:line="324" w:lineRule="auto"/>
        <w:rPr>
          <w:lang w:eastAsia="ko-KR"/>
        </w:rPr>
      </w:pPr>
      <w:r>
        <w:rPr>
          <w:sz w:val="21"/>
          <w:lang w:eastAsia="ko-KR"/>
        </w:rPr>
        <w:t>내 돈의 숫자는 그대로인데, 그 돈으로 살 수 있는 점심의 양이 줄었습니다.</w:t>
      </w:r>
      <w:r>
        <w:rPr>
          <w:sz w:val="21"/>
          <w:lang w:eastAsia="ko-KR"/>
        </w:rPr>
        <w:br/>
        <w:t>이것이 바로 구매력의 감소입니다.</w:t>
      </w:r>
    </w:p>
    <w:p w14:paraId="68378CC8" w14:textId="77777777" w:rsidR="00377767" w:rsidRDefault="00000000">
      <w:pPr>
        <w:spacing w:after="140" w:line="324" w:lineRule="auto"/>
        <w:rPr>
          <w:lang w:eastAsia="ko-KR"/>
        </w:rPr>
      </w:pPr>
      <w:r>
        <w:rPr>
          <w:sz w:val="21"/>
          <w:lang w:eastAsia="ko-KR"/>
        </w:rPr>
        <w:t>물가는 이렇게 우리를 조용히 가난하게 만듭니다.</w:t>
      </w:r>
    </w:p>
    <w:p w14:paraId="3620BBE9" w14:textId="77777777" w:rsidR="00377767" w:rsidRDefault="00000000">
      <w:pPr>
        <w:spacing w:after="140" w:line="324" w:lineRule="auto"/>
        <w:rPr>
          <w:lang w:eastAsia="ko-KR"/>
        </w:rPr>
      </w:pPr>
      <w:r>
        <w:rPr>
          <w:sz w:val="21"/>
          <w:lang w:eastAsia="ko-KR"/>
        </w:rPr>
        <w:lastRenderedPageBreak/>
        <w:t>대놓고 월급을 깎지는 않습니다.</w:t>
      </w:r>
      <w:r>
        <w:rPr>
          <w:sz w:val="21"/>
          <w:lang w:eastAsia="ko-KR"/>
        </w:rPr>
        <w:br/>
        <w:t>회사에서 “이번 달부터 월급을 줄이겠습니다”라고 말하지도 않습니다.</w:t>
      </w:r>
      <w:r>
        <w:rPr>
          <w:sz w:val="21"/>
          <w:lang w:eastAsia="ko-KR"/>
        </w:rPr>
        <w:br/>
        <w:t>그런데 생활 속에서는 이미 줄어든 것처럼 느껴집니다.</w:t>
      </w:r>
    </w:p>
    <w:p w14:paraId="20D598A9" w14:textId="77777777" w:rsidR="00377767" w:rsidRDefault="00000000">
      <w:pPr>
        <w:spacing w:after="140" w:line="324" w:lineRule="auto"/>
        <w:rPr>
          <w:lang w:eastAsia="ko-KR"/>
        </w:rPr>
      </w:pPr>
      <w:r>
        <w:rPr>
          <w:sz w:val="21"/>
          <w:lang w:eastAsia="ko-KR"/>
        </w:rPr>
        <w:t>같은 월급으로 살 수 있는 것이 줄어들기 때문입니다.</w:t>
      </w:r>
    </w:p>
    <w:p w14:paraId="3D4E5C05" w14:textId="77777777" w:rsidR="00377767" w:rsidRDefault="00000000">
      <w:pPr>
        <w:spacing w:after="140" w:line="324" w:lineRule="auto"/>
        <w:rPr>
          <w:lang w:eastAsia="ko-KR"/>
        </w:rPr>
      </w:pPr>
      <w:r>
        <w:rPr>
          <w:sz w:val="21"/>
          <w:lang w:eastAsia="ko-KR"/>
        </w:rPr>
        <w:t>그래서 물가는 숫자로만 보면 안 됩니다.</w:t>
      </w:r>
      <w:r>
        <w:rPr>
          <w:sz w:val="21"/>
          <w:lang w:eastAsia="ko-KR"/>
        </w:rPr>
        <w:br/>
        <w:t>뉴스에서 말하는 물가 상승률 2%, 3%, 4%는 단순한 퍼센트가 아닙니다.</w:t>
      </w:r>
      <w:r>
        <w:rPr>
          <w:sz w:val="21"/>
          <w:lang w:eastAsia="ko-KR"/>
        </w:rPr>
        <w:br/>
        <w:t>그만큼 내 돈의 값어치가 줄어들 수 있다는 뜻입니다.</w:t>
      </w:r>
    </w:p>
    <w:p w14:paraId="022CF061" w14:textId="77777777" w:rsidR="00377767" w:rsidRDefault="00000000">
      <w:pPr>
        <w:spacing w:after="140" w:line="324" w:lineRule="auto"/>
        <w:rPr>
          <w:lang w:eastAsia="ko-KR"/>
        </w:rPr>
      </w:pPr>
      <w:r>
        <w:rPr>
          <w:sz w:val="21"/>
          <w:lang w:eastAsia="ko-KR"/>
        </w:rPr>
        <w:t>여기서 자주 나오는 지표가 CPI입니다.</w:t>
      </w:r>
    </w:p>
    <w:p w14:paraId="110E746F" w14:textId="77777777" w:rsidR="00377767" w:rsidRDefault="00000000">
      <w:pPr>
        <w:spacing w:after="140" w:line="324" w:lineRule="auto"/>
        <w:rPr>
          <w:lang w:eastAsia="ko-KR"/>
        </w:rPr>
      </w:pPr>
      <w:r>
        <w:rPr>
          <w:sz w:val="21"/>
          <w:lang w:eastAsia="ko-KR"/>
        </w:rPr>
        <w:t>CPI는 소비자물가지수라고 부릅니다.</w:t>
      </w:r>
      <w:r>
        <w:rPr>
          <w:sz w:val="21"/>
          <w:lang w:eastAsia="ko-KR"/>
        </w:rPr>
        <w:br/>
        <w:t>이름은 어렵지만, 아주 단순하게 이해하면 됩니다.</w:t>
      </w:r>
    </w:p>
    <w:p w14:paraId="72958CD5" w14:textId="77777777" w:rsidR="00377767" w:rsidRDefault="00000000">
      <w:pPr>
        <w:spacing w:after="140" w:line="324" w:lineRule="auto"/>
        <w:rPr>
          <w:lang w:eastAsia="ko-KR"/>
        </w:rPr>
      </w:pPr>
      <w:r>
        <w:rPr>
          <w:sz w:val="21"/>
          <w:lang w:eastAsia="ko-KR"/>
        </w:rPr>
        <w:t>사람들이 자주 사는 물건과 서비스를 하나의 장바구니처럼 묶어 놓고, 그 가격이 얼마나 변했는지 보는 지표입니다.</w:t>
      </w:r>
    </w:p>
    <w:p w14:paraId="6E48B54C" w14:textId="77777777" w:rsidR="00377767" w:rsidRDefault="00000000">
      <w:pPr>
        <w:spacing w:after="140" w:line="324" w:lineRule="auto"/>
        <w:rPr>
          <w:lang w:eastAsia="ko-KR"/>
        </w:rPr>
      </w:pPr>
      <w:r>
        <w:rPr>
          <w:sz w:val="21"/>
          <w:lang w:eastAsia="ko-KR"/>
        </w:rPr>
        <w:t>식료품, 주거비, 교통, 통신, 의료, 교육, 외식 같은 여러 항목이 들어갑니다.</w:t>
      </w:r>
      <w:r>
        <w:rPr>
          <w:sz w:val="21"/>
          <w:lang w:eastAsia="ko-KR"/>
        </w:rPr>
        <w:br/>
        <w:t>그러니까 CPI는 뉴스 속 숫자이기 전에, 사람들이 생활하면서 마주치는 가격 변화를 대표로 보여 주는 장바구니에 가깝습니다.</w:t>
      </w:r>
    </w:p>
    <w:p w14:paraId="7660106E" w14:textId="77777777" w:rsidR="00377767" w:rsidRDefault="00000000">
      <w:pPr>
        <w:spacing w:after="140" w:line="324" w:lineRule="auto"/>
        <w:rPr>
          <w:lang w:eastAsia="ko-KR"/>
        </w:rPr>
      </w:pPr>
      <w:r>
        <w:rPr>
          <w:sz w:val="21"/>
          <w:lang w:eastAsia="ko-KR"/>
        </w:rPr>
        <w:t>물론 실제 지표를 계산하는 방식은 훨씬 복잡합니다.</w:t>
      </w:r>
      <w:r>
        <w:rPr>
          <w:sz w:val="21"/>
          <w:lang w:eastAsia="ko-KR"/>
        </w:rPr>
        <w:br/>
        <w:t>하지만 처음부터 계산법까지 깊게 들어갈 필요는 없습니다.</w:t>
      </w:r>
    </w:p>
    <w:p w14:paraId="5E63347C" w14:textId="77777777" w:rsidR="00377767" w:rsidRDefault="00000000">
      <w:pPr>
        <w:spacing w:after="140" w:line="324" w:lineRule="auto"/>
        <w:rPr>
          <w:lang w:eastAsia="ko-KR"/>
        </w:rPr>
      </w:pPr>
      <w:r>
        <w:rPr>
          <w:sz w:val="21"/>
          <w:lang w:eastAsia="ko-KR"/>
        </w:rPr>
        <w:t>우리가 먼저 붙잡아야 할 핵심은 이것입니다.</w:t>
      </w:r>
    </w:p>
    <w:p w14:paraId="1EE161E0" w14:textId="77777777" w:rsidR="00377767" w:rsidRDefault="00000000">
      <w:pPr>
        <w:spacing w:after="140" w:line="324" w:lineRule="auto"/>
        <w:rPr>
          <w:lang w:eastAsia="ko-KR"/>
        </w:rPr>
      </w:pPr>
      <w:r>
        <w:rPr>
          <w:sz w:val="21"/>
          <w:lang w:eastAsia="ko-KR"/>
        </w:rPr>
        <w:t>물가가 오른다는 것은, 같은 돈으로 살 수 있는 삶의 크기가 줄어든다는 뜻입니다.</w:t>
      </w:r>
    </w:p>
    <w:p w14:paraId="47748645" w14:textId="77777777" w:rsidR="00377767" w:rsidRDefault="00000000">
      <w:pPr>
        <w:spacing w:after="140" w:line="324" w:lineRule="auto"/>
        <w:rPr>
          <w:lang w:eastAsia="ko-KR"/>
        </w:rPr>
      </w:pPr>
      <w:r>
        <w:rPr>
          <w:sz w:val="21"/>
          <w:lang w:eastAsia="ko-KR"/>
        </w:rPr>
        <w:t>이 관점으로 보면 물가 뉴스가 왜 중요한지 조금씩 보입니다.</w:t>
      </w:r>
    </w:p>
    <w:p w14:paraId="5C4FF23C" w14:textId="77777777" w:rsidR="00377767" w:rsidRDefault="00000000">
      <w:pPr>
        <w:spacing w:after="140" w:line="324" w:lineRule="auto"/>
        <w:rPr>
          <w:lang w:eastAsia="ko-KR"/>
        </w:rPr>
      </w:pPr>
      <w:r>
        <w:rPr>
          <w:sz w:val="21"/>
          <w:lang w:eastAsia="ko-KR"/>
        </w:rPr>
        <w:t>사람들은 물가가 오르면 소비를 조정합니다.</w:t>
      </w:r>
      <w:r>
        <w:rPr>
          <w:sz w:val="21"/>
          <w:lang w:eastAsia="ko-KR"/>
        </w:rPr>
        <w:br/>
        <w:t xml:space="preserve">외식을 줄이고, 장 보는 품목을 바꾸고, 여행을 미루고, 큰 지출을 뒤로 </w:t>
      </w:r>
      <w:r>
        <w:rPr>
          <w:sz w:val="21"/>
          <w:lang w:eastAsia="ko-KR"/>
        </w:rPr>
        <w:lastRenderedPageBreak/>
        <w:t>보냅니다.</w:t>
      </w:r>
      <w:r>
        <w:rPr>
          <w:sz w:val="21"/>
          <w:lang w:eastAsia="ko-KR"/>
        </w:rPr>
        <w:br/>
        <w:t>같은 월급으로 감당해야 할 비용이 늘어나니 선택지가 줄어듭니다.</w:t>
      </w:r>
    </w:p>
    <w:p w14:paraId="020CDA97" w14:textId="77777777" w:rsidR="00377767" w:rsidRDefault="00000000">
      <w:pPr>
        <w:spacing w:after="140" w:line="324" w:lineRule="auto"/>
        <w:rPr>
          <w:lang w:eastAsia="ko-KR"/>
        </w:rPr>
      </w:pPr>
      <w:r>
        <w:rPr>
          <w:sz w:val="21"/>
          <w:lang w:eastAsia="ko-KR"/>
        </w:rPr>
        <w:t>월급이 그대로라도 실제 생활은 더 좁아집니다.</w:t>
      </w:r>
    </w:p>
    <w:p w14:paraId="422A90D2" w14:textId="77777777" w:rsidR="00377767" w:rsidRDefault="00000000">
      <w:pPr>
        <w:spacing w:after="140" w:line="324" w:lineRule="auto"/>
        <w:rPr>
          <w:lang w:eastAsia="ko-KR"/>
        </w:rPr>
      </w:pPr>
      <w:r>
        <w:rPr>
          <w:sz w:val="21"/>
          <w:lang w:eastAsia="ko-KR"/>
        </w:rPr>
        <w:t>이것이 물가의 가장 직접적인 영향입니다.</w:t>
      </w:r>
    </w:p>
    <w:p w14:paraId="7602AA72" w14:textId="77777777" w:rsidR="00377767" w:rsidRDefault="00000000">
      <w:pPr>
        <w:spacing w:after="140" w:line="324" w:lineRule="auto"/>
        <w:rPr>
          <w:lang w:eastAsia="ko-KR"/>
        </w:rPr>
      </w:pPr>
      <w:r>
        <w:rPr>
          <w:sz w:val="21"/>
          <w:lang w:eastAsia="ko-KR"/>
        </w:rPr>
        <w:t>그런데 물가 뉴스가 중요한 이유는 여기서 끝나지 않습니다.</w:t>
      </w:r>
      <w:r>
        <w:rPr>
          <w:sz w:val="21"/>
          <w:lang w:eastAsia="ko-KR"/>
        </w:rPr>
        <w:br/>
        <w:t>물가는 금리와 연결됩니다.</w:t>
      </w:r>
    </w:p>
    <w:p w14:paraId="5F51C64E" w14:textId="77777777" w:rsidR="00377767" w:rsidRDefault="00000000">
      <w:pPr>
        <w:spacing w:after="140" w:line="324" w:lineRule="auto"/>
        <w:rPr>
          <w:lang w:eastAsia="ko-KR"/>
        </w:rPr>
      </w:pPr>
      <w:r>
        <w:rPr>
          <w:sz w:val="21"/>
          <w:lang w:eastAsia="ko-KR"/>
        </w:rPr>
        <w:t>3장에서 금리를 “돈의 가격”이라고 했습니다.</w:t>
      </w:r>
      <w:r>
        <w:rPr>
          <w:sz w:val="21"/>
          <w:lang w:eastAsia="ko-KR"/>
        </w:rPr>
        <w:br/>
        <w:t>금리가 오르면 돈을 빌리는 값이 비싸지고, 대출이자 부담이 커진다고 했습니다.</w:t>
      </w:r>
    </w:p>
    <w:p w14:paraId="5F3197F1" w14:textId="77777777" w:rsidR="00377767" w:rsidRDefault="00000000">
      <w:pPr>
        <w:spacing w:after="140" w:line="324" w:lineRule="auto"/>
        <w:rPr>
          <w:lang w:eastAsia="ko-KR"/>
        </w:rPr>
      </w:pPr>
      <w:r>
        <w:rPr>
          <w:sz w:val="21"/>
          <w:lang w:eastAsia="ko-KR"/>
        </w:rPr>
        <w:t>그렇다면 금리는 왜 오를까요?</w:t>
      </w:r>
    </w:p>
    <w:p w14:paraId="0C9EF130" w14:textId="77777777" w:rsidR="00377767" w:rsidRDefault="00000000">
      <w:pPr>
        <w:spacing w:after="140" w:line="324" w:lineRule="auto"/>
        <w:rPr>
          <w:lang w:eastAsia="ko-KR"/>
        </w:rPr>
      </w:pPr>
      <w:r>
        <w:rPr>
          <w:sz w:val="21"/>
          <w:lang w:eastAsia="ko-KR"/>
        </w:rPr>
        <w:t>여러 이유가 있지만, 중요한 이유 중 하나가 바로 물가입니다.</w:t>
      </w:r>
    </w:p>
    <w:p w14:paraId="489782D9" w14:textId="77777777" w:rsidR="00377767" w:rsidRDefault="00000000">
      <w:pPr>
        <w:spacing w:after="140" w:line="324" w:lineRule="auto"/>
        <w:rPr>
          <w:lang w:eastAsia="ko-KR"/>
        </w:rPr>
      </w:pPr>
      <w:r>
        <w:rPr>
          <w:sz w:val="21"/>
          <w:lang w:eastAsia="ko-KR"/>
        </w:rPr>
        <w:t>물가가 너무 빠르게 오르면 중앙은행은 경제가 과열되었다고 볼 수 있습니다.</w:t>
      </w:r>
      <w:r>
        <w:rPr>
          <w:sz w:val="21"/>
          <w:lang w:eastAsia="ko-KR"/>
        </w:rPr>
        <w:br/>
        <w:t>사람들이 돈을 많이 쓰고, 수요가 강하고, 가격이 계속 오르면 그 흐름을 식힐 필요가 생깁니다.</w:t>
      </w:r>
    </w:p>
    <w:p w14:paraId="77839273" w14:textId="77777777" w:rsidR="00377767" w:rsidRDefault="00000000">
      <w:pPr>
        <w:spacing w:after="140" w:line="324" w:lineRule="auto"/>
        <w:rPr>
          <w:lang w:eastAsia="ko-KR"/>
        </w:rPr>
      </w:pPr>
      <w:r>
        <w:rPr>
          <w:sz w:val="21"/>
          <w:lang w:eastAsia="ko-KR"/>
        </w:rPr>
        <w:t>이때 금리를 올리는 방식이 사용될 수 있습니다.</w:t>
      </w:r>
    </w:p>
    <w:p w14:paraId="0D963AE5" w14:textId="77777777" w:rsidR="00377767" w:rsidRDefault="00000000">
      <w:pPr>
        <w:spacing w:after="140" w:line="324" w:lineRule="auto"/>
        <w:rPr>
          <w:lang w:eastAsia="ko-KR"/>
        </w:rPr>
      </w:pPr>
      <w:r>
        <w:rPr>
          <w:sz w:val="21"/>
          <w:lang w:eastAsia="ko-KR"/>
        </w:rPr>
        <w:t>금리를 올리면 돈을 빌리는 값이 비싸집니다.</w:t>
      </w:r>
      <w:r>
        <w:rPr>
          <w:sz w:val="21"/>
          <w:lang w:eastAsia="ko-KR"/>
        </w:rPr>
        <w:br/>
        <w:t>대출을 받아 소비하거나 투자하는 부담이 커집니다.</w:t>
      </w:r>
      <w:r>
        <w:rPr>
          <w:sz w:val="21"/>
          <w:lang w:eastAsia="ko-KR"/>
        </w:rPr>
        <w:br/>
        <w:t>사람들과 기업이 지출을 조금 조심하게 됩니다.</w:t>
      </w:r>
      <w:r>
        <w:rPr>
          <w:sz w:val="21"/>
          <w:lang w:eastAsia="ko-KR"/>
        </w:rPr>
        <w:br/>
        <w:t>그러면 경제의 열기가 식고, 물가 상승 압력도 낮아질 수 있습니다.</w:t>
      </w:r>
    </w:p>
    <w:p w14:paraId="575E1312" w14:textId="77777777" w:rsidR="00377767" w:rsidRDefault="00000000">
      <w:pPr>
        <w:spacing w:after="140" w:line="324" w:lineRule="auto"/>
        <w:rPr>
          <w:lang w:eastAsia="ko-KR"/>
        </w:rPr>
      </w:pPr>
      <w:r>
        <w:rPr>
          <w:sz w:val="21"/>
          <w:lang w:eastAsia="ko-KR"/>
        </w:rPr>
        <w:t>흐름을 간단히 보면 이렇습니다.</w:t>
      </w:r>
    </w:p>
    <w:p w14:paraId="4F0E7600" w14:textId="77777777" w:rsidR="00377767" w:rsidRDefault="00000000">
      <w:pPr>
        <w:spacing w:after="140" w:line="324" w:lineRule="auto"/>
        <w:rPr>
          <w:lang w:eastAsia="ko-KR"/>
        </w:rPr>
      </w:pPr>
      <w:r>
        <w:rPr>
          <w:sz w:val="21"/>
          <w:lang w:eastAsia="ko-KR"/>
        </w:rPr>
        <w:t>물가가 높게 나옵니다.</w:t>
      </w:r>
      <w:r>
        <w:rPr>
          <w:sz w:val="21"/>
          <w:lang w:eastAsia="ko-KR"/>
        </w:rPr>
        <w:br/>
        <w:t>중앙은행은 물가를 잡아야 한다고 느낍니다.</w:t>
      </w:r>
      <w:r>
        <w:rPr>
          <w:sz w:val="21"/>
          <w:lang w:eastAsia="ko-KR"/>
        </w:rPr>
        <w:br/>
      </w:r>
      <w:r>
        <w:rPr>
          <w:sz w:val="21"/>
          <w:lang w:eastAsia="ko-KR"/>
        </w:rPr>
        <w:lastRenderedPageBreak/>
        <w:t>금리를 올리거나 높은 금리를 오래 유지하려 할 수 있습니다.</w:t>
      </w:r>
      <w:r>
        <w:rPr>
          <w:sz w:val="21"/>
          <w:lang w:eastAsia="ko-KR"/>
        </w:rPr>
        <w:br/>
        <w:t>그러면 대출금리가 부담스러워집니다.</w:t>
      </w:r>
      <w:r>
        <w:rPr>
          <w:sz w:val="21"/>
          <w:lang w:eastAsia="ko-KR"/>
        </w:rPr>
        <w:br/>
        <w:t>결국 내 이자 부담과 생활비 계획에도 영향을 줄 수 있습니다.</w:t>
      </w:r>
    </w:p>
    <w:p w14:paraId="78D1BD61" w14:textId="77777777" w:rsidR="00377767" w:rsidRDefault="00000000">
      <w:pPr>
        <w:spacing w:after="140" w:line="324" w:lineRule="auto"/>
        <w:rPr>
          <w:lang w:eastAsia="ko-KR"/>
        </w:rPr>
      </w:pPr>
      <w:r>
        <w:rPr>
          <w:sz w:val="21"/>
          <w:lang w:eastAsia="ko-KR"/>
        </w:rPr>
        <w:t>그래서 물가 지표 하나에 시장과 가계가 동시에 긴장합니다.</w:t>
      </w:r>
    </w:p>
    <w:p w14:paraId="215B3B36" w14:textId="77777777" w:rsidR="00377767" w:rsidRDefault="00000000">
      <w:pPr>
        <w:spacing w:after="140" w:line="324" w:lineRule="auto"/>
        <w:rPr>
          <w:lang w:eastAsia="ko-KR"/>
        </w:rPr>
      </w:pPr>
      <w:r>
        <w:rPr>
          <w:sz w:val="21"/>
          <w:lang w:eastAsia="ko-KR"/>
        </w:rPr>
        <w:t>물가는 단순히 마트 가격만의 문제가 아닙니다.</w:t>
      </w:r>
      <w:r>
        <w:rPr>
          <w:sz w:val="21"/>
          <w:lang w:eastAsia="ko-KR"/>
        </w:rPr>
        <w:br/>
        <w:t>물가가 높으면 금리의 방향이 바뀔 수 있습니다.</w:t>
      </w:r>
      <w:r>
        <w:rPr>
          <w:sz w:val="21"/>
          <w:lang w:eastAsia="ko-KR"/>
        </w:rPr>
        <w:br/>
        <w:t>금리의 방향이 바뀌면 대출이자, 소비, 주거비 부담까지 이어질 수 있습니다.</w:t>
      </w:r>
    </w:p>
    <w:p w14:paraId="43FB3B97" w14:textId="77777777" w:rsidR="00377767" w:rsidRDefault="00000000">
      <w:pPr>
        <w:spacing w:after="140" w:line="324" w:lineRule="auto"/>
        <w:rPr>
          <w:lang w:eastAsia="ko-KR"/>
        </w:rPr>
      </w:pPr>
      <w:r>
        <w:rPr>
          <w:sz w:val="21"/>
          <w:lang w:eastAsia="ko-KR"/>
        </w:rPr>
        <w:t>물가 뉴스는 금리 뉴스의 예고편이 될 때가 많습니다.</w:t>
      </w:r>
    </w:p>
    <w:p w14:paraId="1829F9CF" w14:textId="77777777" w:rsidR="00377767" w:rsidRDefault="00000000">
      <w:pPr>
        <w:spacing w:after="140" w:line="324" w:lineRule="auto"/>
        <w:rPr>
          <w:lang w:eastAsia="ko-KR"/>
        </w:rPr>
      </w:pPr>
      <w:r>
        <w:rPr>
          <w:sz w:val="21"/>
          <w:lang w:eastAsia="ko-KR"/>
        </w:rPr>
        <w:t>물론 이 과정은 항상 기계처럼 움직이지는 않습니다.</w:t>
      </w:r>
      <w:r>
        <w:rPr>
          <w:sz w:val="21"/>
          <w:lang w:eastAsia="ko-KR"/>
        </w:rPr>
        <w:br/>
        <w:t>물가가 높다고 반드시 바로 금리를 올리는 것은 아닙니다.</w:t>
      </w:r>
      <w:r>
        <w:rPr>
          <w:sz w:val="21"/>
          <w:lang w:eastAsia="ko-KR"/>
        </w:rPr>
        <w:br/>
        <w:t>경기 상황, 고용, 환율, 국제유가, 금융시장 안정 같은 여러 요소를 함께 봅니다.</w:t>
      </w:r>
    </w:p>
    <w:p w14:paraId="1D612789" w14:textId="77777777" w:rsidR="00377767" w:rsidRDefault="00000000">
      <w:pPr>
        <w:spacing w:after="140" w:line="324" w:lineRule="auto"/>
        <w:rPr>
          <w:lang w:eastAsia="ko-KR"/>
        </w:rPr>
      </w:pPr>
      <w:r>
        <w:rPr>
          <w:sz w:val="21"/>
          <w:lang w:eastAsia="ko-KR"/>
        </w:rPr>
        <w:t>이 복잡한 판단은 뒤에서 중앙은행을 다룰 때 더 자세히 보겠습니다.</w:t>
      </w:r>
    </w:p>
    <w:p w14:paraId="33366220" w14:textId="77777777" w:rsidR="00377767" w:rsidRDefault="00000000">
      <w:pPr>
        <w:spacing w:after="140" w:line="324" w:lineRule="auto"/>
        <w:rPr>
          <w:lang w:eastAsia="ko-KR"/>
        </w:rPr>
      </w:pPr>
      <w:r>
        <w:rPr>
          <w:sz w:val="21"/>
          <w:lang w:eastAsia="ko-KR"/>
        </w:rPr>
        <w:t>지금은 이 정도만 기억해도 충분합니다.</w:t>
      </w:r>
    </w:p>
    <w:p w14:paraId="485F37AC" w14:textId="77777777" w:rsidR="00377767" w:rsidRDefault="00000000">
      <w:pPr>
        <w:spacing w:after="140" w:line="324" w:lineRule="auto"/>
        <w:rPr>
          <w:lang w:eastAsia="ko-KR"/>
        </w:rPr>
      </w:pPr>
      <w:r>
        <w:rPr>
          <w:sz w:val="21"/>
          <w:lang w:eastAsia="ko-KR"/>
        </w:rPr>
        <w:t>물가는 내 월급의 구매력을 흔들고, 동시에 금리의 방향에도 영향을 줍니다.</w:t>
      </w:r>
    </w:p>
    <w:p w14:paraId="07E7975B" w14:textId="77777777" w:rsidR="00377767" w:rsidRDefault="00000000">
      <w:pPr>
        <w:spacing w:after="140" w:line="324" w:lineRule="auto"/>
        <w:rPr>
          <w:lang w:eastAsia="ko-KR"/>
        </w:rPr>
      </w:pPr>
      <w:r>
        <w:rPr>
          <w:sz w:val="21"/>
          <w:lang w:eastAsia="ko-KR"/>
        </w:rPr>
        <w:t>그래서 물가 뉴스는 생활인에게 매우 중요합니다.</w:t>
      </w:r>
    </w:p>
    <w:p w14:paraId="5AA637AD" w14:textId="77777777" w:rsidR="00377767" w:rsidRDefault="00000000">
      <w:pPr>
        <w:spacing w:after="140" w:line="324" w:lineRule="auto"/>
        <w:rPr>
          <w:lang w:eastAsia="ko-KR"/>
        </w:rPr>
      </w:pPr>
      <w:r>
        <w:rPr>
          <w:sz w:val="21"/>
          <w:lang w:eastAsia="ko-KR"/>
        </w:rPr>
        <w:t>물가가 오르면 식비가 오릅니다.</w:t>
      </w:r>
      <w:r>
        <w:rPr>
          <w:sz w:val="21"/>
          <w:lang w:eastAsia="ko-KR"/>
        </w:rPr>
        <w:br/>
        <w:t>공과금이 부담됩니다.</w:t>
      </w:r>
      <w:r>
        <w:rPr>
          <w:sz w:val="21"/>
          <w:lang w:eastAsia="ko-KR"/>
        </w:rPr>
        <w:br/>
        <w:t>교통비와 외식비가 신경 쓰입니다.</w:t>
      </w:r>
      <w:r>
        <w:rPr>
          <w:sz w:val="21"/>
          <w:lang w:eastAsia="ko-KR"/>
        </w:rPr>
        <w:br/>
        <w:t>자녀 교육비, 병원비, 생활용품 가격도 하나씩 무거워집니다.</w:t>
      </w:r>
    </w:p>
    <w:p w14:paraId="35B2DBD6" w14:textId="77777777" w:rsidR="00377767" w:rsidRDefault="00000000">
      <w:pPr>
        <w:spacing w:after="140" w:line="324" w:lineRule="auto"/>
        <w:rPr>
          <w:lang w:eastAsia="ko-KR"/>
        </w:rPr>
      </w:pPr>
      <w:r>
        <w:rPr>
          <w:sz w:val="21"/>
          <w:lang w:eastAsia="ko-KR"/>
        </w:rPr>
        <w:t>특정한 한 품목만 오르는 것이 아닙니다.</w:t>
      </w:r>
      <w:r>
        <w:rPr>
          <w:sz w:val="21"/>
          <w:lang w:eastAsia="ko-KR"/>
        </w:rPr>
        <w:br/>
        <w:t>생활 곳곳에 넓게 스며듭니다.</w:t>
      </w:r>
    </w:p>
    <w:p w14:paraId="29A8817A" w14:textId="77777777" w:rsidR="00377767" w:rsidRDefault="00000000">
      <w:pPr>
        <w:spacing w:after="140" w:line="324" w:lineRule="auto"/>
        <w:rPr>
          <w:lang w:eastAsia="ko-KR"/>
        </w:rPr>
      </w:pPr>
      <w:r>
        <w:rPr>
          <w:sz w:val="21"/>
          <w:lang w:eastAsia="ko-KR"/>
        </w:rPr>
        <w:lastRenderedPageBreak/>
        <w:t>그래서 물가 상승은 체감이 강합니다.</w:t>
      </w:r>
      <w:r>
        <w:rPr>
          <w:sz w:val="21"/>
          <w:lang w:eastAsia="ko-KR"/>
        </w:rPr>
        <w:br/>
        <w:t>한 번에 크게 느껴지지 않을 수도 있습니다.</w:t>
      </w:r>
      <w:r>
        <w:rPr>
          <w:sz w:val="21"/>
          <w:lang w:eastAsia="ko-KR"/>
        </w:rPr>
        <w:br/>
        <w:t>하지만 매일 조금씩 느껴집니다.</w:t>
      </w:r>
    </w:p>
    <w:p w14:paraId="407BEBE7" w14:textId="77777777" w:rsidR="00377767" w:rsidRDefault="00000000">
      <w:pPr>
        <w:spacing w:after="140" w:line="324" w:lineRule="auto"/>
        <w:rPr>
          <w:lang w:eastAsia="ko-KR"/>
        </w:rPr>
      </w:pPr>
      <w:r>
        <w:rPr>
          <w:sz w:val="21"/>
          <w:lang w:eastAsia="ko-KR"/>
        </w:rPr>
        <w:t>편의점에서, 마트에서, 식당에서, 주유소에서, 관리비 고지서에서 느껴집니다.</w:t>
      </w:r>
    </w:p>
    <w:p w14:paraId="6D15DACD" w14:textId="77777777" w:rsidR="00377767" w:rsidRDefault="00000000">
      <w:pPr>
        <w:spacing w:after="140" w:line="324" w:lineRule="auto"/>
        <w:rPr>
          <w:lang w:eastAsia="ko-KR"/>
        </w:rPr>
      </w:pPr>
      <w:r>
        <w:rPr>
          <w:sz w:val="21"/>
          <w:lang w:eastAsia="ko-KR"/>
        </w:rPr>
        <w:t>더 답답한 것은 월급은 자주 오르지 않는다는 점입니다.</w:t>
      </w:r>
      <w:r>
        <w:rPr>
          <w:sz w:val="21"/>
          <w:lang w:eastAsia="ko-KR"/>
        </w:rPr>
        <w:br/>
        <w:t>물건값은 빠르게 오르는데 월급은 천천히 움직입니다.</w:t>
      </w:r>
      <w:r>
        <w:rPr>
          <w:sz w:val="21"/>
          <w:lang w:eastAsia="ko-KR"/>
        </w:rPr>
        <w:br/>
        <w:t>그러면 그 사이에서 실질 구매력이 줄어듭니다.</w:t>
      </w:r>
    </w:p>
    <w:p w14:paraId="7A77DB29" w14:textId="77777777" w:rsidR="00377767" w:rsidRDefault="00000000">
      <w:pPr>
        <w:spacing w:after="140" w:line="324" w:lineRule="auto"/>
        <w:rPr>
          <w:lang w:eastAsia="ko-KR"/>
        </w:rPr>
      </w:pPr>
      <w:r>
        <w:rPr>
          <w:sz w:val="21"/>
          <w:lang w:eastAsia="ko-KR"/>
        </w:rPr>
        <w:t>이것이 물가가 주는 가장 큰 압박입니다.</w:t>
      </w:r>
    </w:p>
    <w:p w14:paraId="631FBB4A" w14:textId="77777777" w:rsidR="00377767" w:rsidRDefault="00000000">
      <w:pPr>
        <w:spacing w:after="140" w:line="324" w:lineRule="auto"/>
        <w:rPr>
          <w:lang w:eastAsia="ko-KR"/>
        </w:rPr>
      </w:pPr>
      <w:r>
        <w:rPr>
          <w:sz w:val="21"/>
          <w:lang w:eastAsia="ko-KR"/>
        </w:rPr>
        <w:t>다만 물가가 무조건 낮아야만 좋은 것은 아닙니다.</w:t>
      </w:r>
      <w:r>
        <w:rPr>
          <w:sz w:val="21"/>
          <w:lang w:eastAsia="ko-KR"/>
        </w:rPr>
        <w:br/>
        <w:t>완만한 물가 상승은 경제가 정상적으로 돌아가는 과정에서 나타날 수 있습니다.</w:t>
      </w:r>
      <w:r>
        <w:rPr>
          <w:sz w:val="21"/>
          <w:lang w:eastAsia="ko-KR"/>
        </w:rPr>
        <w:br/>
        <w:t>사람들이 소비하고, 기업이 생산하고, 임금이 오르면서 가격도 조금씩 움직일 수 있습니다.</w:t>
      </w:r>
    </w:p>
    <w:p w14:paraId="5360E86A" w14:textId="77777777" w:rsidR="00377767" w:rsidRDefault="00000000">
      <w:pPr>
        <w:spacing w:after="140" w:line="324" w:lineRule="auto"/>
        <w:rPr>
          <w:lang w:eastAsia="ko-KR"/>
        </w:rPr>
      </w:pPr>
      <w:r>
        <w:rPr>
          <w:sz w:val="21"/>
          <w:lang w:eastAsia="ko-KR"/>
        </w:rPr>
        <w:t>반대로 물가가 계속 떨어지는 것도 문제가 될 수 있습니다.</w:t>
      </w:r>
      <w:r>
        <w:rPr>
          <w:sz w:val="21"/>
          <w:lang w:eastAsia="ko-KR"/>
        </w:rPr>
        <w:br/>
        <w:t>사람들이 “나중에 더 싸질 것”이라고 생각하면 소비를 미루고, 기업의 매출과 임금에도 부담이 생길 수 있습니다.</w:t>
      </w:r>
    </w:p>
    <w:p w14:paraId="47C0FEE0" w14:textId="77777777" w:rsidR="00377767" w:rsidRDefault="00000000">
      <w:pPr>
        <w:spacing w:after="140" w:line="324" w:lineRule="auto"/>
        <w:rPr>
          <w:lang w:eastAsia="ko-KR"/>
        </w:rPr>
      </w:pPr>
      <w:r>
        <w:rPr>
          <w:sz w:val="21"/>
          <w:lang w:eastAsia="ko-KR"/>
        </w:rPr>
        <w:t>그러니 핵심은 물가가 오르느냐 내리느냐 하나만 보는 것이 아닙니다.</w:t>
      </w:r>
    </w:p>
    <w:p w14:paraId="51FEC572" w14:textId="77777777" w:rsidR="00377767" w:rsidRDefault="00000000">
      <w:pPr>
        <w:spacing w:after="140" w:line="324" w:lineRule="auto"/>
        <w:rPr>
          <w:lang w:eastAsia="ko-KR"/>
        </w:rPr>
      </w:pPr>
      <w:r>
        <w:rPr>
          <w:sz w:val="21"/>
          <w:lang w:eastAsia="ko-KR"/>
        </w:rPr>
        <w:t>너무 빠르게 오르는지.</w:t>
      </w:r>
      <w:r>
        <w:rPr>
          <w:sz w:val="21"/>
          <w:lang w:eastAsia="ko-KR"/>
        </w:rPr>
        <w:br/>
        <w:t>내 월급보다 빠르게 오르는지.</w:t>
      </w:r>
      <w:r>
        <w:rPr>
          <w:sz w:val="21"/>
          <w:lang w:eastAsia="ko-KR"/>
        </w:rPr>
        <w:br/>
        <w:t>생활비 전체를 압박하는지.</w:t>
      </w:r>
      <w:r>
        <w:rPr>
          <w:sz w:val="21"/>
          <w:lang w:eastAsia="ko-KR"/>
        </w:rPr>
        <w:br/>
        <w:t>금리 방향까지 흔들 정도인지.</w:t>
      </w:r>
    </w:p>
    <w:p w14:paraId="35E979BC" w14:textId="77777777" w:rsidR="00377767" w:rsidRDefault="00000000">
      <w:pPr>
        <w:spacing w:after="140" w:line="324" w:lineRule="auto"/>
        <w:rPr>
          <w:lang w:eastAsia="ko-KR"/>
        </w:rPr>
      </w:pPr>
      <w:r>
        <w:rPr>
          <w:sz w:val="21"/>
          <w:lang w:eastAsia="ko-KR"/>
        </w:rPr>
        <w:t>이렇게 봐야 합니다.</w:t>
      </w:r>
    </w:p>
    <w:p w14:paraId="58EFFA89" w14:textId="77777777" w:rsidR="00377767" w:rsidRDefault="00000000">
      <w:pPr>
        <w:spacing w:after="140" w:line="324" w:lineRule="auto"/>
        <w:rPr>
          <w:lang w:eastAsia="ko-KR"/>
        </w:rPr>
      </w:pPr>
      <w:r>
        <w:rPr>
          <w:sz w:val="21"/>
          <w:lang w:eastAsia="ko-KR"/>
        </w:rPr>
        <w:t>이제 물가 뉴스를 보면 이렇게 생각해 볼 수 있습니다.</w:t>
      </w:r>
    </w:p>
    <w:p w14:paraId="096B406D" w14:textId="77777777" w:rsidR="00377767" w:rsidRDefault="00000000">
      <w:pPr>
        <w:spacing w:after="140" w:line="324" w:lineRule="auto"/>
        <w:rPr>
          <w:lang w:eastAsia="ko-KR"/>
        </w:rPr>
      </w:pPr>
      <w:r>
        <w:rPr>
          <w:sz w:val="21"/>
          <w:lang w:eastAsia="ko-KR"/>
        </w:rPr>
        <w:lastRenderedPageBreak/>
        <w:t>“이 숫자는 단순한 통계가 아니구나.”</w:t>
      </w:r>
      <w:r>
        <w:rPr>
          <w:sz w:val="21"/>
          <w:lang w:eastAsia="ko-KR"/>
        </w:rPr>
        <w:br/>
        <w:t>“내 돈으로 살 수 있는 양이 달라지는 이야기구나.”</w:t>
      </w:r>
      <w:r>
        <w:rPr>
          <w:sz w:val="21"/>
          <w:lang w:eastAsia="ko-KR"/>
        </w:rPr>
        <w:br/>
        <w:t>“물가가 높으면 금리에도 영향을 줄 수 있구나.”</w:t>
      </w:r>
      <w:r>
        <w:rPr>
          <w:sz w:val="21"/>
          <w:lang w:eastAsia="ko-KR"/>
        </w:rPr>
        <w:br/>
        <w:t>“그러면 내 대출이자와 소비 계획까지 이어질 수 있겠구나.”</w:t>
      </w:r>
    </w:p>
    <w:p w14:paraId="7293433A" w14:textId="77777777" w:rsidR="00377767" w:rsidRDefault="00000000">
      <w:pPr>
        <w:spacing w:after="140" w:line="324" w:lineRule="auto"/>
        <w:rPr>
          <w:lang w:eastAsia="ko-KR"/>
        </w:rPr>
      </w:pPr>
      <w:r>
        <w:rPr>
          <w:sz w:val="21"/>
          <w:lang w:eastAsia="ko-KR"/>
        </w:rPr>
        <w:t>물가를 읽는다는 것은 복잡한 지표를 외우는 일이 아닙니다.</w:t>
      </w:r>
      <w:r>
        <w:rPr>
          <w:sz w:val="21"/>
          <w:lang w:eastAsia="ko-KR"/>
        </w:rPr>
        <w:br/>
        <w:t>내 월급의 실제 힘을 확인하는 일입니다.</w:t>
      </w:r>
    </w:p>
    <w:p w14:paraId="1686F9AA" w14:textId="77777777" w:rsidR="00377767" w:rsidRDefault="00000000">
      <w:pPr>
        <w:pStyle w:val="31"/>
        <w:rPr>
          <w:lang w:eastAsia="ko-KR"/>
        </w:rPr>
      </w:pPr>
      <w:r>
        <w:rPr>
          <w:rFonts w:ascii="맑은 고딕" w:eastAsia="맑은 고딕" w:hAnsi="맑은 고딕"/>
          <w:lang w:eastAsia="ko-KR"/>
        </w:rPr>
        <w:t>이 장의 질문은 이렇게 시작합니다.</w:t>
      </w:r>
    </w:p>
    <w:p w14:paraId="5324B052" w14:textId="77777777" w:rsidR="00377767" w:rsidRDefault="00000000">
      <w:pPr>
        <w:spacing w:after="140" w:line="324" w:lineRule="auto"/>
        <w:rPr>
          <w:lang w:eastAsia="ko-KR"/>
        </w:rPr>
      </w:pPr>
      <w:r>
        <w:rPr>
          <w:sz w:val="21"/>
          <w:lang w:eastAsia="ko-KR"/>
        </w:rPr>
        <w:t>물가 상승률이 3%라는 것이, 월급이 그대로인 사람의 실제 생활에 어떤 의미인지 구매력 관점에서 설명해 주세요.</w:t>
      </w:r>
      <w:r>
        <w:rPr>
          <w:sz w:val="21"/>
          <w:lang w:eastAsia="ko-KR"/>
        </w:rPr>
        <w:br/>
        <w:t>점심값, 장바구니, 생활비 예시를 들어 쉽게 풀어 주세요.</w:t>
      </w:r>
      <w:r>
        <w:rPr>
          <w:sz w:val="21"/>
          <w:lang w:eastAsia="ko-KR"/>
        </w:rPr>
        <w:br/>
        <w:t>투자 조언은 빼고 생활인의 관점에서 설명해 주세요.</w:t>
      </w:r>
    </w:p>
    <w:p w14:paraId="418D1128" w14:textId="77777777" w:rsidR="00377767" w:rsidRDefault="00000000">
      <w:pPr>
        <w:spacing w:after="140" w:line="324" w:lineRule="auto"/>
        <w:rPr>
          <w:lang w:eastAsia="ko-KR"/>
        </w:rPr>
      </w:pPr>
      <w:r>
        <w:rPr>
          <w:sz w:val="21"/>
          <w:lang w:eastAsia="ko-KR"/>
        </w:rPr>
        <w:t>또는 이렇게 물어볼 수 있습니다.</w:t>
      </w:r>
    </w:p>
    <w:p w14:paraId="5BD7FD6D" w14:textId="77777777" w:rsidR="00377767" w:rsidRDefault="00000000">
      <w:pPr>
        <w:spacing w:after="140" w:line="324" w:lineRule="auto"/>
        <w:rPr>
          <w:lang w:eastAsia="ko-KR"/>
        </w:rPr>
      </w:pPr>
      <w:r>
        <w:rPr>
          <w:sz w:val="21"/>
          <w:lang w:eastAsia="ko-KR"/>
        </w:rPr>
        <w:t>물가가 높게 나오면 왜 금리 인상이나 금리 동결 이야기가 따라오는지 설명해 주세요.</w:t>
      </w:r>
      <w:r>
        <w:rPr>
          <w:sz w:val="21"/>
          <w:lang w:eastAsia="ko-KR"/>
        </w:rPr>
        <w:br/>
        <w:t>그리고 그 흐름이 내 대출이자와 소비 여력에 어떻게 연결되는지 단계별로 풀어 주세요.</w:t>
      </w:r>
    </w:p>
    <w:p w14:paraId="08222CE5" w14:textId="77777777" w:rsidR="00377767" w:rsidRDefault="00000000">
      <w:pPr>
        <w:spacing w:after="140" w:line="324" w:lineRule="auto"/>
        <w:rPr>
          <w:lang w:eastAsia="ko-KR"/>
        </w:rPr>
      </w:pPr>
      <w:r>
        <w:rPr>
          <w:sz w:val="21"/>
          <w:lang w:eastAsia="ko-KR"/>
        </w:rPr>
        <w:t>이 질문들은 물가를 맞히기 위한 질문이 아닙니다.</w:t>
      </w:r>
      <w:r>
        <w:rPr>
          <w:sz w:val="21"/>
          <w:lang w:eastAsia="ko-KR"/>
        </w:rPr>
        <w:br/>
        <w:t>물가가 내 생활과 계좌에 들어오는 길을 보기 위한 질문입니다.</w:t>
      </w:r>
    </w:p>
    <w:p w14:paraId="22210F0E" w14:textId="77777777" w:rsidR="00377767" w:rsidRDefault="00000000">
      <w:pPr>
        <w:spacing w:after="140" w:line="324" w:lineRule="auto"/>
        <w:rPr>
          <w:lang w:eastAsia="ko-KR"/>
        </w:rPr>
      </w:pPr>
      <w:r>
        <w:rPr>
          <w:sz w:val="21"/>
          <w:lang w:eastAsia="ko-KR"/>
        </w:rPr>
        <w:t>물가는 뉴스 속 숫자로 시작하지만, 결국 내 식탁과 통장으로 도착합니다.</w:t>
      </w:r>
      <w:r>
        <w:rPr>
          <w:sz w:val="21"/>
          <w:lang w:eastAsia="ko-KR"/>
        </w:rPr>
        <w:br/>
        <w:t>월급명세서의 숫자는 그대로일 수 있습니다.</w:t>
      </w:r>
      <w:r>
        <w:rPr>
          <w:sz w:val="21"/>
          <w:lang w:eastAsia="ko-KR"/>
        </w:rPr>
        <w:br/>
        <w:t>하지만 그 월급으로 살 수 있는 삶의 크기는 달라질 수 있습니다.</w:t>
      </w:r>
    </w:p>
    <w:p w14:paraId="694B58F6" w14:textId="77777777" w:rsidR="00377767" w:rsidRDefault="00000000">
      <w:pPr>
        <w:spacing w:after="140" w:line="324" w:lineRule="auto"/>
        <w:rPr>
          <w:lang w:eastAsia="ko-KR"/>
        </w:rPr>
      </w:pPr>
      <w:r>
        <w:rPr>
          <w:sz w:val="21"/>
          <w:lang w:eastAsia="ko-KR"/>
        </w:rPr>
        <w:t>그래서 물가는 조용하지만 강력합니다.</w:t>
      </w:r>
      <w:r>
        <w:rPr>
          <w:sz w:val="21"/>
          <w:lang w:eastAsia="ko-KR"/>
        </w:rPr>
        <w:br/>
        <w:t>소리 없이 내 돈의 힘을 갉아먹기 때문입니다.</w:t>
      </w:r>
    </w:p>
    <w:p w14:paraId="0AA0BD25" w14:textId="77777777" w:rsidR="00377767" w:rsidRDefault="00000000">
      <w:pPr>
        <w:pStyle w:val="31"/>
        <w:rPr>
          <w:lang w:eastAsia="ko-KR"/>
        </w:rPr>
      </w:pPr>
      <w:r>
        <w:rPr>
          <w:rFonts w:ascii="맑은 고딕" w:eastAsia="맑은 고딕" w:hAnsi="맑은 고딕"/>
          <w:lang w:eastAsia="ko-KR"/>
        </w:rPr>
        <w:lastRenderedPageBreak/>
        <w:t>한 줄 정리</w:t>
      </w:r>
    </w:p>
    <w:p w14:paraId="5384FDDF" w14:textId="77777777" w:rsidR="00377767" w:rsidRDefault="00000000">
      <w:pPr>
        <w:spacing w:after="140" w:line="324" w:lineRule="auto"/>
        <w:rPr>
          <w:lang w:eastAsia="ko-KR"/>
        </w:rPr>
      </w:pPr>
      <w:r>
        <w:rPr>
          <w:sz w:val="21"/>
          <w:lang w:eastAsia="ko-KR"/>
        </w:rPr>
        <w:t>물가가 오른다는 건 내 월급명세서가 아니라, 그 월급으로 살 수 있는 삶의 크기가 줄어든다는 뜻입니다.</w:t>
      </w:r>
    </w:p>
    <w:p w14:paraId="300C2E27" w14:textId="77777777" w:rsidR="00377767" w:rsidRDefault="00000000">
      <w:pPr>
        <w:spacing w:after="140" w:line="324" w:lineRule="auto"/>
        <w:rPr>
          <w:lang w:eastAsia="ko-KR"/>
        </w:rPr>
      </w:pPr>
      <w:r>
        <w:rPr>
          <w:sz w:val="21"/>
          <w:lang w:eastAsia="ko-KR"/>
        </w:rPr>
        <w:br w:type="page"/>
      </w:r>
    </w:p>
    <w:p w14:paraId="5E535559" w14:textId="77777777" w:rsidR="00377767" w:rsidRDefault="00000000">
      <w:pPr>
        <w:pStyle w:val="1"/>
        <w:rPr>
          <w:lang w:eastAsia="ko-KR"/>
        </w:rPr>
      </w:pPr>
      <w:r>
        <w:rPr>
          <w:rFonts w:ascii="맑은 고딕" w:eastAsia="맑은 고딕" w:hAnsi="맑은 고딕"/>
          <w:lang w:eastAsia="ko-KR"/>
        </w:rPr>
        <w:lastRenderedPageBreak/>
        <w:t>6장. 고용 — 일자리가 좋은데 왜 시장은 긴장할까</w:t>
      </w:r>
    </w:p>
    <w:tbl>
      <w:tblPr>
        <w:tblStyle w:val="af9"/>
        <w:tblW w:w="0" w:type="auto"/>
        <w:jc w:val="center"/>
        <w:tblLook w:val="04A0" w:firstRow="1" w:lastRow="0" w:firstColumn="1" w:lastColumn="0" w:noHBand="0" w:noVBand="1"/>
      </w:tblPr>
      <w:tblGrid>
        <w:gridCol w:w="3397"/>
        <w:gridCol w:w="3397"/>
      </w:tblGrid>
      <w:tr w:rsidR="00377767" w14:paraId="737BD126" w14:textId="77777777">
        <w:trPr>
          <w:jc w:val="center"/>
        </w:trPr>
        <w:tc>
          <w:tcPr>
            <w:tcW w:w="3402" w:type="dxa"/>
            <w:shd w:val="clear" w:color="auto" w:fill="EAF2F8"/>
          </w:tcPr>
          <w:p w14:paraId="3DFE269A" w14:textId="77777777" w:rsidR="00377767" w:rsidRDefault="00000000">
            <w:r>
              <w:rPr>
                <w:b/>
                <w:color w:val="1F4E79"/>
                <w:sz w:val="16"/>
              </w:rPr>
              <w:t>이 장의 질문</w:t>
            </w:r>
          </w:p>
        </w:tc>
        <w:tc>
          <w:tcPr>
            <w:tcW w:w="3402" w:type="dxa"/>
            <w:shd w:val="clear" w:color="auto" w:fill="F8FBFD"/>
          </w:tcPr>
          <w:p w14:paraId="5A1BB1AB" w14:textId="77777777" w:rsidR="00377767" w:rsidRDefault="00000000">
            <w:pPr>
              <w:rPr>
                <w:lang w:eastAsia="ko-KR"/>
              </w:rPr>
            </w:pPr>
            <w:r>
              <w:rPr>
                <w:color w:val="282828"/>
                <w:sz w:val="16"/>
                <w:lang w:eastAsia="ko-KR"/>
              </w:rPr>
              <w:t>일자리가 좋은데 왜 시장은 긴장할까?</w:t>
            </w:r>
          </w:p>
        </w:tc>
      </w:tr>
      <w:tr w:rsidR="00377767" w14:paraId="105AA9CD" w14:textId="77777777">
        <w:trPr>
          <w:jc w:val="center"/>
        </w:trPr>
        <w:tc>
          <w:tcPr>
            <w:tcW w:w="3402" w:type="dxa"/>
            <w:shd w:val="clear" w:color="auto" w:fill="EAF2F8"/>
          </w:tcPr>
          <w:p w14:paraId="70138B73" w14:textId="77777777" w:rsidR="00377767" w:rsidRDefault="00000000">
            <w:r>
              <w:rPr>
                <w:b/>
                <w:color w:val="1F4E79"/>
                <w:sz w:val="16"/>
              </w:rPr>
              <w:t>읽고 나면 남는 것</w:t>
            </w:r>
          </w:p>
        </w:tc>
        <w:tc>
          <w:tcPr>
            <w:tcW w:w="3402" w:type="dxa"/>
            <w:shd w:val="clear" w:color="auto" w:fill="F8FBFD"/>
          </w:tcPr>
          <w:p w14:paraId="38D9A34E" w14:textId="77777777" w:rsidR="00377767" w:rsidRDefault="00000000">
            <w:pPr>
              <w:rPr>
                <w:lang w:eastAsia="ko-KR"/>
              </w:rPr>
            </w:pPr>
            <w:r>
              <w:rPr>
                <w:color w:val="282828"/>
                <w:sz w:val="16"/>
                <w:lang w:eastAsia="ko-KR"/>
              </w:rPr>
              <w:t>고용, 임금, 소비, 물가, 금리의 연결고리를 봅니다.</w:t>
            </w:r>
          </w:p>
        </w:tc>
      </w:tr>
    </w:tbl>
    <w:p w14:paraId="0130D560" w14:textId="77777777" w:rsidR="00377767" w:rsidRDefault="00377767">
      <w:pPr>
        <w:spacing w:after="140" w:line="324" w:lineRule="auto"/>
        <w:rPr>
          <w:lang w:eastAsia="ko-KR"/>
        </w:rPr>
      </w:pPr>
    </w:p>
    <w:p w14:paraId="49766452" w14:textId="77777777" w:rsidR="00377767" w:rsidRDefault="00000000">
      <w:pPr>
        <w:spacing w:after="140" w:line="324" w:lineRule="auto"/>
        <w:rPr>
          <w:lang w:eastAsia="ko-KR"/>
        </w:rPr>
      </w:pPr>
      <w:r>
        <w:rPr>
          <w:sz w:val="21"/>
          <w:lang w:eastAsia="ko-KR"/>
        </w:rPr>
        <w:t>경제 뉴스를 보다 보면 가끔 이상한 장면을 만납니다.</w:t>
      </w:r>
    </w:p>
    <w:p w14:paraId="5DF36A37" w14:textId="77777777" w:rsidR="00377767" w:rsidRDefault="00000000">
      <w:pPr>
        <w:spacing w:after="140" w:line="324" w:lineRule="auto"/>
        <w:rPr>
          <w:lang w:eastAsia="ko-KR"/>
        </w:rPr>
      </w:pPr>
      <w:r>
        <w:rPr>
          <w:sz w:val="21"/>
          <w:lang w:eastAsia="ko-KR"/>
        </w:rPr>
        <w:t>“미국 고용지표 예상보다 강해.”</w:t>
      </w:r>
      <w:r>
        <w:rPr>
          <w:sz w:val="21"/>
          <w:lang w:eastAsia="ko-KR"/>
        </w:rPr>
        <w:br/>
        <w:t>“실업률 낮은 수준 유지.”</w:t>
      </w:r>
      <w:r>
        <w:rPr>
          <w:sz w:val="21"/>
          <w:lang w:eastAsia="ko-KR"/>
        </w:rPr>
        <w:br/>
        <w:t>“고용 호조에 시장 긴장.”</w:t>
      </w:r>
    </w:p>
    <w:p w14:paraId="5E3EAFC6" w14:textId="77777777" w:rsidR="00377767" w:rsidRDefault="00000000">
      <w:pPr>
        <w:spacing w:after="140" w:line="324" w:lineRule="auto"/>
        <w:rPr>
          <w:lang w:eastAsia="ko-KR"/>
        </w:rPr>
      </w:pPr>
      <w:r>
        <w:rPr>
          <w:sz w:val="21"/>
          <w:lang w:eastAsia="ko-KR"/>
        </w:rPr>
        <w:t>여기까지는 이해가 됩니다.</w:t>
      </w:r>
      <w:r>
        <w:rPr>
          <w:sz w:val="21"/>
          <w:lang w:eastAsia="ko-KR"/>
        </w:rPr>
        <w:br/>
        <w:t>일자리가 많고, 실업률이 낮고, 기업들이 사람을 계속 뽑는다는 이야기입니다.</w:t>
      </w:r>
      <w:r>
        <w:rPr>
          <w:sz w:val="21"/>
          <w:lang w:eastAsia="ko-KR"/>
        </w:rPr>
        <w:br/>
        <w:t>그렇다면 좋은 뉴스처럼 들립니다.</w:t>
      </w:r>
    </w:p>
    <w:p w14:paraId="25EA1912" w14:textId="77777777" w:rsidR="00377767" w:rsidRDefault="00000000">
      <w:pPr>
        <w:spacing w:after="140" w:line="324" w:lineRule="auto"/>
        <w:rPr>
          <w:lang w:eastAsia="ko-KR"/>
        </w:rPr>
      </w:pPr>
      <w:r>
        <w:rPr>
          <w:sz w:val="21"/>
          <w:lang w:eastAsia="ko-KR"/>
        </w:rPr>
        <w:t>그런데 이어서 이런 말이 나옵니다.</w:t>
      </w:r>
    </w:p>
    <w:p w14:paraId="20D08EB9" w14:textId="77777777" w:rsidR="00377767" w:rsidRDefault="00000000">
      <w:pPr>
        <w:spacing w:after="140" w:line="324" w:lineRule="auto"/>
        <w:rPr>
          <w:lang w:eastAsia="ko-KR"/>
        </w:rPr>
      </w:pPr>
      <w:r>
        <w:rPr>
          <w:sz w:val="21"/>
          <w:lang w:eastAsia="ko-KR"/>
        </w:rPr>
        <w:t>“강한 고용에 금리 인하 기대 후퇴.”</w:t>
      </w:r>
      <w:r>
        <w:rPr>
          <w:sz w:val="21"/>
          <w:lang w:eastAsia="ko-KR"/>
        </w:rPr>
        <w:br/>
        <w:t>“시장 부담 확대.”</w:t>
      </w:r>
      <w:r>
        <w:rPr>
          <w:sz w:val="21"/>
          <w:lang w:eastAsia="ko-KR"/>
        </w:rPr>
        <w:br/>
        <w:t>“주요 지수 하락.”</w:t>
      </w:r>
    </w:p>
    <w:p w14:paraId="7C00181C" w14:textId="77777777" w:rsidR="00377767" w:rsidRDefault="00000000">
      <w:pPr>
        <w:spacing w:after="140" w:line="324" w:lineRule="auto"/>
        <w:rPr>
          <w:lang w:eastAsia="ko-KR"/>
        </w:rPr>
      </w:pPr>
      <w:r>
        <w:rPr>
          <w:sz w:val="21"/>
          <w:lang w:eastAsia="ko-KR"/>
        </w:rPr>
        <w:t>여기서 머리가 멈춥니다.</w:t>
      </w:r>
    </w:p>
    <w:p w14:paraId="2AA9E043" w14:textId="77777777" w:rsidR="00377767" w:rsidRDefault="00000000">
      <w:pPr>
        <w:spacing w:after="140" w:line="324" w:lineRule="auto"/>
        <w:rPr>
          <w:lang w:eastAsia="ko-KR"/>
        </w:rPr>
      </w:pPr>
      <w:r>
        <w:rPr>
          <w:sz w:val="21"/>
          <w:lang w:eastAsia="ko-KR"/>
        </w:rPr>
        <w:t>일자리가 좋다는데 왜 시장은 긴장할까요?</w:t>
      </w:r>
      <w:r>
        <w:rPr>
          <w:sz w:val="21"/>
          <w:lang w:eastAsia="ko-KR"/>
        </w:rPr>
        <w:br/>
        <w:t>사람들이 일할 곳이 많다는 건 좋은 일 아닌가요?</w:t>
      </w:r>
      <w:r>
        <w:rPr>
          <w:sz w:val="21"/>
          <w:lang w:eastAsia="ko-KR"/>
        </w:rPr>
        <w:br/>
        <w:t>실업률이 낮으면 경제가 괜찮다는 뜻 아닌가요?</w:t>
      </w:r>
    </w:p>
    <w:p w14:paraId="520D2801" w14:textId="77777777" w:rsidR="00377767" w:rsidRDefault="00000000">
      <w:pPr>
        <w:spacing w:after="140" w:line="324" w:lineRule="auto"/>
        <w:rPr>
          <w:lang w:eastAsia="ko-KR"/>
        </w:rPr>
      </w:pPr>
      <w:r>
        <w:rPr>
          <w:sz w:val="21"/>
          <w:lang w:eastAsia="ko-KR"/>
        </w:rPr>
        <w:lastRenderedPageBreak/>
        <w:t>맞습니다.</w:t>
      </w:r>
      <w:r>
        <w:rPr>
          <w:sz w:val="21"/>
          <w:lang w:eastAsia="ko-KR"/>
        </w:rPr>
        <w:br/>
        <w:t>고용이 좋다는 것은 분명 좋은 뉴스입니다.</w:t>
      </w:r>
    </w:p>
    <w:p w14:paraId="5DC49B02" w14:textId="77777777" w:rsidR="00377767" w:rsidRDefault="00000000">
      <w:pPr>
        <w:spacing w:after="140" w:line="324" w:lineRule="auto"/>
        <w:rPr>
          <w:lang w:eastAsia="ko-KR"/>
        </w:rPr>
      </w:pPr>
      <w:r>
        <w:rPr>
          <w:sz w:val="21"/>
          <w:lang w:eastAsia="ko-KR"/>
        </w:rPr>
        <w:t>일하는 사람 입장에서는 일자리가 많을수록 선택지가 넓어집니다.</w:t>
      </w:r>
      <w:r>
        <w:rPr>
          <w:sz w:val="21"/>
          <w:lang w:eastAsia="ko-KR"/>
        </w:rPr>
        <w:br/>
        <w:t>기업들이 사람을 필요로 하면 이직 기회도 늘어납니다.</w:t>
      </w:r>
      <w:r>
        <w:rPr>
          <w:sz w:val="21"/>
          <w:lang w:eastAsia="ko-KR"/>
        </w:rPr>
        <w:br/>
        <w:t>연봉 협상에서도 조금 더 힘이 생길 수 있습니다.</w:t>
      </w:r>
      <w:r>
        <w:rPr>
          <w:sz w:val="21"/>
          <w:lang w:eastAsia="ko-KR"/>
        </w:rPr>
        <w:br/>
        <w:t>사회 전체로 봐도 많은 사람이 일하고 돈을 벌면 소비가 유지되고 경제가 돌아갑니다.</w:t>
      </w:r>
    </w:p>
    <w:p w14:paraId="5A7B841A" w14:textId="77777777" w:rsidR="00377767" w:rsidRDefault="00000000">
      <w:pPr>
        <w:spacing w:after="140" w:line="324" w:lineRule="auto"/>
        <w:rPr>
          <w:lang w:eastAsia="ko-KR"/>
        </w:rPr>
      </w:pPr>
      <w:r>
        <w:rPr>
          <w:sz w:val="21"/>
          <w:lang w:eastAsia="ko-KR"/>
        </w:rPr>
        <w:t>그런데 경제 뉴스에서는 좋은 뉴스가 항상 좋은 쪽으로만 읽히지 않습니다.</w:t>
      </w:r>
    </w:p>
    <w:p w14:paraId="4F87B442" w14:textId="77777777" w:rsidR="00377767" w:rsidRDefault="00000000">
      <w:pPr>
        <w:spacing w:after="140" w:line="324" w:lineRule="auto"/>
        <w:rPr>
          <w:lang w:eastAsia="ko-KR"/>
        </w:rPr>
      </w:pPr>
      <w:r>
        <w:rPr>
          <w:sz w:val="21"/>
          <w:lang w:eastAsia="ko-KR"/>
        </w:rPr>
        <w:t>왜냐하면 고용은 물가와 연결되고, 물가는 다시 금리와 연결되기 때문입니다.</w:t>
      </w:r>
    </w:p>
    <w:p w14:paraId="241B2783" w14:textId="77777777" w:rsidR="00377767" w:rsidRDefault="00000000">
      <w:pPr>
        <w:spacing w:after="140" w:line="324" w:lineRule="auto"/>
        <w:rPr>
          <w:lang w:eastAsia="ko-KR"/>
        </w:rPr>
      </w:pPr>
      <w:r>
        <w:rPr>
          <w:sz w:val="21"/>
          <w:lang w:eastAsia="ko-KR"/>
        </w:rPr>
        <w:t>이 장에서 풀어야 할 핵심은 바로 이 역설입니다.</w:t>
      </w:r>
    </w:p>
    <w:p w14:paraId="40C796C5" w14:textId="77777777" w:rsidR="00377767" w:rsidRDefault="00000000">
      <w:pPr>
        <w:spacing w:after="140" w:line="324" w:lineRule="auto"/>
        <w:rPr>
          <w:lang w:eastAsia="ko-KR"/>
        </w:rPr>
      </w:pPr>
      <w:r>
        <w:rPr>
          <w:sz w:val="21"/>
          <w:lang w:eastAsia="ko-KR"/>
        </w:rPr>
        <w:t>좋은 고용 뉴스가 왜 어떤 순간에는 나쁜 뉴스처럼 읽히는가.</w:t>
      </w:r>
    </w:p>
    <w:p w14:paraId="43EFD6A9" w14:textId="77777777" w:rsidR="00377767" w:rsidRDefault="00000000">
      <w:pPr>
        <w:spacing w:after="140" w:line="324" w:lineRule="auto"/>
        <w:rPr>
          <w:lang w:eastAsia="ko-KR"/>
        </w:rPr>
      </w:pPr>
      <w:r>
        <w:rPr>
          <w:sz w:val="21"/>
          <w:lang w:eastAsia="ko-KR"/>
        </w:rPr>
        <w:t>고용을 이해할 때 가장 중요한 다리는 임금입니다.</w:t>
      </w:r>
    </w:p>
    <w:p w14:paraId="630AFC17" w14:textId="77777777" w:rsidR="00377767" w:rsidRDefault="00000000">
      <w:pPr>
        <w:spacing w:after="140" w:line="324" w:lineRule="auto"/>
        <w:rPr>
          <w:lang w:eastAsia="ko-KR"/>
        </w:rPr>
      </w:pPr>
      <w:r>
        <w:rPr>
          <w:sz w:val="21"/>
          <w:lang w:eastAsia="ko-KR"/>
        </w:rPr>
        <w:t>일자리가 많아지고 기업들이 사람을 많이 뽑으려 하면 어떻게 될까요?</w:t>
      </w:r>
      <w:r>
        <w:rPr>
          <w:sz w:val="21"/>
          <w:lang w:eastAsia="ko-KR"/>
        </w:rPr>
        <w:br/>
        <w:t>사람을 구하기 쉬운 시기에는 기업이 여유롭습니다.</w:t>
      </w:r>
      <w:r>
        <w:rPr>
          <w:sz w:val="21"/>
          <w:lang w:eastAsia="ko-KR"/>
        </w:rPr>
        <w:br/>
        <w:t>지원자가 많고, 채용 경쟁이 약하면 임금도 천천히 움직일 수 있습니다.</w:t>
      </w:r>
    </w:p>
    <w:p w14:paraId="3775F15F" w14:textId="77777777" w:rsidR="00377767" w:rsidRDefault="00000000">
      <w:pPr>
        <w:spacing w:after="140" w:line="324" w:lineRule="auto"/>
        <w:rPr>
          <w:lang w:eastAsia="ko-KR"/>
        </w:rPr>
      </w:pPr>
      <w:r>
        <w:rPr>
          <w:sz w:val="21"/>
          <w:lang w:eastAsia="ko-KR"/>
        </w:rPr>
        <w:t>반대로 기업들이 사람을 구하기 어려워지면 상황이 달라집니다.</w:t>
      </w:r>
    </w:p>
    <w:p w14:paraId="42B99C62" w14:textId="77777777" w:rsidR="00377767" w:rsidRDefault="00000000">
      <w:pPr>
        <w:spacing w:after="140" w:line="324" w:lineRule="auto"/>
        <w:rPr>
          <w:lang w:eastAsia="ko-KR"/>
        </w:rPr>
      </w:pPr>
      <w:r>
        <w:rPr>
          <w:sz w:val="21"/>
          <w:lang w:eastAsia="ko-KR"/>
        </w:rPr>
        <w:t>더 좋은 조건을 제시해야 합니다.</w:t>
      </w:r>
      <w:r>
        <w:rPr>
          <w:sz w:val="21"/>
          <w:lang w:eastAsia="ko-KR"/>
        </w:rPr>
        <w:br/>
        <w:t>연봉을 올려야 할 수도 있습니다.</w:t>
      </w:r>
      <w:r>
        <w:rPr>
          <w:sz w:val="21"/>
          <w:lang w:eastAsia="ko-KR"/>
        </w:rPr>
        <w:br/>
        <w:t>복지나 근무 조건을 개선해야 할 수도 있습니다.</w:t>
      </w:r>
      <w:r>
        <w:rPr>
          <w:sz w:val="21"/>
          <w:lang w:eastAsia="ko-KR"/>
        </w:rPr>
        <w:br/>
        <w:t>이미 일하고 있는 직원들도 더 나은 조건을 요구하기 쉬워집니다.</w:t>
      </w:r>
    </w:p>
    <w:p w14:paraId="65B13164" w14:textId="77777777" w:rsidR="00377767" w:rsidRDefault="00000000">
      <w:pPr>
        <w:spacing w:after="140" w:line="324" w:lineRule="auto"/>
        <w:rPr>
          <w:lang w:eastAsia="ko-KR"/>
        </w:rPr>
      </w:pPr>
      <w:r>
        <w:rPr>
          <w:sz w:val="21"/>
          <w:lang w:eastAsia="ko-KR"/>
        </w:rPr>
        <w:t>즉, 고용시장이 뜨거우면 임금이 오를 압력이 생깁니다.</w:t>
      </w:r>
    </w:p>
    <w:p w14:paraId="59C0C8B4" w14:textId="77777777" w:rsidR="00377767" w:rsidRDefault="00000000">
      <w:pPr>
        <w:spacing w:after="140" w:line="324" w:lineRule="auto"/>
        <w:rPr>
          <w:lang w:eastAsia="ko-KR"/>
        </w:rPr>
      </w:pPr>
      <w:r>
        <w:rPr>
          <w:sz w:val="21"/>
          <w:lang w:eastAsia="ko-KR"/>
        </w:rPr>
        <w:lastRenderedPageBreak/>
        <w:t>여기까지는 일하는 사람에게 좋은 이야기입니다.</w:t>
      </w:r>
      <w:r>
        <w:rPr>
          <w:sz w:val="21"/>
          <w:lang w:eastAsia="ko-KR"/>
        </w:rPr>
        <w:br/>
        <w:t>문제는 그다음입니다.</w:t>
      </w:r>
    </w:p>
    <w:p w14:paraId="53E09980" w14:textId="77777777" w:rsidR="00377767" w:rsidRDefault="00000000">
      <w:pPr>
        <w:spacing w:after="140" w:line="324" w:lineRule="auto"/>
        <w:rPr>
          <w:lang w:eastAsia="ko-KR"/>
        </w:rPr>
      </w:pPr>
      <w:r>
        <w:rPr>
          <w:sz w:val="21"/>
          <w:lang w:eastAsia="ko-KR"/>
        </w:rPr>
        <w:t>기업 입장에서 임금은 비용입니다.</w:t>
      </w:r>
      <w:r>
        <w:rPr>
          <w:sz w:val="21"/>
          <w:lang w:eastAsia="ko-KR"/>
        </w:rPr>
        <w:br/>
        <w:t>직원에게 더 많은 임금을 지급하면 기업의 인건비 부담이 커집니다.</w:t>
      </w:r>
      <w:r>
        <w:rPr>
          <w:sz w:val="21"/>
          <w:lang w:eastAsia="ko-KR"/>
        </w:rPr>
        <w:br/>
        <w:t>물론 기업이 그 비용을 모두 감당할 수도 있습니다.</w:t>
      </w:r>
      <w:r>
        <w:rPr>
          <w:sz w:val="21"/>
          <w:lang w:eastAsia="ko-KR"/>
        </w:rPr>
        <w:br/>
        <w:t>하지만 비용 부담이 계속 커지면 일부는 제품이나 서비스 가격에 반영될 수 있습니다.</w:t>
      </w:r>
    </w:p>
    <w:p w14:paraId="6A6DA3DB" w14:textId="77777777" w:rsidR="00377767" w:rsidRDefault="00000000">
      <w:pPr>
        <w:spacing w:after="140" w:line="324" w:lineRule="auto"/>
        <w:rPr>
          <w:lang w:eastAsia="ko-KR"/>
        </w:rPr>
      </w:pPr>
      <w:r>
        <w:rPr>
          <w:sz w:val="21"/>
          <w:lang w:eastAsia="ko-KR"/>
        </w:rPr>
        <w:t>식당은 인건비가 오르면 메뉴 가격을 고민합니다.</w:t>
      </w:r>
      <w:r>
        <w:rPr>
          <w:sz w:val="21"/>
          <w:lang w:eastAsia="ko-KR"/>
        </w:rPr>
        <w:br/>
        <w:t>배송업체는 인건비와 운영비가 오르면 배송비를 고민합니다.</w:t>
      </w:r>
      <w:r>
        <w:rPr>
          <w:sz w:val="21"/>
          <w:lang w:eastAsia="ko-KR"/>
        </w:rPr>
        <w:br/>
        <w:t>서비스업도 사람을 쓰는 비용이 오르면 가격을 조정할 수 있습니다.</w:t>
      </w:r>
    </w:p>
    <w:p w14:paraId="0B33F908" w14:textId="77777777" w:rsidR="00377767" w:rsidRDefault="00000000">
      <w:pPr>
        <w:spacing w:after="140" w:line="324" w:lineRule="auto"/>
        <w:rPr>
          <w:lang w:eastAsia="ko-KR"/>
        </w:rPr>
      </w:pPr>
      <w:r>
        <w:rPr>
          <w:sz w:val="21"/>
          <w:lang w:eastAsia="ko-KR"/>
        </w:rPr>
        <w:t>이렇게 임금 상승은 물가 상승 압력으로 이어질 수 있습니다.</w:t>
      </w:r>
    </w:p>
    <w:p w14:paraId="63E54DAB" w14:textId="77777777" w:rsidR="00377767" w:rsidRDefault="00000000">
      <w:pPr>
        <w:spacing w:after="140" w:line="324" w:lineRule="auto"/>
        <w:rPr>
          <w:lang w:eastAsia="ko-KR"/>
        </w:rPr>
      </w:pPr>
      <w:r>
        <w:rPr>
          <w:sz w:val="21"/>
          <w:lang w:eastAsia="ko-KR"/>
        </w:rPr>
        <w:t>흐름을 천천히 보면 이렇습니다.</w:t>
      </w:r>
    </w:p>
    <w:p w14:paraId="6EE187F0" w14:textId="77777777" w:rsidR="00377767" w:rsidRDefault="00000000">
      <w:pPr>
        <w:spacing w:after="140" w:line="324" w:lineRule="auto"/>
        <w:rPr>
          <w:lang w:eastAsia="ko-KR"/>
        </w:rPr>
      </w:pPr>
      <w:r>
        <w:rPr>
          <w:sz w:val="21"/>
          <w:lang w:eastAsia="ko-KR"/>
        </w:rPr>
        <w:t>일자리가 많습니다.</w:t>
      </w:r>
      <w:r>
        <w:rPr>
          <w:sz w:val="21"/>
          <w:lang w:eastAsia="ko-KR"/>
        </w:rPr>
        <w:br/>
        <w:t>기업들이 사람을 구하려고 경쟁합니다.</w:t>
      </w:r>
      <w:r>
        <w:rPr>
          <w:sz w:val="21"/>
          <w:lang w:eastAsia="ko-KR"/>
        </w:rPr>
        <w:br/>
        <w:t>임금이 오를 압력이 생깁니다.</w:t>
      </w:r>
      <w:r>
        <w:rPr>
          <w:sz w:val="21"/>
          <w:lang w:eastAsia="ko-KR"/>
        </w:rPr>
        <w:br/>
        <w:t>기업의 인건비 부담이 커집니다.</w:t>
      </w:r>
      <w:r>
        <w:rPr>
          <w:sz w:val="21"/>
          <w:lang w:eastAsia="ko-KR"/>
        </w:rPr>
        <w:br/>
        <w:t>그 부담이 가격에 반영될 수 있습니다.</w:t>
      </w:r>
      <w:r>
        <w:rPr>
          <w:sz w:val="21"/>
          <w:lang w:eastAsia="ko-KR"/>
        </w:rPr>
        <w:br/>
        <w:t>물가가 다시 자극될 수 있습니다.</w:t>
      </w:r>
    </w:p>
    <w:p w14:paraId="5D28F4D4" w14:textId="77777777" w:rsidR="00377767" w:rsidRDefault="00000000">
      <w:pPr>
        <w:spacing w:after="140" w:line="324" w:lineRule="auto"/>
        <w:rPr>
          <w:lang w:eastAsia="ko-KR"/>
        </w:rPr>
      </w:pPr>
      <w:r>
        <w:rPr>
          <w:sz w:val="21"/>
          <w:lang w:eastAsia="ko-KR"/>
        </w:rPr>
        <w:t>여기서 5장에서 본 물가 이야기가 다시 등장합니다.</w:t>
      </w:r>
    </w:p>
    <w:p w14:paraId="07453F90" w14:textId="77777777" w:rsidR="00377767" w:rsidRDefault="00000000">
      <w:pPr>
        <w:spacing w:after="140" w:line="324" w:lineRule="auto"/>
        <w:rPr>
          <w:lang w:eastAsia="ko-KR"/>
        </w:rPr>
      </w:pPr>
      <w:r>
        <w:rPr>
          <w:sz w:val="21"/>
          <w:lang w:eastAsia="ko-KR"/>
        </w:rPr>
        <w:t>물가가 높아지면 중앙은행은 긴장합니다.</w:t>
      </w:r>
      <w:r>
        <w:rPr>
          <w:sz w:val="21"/>
          <w:lang w:eastAsia="ko-KR"/>
        </w:rPr>
        <w:br/>
        <w:t>물가가 너무 빠르게 오르면 금리를 내리기 어렵고, 경우에 따라 높은 금리를 더 오래 유지하려 할 수 있습니다.</w:t>
      </w:r>
    </w:p>
    <w:p w14:paraId="06A422ED" w14:textId="77777777" w:rsidR="00377767" w:rsidRDefault="00000000">
      <w:pPr>
        <w:spacing w:after="140" w:line="324" w:lineRule="auto"/>
        <w:rPr>
          <w:lang w:eastAsia="ko-KR"/>
        </w:rPr>
      </w:pPr>
      <w:r>
        <w:rPr>
          <w:sz w:val="21"/>
          <w:lang w:eastAsia="ko-KR"/>
        </w:rPr>
        <w:lastRenderedPageBreak/>
        <w:t>그리고 3장에서 봤듯이 금리는 돈의 가격입니다.</w:t>
      </w:r>
      <w:r>
        <w:rPr>
          <w:sz w:val="21"/>
          <w:lang w:eastAsia="ko-KR"/>
        </w:rPr>
        <w:br/>
        <w:t>금리가 높게 유지되면 대출이자 부담이 커집니다.</w:t>
      </w:r>
      <w:r>
        <w:rPr>
          <w:sz w:val="21"/>
          <w:lang w:eastAsia="ko-KR"/>
        </w:rPr>
        <w:br/>
        <w:t>대출이자 부담이 커지면 가계의 소비 여력도 줄어듭니다.</w:t>
      </w:r>
    </w:p>
    <w:p w14:paraId="61DC86A2" w14:textId="77777777" w:rsidR="00377767" w:rsidRDefault="00000000">
      <w:pPr>
        <w:spacing w:after="140" w:line="324" w:lineRule="auto"/>
        <w:rPr>
          <w:lang w:eastAsia="ko-KR"/>
        </w:rPr>
      </w:pPr>
      <w:r>
        <w:rPr>
          <w:sz w:val="21"/>
          <w:lang w:eastAsia="ko-KR"/>
        </w:rPr>
        <w:t>이제 긴 사슬이 완성됩니다.</w:t>
      </w:r>
    </w:p>
    <w:p w14:paraId="6425D8F4" w14:textId="77777777" w:rsidR="00377767" w:rsidRDefault="00000000">
      <w:pPr>
        <w:spacing w:after="140" w:line="324" w:lineRule="auto"/>
        <w:rPr>
          <w:lang w:eastAsia="ko-KR"/>
        </w:rPr>
      </w:pPr>
      <w:r>
        <w:rPr>
          <w:sz w:val="21"/>
          <w:lang w:eastAsia="ko-KR"/>
        </w:rPr>
        <w:t>고용이 강합니다.</w:t>
      </w:r>
      <w:r>
        <w:rPr>
          <w:sz w:val="21"/>
          <w:lang w:eastAsia="ko-KR"/>
        </w:rPr>
        <w:br/>
        <w:t>임금이 오를 압력이 생깁니다.</w:t>
      </w:r>
      <w:r>
        <w:rPr>
          <w:sz w:val="21"/>
          <w:lang w:eastAsia="ko-KR"/>
        </w:rPr>
        <w:br/>
        <w:t>물가가 자극될 수 있습니다.</w:t>
      </w:r>
      <w:r>
        <w:rPr>
          <w:sz w:val="21"/>
          <w:lang w:eastAsia="ko-KR"/>
        </w:rPr>
        <w:br/>
        <w:t>금리가 높아질 수 있습니다.</w:t>
      </w:r>
      <w:r>
        <w:rPr>
          <w:sz w:val="21"/>
          <w:lang w:eastAsia="ko-KR"/>
        </w:rPr>
        <w:br/>
        <w:t>내 대출이자와 생활비 계획에도 영향을 줄 수 있습니다.</w:t>
      </w:r>
    </w:p>
    <w:p w14:paraId="1B00FC42" w14:textId="77777777" w:rsidR="00377767" w:rsidRDefault="00000000">
      <w:pPr>
        <w:spacing w:after="140" w:line="324" w:lineRule="auto"/>
        <w:rPr>
          <w:lang w:eastAsia="ko-KR"/>
        </w:rPr>
      </w:pPr>
      <w:r>
        <w:rPr>
          <w:sz w:val="21"/>
          <w:lang w:eastAsia="ko-KR"/>
        </w:rPr>
        <w:t>그래서 시장은 강한 고용을 마냥 기뻐하지 않을 때가 있습니다.</w:t>
      </w:r>
    </w:p>
    <w:p w14:paraId="0FDA2DDF" w14:textId="77777777" w:rsidR="00377767" w:rsidRDefault="00000000">
      <w:pPr>
        <w:spacing w:after="140" w:line="324" w:lineRule="auto"/>
        <w:rPr>
          <w:lang w:eastAsia="ko-KR"/>
        </w:rPr>
      </w:pPr>
      <w:r>
        <w:rPr>
          <w:sz w:val="21"/>
          <w:lang w:eastAsia="ko-KR"/>
        </w:rPr>
        <w:t>고용 자체가 나쁘기 때문이 아닙니다.</w:t>
      </w:r>
      <w:r>
        <w:rPr>
          <w:sz w:val="21"/>
          <w:lang w:eastAsia="ko-KR"/>
        </w:rPr>
        <w:br/>
        <w:t>강한 고용이 물가와 금리를 다시 자극할 수 있기 때문입니다.</w:t>
      </w:r>
    </w:p>
    <w:p w14:paraId="401E78D6" w14:textId="77777777" w:rsidR="00377767" w:rsidRDefault="00000000">
      <w:pPr>
        <w:spacing w:after="140" w:line="324" w:lineRule="auto"/>
        <w:rPr>
          <w:lang w:eastAsia="ko-KR"/>
        </w:rPr>
      </w:pPr>
      <w:r>
        <w:rPr>
          <w:sz w:val="21"/>
          <w:lang w:eastAsia="ko-KR"/>
        </w:rPr>
        <w:t>이것이 “좋은 뉴스가 나쁜 뉴스로 읽히는” 대표적인 장면입니다.</w:t>
      </w:r>
    </w:p>
    <w:p w14:paraId="6C0E85C0" w14:textId="77777777" w:rsidR="00377767" w:rsidRDefault="00000000">
      <w:pPr>
        <w:spacing w:after="140" w:line="324" w:lineRule="auto"/>
        <w:rPr>
          <w:lang w:eastAsia="ko-KR"/>
        </w:rPr>
      </w:pPr>
      <w:r>
        <w:rPr>
          <w:sz w:val="21"/>
          <w:lang w:eastAsia="ko-KR"/>
        </w:rPr>
        <w:t>고용지표 자체를 너무 어렵게 생각할 필요는 없습니다.</w:t>
      </w:r>
      <w:r>
        <w:rPr>
          <w:sz w:val="21"/>
          <w:lang w:eastAsia="ko-KR"/>
        </w:rPr>
        <w:br/>
        <w:t>실업률, 신규 고용, 구인 건수 같은 숫자들이 나오지만 처음부터 세부 지표를 모두 외울 필요는 없습니다.</w:t>
      </w:r>
    </w:p>
    <w:p w14:paraId="042E190E" w14:textId="77777777" w:rsidR="00377767" w:rsidRDefault="00000000">
      <w:pPr>
        <w:spacing w:after="140" w:line="324" w:lineRule="auto"/>
        <w:rPr>
          <w:lang w:eastAsia="ko-KR"/>
        </w:rPr>
      </w:pPr>
      <w:r>
        <w:rPr>
          <w:sz w:val="21"/>
          <w:lang w:eastAsia="ko-KR"/>
        </w:rPr>
        <w:t>처음에는 이렇게만 보면 됩니다.</w:t>
      </w:r>
    </w:p>
    <w:p w14:paraId="7783DCC3" w14:textId="77777777" w:rsidR="00377767" w:rsidRDefault="00000000">
      <w:pPr>
        <w:spacing w:after="140" w:line="324" w:lineRule="auto"/>
        <w:rPr>
          <w:lang w:eastAsia="ko-KR"/>
        </w:rPr>
      </w:pPr>
      <w:r>
        <w:rPr>
          <w:sz w:val="21"/>
          <w:lang w:eastAsia="ko-KR"/>
        </w:rPr>
        <w:t>“사람 구하기가 쉬운 시기인가, 어려운 시기인가?”</w:t>
      </w:r>
      <w:r>
        <w:rPr>
          <w:sz w:val="21"/>
          <w:lang w:eastAsia="ko-KR"/>
        </w:rPr>
        <w:br/>
        <w:t>“일자리가 늘고 있는가, 줄고 있는가?”</w:t>
      </w:r>
      <w:r>
        <w:rPr>
          <w:sz w:val="21"/>
          <w:lang w:eastAsia="ko-KR"/>
        </w:rPr>
        <w:br/>
        <w:t>“일하는 사람의 협상력이 강해지는가, 약해지는가?”</w:t>
      </w:r>
    </w:p>
    <w:p w14:paraId="18B92B44" w14:textId="77777777" w:rsidR="00377767" w:rsidRDefault="00000000">
      <w:pPr>
        <w:spacing w:after="140" w:line="324" w:lineRule="auto"/>
        <w:rPr>
          <w:lang w:eastAsia="ko-KR"/>
        </w:rPr>
      </w:pPr>
      <w:r>
        <w:rPr>
          <w:sz w:val="21"/>
          <w:lang w:eastAsia="ko-KR"/>
        </w:rPr>
        <w:t>이 정도만 잡아도 고용 뉴스의 큰 방향은 보입니다.</w:t>
      </w:r>
    </w:p>
    <w:p w14:paraId="12BD7E16" w14:textId="77777777" w:rsidR="00377767" w:rsidRDefault="00000000">
      <w:pPr>
        <w:spacing w:after="140" w:line="324" w:lineRule="auto"/>
        <w:rPr>
          <w:lang w:eastAsia="ko-KR"/>
        </w:rPr>
      </w:pPr>
      <w:r>
        <w:rPr>
          <w:sz w:val="21"/>
          <w:lang w:eastAsia="ko-KR"/>
        </w:rPr>
        <w:t>고용이 뜨거운 시기에는 일하는 사람의 협상력이 커질 수 있습니다.</w:t>
      </w:r>
      <w:r>
        <w:rPr>
          <w:sz w:val="21"/>
          <w:lang w:eastAsia="ko-KR"/>
        </w:rPr>
        <w:br/>
        <w:t>기업이 사람을 필요로 하니 이직 기회가 늘고, 연봉 협상에서도 조금 더 유리할 수 있습니다.</w:t>
      </w:r>
      <w:r>
        <w:rPr>
          <w:sz w:val="21"/>
          <w:lang w:eastAsia="ko-KR"/>
        </w:rPr>
        <w:br/>
      </w:r>
      <w:r>
        <w:rPr>
          <w:sz w:val="21"/>
          <w:lang w:eastAsia="ko-KR"/>
        </w:rPr>
        <w:lastRenderedPageBreak/>
        <w:t>채용 공고가 많고, 주변에서 이직 성공 사례가 늘고, 회사도 인재를 붙잡기 위해 조건을 고민합니다.</w:t>
      </w:r>
    </w:p>
    <w:p w14:paraId="0A9AD62E" w14:textId="77777777" w:rsidR="00377767" w:rsidRDefault="00000000">
      <w:pPr>
        <w:spacing w:after="140" w:line="324" w:lineRule="auto"/>
        <w:rPr>
          <w:lang w:eastAsia="ko-KR"/>
        </w:rPr>
      </w:pPr>
      <w:r>
        <w:rPr>
          <w:sz w:val="21"/>
          <w:lang w:eastAsia="ko-KR"/>
        </w:rPr>
        <w:t>이때 직장인은 이런 분위기를 체감합니다.</w:t>
      </w:r>
    </w:p>
    <w:p w14:paraId="7117616C" w14:textId="77777777" w:rsidR="00377767" w:rsidRDefault="00000000">
      <w:pPr>
        <w:spacing w:after="140" w:line="324" w:lineRule="auto"/>
        <w:rPr>
          <w:lang w:eastAsia="ko-KR"/>
        </w:rPr>
      </w:pPr>
      <w:r>
        <w:rPr>
          <w:sz w:val="21"/>
          <w:lang w:eastAsia="ko-KR"/>
        </w:rPr>
        <w:t>“요즘 이직 제안이 좀 오네.”</w:t>
      </w:r>
      <w:r>
        <w:rPr>
          <w:sz w:val="21"/>
          <w:lang w:eastAsia="ko-KR"/>
        </w:rPr>
        <w:br/>
        <w:t>“연봉을 조금 더 요구해 볼 수 있겠네.”</w:t>
      </w:r>
      <w:r>
        <w:rPr>
          <w:sz w:val="21"/>
          <w:lang w:eastAsia="ko-KR"/>
        </w:rPr>
        <w:br/>
        <w:t>“회사도 사람 빠지는 걸 부담스러워하네.”</w:t>
      </w:r>
    </w:p>
    <w:p w14:paraId="29016DB6" w14:textId="77777777" w:rsidR="00377767" w:rsidRDefault="00000000">
      <w:pPr>
        <w:spacing w:after="140" w:line="324" w:lineRule="auto"/>
        <w:rPr>
          <w:lang w:eastAsia="ko-KR"/>
        </w:rPr>
      </w:pPr>
      <w:r>
        <w:rPr>
          <w:sz w:val="21"/>
          <w:lang w:eastAsia="ko-KR"/>
        </w:rPr>
        <w:t>반대로 고용이 식는 시기에는 분위기가 달라집니다.</w:t>
      </w:r>
    </w:p>
    <w:p w14:paraId="36DAB429" w14:textId="77777777" w:rsidR="00377767" w:rsidRDefault="00000000">
      <w:pPr>
        <w:spacing w:after="140" w:line="324" w:lineRule="auto"/>
        <w:rPr>
          <w:lang w:eastAsia="ko-KR"/>
        </w:rPr>
      </w:pPr>
      <w:r>
        <w:rPr>
          <w:sz w:val="21"/>
          <w:lang w:eastAsia="ko-KR"/>
        </w:rPr>
        <w:t>채용 공고가 줄어듭니다.</w:t>
      </w:r>
      <w:r>
        <w:rPr>
          <w:sz w:val="21"/>
          <w:lang w:eastAsia="ko-KR"/>
        </w:rPr>
        <w:br/>
        <w:t>기업들이 신규 채용을 미룹니다.</w:t>
      </w:r>
      <w:r>
        <w:rPr>
          <w:sz w:val="21"/>
          <w:lang w:eastAsia="ko-KR"/>
        </w:rPr>
        <w:br/>
        <w:t>이직 시장이 차가워집니다.</w:t>
      </w:r>
      <w:r>
        <w:rPr>
          <w:sz w:val="21"/>
          <w:lang w:eastAsia="ko-KR"/>
        </w:rPr>
        <w:br/>
        <w:t>연봉 협상에서도 조심스러워집니다.</w:t>
      </w:r>
    </w:p>
    <w:p w14:paraId="7F3E68F3" w14:textId="77777777" w:rsidR="00377767" w:rsidRDefault="00000000">
      <w:pPr>
        <w:spacing w:after="140" w:line="324" w:lineRule="auto"/>
        <w:rPr>
          <w:lang w:eastAsia="ko-KR"/>
        </w:rPr>
      </w:pPr>
      <w:r>
        <w:rPr>
          <w:sz w:val="21"/>
          <w:lang w:eastAsia="ko-KR"/>
        </w:rPr>
        <w:t>이때는 이런 생각이 듭니다.</w:t>
      </w:r>
    </w:p>
    <w:p w14:paraId="184D2D3D" w14:textId="77777777" w:rsidR="00377767" w:rsidRDefault="00000000">
      <w:pPr>
        <w:spacing w:after="140" w:line="324" w:lineRule="auto"/>
        <w:rPr>
          <w:lang w:eastAsia="ko-KR"/>
        </w:rPr>
      </w:pPr>
      <w:r>
        <w:rPr>
          <w:sz w:val="21"/>
          <w:lang w:eastAsia="ko-KR"/>
        </w:rPr>
        <w:t>“지금은 옮기기보다 버티는 게 나을 수도 있겠네.”</w:t>
      </w:r>
      <w:r>
        <w:rPr>
          <w:sz w:val="21"/>
          <w:lang w:eastAsia="ko-KR"/>
        </w:rPr>
        <w:br/>
        <w:t>“자리가 예전만큼 많지 않네.”</w:t>
      </w:r>
      <w:r>
        <w:rPr>
          <w:sz w:val="21"/>
          <w:lang w:eastAsia="ko-KR"/>
        </w:rPr>
        <w:br/>
        <w:t>“회사 밖으로 나가도 선택지가 많지 않겠네.”</w:t>
      </w:r>
    </w:p>
    <w:p w14:paraId="63CD337B" w14:textId="77777777" w:rsidR="00377767" w:rsidRDefault="00000000">
      <w:pPr>
        <w:spacing w:after="140" w:line="324" w:lineRule="auto"/>
        <w:rPr>
          <w:lang w:eastAsia="ko-KR"/>
        </w:rPr>
      </w:pPr>
      <w:r>
        <w:rPr>
          <w:sz w:val="21"/>
          <w:lang w:eastAsia="ko-KR"/>
        </w:rPr>
        <w:t>고용은 이렇게 내 커리어와 직접 연결됩니다.</w:t>
      </w:r>
    </w:p>
    <w:p w14:paraId="523CE9F9" w14:textId="77777777" w:rsidR="00377767" w:rsidRDefault="00000000">
      <w:pPr>
        <w:spacing w:after="140" w:line="324" w:lineRule="auto"/>
        <w:rPr>
          <w:lang w:eastAsia="ko-KR"/>
        </w:rPr>
      </w:pPr>
      <w:r>
        <w:rPr>
          <w:sz w:val="21"/>
          <w:lang w:eastAsia="ko-KR"/>
        </w:rPr>
        <w:t>금리와 환율, 물가가 주로 내 지갑과 계좌을 흔들었다면, 고용은 내 일자리와 협상력을 흔듭니다.</w:t>
      </w:r>
      <w:r>
        <w:rPr>
          <w:sz w:val="21"/>
          <w:lang w:eastAsia="ko-KR"/>
        </w:rPr>
        <w:br/>
        <w:t>내가 일하는 시장의 온도를 보여 줍니다.</w:t>
      </w:r>
      <w:r>
        <w:rPr>
          <w:sz w:val="21"/>
          <w:lang w:eastAsia="ko-KR"/>
        </w:rPr>
        <w:br/>
        <w:t>내가 이직을 고민할 때, 연봉 협상을 할 때, 현재 직장의 안정성을 생각할 때 고용 분위기는 중요한 배경이 됩니다.</w:t>
      </w:r>
    </w:p>
    <w:p w14:paraId="05E8CBB4" w14:textId="77777777" w:rsidR="00377767" w:rsidRDefault="00000000">
      <w:pPr>
        <w:spacing w:after="140" w:line="324" w:lineRule="auto"/>
        <w:rPr>
          <w:lang w:eastAsia="ko-KR"/>
        </w:rPr>
      </w:pPr>
      <w:r>
        <w:rPr>
          <w:sz w:val="21"/>
          <w:lang w:eastAsia="ko-KR"/>
        </w:rPr>
        <w:t>물론 고용이 강하다고 모든 사람이 바로 좋은 조건을 얻는 것은 아닙니다.</w:t>
      </w:r>
      <w:r>
        <w:rPr>
          <w:sz w:val="21"/>
          <w:lang w:eastAsia="ko-KR"/>
        </w:rPr>
        <w:br/>
        <w:t>산업마다 다르고, 직무마다 다르고, 개인의 경력에 따라 다릅니다.</w:t>
      </w:r>
      <w:r>
        <w:rPr>
          <w:sz w:val="21"/>
          <w:lang w:eastAsia="ko-KR"/>
        </w:rPr>
        <w:br/>
      </w:r>
      <w:r>
        <w:rPr>
          <w:sz w:val="21"/>
          <w:lang w:eastAsia="ko-KR"/>
        </w:rPr>
        <w:lastRenderedPageBreak/>
        <w:t>어떤 업종은 사람이 부족해도, 다른 업종은 이미 채용이 얼어붙어 있을 수 있습니다.</w:t>
      </w:r>
    </w:p>
    <w:p w14:paraId="4EDB6E7D" w14:textId="77777777" w:rsidR="00377767" w:rsidRDefault="00000000">
      <w:pPr>
        <w:spacing w:after="140" w:line="324" w:lineRule="auto"/>
        <w:rPr>
          <w:lang w:eastAsia="ko-KR"/>
        </w:rPr>
      </w:pPr>
      <w:r>
        <w:rPr>
          <w:sz w:val="21"/>
          <w:lang w:eastAsia="ko-KR"/>
        </w:rPr>
        <w:t>그래도 고용 뉴스는 전체 노동시장의 온도를 보여 줍니다.</w:t>
      </w:r>
    </w:p>
    <w:p w14:paraId="532A90CB" w14:textId="77777777" w:rsidR="00377767" w:rsidRDefault="00000000">
      <w:pPr>
        <w:spacing w:after="140" w:line="324" w:lineRule="auto"/>
        <w:rPr>
          <w:lang w:eastAsia="ko-KR"/>
        </w:rPr>
      </w:pPr>
      <w:r>
        <w:rPr>
          <w:sz w:val="21"/>
          <w:lang w:eastAsia="ko-KR"/>
        </w:rPr>
        <w:t>지금 기업들이 사람을 필요로 하는지.</w:t>
      </w:r>
      <w:r>
        <w:rPr>
          <w:sz w:val="21"/>
          <w:lang w:eastAsia="ko-KR"/>
        </w:rPr>
        <w:br/>
        <w:t>사람을 뽑는 데 적극적인지.</w:t>
      </w:r>
      <w:r>
        <w:rPr>
          <w:sz w:val="21"/>
          <w:lang w:eastAsia="ko-KR"/>
        </w:rPr>
        <w:br/>
        <w:t>임금이 오를 압력이 있는지.</w:t>
      </w:r>
      <w:r>
        <w:rPr>
          <w:sz w:val="21"/>
          <w:lang w:eastAsia="ko-KR"/>
        </w:rPr>
        <w:br/>
        <w:t>일하는 사람의 협상력이 강한지.</w:t>
      </w:r>
    </w:p>
    <w:p w14:paraId="23019E5B" w14:textId="77777777" w:rsidR="00377767" w:rsidRDefault="00000000">
      <w:pPr>
        <w:spacing w:after="140" w:line="324" w:lineRule="auto"/>
        <w:rPr>
          <w:lang w:eastAsia="ko-KR"/>
        </w:rPr>
      </w:pPr>
      <w:r>
        <w:rPr>
          <w:sz w:val="21"/>
          <w:lang w:eastAsia="ko-KR"/>
        </w:rPr>
        <w:t>이런 배경을 읽게 해 줍니다.</w:t>
      </w:r>
    </w:p>
    <w:p w14:paraId="1024BE09" w14:textId="77777777" w:rsidR="00377767" w:rsidRDefault="00000000">
      <w:pPr>
        <w:spacing w:after="140" w:line="324" w:lineRule="auto"/>
        <w:rPr>
          <w:lang w:eastAsia="ko-KR"/>
        </w:rPr>
      </w:pPr>
      <w:r>
        <w:rPr>
          <w:sz w:val="21"/>
          <w:lang w:eastAsia="ko-KR"/>
        </w:rPr>
        <w:t>여기서 중요한 것은 경제 뉴스를 단순히 “좋다” 또는 “나쁘다”로만 보지 않는 것입니다.</w:t>
      </w:r>
    </w:p>
    <w:p w14:paraId="6C9B22DA" w14:textId="77777777" w:rsidR="00377767" w:rsidRDefault="00000000">
      <w:pPr>
        <w:spacing w:after="140" w:line="324" w:lineRule="auto"/>
        <w:rPr>
          <w:lang w:eastAsia="ko-KR"/>
        </w:rPr>
      </w:pPr>
      <w:r>
        <w:rPr>
          <w:sz w:val="21"/>
          <w:lang w:eastAsia="ko-KR"/>
        </w:rPr>
        <w:t>고용이 좋다는 뉴스는 일하는 사람에게는 좋은 소식일 수 있습니다.</w:t>
      </w:r>
      <w:r>
        <w:rPr>
          <w:sz w:val="21"/>
          <w:lang w:eastAsia="ko-KR"/>
        </w:rPr>
        <w:br/>
        <w:t>이직을 고민하는 사람에게는 기회일 수 있습니다.</w:t>
      </w:r>
      <w:r>
        <w:rPr>
          <w:sz w:val="21"/>
          <w:lang w:eastAsia="ko-KR"/>
        </w:rPr>
        <w:br/>
        <w:t>연봉 협상을 앞둔 사람에게도 유리한 분위기일 수 있습니다.</w:t>
      </w:r>
    </w:p>
    <w:p w14:paraId="1694FF42" w14:textId="77777777" w:rsidR="00377767" w:rsidRDefault="00000000">
      <w:pPr>
        <w:spacing w:after="140" w:line="324" w:lineRule="auto"/>
        <w:rPr>
          <w:lang w:eastAsia="ko-KR"/>
        </w:rPr>
      </w:pPr>
      <w:r>
        <w:rPr>
          <w:sz w:val="21"/>
          <w:lang w:eastAsia="ko-KR"/>
        </w:rPr>
        <w:t>하지만 물가를 걱정하는 중앙은행과 시장에는 부담스러운 신호일 수 있습니다.</w:t>
      </w:r>
      <w:r>
        <w:rPr>
          <w:sz w:val="21"/>
          <w:lang w:eastAsia="ko-KR"/>
        </w:rPr>
        <w:br/>
        <w:t>임금이 오르면 물가가 다시 자극될 수 있고, 물가가 자극되면 금리 인하가 늦어질 수 있기 때문입니다.</w:t>
      </w:r>
    </w:p>
    <w:p w14:paraId="6D113667" w14:textId="77777777" w:rsidR="00377767" w:rsidRDefault="00000000">
      <w:pPr>
        <w:spacing w:after="140" w:line="324" w:lineRule="auto"/>
        <w:rPr>
          <w:lang w:eastAsia="ko-KR"/>
        </w:rPr>
      </w:pPr>
      <w:r>
        <w:rPr>
          <w:sz w:val="21"/>
          <w:lang w:eastAsia="ko-KR"/>
        </w:rPr>
        <w:t>같은 뉴스라도 입장에 따라 다르게 읽힙니다.</w:t>
      </w:r>
    </w:p>
    <w:p w14:paraId="48610CCC" w14:textId="77777777" w:rsidR="00377767" w:rsidRDefault="00000000">
      <w:pPr>
        <w:spacing w:after="140" w:line="324" w:lineRule="auto"/>
        <w:rPr>
          <w:lang w:eastAsia="ko-KR"/>
        </w:rPr>
      </w:pPr>
      <w:r>
        <w:rPr>
          <w:sz w:val="21"/>
          <w:lang w:eastAsia="ko-KR"/>
        </w:rPr>
        <w:t>이것이 경제 뉴스의 어려움이자 재미입니다.</w:t>
      </w:r>
    </w:p>
    <w:p w14:paraId="4E34BFDB" w14:textId="77777777" w:rsidR="00377767" w:rsidRDefault="00000000">
      <w:pPr>
        <w:spacing w:after="140" w:line="324" w:lineRule="auto"/>
        <w:rPr>
          <w:lang w:eastAsia="ko-KR"/>
        </w:rPr>
      </w:pPr>
      <w:r>
        <w:rPr>
          <w:sz w:val="21"/>
          <w:lang w:eastAsia="ko-KR"/>
        </w:rPr>
        <w:t>한쪽에서는 좋은 뉴스입니다.</w:t>
      </w:r>
      <w:r>
        <w:rPr>
          <w:sz w:val="21"/>
          <w:lang w:eastAsia="ko-KR"/>
        </w:rPr>
        <w:br/>
        <w:t>다른 쪽에서는 부담스러운 뉴스입니다.</w:t>
      </w:r>
      <w:r>
        <w:rPr>
          <w:sz w:val="21"/>
          <w:lang w:eastAsia="ko-KR"/>
        </w:rPr>
        <w:br/>
        <w:t>지금 당장은 좋아 보여도, 다음 단계에서는 부담이 될 수 있습니다.</w:t>
      </w:r>
    </w:p>
    <w:p w14:paraId="58B114EA" w14:textId="77777777" w:rsidR="00377767" w:rsidRDefault="00000000">
      <w:pPr>
        <w:spacing w:after="140" w:line="324" w:lineRule="auto"/>
        <w:rPr>
          <w:lang w:eastAsia="ko-KR"/>
        </w:rPr>
      </w:pPr>
      <w:r>
        <w:rPr>
          <w:sz w:val="21"/>
          <w:lang w:eastAsia="ko-KR"/>
        </w:rPr>
        <w:t>그래서 경제를 읽을 때는 항상 한 번 더 물어야 합니다.</w:t>
      </w:r>
    </w:p>
    <w:p w14:paraId="1C7C457A" w14:textId="77777777" w:rsidR="00377767" w:rsidRDefault="00000000">
      <w:pPr>
        <w:spacing w:after="140" w:line="324" w:lineRule="auto"/>
        <w:rPr>
          <w:lang w:eastAsia="ko-KR"/>
        </w:rPr>
      </w:pPr>
      <w:r>
        <w:rPr>
          <w:sz w:val="21"/>
          <w:lang w:eastAsia="ko-KR"/>
        </w:rPr>
        <w:lastRenderedPageBreak/>
        <w:t>“누구에게 좋은 뉴스인가?”</w:t>
      </w:r>
      <w:r>
        <w:rPr>
          <w:sz w:val="21"/>
          <w:lang w:eastAsia="ko-KR"/>
        </w:rPr>
        <w:br/>
        <w:t>“어떤 시점에서는 부담이 되는가?”</w:t>
      </w:r>
      <w:r>
        <w:rPr>
          <w:sz w:val="21"/>
          <w:lang w:eastAsia="ko-KR"/>
        </w:rPr>
        <w:br/>
        <w:t>“이 뉴스가 다음에는 무엇을 움직일 수 있는가?”</w:t>
      </w:r>
    </w:p>
    <w:p w14:paraId="66822572" w14:textId="77777777" w:rsidR="00377767" w:rsidRDefault="00000000">
      <w:pPr>
        <w:spacing w:after="140" w:line="324" w:lineRule="auto"/>
        <w:rPr>
          <w:lang w:eastAsia="ko-KR"/>
        </w:rPr>
      </w:pPr>
      <w:r>
        <w:rPr>
          <w:sz w:val="21"/>
          <w:lang w:eastAsia="ko-KR"/>
        </w:rPr>
        <w:t>고용 뉴스는 이 질문을 연습하기에 아주 좋은 사례입니다.</w:t>
      </w:r>
    </w:p>
    <w:p w14:paraId="29E3753C" w14:textId="77777777" w:rsidR="00377767" w:rsidRDefault="00000000">
      <w:pPr>
        <w:spacing w:after="140" w:line="324" w:lineRule="auto"/>
        <w:rPr>
          <w:lang w:eastAsia="ko-KR"/>
        </w:rPr>
      </w:pPr>
      <w:r>
        <w:rPr>
          <w:sz w:val="21"/>
          <w:lang w:eastAsia="ko-KR"/>
        </w:rPr>
        <w:t>일자리가 많다는 것은 분명 좋은 일입니다.</w:t>
      </w:r>
      <w:r>
        <w:rPr>
          <w:sz w:val="21"/>
          <w:lang w:eastAsia="ko-KR"/>
        </w:rPr>
        <w:br/>
        <w:t>하지만 일자리가 많아져 임금이 오르고, 임금이 물가를 자극하고, 물가가 금리를 움직이면 이야기는 복잡해집니다.</w:t>
      </w:r>
    </w:p>
    <w:p w14:paraId="16154B14" w14:textId="77777777" w:rsidR="00377767" w:rsidRDefault="00000000">
      <w:pPr>
        <w:spacing w:after="140" w:line="324" w:lineRule="auto"/>
        <w:rPr>
          <w:lang w:eastAsia="ko-KR"/>
        </w:rPr>
      </w:pPr>
      <w:r>
        <w:rPr>
          <w:sz w:val="21"/>
          <w:lang w:eastAsia="ko-KR"/>
        </w:rPr>
        <w:t>그때부터 고용은 단순한 일자리 뉴스가 아니라, 물가와 금리의 앞단에 있는 신호가 됩니다.</w:t>
      </w:r>
    </w:p>
    <w:p w14:paraId="49EDEE4B" w14:textId="77777777" w:rsidR="00377767" w:rsidRDefault="00000000">
      <w:pPr>
        <w:spacing w:after="140" w:line="324" w:lineRule="auto"/>
        <w:rPr>
          <w:lang w:eastAsia="ko-KR"/>
        </w:rPr>
      </w:pPr>
      <w:r>
        <w:rPr>
          <w:sz w:val="21"/>
          <w:lang w:eastAsia="ko-KR"/>
        </w:rPr>
        <w:t>이제 고용 뉴스를 보면 이렇게 생각해 볼 수 있습니다.</w:t>
      </w:r>
    </w:p>
    <w:p w14:paraId="47DB9DA5" w14:textId="77777777" w:rsidR="00377767" w:rsidRDefault="00000000">
      <w:pPr>
        <w:spacing w:after="140" w:line="324" w:lineRule="auto"/>
        <w:rPr>
          <w:lang w:eastAsia="ko-KR"/>
        </w:rPr>
      </w:pPr>
      <w:r>
        <w:rPr>
          <w:sz w:val="21"/>
          <w:lang w:eastAsia="ko-KR"/>
        </w:rPr>
        <w:t>“일자리가 많아졌구나.”</w:t>
      </w:r>
      <w:r>
        <w:rPr>
          <w:sz w:val="21"/>
          <w:lang w:eastAsia="ko-KR"/>
        </w:rPr>
        <w:br/>
        <w:t>“그러면 임금 압력이 생길 수 있겠구나.”</w:t>
      </w:r>
      <w:r>
        <w:rPr>
          <w:sz w:val="21"/>
          <w:lang w:eastAsia="ko-KR"/>
        </w:rPr>
        <w:br/>
        <w:t>“임금이 오르면 물가에도 영향을 줄 수 있겠구나.”</w:t>
      </w:r>
      <w:r>
        <w:rPr>
          <w:sz w:val="21"/>
          <w:lang w:eastAsia="ko-KR"/>
        </w:rPr>
        <w:br/>
        <w:t>“물가가 다시 높아지면 금리가 쉽게 내려가기 어렵겠구나.”</w:t>
      </w:r>
      <w:r>
        <w:rPr>
          <w:sz w:val="21"/>
          <w:lang w:eastAsia="ko-KR"/>
        </w:rPr>
        <w:br/>
        <w:t>“그러면 대출이자와 소비 여력에도 영향을 줄 수 있겠구나.”</w:t>
      </w:r>
      <w:r>
        <w:rPr>
          <w:sz w:val="21"/>
          <w:lang w:eastAsia="ko-KR"/>
        </w:rPr>
        <w:br/>
        <w:t>“동시에 내 이직과 연봉 협상 환경도 달라질 수 있겠구나.”</w:t>
      </w:r>
    </w:p>
    <w:p w14:paraId="4F3B9A15" w14:textId="77777777" w:rsidR="00377767" w:rsidRDefault="00000000">
      <w:pPr>
        <w:spacing w:after="140" w:line="324" w:lineRule="auto"/>
        <w:rPr>
          <w:lang w:eastAsia="ko-KR"/>
        </w:rPr>
      </w:pPr>
      <w:r>
        <w:rPr>
          <w:sz w:val="21"/>
          <w:lang w:eastAsia="ko-KR"/>
        </w:rPr>
        <w:t>이렇게 보면 고용 뉴스는 더 이상 남의 이야기가 아닙니다.</w:t>
      </w:r>
    </w:p>
    <w:p w14:paraId="3C92FAFC" w14:textId="77777777" w:rsidR="00377767" w:rsidRDefault="00000000">
      <w:pPr>
        <w:spacing w:after="140" w:line="324" w:lineRule="auto"/>
        <w:rPr>
          <w:lang w:eastAsia="ko-KR"/>
        </w:rPr>
      </w:pPr>
      <w:r>
        <w:rPr>
          <w:sz w:val="21"/>
          <w:lang w:eastAsia="ko-KR"/>
        </w:rPr>
        <w:t>내 일자리의 안정감, 이직 가능성, 연봉 협상력, 그리고 다시 내 지갑과 계좌까지 연결되는 뉴스가 됩니다.</w:t>
      </w:r>
    </w:p>
    <w:p w14:paraId="6DB369D7" w14:textId="77777777" w:rsidR="00377767" w:rsidRDefault="00000000">
      <w:pPr>
        <w:pStyle w:val="31"/>
        <w:rPr>
          <w:lang w:eastAsia="ko-KR"/>
        </w:rPr>
      </w:pPr>
      <w:r>
        <w:rPr>
          <w:rFonts w:ascii="맑은 고딕" w:eastAsia="맑은 고딕" w:hAnsi="맑은 고딕"/>
          <w:lang w:eastAsia="ko-KR"/>
        </w:rPr>
        <w:t>이 장의 질문은 이렇게 시작합니다.</w:t>
      </w:r>
    </w:p>
    <w:p w14:paraId="16F04436" w14:textId="77777777" w:rsidR="00377767" w:rsidRDefault="00000000">
      <w:pPr>
        <w:spacing w:after="140" w:line="324" w:lineRule="auto"/>
        <w:rPr>
          <w:lang w:eastAsia="ko-KR"/>
        </w:rPr>
      </w:pPr>
      <w:r>
        <w:rPr>
          <w:sz w:val="21"/>
          <w:lang w:eastAsia="ko-KR"/>
        </w:rPr>
        <w:t>“고용이 좋은데 시장이 긴장했다”는 뉴스가 왜 말이 되는지 설명해 주세요.</w:t>
      </w:r>
      <w:r>
        <w:rPr>
          <w:sz w:val="21"/>
          <w:lang w:eastAsia="ko-KR"/>
        </w:rPr>
        <w:br/>
        <w:t>고용, 임금, 물가, 금리의 연결고리를 단계별로 풀어 주세요.</w:t>
      </w:r>
      <w:r>
        <w:rPr>
          <w:sz w:val="21"/>
          <w:lang w:eastAsia="ko-KR"/>
        </w:rPr>
        <w:br/>
        <w:t>특정 투자 조언은 빼고 경제 이해 중심으로 설명해 주세요.</w:t>
      </w:r>
    </w:p>
    <w:p w14:paraId="1A757CB3" w14:textId="77777777" w:rsidR="00377767" w:rsidRDefault="00000000">
      <w:pPr>
        <w:spacing w:after="140" w:line="324" w:lineRule="auto"/>
        <w:rPr>
          <w:lang w:eastAsia="ko-KR"/>
        </w:rPr>
      </w:pPr>
      <w:r>
        <w:rPr>
          <w:sz w:val="21"/>
          <w:lang w:eastAsia="ko-KR"/>
        </w:rPr>
        <w:lastRenderedPageBreak/>
        <w:t>또는 이렇게 물어볼 수 있습니다.</w:t>
      </w:r>
    </w:p>
    <w:p w14:paraId="283D9188" w14:textId="77777777" w:rsidR="00377767" w:rsidRDefault="00000000">
      <w:pPr>
        <w:spacing w:after="140" w:line="324" w:lineRule="auto"/>
        <w:rPr>
          <w:lang w:eastAsia="ko-KR"/>
        </w:rPr>
      </w:pPr>
      <w:r>
        <w:rPr>
          <w:sz w:val="21"/>
          <w:lang w:eastAsia="ko-KR"/>
        </w:rPr>
        <w:t>고용 지표가 강하게 나오는 시기와 약하게 나오는 시기에, 직장인의 이직·연봉 협상 환경이 어떻게 달라질 수 있는지 설명해 주세요.</w:t>
      </w:r>
      <w:r>
        <w:rPr>
          <w:sz w:val="21"/>
          <w:lang w:eastAsia="ko-KR"/>
        </w:rPr>
        <w:br/>
        <w:t>일하는 사람의 관점에서 쉽게 정리해 주세요.</w:t>
      </w:r>
    </w:p>
    <w:p w14:paraId="5D04D237" w14:textId="77777777" w:rsidR="00377767" w:rsidRDefault="00000000">
      <w:pPr>
        <w:spacing w:after="140" w:line="324" w:lineRule="auto"/>
        <w:rPr>
          <w:lang w:eastAsia="ko-KR"/>
        </w:rPr>
      </w:pPr>
      <w:r>
        <w:rPr>
          <w:sz w:val="21"/>
          <w:lang w:eastAsia="ko-KR"/>
        </w:rPr>
        <w:t>이 질문들은 고용지표를 맞히기 위한 질문이 아닙니다.</w:t>
      </w:r>
      <w:r>
        <w:rPr>
          <w:sz w:val="21"/>
          <w:lang w:eastAsia="ko-KR"/>
        </w:rPr>
        <w:br/>
        <w:t>고용이 내 커리어와 생활에 들어오는 길을 보기 위한 질문입니다.</w:t>
      </w:r>
    </w:p>
    <w:p w14:paraId="1D017095" w14:textId="77777777" w:rsidR="00377767" w:rsidRDefault="00000000">
      <w:pPr>
        <w:spacing w:after="140" w:line="324" w:lineRule="auto"/>
        <w:rPr>
          <w:lang w:eastAsia="ko-KR"/>
        </w:rPr>
      </w:pPr>
      <w:r>
        <w:rPr>
          <w:sz w:val="21"/>
          <w:lang w:eastAsia="ko-KR"/>
        </w:rPr>
        <w:t>고용은 좋은 뉴스입니다.</w:t>
      </w:r>
      <w:r>
        <w:rPr>
          <w:sz w:val="21"/>
          <w:lang w:eastAsia="ko-KR"/>
        </w:rPr>
        <w:br/>
        <w:t>하지만 경제 안에서는 좋은 뉴스도 다음 단계에서 다른 의미를 가질 수 있습니다.</w:t>
      </w:r>
    </w:p>
    <w:p w14:paraId="5B48CD7B" w14:textId="77777777" w:rsidR="00377767" w:rsidRDefault="00000000">
      <w:pPr>
        <w:spacing w:after="140" w:line="324" w:lineRule="auto"/>
        <w:rPr>
          <w:lang w:eastAsia="ko-KR"/>
        </w:rPr>
      </w:pPr>
      <w:r>
        <w:rPr>
          <w:sz w:val="21"/>
          <w:lang w:eastAsia="ko-KR"/>
        </w:rPr>
        <w:t>일자리가 많아지는 것은 반가운 일입니다.</w:t>
      </w:r>
      <w:r>
        <w:rPr>
          <w:sz w:val="21"/>
          <w:lang w:eastAsia="ko-KR"/>
        </w:rPr>
        <w:br/>
        <w:t>동시에 그것이 임금과 물가를 거쳐 금리로 이어질 수 있다는 점도 함께 봐야 합니다.</w:t>
      </w:r>
    </w:p>
    <w:p w14:paraId="12FFE138" w14:textId="77777777" w:rsidR="00377767" w:rsidRDefault="00000000">
      <w:pPr>
        <w:spacing w:after="140" w:line="324" w:lineRule="auto"/>
        <w:rPr>
          <w:lang w:eastAsia="ko-KR"/>
        </w:rPr>
      </w:pPr>
      <w:r>
        <w:rPr>
          <w:sz w:val="21"/>
          <w:lang w:eastAsia="ko-KR"/>
        </w:rPr>
        <w:t>그래야 경제 뉴스가 한 겹 더 깊게 읽힙니다.</w:t>
      </w:r>
    </w:p>
    <w:p w14:paraId="7D6FECA5" w14:textId="77777777" w:rsidR="00377767" w:rsidRDefault="00000000">
      <w:pPr>
        <w:pStyle w:val="31"/>
        <w:rPr>
          <w:lang w:eastAsia="ko-KR"/>
        </w:rPr>
      </w:pPr>
      <w:r>
        <w:rPr>
          <w:rFonts w:ascii="맑은 고딕" w:eastAsia="맑은 고딕" w:hAnsi="맑은 고딕"/>
          <w:lang w:eastAsia="ko-KR"/>
        </w:rPr>
        <w:t>한 줄 정리</w:t>
      </w:r>
    </w:p>
    <w:p w14:paraId="49D664D6" w14:textId="77777777" w:rsidR="00377767" w:rsidRDefault="00000000">
      <w:pPr>
        <w:spacing w:after="140" w:line="324" w:lineRule="auto"/>
        <w:rPr>
          <w:lang w:eastAsia="ko-KR"/>
        </w:rPr>
      </w:pPr>
      <w:r>
        <w:rPr>
          <w:sz w:val="21"/>
          <w:lang w:eastAsia="ko-KR"/>
        </w:rPr>
        <w:t>좋은 일자리 소식이 시장을 긴장시키는 건, 그것이 임금과 물가를 거쳐 결국 금리로 이어질 수 있기 때문입니다.</w:t>
      </w:r>
    </w:p>
    <w:p w14:paraId="40E738FD" w14:textId="77777777" w:rsidR="00377767" w:rsidRDefault="00000000">
      <w:pPr>
        <w:spacing w:after="140" w:line="324" w:lineRule="auto"/>
        <w:rPr>
          <w:lang w:eastAsia="ko-KR"/>
        </w:rPr>
      </w:pPr>
      <w:r>
        <w:rPr>
          <w:sz w:val="21"/>
          <w:lang w:eastAsia="ko-KR"/>
        </w:rPr>
        <w:br w:type="page"/>
      </w:r>
    </w:p>
    <w:p w14:paraId="01821430" w14:textId="77777777" w:rsidR="00377767" w:rsidRDefault="00000000">
      <w:pPr>
        <w:pStyle w:val="1"/>
        <w:rPr>
          <w:lang w:eastAsia="ko-KR"/>
        </w:rPr>
      </w:pPr>
      <w:r>
        <w:rPr>
          <w:rFonts w:ascii="맑은 고딕" w:eastAsia="맑은 고딕" w:hAnsi="맑은 고딕"/>
          <w:lang w:eastAsia="ko-KR"/>
        </w:rPr>
        <w:lastRenderedPageBreak/>
        <w:t>7장. 중앙은행 — 발표보다 ‘말투’를 읽어야 하는 이유</w:t>
      </w:r>
    </w:p>
    <w:tbl>
      <w:tblPr>
        <w:tblStyle w:val="af9"/>
        <w:tblW w:w="0" w:type="auto"/>
        <w:jc w:val="center"/>
        <w:tblLook w:val="04A0" w:firstRow="1" w:lastRow="0" w:firstColumn="1" w:lastColumn="0" w:noHBand="0" w:noVBand="1"/>
      </w:tblPr>
      <w:tblGrid>
        <w:gridCol w:w="3396"/>
        <w:gridCol w:w="3398"/>
      </w:tblGrid>
      <w:tr w:rsidR="00377767" w14:paraId="158A2D6A" w14:textId="77777777">
        <w:trPr>
          <w:jc w:val="center"/>
        </w:trPr>
        <w:tc>
          <w:tcPr>
            <w:tcW w:w="3402" w:type="dxa"/>
            <w:shd w:val="clear" w:color="auto" w:fill="EAF2F8"/>
          </w:tcPr>
          <w:p w14:paraId="764D137B" w14:textId="77777777" w:rsidR="00377767" w:rsidRDefault="00000000">
            <w:r>
              <w:rPr>
                <w:b/>
                <w:color w:val="1F4E79"/>
                <w:sz w:val="16"/>
              </w:rPr>
              <w:t>이 장의 질문</w:t>
            </w:r>
          </w:p>
        </w:tc>
        <w:tc>
          <w:tcPr>
            <w:tcW w:w="3402" w:type="dxa"/>
            <w:shd w:val="clear" w:color="auto" w:fill="F8FBFD"/>
          </w:tcPr>
          <w:p w14:paraId="05F14FAC" w14:textId="77777777" w:rsidR="00377767" w:rsidRDefault="00000000">
            <w:pPr>
              <w:rPr>
                <w:lang w:eastAsia="ko-KR"/>
              </w:rPr>
            </w:pPr>
            <w:r>
              <w:rPr>
                <w:color w:val="282828"/>
                <w:sz w:val="16"/>
                <w:lang w:eastAsia="ko-KR"/>
              </w:rPr>
              <w:t>중앙은행은 무엇을 숫자로 말하고 무엇을 말투로 말할까?</w:t>
            </w:r>
          </w:p>
        </w:tc>
      </w:tr>
      <w:tr w:rsidR="00377767" w14:paraId="5F8C2DB2" w14:textId="77777777">
        <w:trPr>
          <w:jc w:val="center"/>
        </w:trPr>
        <w:tc>
          <w:tcPr>
            <w:tcW w:w="3402" w:type="dxa"/>
            <w:shd w:val="clear" w:color="auto" w:fill="EAF2F8"/>
          </w:tcPr>
          <w:p w14:paraId="70FCEA43" w14:textId="77777777" w:rsidR="00377767" w:rsidRDefault="00000000">
            <w:r>
              <w:rPr>
                <w:b/>
                <w:color w:val="1F4E79"/>
                <w:sz w:val="16"/>
              </w:rPr>
              <w:t>읽고 나면 남는 것</w:t>
            </w:r>
          </w:p>
        </w:tc>
        <w:tc>
          <w:tcPr>
            <w:tcW w:w="3402" w:type="dxa"/>
            <w:shd w:val="clear" w:color="auto" w:fill="F8FBFD"/>
          </w:tcPr>
          <w:p w14:paraId="31B3F35E" w14:textId="77777777" w:rsidR="00377767" w:rsidRDefault="00000000">
            <w:pPr>
              <w:rPr>
                <w:lang w:eastAsia="ko-KR"/>
              </w:rPr>
            </w:pPr>
            <w:r>
              <w:rPr>
                <w:color w:val="282828"/>
                <w:sz w:val="16"/>
                <w:lang w:eastAsia="ko-KR"/>
              </w:rPr>
              <w:t>기준금리보다 앞으로의 방향과 표현 변화를 읽는 법을 익힙니다.</w:t>
            </w:r>
          </w:p>
        </w:tc>
      </w:tr>
    </w:tbl>
    <w:p w14:paraId="1FC1E99F" w14:textId="77777777" w:rsidR="00377767" w:rsidRDefault="00377767">
      <w:pPr>
        <w:spacing w:after="140" w:line="324" w:lineRule="auto"/>
        <w:rPr>
          <w:lang w:eastAsia="ko-KR"/>
        </w:rPr>
      </w:pPr>
    </w:p>
    <w:p w14:paraId="6D2C3813" w14:textId="77777777" w:rsidR="00377767" w:rsidRDefault="00000000">
      <w:pPr>
        <w:spacing w:after="140" w:line="324" w:lineRule="auto"/>
        <w:rPr>
          <w:lang w:eastAsia="ko-KR"/>
        </w:rPr>
      </w:pPr>
      <w:r>
        <w:rPr>
          <w:sz w:val="21"/>
          <w:lang w:eastAsia="ko-KR"/>
        </w:rPr>
        <w:t>경제 뉴스를 보다 보면 이상한 장면이 나옵니다.</w:t>
      </w:r>
    </w:p>
    <w:p w14:paraId="54701D66" w14:textId="77777777" w:rsidR="00377767" w:rsidRDefault="00000000">
      <w:pPr>
        <w:spacing w:after="140" w:line="324" w:lineRule="auto"/>
        <w:rPr>
          <w:lang w:eastAsia="ko-KR"/>
        </w:rPr>
      </w:pPr>
      <w:r>
        <w:rPr>
          <w:sz w:val="21"/>
          <w:lang w:eastAsia="ko-KR"/>
        </w:rPr>
        <w:t>“한국은행, 기준금리 동결.”</w:t>
      </w:r>
      <w:r>
        <w:rPr>
          <w:sz w:val="21"/>
          <w:lang w:eastAsia="ko-KR"/>
        </w:rPr>
        <w:br/>
        <w:t>“미국 연준, 기준금리 동결.”</w:t>
      </w:r>
      <w:r>
        <w:rPr>
          <w:sz w:val="21"/>
          <w:lang w:eastAsia="ko-KR"/>
        </w:rPr>
        <w:br/>
        <w:t>“금리 그대로 유지.”</w:t>
      </w:r>
    </w:p>
    <w:p w14:paraId="6C24AC7E" w14:textId="77777777" w:rsidR="00377767" w:rsidRDefault="00000000">
      <w:pPr>
        <w:spacing w:after="140" w:line="324" w:lineRule="auto"/>
        <w:rPr>
          <w:lang w:eastAsia="ko-KR"/>
        </w:rPr>
      </w:pPr>
      <w:r>
        <w:rPr>
          <w:sz w:val="21"/>
          <w:lang w:eastAsia="ko-KR"/>
        </w:rPr>
        <w:t>여기까지만 보면 별일이 없어 보입니다.</w:t>
      </w:r>
      <w:r>
        <w:rPr>
          <w:sz w:val="21"/>
          <w:lang w:eastAsia="ko-KR"/>
        </w:rPr>
        <w:br/>
        <w:t>올린 것도 아니고, 내린 것도 아닙니다.</w:t>
      </w:r>
      <w:r>
        <w:rPr>
          <w:sz w:val="21"/>
          <w:lang w:eastAsia="ko-KR"/>
        </w:rPr>
        <w:br/>
        <w:t>그냥 그대로 둔 것입니다.</w:t>
      </w:r>
    </w:p>
    <w:p w14:paraId="55FA40D4" w14:textId="77777777" w:rsidR="00377767" w:rsidRDefault="00000000">
      <w:pPr>
        <w:spacing w:after="140" w:line="324" w:lineRule="auto"/>
        <w:rPr>
          <w:lang w:eastAsia="ko-KR"/>
        </w:rPr>
      </w:pPr>
      <w:r>
        <w:rPr>
          <w:sz w:val="21"/>
          <w:lang w:eastAsia="ko-KR"/>
        </w:rPr>
        <w:t>그런데 시장은 크게 움직입니다.</w:t>
      </w:r>
    </w:p>
    <w:p w14:paraId="7C95E3F2" w14:textId="77777777" w:rsidR="00377767" w:rsidRDefault="00000000">
      <w:pPr>
        <w:spacing w:after="140" w:line="324" w:lineRule="auto"/>
        <w:rPr>
          <w:lang w:eastAsia="ko-KR"/>
        </w:rPr>
      </w:pPr>
      <w:r>
        <w:rPr>
          <w:sz w:val="21"/>
          <w:lang w:eastAsia="ko-KR"/>
        </w:rPr>
        <w:t>어떤 날은 금리를 동결했는데도 사람들이 안도합니다.</w:t>
      </w:r>
      <w:r>
        <w:rPr>
          <w:sz w:val="21"/>
          <w:lang w:eastAsia="ko-KR"/>
        </w:rPr>
        <w:br/>
        <w:t>어떤 날은 똑같이 동결했는데도 분위기가 싸늘해집니다.</w:t>
      </w:r>
      <w:r>
        <w:rPr>
          <w:sz w:val="21"/>
          <w:lang w:eastAsia="ko-KR"/>
        </w:rPr>
        <w:br/>
        <w:t>금리는 그대로인데 왜 반응은 달라질까요?</w:t>
      </w:r>
    </w:p>
    <w:p w14:paraId="1D56C070" w14:textId="77777777" w:rsidR="00377767" w:rsidRDefault="00000000">
      <w:pPr>
        <w:spacing w:after="140" w:line="324" w:lineRule="auto"/>
        <w:rPr>
          <w:lang w:eastAsia="ko-KR"/>
        </w:rPr>
      </w:pPr>
      <w:r>
        <w:rPr>
          <w:sz w:val="21"/>
          <w:lang w:eastAsia="ko-KR"/>
        </w:rPr>
        <w:t>답은 하나입니다.</w:t>
      </w:r>
    </w:p>
    <w:p w14:paraId="2421568A" w14:textId="77777777" w:rsidR="00377767" w:rsidRDefault="00000000">
      <w:pPr>
        <w:spacing w:after="140" w:line="324" w:lineRule="auto"/>
        <w:rPr>
          <w:lang w:eastAsia="ko-KR"/>
        </w:rPr>
      </w:pPr>
      <w:r>
        <w:rPr>
          <w:sz w:val="21"/>
          <w:lang w:eastAsia="ko-KR"/>
        </w:rPr>
        <w:t>시장은 금리 그 자체보다, 앞으로의 방향에 반응하기 때문입니다.</w:t>
      </w:r>
    </w:p>
    <w:p w14:paraId="2E01BB69" w14:textId="77777777" w:rsidR="00377767" w:rsidRDefault="00000000">
      <w:pPr>
        <w:spacing w:after="140" w:line="324" w:lineRule="auto"/>
        <w:rPr>
          <w:lang w:eastAsia="ko-KR"/>
        </w:rPr>
      </w:pPr>
      <w:r>
        <w:rPr>
          <w:sz w:val="21"/>
          <w:lang w:eastAsia="ko-KR"/>
        </w:rPr>
        <w:t>초보자는 보통 결과만 봅니다.</w:t>
      </w:r>
    </w:p>
    <w:p w14:paraId="137F655E" w14:textId="77777777" w:rsidR="00377767" w:rsidRDefault="00000000">
      <w:pPr>
        <w:spacing w:after="140" w:line="324" w:lineRule="auto"/>
        <w:rPr>
          <w:lang w:eastAsia="ko-KR"/>
        </w:rPr>
      </w:pPr>
      <w:r>
        <w:rPr>
          <w:sz w:val="21"/>
          <w:lang w:eastAsia="ko-KR"/>
        </w:rPr>
        <w:lastRenderedPageBreak/>
        <w:t>“올렸나?”</w:t>
      </w:r>
      <w:r>
        <w:rPr>
          <w:sz w:val="21"/>
          <w:lang w:eastAsia="ko-KR"/>
        </w:rPr>
        <w:br/>
        <w:t>“내렸나?”</w:t>
      </w:r>
      <w:r>
        <w:rPr>
          <w:sz w:val="21"/>
          <w:lang w:eastAsia="ko-KR"/>
        </w:rPr>
        <w:br/>
        <w:t>“동결했나?”</w:t>
      </w:r>
    </w:p>
    <w:p w14:paraId="19607FCC" w14:textId="77777777" w:rsidR="00377767" w:rsidRDefault="00000000">
      <w:pPr>
        <w:spacing w:after="140" w:line="324" w:lineRule="auto"/>
        <w:rPr>
          <w:lang w:eastAsia="ko-KR"/>
        </w:rPr>
      </w:pPr>
      <w:r>
        <w:rPr>
          <w:sz w:val="21"/>
          <w:lang w:eastAsia="ko-KR"/>
        </w:rPr>
        <w:t>물론 이것도 중요합니다.</w:t>
      </w:r>
      <w:r>
        <w:rPr>
          <w:sz w:val="21"/>
          <w:lang w:eastAsia="ko-KR"/>
        </w:rPr>
        <w:br/>
        <w:t>하지만 실제로 사람들과 시장이 더 민감하게 보는 것은 그다음입니다.</w:t>
      </w:r>
    </w:p>
    <w:p w14:paraId="261374E0" w14:textId="77777777" w:rsidR="00377767" w:rsidRDefault="00000000">
      <w:pPr>
        <w:spacing w:after="140" w:line="324" w:lineRule="auto"/>
        <w:rPr>
          <w:lang w:eastAsia="ko-KR"/>
        </w:rPr>
      </w:pPr>
      <w:r>
        <w:rPr>
          <w:sz w:val="21"/>
          <w:lang w:eastAsia="ko-KR"/>
        </w:rPr>
        <w:t>“앞으로 내릴 생각이 있는가?”</w:t>
      </w:r>
      <w:r>
        <w:rPr>
          <w:sz w:val="21"/>
          <w:lang w:eastAsia="ko-KR"/>
        </w:rPr>
        <w:br/>
        <w:t>“높은 금리를 더 오래 끌고 갈 생각인가?”</w:t>
      </w:r>
      <w:r>
        <w:rPr>
          <w:sz w:val="21"/>
          <w:lang w:eastAsia="ko-KR"/>
        </w:rPr>
        <w:br/>
        <w:t>“물가를 아직 걱정하고 있는가?”</w:t>
      </w:r>
      <w:r>
        <w:rPr>
          <w:sz w:val="21"/>
          <w:lang w:eastAsia="ko-KR"/>
        </w:rPr>
        <w:br/>
        <w:t>“경기 둔화를 더 신경 쓰기 시작했는가?”</w:t>
      </w:r>
    </w:p>
    <w:p w14:paraId="53777EF4" w14:textId="77777777" w:rsidR="00377767" w:rsidRDefault="00000000">
      <w:pPr>
        <w:spacing w:after="140" w:line="324" w:lineRule="auto"/>
        <w:rPr>
          <w:lang w:eastAsia="ko-KR"/>
        </w:rPr>
      </w:pPr>
      <w:r>
        <w:rPr>
          <w:sz w:val="21"/>
          <w:lang w:eastAsia="ko-KR"/>
        </w:rPr>
        <w:t>중앙은행 발표를 읽는다는 것은 단순히 오늘 금리 숫자를 확인하는 일이 아닙니다.</w:t>
      </w:r>
      <w:r>
        <w:rPr>
          <w:sz w:val="21"/>
          <w:lang w:eastAsia="ko-KR"/>
        </w:rPr>
        <w:br/>
        <w:t>중앙은행이 앞으로 어느 쪽으로 움직이려 하는지, 그 방향을 읽는 일입니다.</w:t>
      </w:r>
    </w:p>
    <w:p w14:paraId="2A4E3EB8" w14:textId="77777777" w:rsidR="00377767" w:rsidRDefault="00000000">
      <w:pPr>
        <w:spacing w:after="140" w:line="324" w:lineRule="auto"/>
        <w:rPr>
          <w:lang w:eastAsia="ko-KR"/>
        </w:rPr>
      </w:pPr>
      <w:r>
        <w:rPr>
          <w:sz w:val="21"/>
          <w:lang w:eastAsia="ko-KR"/>
        </w:rPr>
        <w:t>예를 들어 보겠습니다.</w:t>
      </w:r>
    </w:p>
    <w:p w14:paraId="16C8D7C9" w14:textId="77777777" w:rsidR="00377767" w:rsidRDefault="00000000">
      <w:pPr>
        <w:spacing w:after="140" w:line="324" w:lineRule="auto"/>
        <w:rPr>
          <w:lang w:eastAsia="ko-KR"/>
        </w:rPr>
      </w:pPr>
      <w:r>
        <w:rPr>
          <w:sz w:val="21"/>
          <w:lang w:eastAsia="ko-KR"/>
        </w:rPr>
        <w:t>중앙은행이 금리를 동결했습니다.</w:t>
      </w:r>
      <w:r>
        <w:rPr>
          <w:sz w:val="21"/>
          <w:lang w:eastAsia="ko-KR"/>
        </w:rPr>
        <w:br/>
        <w:t>그런데 발표문에서 이런 분위기가 느껴집니다.</w:t>
      </w:r>
    </w:p>
    <w:p w14:paraId="320B03AD" w14:textId="77777777" w:rsidR="00377767" w:rsidRDefault="00000000">
      <w:pPr>
        <w:spacing w:after="140" w:line="324" w:lineRule="auto"/>
        <w:rPr>
          <w:lang w:eastAsia="ko-KR"/>
        </w:rPr>
      </w:pPr>
      <w:r>
        <w:rPr>
          <w:sz w:val="21"/>
          <w:lang w:eastAsia="ko-KR"/>
        </w:rPr>
        <w:t>“물가 둔화 흐름이 확인되고 있으며, 향후 경기 상황을 점검하겠다.”</w:t>
      </w:r>
    </w:p>
    <w:p w14:paraId="6B98CC87" w14:textId="77777777" w:rsidR="00377767" w:rsidRDefault="00000000">
      <w:pPr>
        <w:spacing w:after="140" w:line="324" w:lineRule="auto"/>
        <w:rPr>
          <w:lang w:eastAsia="ko-KR"/>
        </w:rPr>
      </w:pPr>
      <w:r>
        <w:rPr>
          <w:sz w:val="21"/>
          <w:lang w:eastAsia="ko-KR"/>
        </w:rPr>
        <w:t>이 말은 사람들에게 이렇게 들릴 수 있습니다.</w:t>
      </w:r>
    </w:p>
    <w:p w14:paraId="5FEB3839" w14:textId="77777777" w:rsidR="00377767" w:rsidRDefault="00000000">
      <w:pPr>
        <w:spacing w:after="140" w:line="324" w:lineRule="auto"/>
        <w:rPr>
          <w:lang w:eastAsia="ko-KR"/>
        </w:rPr>
      </w:pPr>
      <w:r>
        <w:rPr>
          <w:sz w:val="21"/>
          <w:lang w:eastAsia="ko-KR"/>
        </w:rPr>
        <w:t>“아, 이제 금리를 더 올리기보다는 언젠가 내릴 가능성도 보겠다는 건가?”</w:t>
      </w:r>
    </w:p>
    <w:p w14:paraId="5DD8D32C" w14:textId="77777777" w:rsidR="00377767" w:rsidRDefault="00000000">
      <w:pPr>
        <w:spacing w:after="140" w:line="324" w:lineRule="auto"/>
        <w:rPr>
          <w:lang w:eastAsia="ko-KR"/>
        </w:rPr>
      </w:pPr>
      <w:r>
        <w:rPr>
          <w:sz w:val="21"/>
          <w:lang w:eastAsia="ko-KR"/>
        </w:rPr>
        <w:t>반대로 똑같이 금리를 동결했는데 이런 분위기라면 어떨까요?</w:t>
      </w:r>
    </w:p>
    <w:p w14:paraId="622A3179" w14:textId="77777777" w:rsidR="00377767" w:rsidRDefault="00000000">
      <w:pPr>
        <w:spacing w:after="140" w:line="324" w:lineRule="auto"/>
        <w:rPr>
          <w:lang w:eastAsia="ko-KR"/>
        </w:rPr>
      </w:pPr>
      <w:r>
        <w:rPr>
          <w:sz w:val="21"/>
          <w:lang w:eastAsia="ko-KR"/>
        </w:rPr>
        <w:t>“물가 불확실성이 여전히 크며, 긴축 기조를 충분히 오래 유지할 필요가 있다.”</w:t>
      </w:r>
    </w:p>
    <w:p w14:paraId="07B8DDC8" w14:textId="77777777" w:rsidR="00377767" w:rsidRDefault="00000000">
      <w:pPr>
        <w:spacing w:after="140" w:line="324" w:lineRule="auto"/>
        <w:rPr>
          <w:lang w:eastAsia="ko-KR"/>
        </w:rPr>
      </w:pPr>
      <w:r>
        <w:rPr>
          <w:sz w:val="21"/>
          <w:lang w:eastAsia="ko-KR"/>
        </w:rPr>
        <w:t>이번에는 다르게 들립니다.</w:t>
      </w:r>
    </w:p>
    <w:p w14:paraId="5A20E792" w14:textId="77777777" w:rsidR="00377767" w:rsidRDefault="00000000">
      <w:pPr>
        <w:spacing w:after="140" w:line="324" w:lineRule="auto"/>
        <w:rPr>
          <w:lang w:eastAsia="ko-KR"/>
        </w:rPr>
      </w:pPr>
      <w:r>
        <w:rPr>
          <w:sz w:val="21"/>
          <w:lang w:eastAsia="ko-KR"/>
        </w:rPr>
        <w:lastRenderedPageBreak/>
        <w:t>“아직 물가를 안심하지 않는구나.”</w:t>
      </w:r>
      <w:r>
        <w:rPr>
          <w:sz w:val="21"/>
          <w:lang w:eastAsia="ko-KR"/>
        </w:rPr>
        <w:br/>
        <w:t>“금리를 당분간 높게 둘 수도 있겠구나.”</w:t>
      </w:r>
      <w:r>
        <w:rPr>
          <w:sz w:val="21"/>
          <w:lang w:eastAsia="ko-KR"/>
        </w:rPr>
        <w:br/>
        <w:t>“대출 부담이 쉽게 줄어들지는 않겠구나.”</w:t>
      </w:r>
    </w:p>
    <w:p w14:paraId="3B60A26F" w14:textId="77777777" w:rsidR="00377767" w:rsidRDefault="00000000">
      <w:pPr>
        <w:spacing w:after="140" w:line="324" w:lineRule="auto"/>
        <w:rPr>
          <w:lang w:eastAsia="ko-KR"/>
        </w:rPr>
      </w:pPr>
      <w:r>
        <w:rPr>
          <w:sz w:val="21"/>
          <w:lang w:eastAsia="ko-KR"/>
        </w:rPr>
        <w:t>결과는 둘 다 동결입니다.</w:t>
      </w:r>
      <w:r>
        <w:rPr>
          <w:sz w:val="21"/>
          <w:lang w:eastAsia="ko-KR"/>
        </w:rPr>
        <w:br/>
        <w:t>하지만 말투는 완전히 다릅니다.</w:t>
      </w:r>
    </w:p>
    <w:p w14:paraId="0544405D" w14:textId="77777777" w:rsidR="00377767" w:rsidRDefault="00000000">
      <w:pPr>
        <w:spacing w:after="140" w:line="324" w:lineRule="auto"/>
        <w:rPr>
          <w:lang w:eastAsia="ko-KR"/>
        </w:rPr>
      </w:pPr>
      <w:r>
        <w:rPr>
          <w:sz w:val="21"/>
          <w:lang w:eastAsia="ko-KR"/>
        </w:rPr>
        <w:t>그래서 중앙은행을 볼 때는 발표보다 말투가 중요합니다.</w:t>
      </w:r>
    </w:p>
    <w:p w14:paraId="2665E091" w14:textId="77777777" w:rsidR="00377767" w:rsidRDefault="00000000">
      <w:pPr>
        <w:spacing w:after="140" w:line="324" w:lineRule="auto"/>
        <w:rPr>
          <w:lang w:eastAsia="ko-KR"/>
        </w:rPr>
      </w:pPr>
      <w:r>
        <w:rPr>
          <w:sz w:val="21"/>
          <w:lang w:eastAsia="ko-KR"/>
        </w:rPr>
        <w:t>여기서 자주 나오는 표현이 있습니다.</w:t>
      </w:r>
      <w:r>
        <w:rPr>
          <w:sz w:val="21"/>
          <w:lang w:eastAsia="ko-KR"/>
        </w:rPr>
        <w:br/>
        <w:t>바로 매파와 비둘기파입니다.</w:t>
      </w:r>
    </w:p>
    <w:p w14:paraId="2D64D7AB" w14:textId="77777777" w:rsidR="00377767" w:rsidRDefault="00000000">
      <w:pPr>
        <w:spacing w:after="140" w:line="324" w:lineRule="auto"/>
        <w:rPr>
          <w:lang w:eastAsia="ko-KR"/>
        </w:rPr>
      </w:pPr>
      <w:r>
        <w:rPr>
          <w:sz w:val="21"/>
          <w:lang w:eastAsia="ko-KR"/>
        </w:rPr>
        <w:t>말이 조금 낯설지만 어렵게 생각할 필요는 없습니다.</w:t>
      </w:r>
    </w:p>
    <w:p w14:paraId="10B28F6B" w14:textId="77777777" w:rsidR="00377767" w:rsidRDefault="00000000">
      <w:pPr>
        <w:spacing w:after="140" w:line="324" w:lineRule="auto"/>
        <w:rPr>
          <w:lang w:eastAsia="ko-KR"/>
        </w:rPr>
      </w:pPr>
      <w:r>
        <w:rPr>
          <w:sz w:val="21"/>
          <w:lang w:eastAsia="ko-KR"/>
        </w:rPr>
        <w:t>매파는 경제를 식히려는 쪽에 가깝습니다.</w:t>
      </w:r>
      <w:r>
        <w:rPr>
          <w:sz w:val="21"/>
          <w:lang w:eastAsia="ko-KR"/>
        </w:rPr>
        <w:br/>
        <w:t>물가가 너무 높다고 보고, 금리를 올리거나 높은 금리를 오래 유지하려는 태도입니다.</w:t>
      </w:r>
      <w:r>
        <w:rPr>
          <w:sz w:val="21"/>
          <w:lang w:eastAsia="ko-KR"/>
        </w:rPr>
        <w:br/>
        <w:t>쉽게 말하면 “아직 뜨겁다, 더 식혀야 한다”는 쪽입니다.</w:t>
      </w:r>
    </w:p>
    <w:p w14:paraId="2D34BC9C" w14:textId="77777777" w:rsidR="00377767" w:rsidRDefault="00000000">
      <w:pPr>
        <w:spacing w:after="140" w:line="324" w:lineRule="auto"/>
        <w:rPr>
          <w:lang w:eastAsia="ko-KR"/>
        </w:rPr>
      </w:pPr>
      <w:r>
        <w:rPr>
          <w:sz w:val="21"/>
          <w:lang w:eastAsia="ko-KR"/>
        </w:rPr>
        <w:t>비둘기파는 경제를 풀려는 쪽에 가깝습니다.</w:t>
      </w:r>
      <w:r>
        <w:rPr>
          <w:sz w:val="21"/>
          <w:lang w:eastAsia="ko-KR"/>
        </w:rPr>
        <w:br/>
        <w:t>경기가 너무 약해지거나 고용이 흔들릴 수 있다고 보고, 금리를 내리거나 낮게 유지하려는 태도입니다.</w:t>
      </w:r>
      <w:r>
        <w:rPr>
          <w:sz w:val="21"/>
          <w:lang w:eastAsia="ko-KR"/>
        </w:rPr>
        <w:br/>
        <w:t>쉽게 말하면 “너무 차갑다, 조금 풀어야 한다”는 쪽입니다.</w:t>
      </w:r>
    </w:p>
    <w:p w14:paraId="5B34841D" w14:textId="77777777" w:rsidR="00377767" w:rsidRDefault="00000000">
      <w:pPr>
        <w:spacing w:after="140" w:line="324" w:lineRule="auto"/>
        <w:rPr>
          <w:lang w:eastAsia="ko-KR"/>
        </w:rPr>
      </w:pPr>
      <w:r>
        <w:rPr>
          <w:sz w:val="21"/>
          <w:lang w:eastAsia="ko-KR"/>
        </w:rPr>
        <w:t>그러니까 매파와 비둘기파를 외울 때도 복잡한 용어로 외울 필요는 없습니다.</w:t>
      </w:r>
    </w:p>
    <w:p w14:paraId="08BD2567" w14:textId="77777777" w:rsidR="00377767" w:rsidRDefault="00000000">
      <w:pPr>
        <w:spacing w:after="140" w:line="324" w:lineRule="auto"/>
        <w:rPr>
          <w:lang w:eastAsia="ko-KR"/>
        </w:rPr>
      </w:pPr>
      <w:r>
        <w:rPr>
          <w:sz w:val="21"/>
          <w:lang w:eastAsia="ko-KR"/>
        </w:rPr>
        <w:t>매파는 식히려는 말투.</w:t>
      </w:r>
      <w:r>
        <w:rPr>
          <w:sz w:val="21"/>
          <w:lang w:eastAsia="ko-KR"/>
        </w:rPr>
        <w:br/>
        <w:t>비둘기파는 풀려는 말투.</w:t>
      </w:r>
    </w:p>
    <w:p w14:paraId="5B50A43A" w14:textId="77777777" w:rsidR="00377767" w:rsidRDefault="00000000">
      <w:pPr>
        <w:spacing w:after="140" w:line="324" w:lineRule="auto"/>
        <w:rPr>
          <w:lang w:eastAsia="ko-KR"/>
        </w:rPr>
      </w:pPr>
      <w:r>
        <w:rPr>
          <w:sz w:val="21"/>
          <w:lang w:eastAsia="ko-KR"/>
        </w:rPr>
        <w:t>이 정도로 먼저 잡으면 됩니다.</w:t>
      </w:r>
    </w:p>
    <w:p w14:paraId="3FB92DAC" w14:textId="77777777" w:rsidR="00377767" w:rsidRDefault="00000000">
      <w:pPr>
        <w:spacing w:after="140" w:line="324" w:lineRule="auto"/>
        <w:rPr>
          <w:lang w:eastAsia="ko-KR"/>
        </w:rPr>
      </w:pPr>
      <w:r>
        <w:rPr>
          <w:sz w:val="21"/>
          <w:lang w:eastAsia="ko-KR"/>
        </w:rPr>
        <w:t>중앙은행이 왜 이렇게 조심스럽게 말하는지도 생각해 볼 필요가 있습니다.</w:t>
      </w:r>
    </w:p>
    <w:p w14:paraId="3E19E8D7" w14:textId="77777777" w:rsidR="00377767" w:rsidRDefault="00000000">
      <w:pPr>
        <w:spacing w:after="140" w:line="324" w:lineRule="auto"/>
        <w:rPr>
          <w:lang w:eastAsia="ko-KR"/>
        </w:rPr>
      </w:pPr>
      <w:r>
        <w:rPr>
          <w:sz w:val="21"/>
          <w:lang w:eastAsia="ko-KR"/>
        </w:rPr>
        <w:lastRenderedPageBreak/>
        <w:t>중앙은행의 말은 단순한 말이 아닙니다.</w:t>
      </w:r>
      <w:r>
        <w:rPr>
          <w:sz w:val="21"/>
          <w:lang w:eastAsia="ko-KR"/>
        </w:rPr>
        <w:br/>
        <w:t>그 말은 은행, 기업, 가계, 시장의 기대를 움직입니다.</w:t>
      </w:r>
      <w:r>
        <w:rPr>
          <w:sz w:val="21"/>
          <w:lang w:eastAsia="ko-KR"/>
        </w:rPr>
        <w:br/>
        <w:t>사람들은 중앙은행의 말에서 다음 금리의 힌트를 찾습니다.</w:t>
      </w:r>
    </w:p>
    <w:p w14:paraId="03065348" w14:textId="77777777" w:rsidR="00377767" w:rsidRDefault="00000000">
      <w:pPr>
        <w:spacing w:after="140" w:line="324" w:lineRule="auto"/>
        <w:rPr>
          <w:lang w:eastAsia="ko-KR"/>
        </w:rPr>
      </w:pPr>
      <w:r>
        <w:rPr>
          <w:sz w:val="21"/>
          <w:lang w:eastAsia="ko-KR"/>
        </w:rPr>
        <w:t>“앞으로 대출금리가 내려갈까?”</w:t>
      </w:r>
      <w:r>
        <w:rPr>
          <w:sz w:val="21"/>
          <w:lang w:eastAsia="ko-KR"/>
        </w:rPr>
        <w:br/>
        <w:t>“예금금리는 어떻게 될까?”</w:t>
      </w:r>
      <w:r>
        <w:rPr>
          <w:sz w:val="21"/>
          <w:lang w:eastAsia="ko-KR"/>
        </w:rPr>
        <w:br/>
        <w:t>“집을 사려는 사람들의 부담은 줄어들까?”</w:t>
      </w:r>
      <w:r>
        <w:rPr>
          <w:sz w:val="21"/>
          <w:lang w:eastAsia="ko-KR"/>
        </w:rPr>
        <w:br/>
        <w:t>“기업들은 돈을 빌리기 쉬워질까?”</w:t>
      </w:r>
      <w:r>
        <w:rPr>
          <w:sz w:val="21"/>
          <w:lang w:eastAsia="ko-KR"/>
        </w:rPr>
        <w:br/>
        <w:t>“소비가 살아날까, 더 조심스러워질까?”</w:t>
      </w:r>
    </w:p>
    <w:p w14:paraId="24B59619" w14:textId="77777777" w:rsidR="00377767" w:rsidRDefault="00000000">
      <w:pPr>
        <w:spacing w:after="140" w:line="324" w:lineRule="auto"/>
        <w:rPr>
          <w:lang w:eastAsia="ko-KR"/>
        </w:rPr>
      </w:pPr>
      <w:r>
        <w:rPr>
          <w:sz w:val="21"/>
          <w:lang w:eastAsia="ko-KR"/>
        </w:rPr>
        <w:t>이런 질문들이 중앙은행의 말투 하나에 따라 달라집니다.</w:t>
      </w:r>
    </w:p>
    <w:p w14:paraId="654C059D" w14:textId="77777777" w:rsidR="00377767" w:rsidRDefault="00000000">
      <w:pPr>
        <w:spacing w:after="140" w:line="324" w:lineRule="auto"/>
        <w:rPr>
          <w:lang w:eastAsia="ko-KR"/>
        </w:rPr>
      </w:pPr>
      <w:r>
        <w:rPr>
          <w:sz w:val="21"/>
          <w:lang w:eastAsia="ko-KR"/>
        </w:rPr>
        <w:t>그렇다면 중앙은행은 무엇을 보고 판단할까요?</w:t>
      </w:r>
    </w:p>
    <w:p w14:paraId="30804249" w14:textId="77777777" w:rsidR="00377767" w:rsidRDefault="00000000">
      <w:pPr>
        <w:spacing w:after="140" w:line="324" w:lineRule="auto"/>
        <w:rPr>
          <w:lang w:eastAsia="ko-KR"/>
        </w:rPr>
      </w:pPr>
      <w:r>
        <w:rPr>
          <w:sz w:val="21"/>
          <w:lang w:eastAsia="ko-KR"/>
        </w:rPr>
        <w:t>지금까지 우리가 본 것들이 전부 여기로 모입니다.</w:t>
      </w:r>
    </w:p>
    <w:p w14:paraId="437BB3B9" w14:textId="77777777" w:rsidR="00377767" w:rsidRDefault="00000000">
      <w:pPr>
        <w:spacing w:after="140" w:line="324" w:lineRule="auto"/>
        <w:rPr>
          <w:lang w:eastAsia="ko-KR"/>
        </w:rPr>
      </w:pPr>
      <w:r>
        <w:rPr>
          <w:sz w:val="21"/>
          <w:lang w:eastAsia="ko-KR"/>
        </w:rPr>
        <w:t>물가를 봅니다.</w:t>
      </w:r>
      <w:r>
        <w:rPr>
          <w:sz w:val="21"/>
          <w:lang w:eastAsia="ko-KR"/>
        </w:rPr>
        <w:br/>
        <w:t>물가가 너무 높으면 사람들의 생활비가 무거워지고, 돈의 가치가 떨어집니다.</w:t>
      </w:r>
      <w:r>
        <w:rPr>
          <w:sz w:val="21"/>
          <w:lang w:eastAsia="ko-KR"/>
        </w:rPr>
        <w:br/>
        <w:t>그러면 중앙은행은 경제를 식히고 싶어집니다.</w:t>
      </w:r>
    </w:p>
    <w:p w14:paraId="7BAAABCD" w14:textId="77777777" w:rsidR="00377767" w:rsidRDefault="00000000">
      <w:pPr>
        <w:spacing w:after="140" w:line="324" w:lineRule="auto"/>
        <w:rPr>
          <w:lang w:eastAsia="ko-KR"/>
        </w:rPr>
      </w:pPr>
      <w:r>
        <w:rPr>
          <w:sz w:val="21"/>
          <w:lang w:eastAsia="ko-KR"/>
        </w:rPr>
        <w:t>고용을 봅니다.</w:t>
      </w:r>
      <w:r>
        <w:rPr>
          <w:sz w:val="21"/>
          <w:lang w:eastAsia="ko-KR"/>
        </w:rPr>
        <w:br/>
        <w:t>일자리가 너무 강하면 임금이 오르고, 임금이 물가를 다시 자극할 수 있습니다.</w:t>
      </w:r>
      <w:r>
        <w:rPr>
          <w:sz w:val="21"/>
          <w:lang w:eastAsia="ko-KR"/>
        </w:rPr>
        <w:br/>
        <w:t>반대로 고용이 너무 약하면 사람들의 소득과 소비가 흔들릴 수 있습니다.</w:t>
      </w:r>
    </w:p>
    <w:p w14:paraId="5D8DD161" w14:textId="77777777" w:rsidR="00377767" w:rsidRDefault="00000000">
      <w:pPr>
        <w:spacing w:after="140" w:line="324" w:lineRule="auto"/>
        <w:rPr>
          <w:lang w:eastAsia="ko-KR"/>
        </w:rPr>
      </w:pPr>
      <w:r>
        <w:rPr>
          <w:sz w:val="21"/>
          <w:lang w:eastAsia="ko-KR"/>
        </w:rPr>
        <w:t>환율도 봅니다.</w:t>
      </w:r>
      <w:r>
        <w:rPr>
          <w:sz w:val="21"/>
          <w:lang w:eastAsia="ko-KR"/>
        </w:rPr>
        <w:br/>
        <w:t>원화가 약해지면 수입 물가가 올라갈 수 있습니다.</w:t>
      </w:r>
      <w:r>
        <w:rPr>
          <w:sz w:val="21"/>
          <w:lang w:eastAsia="ko-KR"/>
        </w:rPr>
        <w:br/>
        <w:t>기름값, 식료품, 원자재 가격이 부담이 될 수 있습니다.</w:t>
      </w:r>
    </w:p>
    <w:p w14:paraId="24A66476" w14:textId="77777777" w:rsidR="00377767" w:rsidRDefault="00000000">
      <w:pPr>
        <w:spacing w:after="140" w:line="324" w:lineRule="auto"/>
        <w:rPr>
          <w:lang w:eastAsia="ko-KR"/>
        </w:rPr>
      </w:pPr>
      <w:r>
        <w:rPr>
          <w:sz w:val="21"/>
          <w:lang w:eastAsia="ko-KR"/>
        </w:rPr>
        <w:t>경기 흐름도 봅니다.</w:t>
      </w:r>
      <w:r>
        <w:rPr>
          <w:sz w:val="21"/>
          <w:lang w:eastAsia="ko-KR"/>
        </w:rPr>
        <w:br/>
        <w:t>경제가 너무 뜨거운지, 너무 차가운지 살핍니다.</w:t>
      </w:r>
    </w:p>
    <w:p w14:paraId="1E68BDC3" w14:textId="77777777" w:rsidR="00377767" w:rsidRDefault="00000000">
      <w:pPr>
        <w:spacing w:after="140" w:line="324" w:lineRule="auto"/>
        <w:rPr>
          <w:lang w:eastAsia="ko-KR"/>
        </w:rPr>
      </w:pPr>
      <w:r>
        <w:rPr>
          <w:sz w:val="21"/>
          <w:lang w:eastAsia="ko-KR"/>
        </w:rPr>
        <w:lastRenderedPageBreak/>
        <w:t>결국 중앙은행은 여러 재료를 한 테이블 위에 올려놓고 저울질합니다.</w:t>
      </w:r>
    </w:p>
    <w:p w14:paraId="3344B2D7" w14:textId="77777777" w:rsidR="00377767" w:rsidRDefault="00000000">
      <w:pPr>
        <w:spacing w:after="140" w:line="324" w:lineRule="auto"/>
        <w:rPr>
          <w:lang w:eastAsia="ko-KR"/>
        </w:rPr>
      </w:pPr>
      <w:r>
        <w:rPr>
          <w:sz w:val="21"/>
          <w:lang w:eastAsia="ko-KR"/>
        </w:rPr>
        <w:t>물가가 높으면 식히고 싶습니다.</w:t>
      </w:r>
      <w:r>
        <w:rPr>
          <w:sz w:val="21"/>
          <w:lang w:eastAsia="ko-KR"/>
        </w:rPr>
        <w:br/>
        <w:t>경기가 약하면 풀고 싶습니다.</w:t>
      </w:r>
      <w:r>
        <w:rPr>
          <w:sz w:val="21"/>
          <w:lang w:eastAsia="ko-KR"/>
        </w:rPr>
        <w:br/>
        <w:t>고용이 너무 강하면 물가를 걱정합니다.</w:t>
      </w:r>
      <w:r>
        <w:rPr>
          <w:sz w:val="21"/>
          <w:lang w:eastAsia="ko-KR"/>
        </w:rPr>
        <w:br/>
        <w:t>환율이 불안하면 수입물가를 걱정합니다.</w:t>
      </w:r>
    </w:p>
    <w:p w14:paraId="6D8DA324" w14:textId="77777777" w:rsidR="00377767" w:rsidRDefault="00000000">
      <w:pPr>
        <w:spacing w:after="140" w:line="324" w:lineRule="auto"/>
        <w:rPr>
          <w:lang w:eastAsia="ko-KR"/>
        </w:rPr>
      </w:pPr>
      <w:r>
        <w:rPr>
          <w:sz w:val="21"/>
          <w:lang w:eastAsia="ko-KR"/>
        </w:rPr>
        <w:t>이 모든 판단이 결국 금리의 방향으로 모입니다.</w:t>
      </w:r>
    </w:p>
    <w:p w14:paraId="6DB88F64" w14:textId="77777777" w:rsidR="00377767" w:rsidRDefault="00000000">
      <w:pPr>
        <w:spacing w:after="140" w:line="324" w:lineRule="auto"/>
        <w:rPr>
          <w:lang w:eastAsia="ko-KR"/>
        </w:rPr>
      </w:pPr>
      <w:r>
        <w:rPr>
          <w:sz w:val="21"/>
          <w:lang w:eastAsia="ko-KR"/>
        </w:rPr>
        <w:t>그래서 물가 뉴스, 고용 뉴스, 환율 뉴스가 중요한 것입니다.</w:t>
      </w:r>
      <w:r>
        <w:rPr>
          <w:sz w:val="21"/>
          <w:lang w:eastAsia="ko-KR"/>
        </w:rPr>
        <w:br/>
        <w:t>그 뉴스들이 각각 따로 노는 것이 아닙니다.</w:t>
      </w:r>
      <w:r>
        <w:rPr>
          <w:sz w:val="21"/>
          <w:lang w:eastAsia="ko-KR"/>
        </w:rPr>
        <w:br/>
        <w:t>전부 중앙은행이 금리를 판단할 때 보는 재료입니다.</w:t>
      </w:r>
    </w:p>
    <w:p w14:paraId="5C61DE25" w14:textId="77777777" w:rsidR="00377767" w:rsidRDefault="00000000">
      <w:pPr>
        <w:spacing w:after="140" w:line="324" w:lineRule="auto"/>
        <w:rPr>
          <w:lang w:eastAsia="ko-KR"/>
        </w:rPr>
      </w:pPr>
      <w:r>
        <w:rPr>
          <w:sz w:val="21"/>
          <w:lang w:eastAsia="ko-KR"/>
        </w:rPr>
        <w:t>6장에서 우리는 이런 흐름을 봤습니다.</w:t>
      </w:r>
    </w:p>
    <w:p w14:paraId="31942428" w14:textId="77777777" w:rsidR="00377767" w:rsidRDefault="00000000">
      <w:pPr>
        <w:spacing w:after="140" w:line="324" w:lineRule="auto"/>
        <w:rPr>
          <w:lang w:eastAsia="ko-KR"/>
        </w:rPr>
      </w:pPr>
      <w:r>
        <w:rPr>
          <w:sz w:val="21"/>
          <w:lang w:eastAsia="ko-KR"/>
        </w:rPr>
        <w:t>고용이 강합니다.</w:t>
      </w:r>
      <w:r>
        <w:rPr>
          <w:sz w:val="21"/>
          <w:lang w:eastAsia="ko-KR"/>
        </w:rPr>
        <w:br/>
        <w:t>임금이 오를 압력이 생깁니다.</w:t>
      </w:r>
      <w:r>
        <w:rPr>
          <w:sz w:val="21"/>
          <w:lang w:eastAsia="ko-KR"/>
        </w:rPr>
        <w:br/>
        <w:t>물가가 자극될 수 있습니다.</w:t>
      </w:r>
      <w:r>
        <w:rPr>
          <w:sz w:val="21"/>
          <w:lang w:eastAsia="ko-KR"/>
        </w:rPr>
        <w:br/>
        <w:t>금리가 높아질 수 있습니다.</w:t>
      </w:r>
    </w:p>
    <w:p w14:paraId="1B3BEFE5" w14:textId="77777777" w:rsidR="00377767" w:rsidRDefault="00000000">
      <w:pPr>
        <w:spacing w:after="140" w:line="324" w:lineRule="auto"/>
        <w:rPr>
          <w:lang w:eastAsia="ko-KR"/>
        </w:rPr>
      </w:pPr>
      <w:r>
        <w:rPr>
          <w:sz w:val="21"/>
          <w:lang w:eastAsia="ko-KR"/>
        </w:rPr>
        <w:t>그렇다면 7장에서 보는 중앙은행은 무엇일까요?</w:t>
      </w:r>
    </w:p>
    <w:p w14:paraId="656EE41A" w14:textId="77777777" w:rsidR="00377767" w:rsidRDefault="00000000">
      <w:pPr>
        <w:spacing w:after="140" w:line="324" w:lineRule="auto"/>
        <w:rPr>
          <w:lang w:eastAsia="ko-KR"/>
        </w:rPr>
      </w:pPr>
      <w:r>
        <w:rPr>
          <w:sz w:val="21"/>
          <w:lang w:eastAsia="ko-KR"/>
        </w:rPr>
        <w:t>그 도미노를 실제로 쓰러뜨릴지 말지 결정하는 손입니다.</w:t>
      </w:r>
    </w:p>
    <w:p w14:paraId="6A31B753" w14:textId="77777777" w:rsidR="00377767" w:rsidRDefault="00000000">
      <w:pPr>
        <w:spacing w:after="140" w:line="324" w:lineRule="auto"/>
        <w:rPr>
          <w:lang w:eastAsia="ko-KR"/>
        </w:rPr>
      </w:pPr>
      <w:r>
        <w:rPr>
          <w:sz w:val="21"/>
          <w:lang w:eastAsia="ko-KR"/>
        </w:rPr>
        <w:t>고용이 강하다고 무조건 금리를 올리는 것은 아닙니다.</w:t>
      </w:r>
      <w:r>
        <w:rPr>
          <w:sz w:val="21"/>
          <w:lang w:eastAsia="ko-KR"/>
        </w:rPr>
        <w:br/>
        <w:t>물가가 높다고 무조건 바로 움직이는 것도 아닙니다.</w:t>
      </w:r>
      <w:r>
        <w:rPr>
          <w:sz w:val="21"/>
          <w:lang w:eastAsia="ko-KR"/>
        </w:rPr>
        <w:br/>
        <w:t>중앙은행은 여러 조건을 함께 봅니다.</w:t>
      </w:r>
    </w:p>
    <w:p w14:paraId="1052CAFD" w14:textId="77777777" w:rsidR="00377767" w:rsidRDefault="00000000">
      <w:pPr>
        <w:spacing w:after="140" w:line="324" w:lineRule="auto"/>
        <w:rPr>
          <w:lang w:eastAsia="ko-KR"/>
        </w:rPr>
      </w:pPr>
      <w:r>
        <w:rPr>
          <w:sz w:val="21"/>
          <w:lang w:eastAsia="ko-KR"/>
        </w:rPr>
        <w:t>그래서 결과보다 말투가 중요합니다.</w:t>
      </w:r>
    </w:p>
    <w:p w14:paraId="53420B99" w14:textId="77777777" w:rsidR="00377767" w:rsidRDefault="00000000">
      <w:pPr>
        <w:spacing w:after="140" w:line="324" w:lineRule="auto"/>
        <w:rPr>
          <w:lang w:eastAsia="ko-KR"/>
        </w:rPr>
      </w:pPr>
      <w:r>
        <w:rPr>
          <w:sz w:val="21"/>
          <w:lang w:eastAsia="ko-KR"/>
        </w:rPr>
        <w:t>중앙은행이 같은 숫자를 발표해도, 그 말투 안에는 다음 방향의 힌트가 들어 있습니다.</w:t>
      </w:r>
    </w:p>
    <w:p w14:paraId="27C3D58F" w14:textId="77777777" w:rsidR="00377767" w:rsidRDefault="00000000">
      <w:pPr>
        <w:spacing w:after="140" w:line="324" w:lineRule="auto"/>
        <w:rPr>
          <w:lang w:eastAsia="ko-KR"/>
        </w:rPr>
      </w:pPr>
      <w:r>
        <w:rPr>
          <w:sz w:val="21"/>
          <w:lang w:eastAsia="ko-KR"/>
        </w:rPr>
        <w:lastRenderedPageBreak/>
        <w:t>“우리는 아직 물가를 더 걱정한다.”</w:t>
      </w:r>
      <w:r>
        <w:rPr>
          <w:sz w:val="21"/>
          <w:lang w:eastAsia="ko-KR"/>
        </w:rPr>
        <w:br/>
        <w:t>이런 말투라면 높은 금리가 더 오래 갈 수 있다는 신호로 읽힐 수 있습니다.</w:t>
      </w:r>
    </w:p>
    <w:p w14:paraId="1EE494C9" w14:textId="77777777" w:rsidR="00377767" w:rsidRDefault="00000000">
      <w:pPr>
        <w:spacing w:after="140" w:line="324" w:lineRule="auto"/>
        <w:rPr>
          <w:lang w:eastAsia="ko-KR"/>
        </w:rPr>
      </w:pPr>
      <w:r>
        <w:rPr>
          <w:sz w:val="21"/>
          <w:lang w:eastAsia="ko-KR"/>
        </w:rPr>
        <w:t>“우리는 경기 둔화 가능성도 살피고 있다.”</w:t>
      </w:r>
      <w:r>
        <w:rPr>
          <w:sz w:val="21"/>
          <w:lang w:eastAsia="ko-KR"/>
        </w:rPr>
        <w:br/>
        <w:t>이런 말투라면 언젠가 금리 완화 가능성을 열어 두는 신호로 읽힐 수 있습니다.</w:t>
      </w:r>
    </w:p>
    <w:p w14:paraId="422CA196" w14:textId="77777777" w:rsidR="00377767" w:rsidRDefault="00000000">
      <w:pPr>
        <w:spacing w:after="140" w:line="324" w:lineRule="auto"/>
        <w:rPr>
          <w:lang w:eastAsia="ko-KR"/>
        </w:rPr>
      </w:pPr>
      <w:r>
        <w:rPr>
          <w:sz w:val="21"/>
          <w:lang w:eastAsia="ko-KR"/>
        </w:rPr>
        <w:t>물론 말투를 읽는다고 미래를 정확히 맞힐 수 있는 것은 아닙니다.</w:t>
      </w:r>
      <w:r>
        <w:rPr>
          <w:sz w:val="21"/>
          <w:lang w:eastAsia="ko-KR"/>
        </w:rPr>
        <w:br/>
        <w:t>중앙은행도 새로운 물가, 고용, 환율, 경기 데이터를 보면서 판단을 바꿀 수 있습니다.</w:t>
      </w:r>
    </w:p>
    <w:p w14:paraId="453FC4AB" w14:textId="77777777" w:rsidR="00377767" w:rsidRDefault="00000000">
      <w:pPr>
        <w:spacing w:after="140" w:line="324" w:lineRule="auto"/>
        <w:rPr>
          <w:lang w:eastAsia="ko-KR"/>
        </w:rPr>
      </w:pPr>
      <w:r>
        <w:rPr>
          <w:sz w:val="21"/>
          <w:lang w:eastAsia="ko-KR"/>
        </w:rPr>
        <w:t>하지만 방향을 읽는 습관은 중요합니다.</w:t>
      </w:r>
    </w:p>
    <w:p w14:paraId="3A68B168" w14:textId="77777777" w:rsidR="00377767" w:rsidRDefault="00000000">
      <w:pPr>
        <w:spacing w:after="140" w:line="324" w:lineRule="auto"/>
        <w:rPr>
          <w:lang w:eastAsia="ko-KR"/>
        </w:rPr>
      </w:pPr>
      <w:r>
        <w:rPr>
          <w:sz w:val="21"/>
          <w:lang w:eastAsia="ko-KR"/>
        </w:rPr>
        <w:t>왜냐하면 그 방향 안에 내 생활 계획이 들어 있기 때문입니다.</w:t>
      </w:r>
    </w:p>
    <w:p w14:paraId="5D6AC217" w14:textId="77777777" w:rsidR="00377767" w:rsidRDefault="00000000">
      <w:pPr>
        <w:spacing w:after="140" w:line="324" w:lineRule="auto"/>
        <w:rPr>
          <w:lang w:eastAsia="ko-KR"/>
        </w:rPr>
      </w:pPr>
      <w:r>
        <w:rPr>
          <w:sz w:val="21"/>
          <w:lang w:eastAsia="ko-KR"/>
        </w:rPr>
        <w:t>중앙은행의 말투는 내 대출이자의 미래 예고편입니다.</w:t>
      </w:r>
    </w:p>
    <w:p w14:paraId="63A4C7FE" w14:textId="77777777" w:rsidR="00377767" w:rsidRDefault="00000000">
      <w:pPr>
        <w:spacing w:after="140" w:line="324" w:lineRule="auto"/>
        <w:rPr>
          <w:lang w:eastAsia="ko-KR"/>
        </w:rPr>
      </w:pPr>
      <w:r>
        <w:rPr>
          <w:sz w:val="21"/>
          <w:lang w:eastAsia="ko-KR"/>
        </w:rPr>
        <w:t>비둘기파적인 신호가 강해지면 사람들은 이렇게 생각할 수 있습니다.</w:t>
      </w:r>
    </w:p>
    <w:p w14:paraId="43993ABB" w14:textId="77777777" w:rsidR="00377767" w:rsidRDefault="00000000">
      <w:pPr>
        <w:spacing w:after="140" w:line="324" w:lineRule="auto"/>
        <w:rPr>
          <w:lang w:eastAsia="ko-KR"/>
        </w:rPr>
      </w:pPr>
      <w:r>
        <w:rPr>
          <w:sz w:val="21"/>
          <w:lang w:eastAsia="ko-KR"/>
        </w:rPr>
        <w:t>“앞으로 금리가 내려갈 가능성이 조금 커졌나?”</w:t>
      </w:r>
      <w:r>
        <w:rPr>
          <w:sz w:val="21"/>
          <w:lang w:eastAsia="ko-KR"/>
        </w:rPr>
        <w:br/>
        <w:t>“대출이자 부담이 언젠가 줄어들 수도 있겠네.”</w:t>
      </w:r>
      <w:r>
        <w:rPr>
          <w:sz w:val="21"/>
          <w:lang w:eastAsia="ko-KR"/>
        </w:rPr>
        <w:br/>
        <w:t>“주거비와 소비 계획에 숨통이 트일 수도 있겠네.”</w:t>
      </w:r>
    </w:p>
    <w:p w14:paraId="686F0181" w14:textId="77777777" w:rsidR="00377767" w:rsidRDefault="00000000">
      <w:pPr>
        <w:spacing w:after="140" w:line="324" w:lineRule="auto"/>
        <w:rPr>
          <w:lang w:eastAsia="ko-KR"/>
        </w:rPr>
      </w:pPr>
      <w:r>
        <w:rPr>
          <w:sz w:val="21"/>
          <w:lang w:eastAsia="ko-KR"/>
        </w:rPr>
        <w:t>반대로 매파적인 신호가 강해지면 이렇게 생각할 수 있습니다.</w:t>
      </w:r>
    </w:p>
    <w:p w14:paraId="0599AF72" w14:textId="77777777" w:rsidR="00377767" w:rsidRDefault="00000000">
      <w:pPr>
        <w:spacing w:after="140" w:line="324" w:lineRule="auto"/>
        <w:rPr>
          <w:lang w:eastAsia="ko-KR"/>
        </w:rPr>
      </w:pPr>
      <w:r>
        <w:rPr>
          <w:sz w:val="21"/>
          <w:lang w:eastAsia="ko-KR"/>
        </w:rPr>
        <w:t>“높은 금리가 더 오래 갈 수 있겠네.”</w:t>
      </w:r>
      <w:r>
        <w:rPr>
          <w:sz w:val="21"/>
          <w:lang w:eastAsia="ko-KR"/>
        </w:rPr>
        <w:br/>
        <w:t>“대출이자를 당분간 더 버텨야 할 수도 있겠네.”</w:t>
      </w:r>
      <w:r>
        <w:rPr>
          <w:sz w:val="21"/>
          <w:lang w:eastAsia="ko-KR"/>
        </w:rPr>
        <w:br/>
        <w:t>“큰 소비나 주거 계획은 조금 더 조심스럽게 봐야겠네.”</w:t>
      </w:r>
    </w:p>
    <w:p w14:paraId="73EC6C5F" w14:textId="77777777" w:rsidR="00377767" w:rsidRDefault="00000000">
      <w:pPr>
        <w:spacing w:after="140" w:line="324" w:lineRule="auto"/>
        <w:rPr>
          <w:lang w:eastAsia="ko-KR"/>
        </w:rPr>
      </w:pPr>
      <w:r>
        <w:rPr>
          <w:sz w:val="21"/>
          <w:lang w:eastAsia="ko-KR"/>
        </w:rPr>
        <w:t>이것이 생활인의 관점에서 중앙은행을 읽는 이유입니다.</w:t>
      </w:r>
    </w:p>
    <w:p w14:paraId="50066F0C" w14:textId="77777777" w:rsidR="00377767" w:rsidRDefault="00000000">
      <w:pPr>
        <w:spacing w:after="140" w:line="324" w:lineRule="auto"/>
        <w:rPr>
          <w:lang w:eastAsia="ko-KR"/>
        </w:rPr>
      </w:pPr>
      <w:r>
        <w:rPr>
          <w:sz w:val="21"/>
          <w:lang w:eastAsia="ko-KR"/>
        </w:rPr>
        <w:t>중앙은행 발표는 멀리 있는 경제 이벤트가 아닙니다.</w:t>
      </w:r>
      <w:r>
        <w:rPr>
          <w:sz w:val="21"/>
          <w:lang w:eastAsia="ko-KR"/>
        </w:rPr>
        <w:br/>
        <w:t>내 대출이자, 예금이자, 주거 선택, 소비 계획과 연결되어 있습니다.</w:t>
      </w:r>
    </w:p>
    <w:p w14:paraId="21DF06FD" w14:textId="77777777" w:rsidR="00377767" w:rsidRDefault="00000000">
      <w:pPr>
        <w:spacing w:after="140" w:line="324" w:lineRule="auto"/>
        <w:rPr>
          <w:lang w:eastAsia="ko-KR"/>
        </w:rPr>
      </w:pPr>
      <w:r>
        <w:rPr>
          <w:sz w:val="21"/>
          <w:lang w:eastAsia="ko-KR"/>
        </w:rPr>
        <w:lastRenderedPageBreak/>
        <w:t>물론 발표문을 전문가처럼 해석할 필요는 없습니다.</w:t>
      </w:r>
      <w:r>
        <w:rPr>
          <w:sz w:val="21"/>
          <w:lang w:eastAsia="ko-KR"/>
        </w:rPr>
        <w:br/>
        <w:t>처음부터 모든 표현을 다 이해하려고 하면 지칩니다.</w:t>
      </w:r>
    </w:p>
    <w:p w14:paraId="041BD368" w14:textId="77777777" w:rsidR="00377767" w:rsidRDefault="00000000">
      <w:pPr>
        <w:spacing w:after="140" w:line="324" w:lineRule="auto"/>
        <w:rPr>
          <w:lang w:eastAsia="ko-KR"/>
        </w:rPr>
      </w:pPr>
      <w:r>
        <w:rPr>
          <w:sz w:val="21"/>
          <w:lang w:eastAsia="ko-KR"/>
        </w:rPr>
        <w:t>처음에는 한 가지만 보면 됩니다.</w:t>
      </w:r>
    </w:p>
    <w:p w14:paraId="3A89F8CD" w14:textId="77777777" w:rsidR="00377767" w:rsidRDefault="00000000">
      <w:pPr>
        <w:spacing w:after="140" w:line="324" w:lineRule="auto"/>
        <w:rPr>
          <w:lang w:eastAsia="ko-KR"/>
        </w:rPr>
      </w:pPr>
      <w:r>
        <w:rPr>
          <w:sz w:val="21"/>
          <w:lang w:eastAsia="ko-KR"/>
        </w:rPr>
        <w:t>중앙은행이 지금 경제를 식히려 하는가, 풀려 하는가.</w:t>
      </w:r>
    </w:p>
    <w:p w14:paraId="5A1A96E7" w14:textId="77777777" w:rsidR="00377767" w:rsidRDefault="00000000">
      <w:pPr>
        <w:spacing w:after="140" w:line="324" w:lineRule="auto"/>
        <w:rPr>
          <w:lang w:eastAsia="ko-KR"/>
        </w:rPr>
      </w:pPr>
      <w:r>
        <w:rPr>
          <w:sz w:val="21"/>
          <w:lang w:eastAsia="ko-KR"/>
        </w:rPr>
        <w:t>이 질문만으로도 발표문이 훨씬 덜 어렵게 보입니다.</w:t>
      </w:r>
    </w:p>
    <w:p w14:paraId="491C123B" w14:textId="77777777" w:rsidR="00377767" w:rsidRDefault="00000000">
      <w:pPr>
        <w:spacing w:after="140" w:line="324" w:lineRule="auto"/>
        <w:rPr>
          <w:lang w:eastAsia="ko-KR"/>
        </w:rPr>
      </w:pPr>
      <w:r>
        <w:rPr>
          <w:sz w:val="21"/>
          <w:lang w:eastAsia="ko-KR"/>
        </w:rPr>
        <w:t>물가를 더 걱정하고 있다면 식히려는 쪽입니다.</w:t>
      </w:r>
      <w:r>
        <w:rPr>
          <w:sz w:val="21"/>
          <w:lang w:eastAsia="ko-KR"/>
        </w:rPr>
        <w:br/>
        <w:t>경기 둔화와 고용 약화를 더 걱정하기 시작했다면 풀려는 쪽일 수 있습니다.</w:t>
      </w:r>
      <w:r>
        <w:rPr>
          <w:sz w:val="21"/>
          <w:lang w:eastAsia="ko-KR"/>
        </w:rPr>
        <w:br/>
        <w:t>물가도 걱정되고 경기도 걱정된다면, 중앙은행은 말투를 매우 조심스럽게 가져갈 수 있습니다.</w:t>
      </w:r>
    </w:p>
    <w:p w14:paraId="54F43401" w14:textId="77777777" w:rsidR="00377767" w:rsidRDefault="00000000">
      <w:pPr>
        <w:spacing w:after="140" w:line="324" w:lineRule="auto"/>
        <w:rPr>
          <w:lang w:eastAsia="ko-KR"/>
        </w:rPr>
      </w:pPr>
      <w:r>
        <w:rPr>
          <w:sz w:val="21"/>
          <w:lang w:eastAsia="ko-KR"/>
        </w:rPr>
        <w:t>그 조심스러움 자체도 신호입니다.</w:t>
      </w:r>
    </w:p>
    <w:p w14:paraId="377BEAA6" w14:textId="77777777" w:rsidR="00377767" w:rsidRDefault="00000000">
      <w:pPr>
        <w:spacing w:after="140" w:line="324" w:lineRule="auto"/>
        <w:rPr>
          <w:lang w:eastAsia="ko-KR"/>
        </w:rPr>
      </w:pPr>
      <w:r>
        <w:rPr>
          <w:sz w:val="21"/>
          <w:lang w:eastAsia="ko-KR"/>
        </w:rPr>
        <w:t>이제 중앙은행 뉴스를 볼 때는 이렇게 생각해 볼 수 있습니다.</w:t>
      </w:r>
    </w:p>
    <w:p w14:paraId="27E5A571" w14:textId="77777777" w:rsidR="00377767" w:rsidRDefault="00000000">
      <w:pPr>
        <w:spacing w:after="140" w:line="324" w:lineRule="auto"/>
        <w:rPr>
          <w:lang w:eastAsia="ko-KR"/>
        </w:rPr>
      </w:pPr>
      <w:r>
        <w:rPr>
          <w:sz w:val="21"/>
          <w:lang w:eastAsia="ko-KR"/>
        </w:rPr>
        <w:t>“오늘 금리를 어떻게 했는가?”에서 멈추지 않습니다.</w:t>
      </w:r>
      <w:r>
        <w:rPr>
          <w:sz w:val="21"/>
          <w:lang w:eastAsia="ko-KR"/>
        </w:rPr>
        <w:br/>
        <w:t>“앞으로 어디로 가려 하는가?”를 봅니다.</w:t>
      </w:r>
    </w:p>
    <w:p w14:paraId="3008B04D" w14:textId="77777777" w:rsidR="00377767" w:rsidRDefault="00000000">
      <w:pPr>
        <w:spacing w:after="140" w:line="324" w:lineRule="auto"/>
        <w:rPr>
          <w:lang w:eastAsia="ko-KR"/>
        </w:rPr>
      </w:pPr>
      <w:r>
        <w:rPr>
          <w:sz w:val="21"/>
          <w:lang w:eastAsia="ko-KR"/>
        </w:rPr>
        <w:t>금리 숫자는 결과입니다.</w:t>
      </w:r>
      <w:r>
        <w:rPr>
          <w:sz w:val="21"/>
          <w:lang w:eastAsia="ko-KR"/>
        </w:rPr>
        <w:br/>
        <w:t>말투는 방향입니다.</w:t>
      </w:r>
    </w:p>
    <w:p w14:paraId="5860420D" w14:textId="77777777" w:rsidR="00377767" w:rsidRDefault="00000000">
      <w:pPr>
        <w:spacing w:after="140" w:line="324" w:lineRule="auto"/>
        <w:rPr>
          <w:lang w:eastAsia="ko-KR"/>
        </w:rPr>
      </w:pPr>
      <w:r>
        <w:rPr>
          <w:sz w:val="21"/>
          <w:lang w:eastAsia="ko-KR"/>
        </w:rPr>
        <w:t>그리고 경제는 종종 결과보다 방향에 먼저 반응합니다.</w:t>
      </w:r>
    </w:p>
    <w:p w14:paraId="7FD2E2E2" w14:textId="77777777" w:rsidR="00377767" w:rsidRDefault="00000000">
      <w:pPr>
        <w:pStyle w:val="31"/>
        <w:rPr>
          <w:lang w:eastAsia="ko-KR"/>
        </w:rPr>
      </w:pPr>
      <w:r>
        <w:rPr>
          <w:rFonts w:ascii="맑은 고딕" w:eastAsia="맑은 고딕" w:hAnsi="맑은 고딕"/>
          <w:lang w:eastAsia="ko-KR"/>
        </w:rPr>
        <w:t>이 장의 질문은 이렇게 시작합니다.</w:t>
      </w:r>
    </w:p>
    <w:p w14:paraId="5856E319" w14:textId="77777777" w:rsidR="00377767" w:rsidRDefault="00000000">
      <w:pPr>
        <w:spacing w:after="140" w:line="324" w:lineRule="auto"/>
        <w:rPr>
          <w:lang w:eastAsia="ko-KR"/>
        </w:rPr>
      </w:pPr>
      <w:r>
        <w:rPr>
          <w:sz w:val="21"/>
          <w:lang w:eastAsia="ko-KR"/>
        </w:rPr>
        <w:t>중앙은행이 금리를 동결했는데도 시장이나 사람들이 크게 반응하는 이유를 설명해 주세요.</w:t>
      </w:r>
      <w:r>
        <w:rPr>
          <w:sz w:val="21"/>
          <w:lang w:eastAsia="ko-KR"/>
        </w:rPr>
        <w:br/>
        <w:t>‘오늘의 결과’와 ‘앞으로의 방향 신호’를 구분해서 초보자도 이해할 수 있게 풀어 주세요.</w:t>
      </w:r>
      <w:r>
        <w:rPr>
          <w:sz w:val="21"/>
          <w:lang w:eastAsia="ko-KR"/>
        </w:rPr>
        <w:br/>
        <w:t>투자 조언은 빼고 경제 이해 중심으로 설명해 주세요.</w:t>
      </w:r>
    </w:p>
    <w:p w14:paraId="18531E9C" w14:textId="77777777" w:rsidR="00377767" w:rsidRDefault="00000000">
      <w:pPr>
        <w:spacing w:after="140" w:line="324" w:lineRule="auto"/>
        <w:rPr>
          <w:lang w:eastAsia="ko-KR"/>
        </w:rPr>
      </w:pPr>
      <w:r>
        <w:rPr>
          <w:sz w:val="21"/>
          <w:lang w:eastAsia="ko-KR"/>
        </w:rPr>
        <w:t>또는 실제 발표문을 볼 때는 이렇게 물어볼 수 있습니다.</w:t>
      </w:r>
    </w:p>
    <w:p w14:paraId="47CA090F" w14:textId="77777777" w:rsidR="00377767" w:rsidRDefault="00000000">
      <w:pPr>
        <w:spacing w:after="140" w:line="324" w:lineRule="auto"/>
        <w:rPr>
          <w:lang w:eastAsia="ko-KR"/>
        </w:rPr>
      </w:pPr>
      <w:r>
        <w:rPr>
          <w:sz w:val="21"/>
          <w:lang w:eastAsia="ko-KR"/>
        </w:rPr>
        <w:lastRenderedPageBreak/>
        <w:t>이번 한국은행 또는 연준 발표문에서 앞으로 금리 방향에 대한 신호를 짚어 주세요.</w:t>
      </w:r>
      <w:r>
        <w:rPr>
          <w:sz w:val="21"/>
          <w:lang w:eastAsia="ko-KR"/>
        </w:rPr>
        <w:br/>
        <w:t>① 핵심 문장</w:t>
      </w:r>
      <w:r>
        <w:rPr>
          <w:sz w:val="21"/>
          <w:lang w:eastAsia="ko-KR"/>
        </w:rPr>
        <w:br/>
        <w:t>② 식히려는 톤인지, 풀려는 톤인지</w:t>
      </w:r>
      <w:r>
        <w:rPr>
          <w:sz w:val="21"/>
          <w:lang w:eastAsia="ko-KR"/>
        </w:rPr>
        <w:br/>
        <w:t>③ 그렇게 본 근거</w:t>
      </w:r>
      <w:r>
        <w:rPr>
          <w:sz w:val="21"/>
          <w:lang w:eastAsia="ko-KR"/>
        </w:rPr>
        <w:br/>
        <w:t>④ 이 말투가 내 대출이자와 생활 계획에 어떤 의미가 있는지</w:t>
      </w:r>
      <w:r>
        <w:rPr>
          <w:sz w:val="21"/>
          <w:lang w:eastAsia="ko-KR"/>
        </w:rPr>
        <w:br/>
        <w:t>위 기준으로 설명해 주세요.</w:t>
      </w:r>
    </w:p>
    <w:p w14:paraId="2CCA5BBE" w14:textId="77777777" w:rsidR="00377767" w:rsidRDefault="00000000">
      <w:pPr>
        <w:spacing w:after="140" w:line="324" w:lineRule="auto"/>
        <w:rPr>
          <w:lang w:eastAsia="ko-KR"/>
        </w:rPr>
      </w:pPr>
      <w:r>
        <w:rPr>
          <w:sz w:val="21"/>
          <w:lang w:eastAsia="ko-KR"/>
        </w:rPr>
        <w:t>이 질문은 중앙은행의 결정을 맞히려는 질문이 아닙니다.</w:t>
      </w:r>
      <w:r>
        <w:rPr>
          <w:sz w:val="21"/>
          <w:lang w:eastAsia="ko-KR"/>
        </w:rPr>
        <w:br/>
        <w:t>중앙은행이 무엇을 걱정하고 있고, 앞으로 어느 쪽을 더 신경 쓰는지 읽기 위한 질문입니다.</w:t>
      </w:r>
    </w:p>
    <w:p w14:paraId="6A2E52F3" w14:textId="77777777" w:rsidR="00377767" w:rsidRDefault="00000000">
      <w:pPr>
        <w:spacing w:after="140" w:line="324" w:lineRule="auto"/>
        <w:rPr>
          <w:lang w:eastAsia="ko-KR"/>
        </w:rPr>
      </w:pPr>
      <w:r>
        <w:rPr>
          <w:sz w:val="21"/>
          <w:lang w:eastAsia="ko-KR"/>
        </w:rPr>
        <w:t>이제 PART 2에서 배운 것들이 하나로 모입니다.</w:t>
      </w:r>
    </w:p>
    <w:p w14:paraId="0E3126B2" w14:textId="77777777" w:rsidR="00377767" w:rsidRDefault="00000000">
      <w:pPr>
        <w:spacing w:after="140" w:line="324" w:lineRule="auto"/>
        <w:rPr>
          <w:lang w:eastAsia="ko-KR"/>
        </w:rPr>
      </w:pPr>
      <w:r>
        <w:rPr>
          <w:sz w:val="21"/>
          <w:lang w:eastAsia="ko-KR"/>
        </w:rPr>
        <w:t>금리는 돈의 가격입니다.</w:t>
      </w:r>
      <w:r>
        <w:rPr>
          <w:sz w:val="21"/>
          <w:lang w:eastAsia="ko-KR"/>
        </w:rPr>
        <w:br/>
        <w:t>환율은 원화로 매긴 달러의 가격표입니다.</w:t>
      </w:r>
      <w:r>
        <w:rPr>
          <w:sz w:val="21"/>
          <w:lang w:eastAsia="ko-KR"/>
        </w:rPr>
        <w:br/>
        <w:t>물가는 내 월급의 실제 힘을 흔듭니다.</w:t>
      </w:r>
      <w:r>
        <w:rPr>
          <w:sz w:val="21"/>
          <w:lang w:eastAsia="ko-KR"/>
        </w:rPr>
        <w:br/>
        <w:t>고용은 임금과 물가를 거쳐 금리로 이어질 수 있습니다.</w:t>
      </w:r>
    </w:p>
    <w:p w14:paraId="0EA63C28" w14:textId="77777777" w:rsidR="00377767" w:rsidRDefault="00000000">
      <w:pPr>
        <w:spacing w:after="140" w:line="324" w:lineRule="auto"/>
        <w:rPr>
          <w:lang w:eastAsia="ko-KR"/>
        </w:rPr>
      </w:pPr>
      <w:r>
        <w:rPr>
          <w:sz w:val="21"/>
          <w:lang w:eastAsia="ko-KR"/>
        </w:rPr>
        <w:t>그리고 중앙은행은 이 모든 것을 보고 금리의 방향을 정합니다.</w:t>
      </w:r>
    </w:p>
    <w:p w14:paraId="1A5E7492" w14:textId="77777777" w:rsidR="00377767" w:rsidRDefault="00000000">
      <w:pPr>
        <w:spacing w:after="140" w:line="324" w:lineRule="auto"/>
        <w:rPr>
          <w:lang w:eastAsia="ko-KR"/>
        </w:rPr>
      </w:pPr>
      <w:r>
        <w:rPr>
          <w:sz w:val="21"/>
          <w:lang w:eastAsia="ko-KR"/>
        </w:rPr>
        <w:t>그래서 중앙은행의 말투를 읽는다는 것은 거창한 경제 전문가 놀이가 아닙니다.</w:t>
      </w:r>
      <w:r>
        <w:rPr>
          <w:sz w:val="21"/>
          <w:lang w:eastAsia="ko-KR"/>
        </w:rPr>
        <w:br/>
        <w:t>내 이자의 미래, 내 소비의 여유, 내 주거 계획의 부담을 조금 더 일찍 감지하는 일입니다.</w:t>
      </w:r>
    </w:p>
    <w:p w14:paraId="34AAB4B2" w14:textId="77777777" w:rsidR="00377767" w:rsidRDefault="00000000">
      <w:pPr>
        <w:spacing w:after="140" w:line="324" w:lineRule="auto"/>
        <w:rPr>
          <w:lang w:eastAsia="ko-KR"/>
        </w:rPr>
      </w:pPr>
      <w:r>
        <w:rPr>
          <w:sz w:val="21"/>
          <w:lang w:eastAsia="ko-KR"/>
        </w:rPr>
        <w:t>오늘 금리를 올렸는지, 내렸는지, 동결했는지도 중요합니다.</w:t>
      </w:r>
      <w:r>
        <w:rPr>
          <w:sz w:val="21"/>
          <w:lang w:eastAsia="ko-KR"/>
        </w:rPr>
        <w:br/>
        <w:t>하지만 더 중요한 것은 그다음입니다.</w:t>
      </w:r>
    </w:p>
    <w:p w14:paraId="13E2D839" w14:textId="77777777" w:rsidR="00377767" w:rsidRDefault="00000000">
      <w:pPr>
        <w:spacing w:after="140" w:line="324" w:lineRule="auto"/>
        <w:rPr>
          <w:lang w:eastAsia="ko-KR"/>
        </w:rPr>
      </w:pPr>
      <w:r>
        <w:rPr>
          <w:sz w:val="21"/>
          <w:lang w:eastAsia="ko-KR"/>
        </w:rPr>
        <w:t>앞으로 어디로 가려 하는가.</w:t>
      </w:r>
    </w:p>
    <w:p w14:paraId="008DC818" w14:textId="77777777" w:rsidR="00377767" w:rsidRDefault="00000000">
      <w:pPr>
        <w:spacing w:after="140" w:line="324" w:lineRule="auto"/>
        <w:rPr>
          <w:lang w:eastAsia="ko-KR"/>
        </w:rPr>
      </w:pPr>
      <w:r>
        <w:rPr>
          <w:sz w:val="21"/>
          <w:lang w:eastAsia="ko-KR"/>
        </w:rPr>
        <w:t>그 방향 안에 내 통장의 미래가 들어 있습니다.</w:t>
      </w:r>
    </w:p>
    <w:p w14:paraId="5A41FBD6" w14:textId="77777777" w:rsidR="00377767" w:rsidRDefault="00000000">
      <w:pPr>
        <w:pStyle w:val="31"/>
        <w:rPr>
          <w:lang w:eastAsia="ko-KR"/>
        </w:rPr>
      </w:pPr>
      <w:r>
        <w:rPr>
          <w:rFonts w:ascii="맑은 고딕" w:eastAsia="맑은 고딕" w:hAnsi="맑은 고딕"/>
          <w:lang w:eastAsia="ko-KR"/>
        </w:rPr>
        <w:lastRenderedPageBreak/>
        <w:t>한 줄 정리</w:t>
      </w:r>
    </w:p>
    <w:p w14:paraId="306726A6" w14:textId="77777777" w:rsidR="00377767" w:rsidRDefault="00000000">
      <w:pPr>
        <w:spacing w:after="140" w:line="324" w:lineRule="auto"/>
        <w:rPr>
          <w:lang w:eastAsia="ko-KR"/>
        </w:rPr>
      </w:pPr>
      <w:r>
        <w:rPr>
          <w:sz w:val="21"/>
          <w:lang w:eastAsia="ko-KR"/>
        </w:rPr>
        <w:t>중앙은행을 읽을 때 중요한 건 오늘 금리를 어떻게 했느냐가 아니라, 앞으로 어디로 가려 하느냐입니다. 그 방향 안에 내 이자의 미래가 들어 있습니다.</w:t>
      </w:r>
    </w:p>
    <w:p w14:paraId="00426E73" w14:textId="77777777" w:rsidR="00377767" w:rsidRDefault="00000000">
      <w:pPr>
        <w:spacing w:after="140" w:line="324" w:lineRule="auto"/>
        <w:rPr>
          <w:lang w:eastAsia="ko-KR"/>
        </w:rPr>
      </w:pPr>
      <w:r>
        <w:rPr>
          <w:sz w:val="21"/>
          <w:lang w:eastAsia="ko-KR"/>
        </w:rPr>
        <w:br w:type="page"/>
      </w:r>
    </w:p>
    <w:p w14:paraId="0F93D17A" w14:textId="77777777" w:rsidR="00377767" w:rsidRDefault="00000000">
      <w:pPr>
        <w:pStyle w:val="1"/>
        <w:rPr>
          <w:lang w:eastAsia="ko-KR"/>
        </w:rPr>
      </w:pPr>
      <w:r>
        <w:rPr>
          <w:rFonts w:ascii="맑은 고딕" w:eastAsia="맑은 고딕" w:hAnsi="맑은 고딕"/>
          <w:lang w:eastAsia="ko-KR"/>
        </w:rPr>
        <w:lastRenderedPageBreak/>
        <w:t>8장. 유가와 지정학 — 전쟁 뉴스가 내 주유비로 오는 길</w:t>
      </w:r>
    </w:p>
    <w:tbl>
      <w:tblPr>
        <w:tblStyle w:val="af9"/>
        <w:tblW w:w="0" w:type="auto"/>
        <w:jc w:val="center"/>
        <w:tblLook w:val="04A0" w:firstRow="1" w:lastRow="0" w:firstColumn="1" w:lastColumn="0" w:noHBand="0" w:noVBand="1"/>
      </w:tblPr>
      <w:tblGrid>
        <w:gridCol w:w="3397"/>
        <w:gridCol w:w="3397"/>
      </w:tblGrid>
      <w:tr w:rsidR="00377767" w14:paraId="4B32F78F" w14:textId="77777777">
        <w:trPr>
          <w:jc w:val="center"/>
        </w:trPr>
        <w:tc>
          <w:tcPr>
            <w:tcW w:w="3402" w:type="dxa"/>
            <w:shd w:val="clear" w:color="auto" w:fill="EAF2F8"/>
          </w:tcPr>
          <w:p w14:paraId="34D7E26E" w14:textId="77777777" w:rsidR="00377767" w:rsidRDefault="00000000">
            <w:r>
              <w:rPr>
                <w:b/>
                <w:color w:val="1F4E79"/>
                <w:sz w:val="16"/>
              </w:rPr>
              <w:t>이 장의 질문</w:t>
            </w:r>
          </w:p>
        </w:tc>
        <w:tc>
          <w:tcPr>
            <w:tcW w:w="3402" w:type="dxa"/>
            <w:shd w:val="clear" w:color="auto" w:fill="F8FBFD"/>
          </w:tcPr>
          <w:p w14:paraId="59166524" w14:textId="77777777" w:rsidR="00377767" w:rsidRDefault="00000000">
            <w:pPr>
              <w:rPr>
                <w:lang w:eastAsia="ko-KR"/>
              </w:rPr>
            </w:pPr>
            <w:r>
              <w:rPr>
                <w:color w:val="282828"/>
                <w:sz w:val="16"/>
                <w:lang w:eastAsia="ko-KR"/>
              </w:rPr>
              <w:t>전쟁 뉴스는 어떤 길을 지나 내 계좌로 들어올까?</w:t>
            </w:r>
          </w:p>
        </w:tc>
      </w:tr>
      <w:tr w:rsidR="00377767" w14:paraId="2CB477F3" w14:textId="77777777">
        <w:trPr>
          <w:jc w:val="center"/>
        </w:trPr>
        <w:tc>
          <w:tcPr>
            <w:tcW w:w="3402" w:type="dxa"/>
            <w:shd w:val="clear" w:color="auto" w:fill="EAF2F8"/>
          </w:tcPr>
          <w:p w14:paraId="7D500ED9" w14:textId="77777777" w:rsidR="00377767" w:rsidRDefault="00000000">
            <w:r>
              <w:rPr>
                <w:b/>
                <w:color w:val="1F4E79"/>
                <w:sz w:val="16"/>
              </w:rPr>
              <w:t>읽고 나면 남는 것</w:t>
            </w:r>
          </w:p>
        </w:tc>
        <w:tc>
          <w:tcPr>
            <w:tcW w:w="3402" w:type="dxa"/>
            <w:shd w:val="clear" w:color="auto" w:fill="F8FBFD"/>
          </w:tcPr>
          <w:p w14:paraId="03569C3D" w14:textId="77777777" w:rsidR="00377767" w:rsidRDefault="00000000">
            <w:pPr>
              <w:rPr>
                <w:lang w:eastAsia="ko-KR"/>
              </w:rPr>
            </w:pPr>
            <w:r>
              <w:rPr>
                <w:color w:val="282828"/>
                <w:sz w:val="16"/>
                <w:lang w:eastAsia="ko-KR"/>
              </w:rPr>
              <w:t>유가와 지정학을 공포가 아니라 경로로 분해합니다.</w:t>
            </w:r>
          </w:p>
        </w:tc>
      </w:tr>
    </w:tbl>
    <w:p w14:paraId="226A6A10" w14:textId="77777777" w:rsidR="00377767" w:rsidRDefault="00377767">
      <w:pPr>
        <w:spacing w:after="140" w:line="324" w:lineRule="auto"/>
        <w:rPr>
          <w:lang w:eastAsia="ko-KR"/>
        </w:rPr>
      </w:pPr>
    </w:p>
    <w:p w14:paraId="6773B7E9" w14:textId="77777777" w:rsidR="00377767" w:rsidRDefault="00000000">
      <w:pPr>
        <w:spacing w:after="140" w:line="324" w:lineRule="auto"/>
        <w:rPr>
          <w:lang w:eastAsia="ko-KR"/>
        </w:rPr>
      </w:pPr>
      <w:r>
        <w:rPr>
          <w:sz w:val="21"/>
          <w:lang w:eastAsia="ko-KR"/>
        </w:rPr>
        <w:t>이 책을 열며 이런 장면을 떠올렸습니다.</w:t>
      </w:r>
    </w:p>
    <w:p w14:paraId="5D634627" w14:textId="77777777" w:rsidR="00377767" w:rsidRDefault="00000000">
      <w:pPr>
        <w:spacing w:after="140" w:line="324" w:lineRule="auto"/>
        <w:rPr>
          <w:lang w:eastAsia="ko-KR"/>
        </w:rPr>
      </w:pPr>
      <w:r>
        <w:rPr>
          <w:sz w:val="21"/>
          <w:lang w:eastAsia="ko-KR"/>
        </w:rPr>
        <w:t>모임 자리에서 누군가 말합니다.</w:t>
      </w:r>
    </w:p>
    <w:p w14:paraId="44871E35" w14:textId="77777777" w:rsidR="00377767" w:rsidRDefault="00000000">
      <w:pPr>
        <w:spacing w:after="140" w:line="324" w:lineRule="auto"/>
        <w:rPr>
          <w:lang w:eastAsia="ko-KR"/>
        </w:rPr>
      </w:pPr>
      <w:r>
        <w:rPr>
          <w:sz w:val="21"/>
          <w:lang w:eastAsia="ko-KR"/>
        </w:rPr>
        <w:t>“중동에서 전쟁 나서 기름값 또 오른대.”</w:t>
      </w:r>
    </w:p>
    <w:p w14:paraId="0E9EC181" w14:textId="77777777" w:rsidR="00377767" w:rsidRDefault="00000000">
      <w:pPr>
        <w:spacing w:after="140" w:line="324" w:lineRule="auto"/>
        <w:rPr>
          <w:lang w:eastAsia="ko-KR"/>
        </w:rPr>
      </w:pPr>
      <w:r>
        <w:rPr>
          <w:sz w:val="21"/>
          <w:lang w:eastAsia="ko-KR"/>
        </w:rPr>
        <w:t>다들 고개를 끄덕입니다.</w:t>
      </w:r>
      <w:r>
        <w:rPr>
          <w:sz w:val="21"/>
          <w:lang w:eastAsia="ko-KR"/>
        </w:rPr>
        <w:br/>
        <w:t>“큰일이네.”</w:t>
      </w:r>
      <w:r>
        <w:rPr>
          <w:sz w:val="21"/>
          <w:lang w:eastAsia="ko-KR"/>
        </w:rPr>
        <w:br/>
        <w:t>“요즘 진짜 안 오르는 게 없다.”</w:t>
      </w:r>
      <w:r>
        <w:rPr>
          <w:sz w:val="21"/>
          <w:lang w:eastAsia="ko-KR"/>
        </w:rPr>
        <w:br/>
        <w:t>“기름값 또 오르면 물가도 오르겠지.”</w:t>
      </w:r>
    </w:p>
    <w:p w14:paraId="7B723B11" w14:textId="77777777" w:rsidR="00377767" w:rsidRDefault="00000000">
      <w:pPr>
        <w:spacing w:after="140" w:line="324" w:lineRule="auto"/>
        <w:rPr>
          <w:lang w:eastAsia="ko-KR"/>
        </w:rPr>
      </w:pPr>
      <w:r>
        <w:rPr>
          <w:sz w:val="21"/>
          <w:lang w:eastAsia="ko-KR"/>
        </w:rPr>
        <w:t>나도 같이 고개를 끄덕입니다.</w:t>
      </w:r>
      <w:r>
        <w:rPr>
          <w:sz w:val="21"/>
          <w:lang w:eastAsia="ko-KR"/>
        </w:rPr>
        <w:br/>
        <w:t>그런데 집에 돌아와 혼자 생각해 보면 문득 막힙니다.</w:t>
      </w:r>
    </w:p>
    <w:p w14:paraId="6850E6C5" w14:textId="77777777" w:rsidR="00377767" w:rsidRDefault="00000000">
      <w:pPr>
        <w:spacing w:after="140" w:line="324" w:lineRule="auto"/>
        <w:rPr>
          <w:lang w:eastAsia="ko-KR"/>
        </w:rPr>
      </w:pPr>
      <w:r>
        <w:rPr>
          <w:sz w:val="21"/>
          <w:lang w:eastAsia="ko-KR"/>
        </w:rPr>
        <w:t>전쟁이 났는데 왜 기름값이 오를까요.</w:t>
      </w:r>
      <w:r>
        <w:rPr>
          <w:sz w:val="21"/>
          <w:lang w:eastAsia="ko-KR"/>
        </w:rPr>
        <w:br/>
        <w:t>기름값이 오르면 왜 물가가 오를까요.</w:t>
      </w:r>
      <w:r>
        <w:rPr>
          <w:sz w:val="21"/>
          <w:lang w:eastAsia="ko-KR"/>
        </w:rPr>
        <w:br/>
        <w:t>그게 왜 내 주유비와 카드값으로 이어질까요.</w:t>
      </w:r>
    </w:p>
    <w:p w14:paraId="02B20D7B" w14:textId="77777777" w:rsidR="00377767" w:rsidRDefault="00000000">
      <w:pPr>
        <w:spacing w:after="140" w:line="324" w:lineRule="auto"/>
        <w:rPr>
          <w:lang w:eastAsia="ko-KR"/>
        </w:rPr>
      </w:pPr>
      <w:r>
        <w:rPr>
          <w:sz w:val="21"/>
          <w:lang w:eastAsia="ko-KR"/>
        </w:rPr>
        <w:t>처음에는 이 질문이 막연했습니다.</w:t>
      </w:r>
      <w:r>
        <w:rPr>
          <w:sz w:val="21"/>
          <w:lang w:eastAsia="ko-KR"/>
        </w:rPr>
        <w:br/>
        <w:t>하지만 이제 우리는 이 질문을 다시 볼 준비가 되었습니다.</w:t>
      </w:r>
    </w:p>
    <w:p w14:paraId="03BBC91B" w14:textId="77777777" w:rsidR="00377767" w:rsidRDefault="00000000">
      <w:pPr>
        <w:spacing w:after="140" w:line="324" w:lineRule="auto"/>
        <w:rPr>
          <w:lang w:eastAsia="ko-KR"/>
        </w:rPr>
      </w:pPr>
      <w:r>
        <w:rPr>
          <w:sz w:val="21"/>
          <w:lang w:eastAsia="ko-KR"/>
        </w:rPr>
        <w:t>전쟁 뉴스는 가장 자극적인 경제 뉴스 중 하나입니다.</w:t>
      </w:r>
      <w:r>
        <w:rPr>
          <w:sz w:val="21"/>
          <w:lang w:eastAsia="ko-KR"/>
        </w:rPr>
        <w:br/>
        <w:t xml:space="preserve">사람의 생명과 국가의 충돌이 걸려 있고, 화면에는 긴박한 장면이 </w:t>
      </w:r>
      <w:r>
        <w:rPr>
          <w:sz w:val="21"/>
          <w:lang w:eastAsia="ko-KR"/>
        </w:rPr>
        <w:lastRenderedPageBreak/>
        <w:t>이어집니다.</w:t>
      </w:r>
      <w:r>
        <w:rPr>
          <w:sz w:val="21"/>
          <w:lang w:eastAsia="ko-KR"/>
        </w:rPr>
        <w:br/>
        <w:t>그래서 이런 뉴스를 보면 먼저 불안이 올라옵니다.</w:t>
      </w:r>
    </w:p>
    <w:p w14:paraId="561EC4BC" w14:textId="77777777" w:rsidR="00377767" w:rsidRDefault="00000000">
      <w:pPr>
        <w:spacing w:after="140" w:line="324" w:lineRule="auto"/>
        <w:rPr>
          <w:lang w:eastAsia="ko-KR"/>
        </w:rPr>
      </w:pPr>
      <w:r>
        <w:rPr>
          <w:sz w:val="21"/>
          <w:lang w:eastAsia="ko-KR"/>
        </w:rPr>
        <w:t>“큰일 나는 거 아니야?”</w:t>
      </w:r>
      <w:r>
        <w:rPr>
          <w:sz w:val="21"/>
          <w:lang w:eastAsia="ko-KR"/>
        </w:rPr>
        <w:br/>
        <w:t>“물가 또 오르는 거 아니야?”</w:t>
      </w:r>
      <w:r>
        <w:rPr>
          <w:sz w:val="21"/>
          <w:lang w:eastAsia="ko-KR"/>
        </w:rPr>
        <w:br/>
        <w:t>“기름값 감당되나?”</w:t>
      </w:r>
      <w:r>
        <w:rPr>
          <w:sz w:val="21"/>
          <w:lang w:eastAsia="ko-KR"/>
        </w:rPr>
        <w:br/>
        <w:t>“경제가 흔들리는 거 아닌가?”</w:t>
      </w:r>
    </w:p>
    <w:p w14:paraId="756E4C68" w14:textId="77777777" w:rsidR="00377767" w:rsidRDefault="00000000">
      <w:pPr>
        <w:spacing w:after="140" w:line="324" w:lineRule="auto"/>
        <w:rPr>
          <w:lang w:eastAsia="ko-KR"/>
        </w:rPr>
      </w:pPr>
      <w:r>
        <w:rPr>
          <w:sz w:val="21"/>
          <w:lang w:eastAsia="ko-KR"/>
        </w:rPr>
        <w:t>물론 불안한 마음이 드는 것은 자연스럽습니다.</w:t>
      </w:r>
      <w:r>
        <w:rPr>
          <w:sz w:val="21"/>
          <w:lang w:eastAsia="ko-KR"/>
        </w:rPr>
        <w:br/>
        <w:t>하지만 경제를 읽는 사람에게 필요한 태도는 하나 더 있습니다.</w:t>
      </w:r>
    </w:p>
    <w:p w14:paraId="237626D2" w14:textId="77777777" w:rsidR="00377767" w:rsidRDefault="00000000">
      <w:pPr>
        <w:spacing w:after="140" w:line="324" w:lineRule="auto"/>
        <w:rPr>
          <w:lang w:eastAsia="ko-KR"/>
        </w:rPr>
      </w:pPr>
      <w:r>
        <w:rPr>
          <w:sz w:val="21"/>
          <w:lang w:eastAsia="ko-KR"/>
        </w:rPr>
        <w:t>전쟁 뉴스를 공포로 소비하지 말고, 경로로 읽는 것.</w:t>
      </w:r>
    </w:p>
    <w:p w14:paraId="06BC15A4" w14:textId="77777777" w:rsidR="00377767" w:rsidRDefault="00000000">
      <w:pPr>
        <w:spacing w:after="140" w:line="324" w:lineRule="auto"/>
        <w:rPr>
          <w:lang w:eastAsia="ko-KR"/>
        </w:rPr>
      </w:pPr>
      <w:r>
        <w:rPr>
          <w:sz w:val="21"/>
          <w:lang w:eastAsia="ko-KR"/>
        </w:rPr>
        <w:t>공포로 보면 뉴스는 나를 끌고 갑니다.</w:t>
      </w:r>
      <w:r>
        <w:rPr>
          <w:sz w:val="21"/>
          <w:lang w:eastAsia="ko-KR"/>
        </w:rPr>
        <w:br/>
        <w:t>경로로 보면 내가 뉴스를 따라갈 수 있습니다.</w:t>
      </w:r>
    </w:p>
    <w:p w14:paraId="7896F5C3" w14:textId="77777777" w:rsidR="00377767" w:rsidRDefault="00000000">
      <w:pPr>
        <w:spacing w:after="140" w:line="324" w:lineRule="auto"/>
        <w:rPr>
          <w:lang w:eastAsia="ko-KR"/>
        </w:rPr>
      </w:pPr>
      <w:r>
        <w:rPr>
          <w:sz w:val="21"/>
          <w:lang w:eastAsia="ko-KR"/>
        </w:rPr>
        <w:t>이 장에서는 특정 전쟁이나 특정 국가의 정치적 판단을 깊게 다루지 않겠습니다.</w:t>
      </w:r>
      <w:r>
        <w:rPr>
          <w:sz w:val="21"/>
          <w:lang w:eastAsia="ko-KR"/>
        </w:rPr>
        <w:br/>
        <w:t>그런 정보는 시간이 지나면 금방 바뀌고, 어느 한쪽의 입장을 단순하게 말하기도 어렵습니다.</w:t>
      </w:r>
    </w:p>
    <w:p w14:paraId="525F3B17" w14:textId="77777777" w:rsidR="00377767" w:rsidRDefault="00000000">
      <w:pPr>
        <w:spacing w:after="140" w:line="324" w:lineRule="auto"/>
        <w:rPr>
          <w:lang w:eastAsia="ko-KR"/>
        </w:rPr>
      </w:pPr>
      <w:r>
        <w:rPr>
          <w:sz w:val="21"/>
          <w:lang w:eastAsia="ko-KR"/>
        </w:rPr>
        <w:t>우리가 보려는 것은 분쟁 그 자체가 아닙니다.</w:t>
      </w:r>
      <w:r>
        <w:rPr>
          <w:sz w:val="21"/>
          <w:lang w:eastAsia="ko-KR"/>
        </w:rPr>
        <w:br/>
        <w:t>지정학적 충격이 경제를 거쳐 내 생활과 계좌으로 들어오는 길입니다.</w:t>
      </w:r>
    </w:p>
    <w:p w14:paraId="2A6AC7EF" w14:textId="77777777" w:rsidR="00377767" w:rsidRDefault="00000000">
      <w:pPr>
        <w:spacing w:after="140" w:line="324" w:lineRule="auto"/>
        <w:rPr>
          <w:lang w:eastAsia="ko-KR"/>
        </w:rPr>
      </w:pPr>
      <w:r>
        <w:rPr>
          <w:sz w:val="21"/>
          <w:lang w:eastAsia="ko-KR"/>
        </w:rPr>
        <w:t>가장 대표적인 길이 유가입니다.</w:t>
      </w:r>
    </w:p>
    <w:p w14:paraId="5D84E8D9" w14:textId="77777777" w:rsidR="00377767" w:rsidRDefault="00000000">
      <w:pPr>
        <w:spacing w:after="140" w:line="324" w:lineRule="auto"/>
        <w:rPr>
          <w:lang w:eastAsia="ko-KR"/>
        </w:rPr>
      </w:pPr>
      <w:r>
        <w:rPr>
          <w:sz w:val="21"/>
          <w:lang w:eastAsia="ko-KR"/>
        </w:rPr>
        <w:t>국제 정세가 불안해지면 사람들은 원유 공급을 걱정합니다.</w:t>
      </w:r>
      <w:r>
        <w:rPr>
          <w:sz w:val="21"/>
          <w:lang w:eastAsia="ko-KR"/>
        </w:rPr>
        <w:br/>
        <w:t>특히 주요 산유국이나 원유 수송로와 관련된 지역에서 갈등이 커지면 시장은 먼저 생각합니다.</w:t>
      </w:r>
    </w:p>
    <w:p w14:paraId="4EE5C28B" w14:textId="77777777" w:rsidR="00377767" w:rsidRDefault="00000000">
      <w:pPr>
        <w:spacing w:after="140" w:line="324" w:lineRule="auto"/>
        <w:rPr>
          <w:lang w:eastAsia="ko-KR"/>
        </w:rPr>
      </w:pPr>
      <w:r>
        <w:rPr>
          <w:sz w:val="21"/>
          <w:lang w:eastAsia="ko-KR"/>
        </w:rPr>
        <w:t>“혹시 원유 공급에 차질이 생기는 것 아닐까?”</w:t>
      </w:r>
      <w:r>
        <w:rPr>
          <w:sz w:val="21"/>
          <w:lang w:eastAsia="ko-KR"/>
        </w:rPr>
        <w:br/>
        <w:t>“운송이 막히거나 비용이 늘어나는 것 아닐까?”</w:t>
      </w:r>
      <w:r>
        <w:rPr>
          <w:sz w:val="21"/>
          <w:lang w:eastAsia="ko-KR"/>
        </w:rPr>
        <w:br/>
        <w:t>“앞으로 원유를 구하기 어려워지는 것 아닐까?”</w:t>
      </w:r>
    </w:p>
    <w:p w14:paraId="5F65360C" w14:textId="77777777" w:rsidR="00377767" w:rsidRDefault="00000000">
      <w:pPr>
        <w:spacing w:after="140" w:line="324" w:lineRule="auto"/>
        <w:rPr>
          <w:lang w:eastAsia="ko-KR"/>
        </w:rPr>
      </w:pPr>
      <w:r>
        <w:rPr>
          <w:sz w:val="21"/>
          <w:lang w:eastAsia="ko-KR"/>
        </w:rPr>
        <w:lastRenderedPageBreak/>
        <w:t>아직 실제 공급이 크게 줄지 않았더라도, 걱정만으로도 가격은 움직일 수 있습니다.</w:t>
      </w:r>
      <w:r>
        <w:rPr>
          <w:sz w:val="21"/>
          <w:lang w:eastAsia="ko-KR"/>
        </w:rPr>
        <w:br/>
        <w:t>시장은 현재만 보는 것이 아니라 앞으로의 가능성도 가격에 반영하기 때문입니다.</w:t>
      </w:r>
    </w:p>
    <w:p w14:paraId="48D7453F" w14:textId="77777777" w:rsidR="00377767" w:rsidRDefault="00000000">
      <w:pPr>
        <w:spacing w:after="140" w:line="324" w:lineRule="auto"/>
        <w:rPr>
          <w:lang w:eastAsia="ko-KR"/>
        </w:rPr>
      </w:pPr>
      <w:r>
        <w:rPr>
          <w:sz w:val="21"/>
          <w:lang w:eastAsia="ko-KR"/>
        </w:rPr>
        <w:t>그래서 지정학적 불안은 원유 공급 우려를 만들고, 그 우려는 국제유가를 밀어 올릴 수 있습니다.</w:t>
      </w:r>
    </w:p>
    <w:p w14:paraId="05886864" w14:textId="77777777" w:rsidR="00377767" w:rsidRDefault="00000000">
      <w:pPr>
        <w:spacing w:after="140" w:line="324" w:lineRule="auto"/>
        <w:rPr>
          <w:lang w:eastAsia="ko-KR"/>
        </w:rPr>
      </w:pPr>
      <w:r>
        <w:rPr>
          <w:sz w:val="21"/>
          <w:lang w:eastAsia="ko-KR"/>
        </w:rPr>
        <w:t>흐름은 이렇게 시작됩니다.</w:t>
      </w:r>
    </w:p>
    <w:p w14:paraId="5D198A62" w14:textId="77777777" w:rsidR="00377767" w:rsidRDefault="00000000">
      <w:pPr>
        <w:spacing w:after="140" w:line="324" w:lineRule="auto"/>
        <w:rPr>
          <w:lang w:eastAsia="ko-KR"/>
        </w:rPr>
      </w:pPr>
      <w:r>
        <w:rPr>
          <w:sz w:val="21"/>
          <w:lang w:eastAsia="ko-KR"/>
        </w:rPr>
        <w:t>지정학적 불안이 커집니다.</w:t>
      </w:r>
      <w:r>
        <w:rPr>
          <w:sz w:val="21"/>
          <w:lang w:eastAsia="ko-KR"/>
        </w:rPr>
        <w:br/>
        <w:t>원유 공급 우려가 생깁니다.</w:t>
      </w:r>
      <w:r>
        <w:rPr>
          <w:sz w:val="21"/>
          <w:lang w:eastAsia="ko-KR"/>
        </w:rPr>
        <w:br/>
        <w:t>국제유가가 오를 수 있습니다.</w:t>
      </w:r>
    </w:p>
    <w:p w14:paraId="37DECB70" w14:textId="77777777" w:rsidR="00377767" w:rsidRDefault="00000000">
      <w:pPr>
        <w:spacing w:after="140" w:line="324" w:lineRule="auto"/>
        <w:rPr>
          <w:lang w:eastAsia="ko-KR"/>
        </w:rPr>
      </w:pPr>
      <w:r>
        <w:rPr>
          <w:sz w:val="21"/>
          <w:lang w:eastAsia="ko-KR"/>
        </w:rPr>
        <w:t>여기까지는 비교적 이해하기 쉽습니다.</w:t>
      </w:r>
      <w:r>
        <w:rPr>
          <w:sz w:val="21"/>
          <w:lang w:eastAsia="ko-KR"/>
        </w:rPr>
        <w:br/>
        <w:t>문제는 그다음입니다.</w:t>
      </w:r>
    </w:p>
    <w:p w14:paraId="792F487F" w14:textId="77777777" w:rsidR="00377767" w:rsidRDefault="00000000">
      <w:pPr>
        <w:spacing w:after="140" w:line="324" w:lineRule="auto"/>
        <w:rPr>
          <w:lang w:eastAsia="ko-KR"/>
        </w:rPr>
      </w:pPr>
      <w:r>
        <w:rPr>
          <w:sz w:val="21"/>
          <w:lang w:eastAsia="ko-KR"/>
        </w:rPr>
        <w:t>국제유가가 오르면 왜 내 생활과 계좌이 흔들릴까요?</w:t>
      </w:r>
    </w:p>
    <w:p w14:paraId="25FD34E9" w14:textId="77777777" w:rsidR="00377767" w:rsidRDefault="00000000">
      <w:pPr>
        <w:spacing w:after="140" w:line="324" w:lineRule="auto"/>
        <w:rPr>
          <w:lang w:eastAsia="ko-KR"/>
        </w:rPr>
      </w:pPr>
      <w:r>
        <w:rPr>
          <w:sz w:val="21"/>
          <w:lang w:eastAsia="ko-KR"/>
        </w:rPr>
        <w:t>가장 직접적인 곳은 주유비입니다.</w:t>
      </w:r>
    </w:p>
    <w:p w14:paraId="7DE3A363" w14:textId="77777777" w:rsidR="00377767" w:rsidRDefault="00000000">
      <w:pPr>
        <w:spacing w:after="140" w:line="324" w:lineRule="auto"/>
        <w:rPr>
          <w:lang w:eastAsia="ko-KR"/>
        </w:rPr>
      </w:pPr>
      <w:r>
        <w:rPr>
          <w:sz w:val="21"/>
          <w:lang w:eastAsia="ko-KR"/>
        </w:rPr>
        <w:t>기름은 국제시장에서 거래됩니다.</w:t>
      </w:r>
      <w:r>
        <w:rPr>
          <w:sz w:val="21"/>
          <w:lang w:eastAsia="ko-KR"/>
        </w:rPr>
        <w:br/>
        <w:t>원유 가격이 오르면 정제와 유통 과정을 거쳐 휘발유, 경유 가격에도 압력이 생깁니다.</w:t>
      </w:r>
      <w:r>
        <w:rPr>
          <w:sz w:val="21"/>
          <w:lang w:eastAsia="ko-KR"/>
        </w:rPr>
        <w:br/>
        <w:t>물론 국제유가가 오른다고 주유소 가격이 그날 바로 똑같이 오르는 것은 아닙니다. 세금, 환율, 재고, 유통 구조 등 여러 요인이 함께 작용합니다.</w:t>
      </w:r>
    </w:p>
    <w:p w14:paraId="20FFF784" w14:textId="77777777" w:rsidR="00377767" w:rsidRDefault="00000000">
      <w:pPr>
        <w:spacing w:after="140" w:line="324" w:lineRule="auto"/>
        <w:rPr>
          <w:lang w:eastAsia="ko-KR"/>
        </w:rPr>
      </w:pPr>
      <w:r>
        <w:rPr>
          <w:sz w:val="21"/>
          <w:lang w:eastAsia="ko-KR"/>
        </w:rPr>
        <w:t>하지만 큰 방향은 분명합니다.</w:t>
      </w:r>
    </w:p>
    <w:p w14:paraId="16C741D2" w14:textId="77777777" w:rsidR="00377767" w:rsidRDefault="00000000">
      <w:pPr>
        <w:spacing w:after="140" w:line="324" w:lineRule="auto"/>
        <w:rPr>
          <w:lang w:eastAsia="ko-KR"/>
        </w:rPr>
      </w:pPr>
      <w:r>
        <w:rPr>
          <w:sz w:val="21"/>
          <w:lang w:eastAsia="ko-KR"/>
        </w:rPr>
        <w:t>원유 가격이 오르면 기름값 부담이 커질 수 있습니다.</w:t>
      </w:r>
      <w:r>
        <w:rPr>
          <w:sz w:val="21"/>
          <w:lang w:eastAsia="ko-KR"/>
        </w:rPr>
        <w:br/>
        <w:t>차를 운전하는 사람은 주유소에서 바로 체감합니다.</w:t>
      </w:r>
      <w:r>
        <w:rPr>
          <w:sz w:val="21"/>
          <w:lang w:eastAsia="ko-KR"/>
        </w:rPr>
        <w:br/>
        <w:t>출퇴근 비용이 늘고, 장거리 이동이 부담스럽고, 여행 계획도 다시 계산하게 됩니다.</w:t>
      </w:r>
    </w:p>
    <w:p w14:paraId="7534D7F9" w14:textId="77777777" w:rsidR="00377767" w:rsidRDefault="00000000">
      <w:pPr>
        <w:spacing w:after="140" w:line="324" w:lineRule="auto"/>
        <w:rPr>
          <w:lang w:eastAsia="ko-KR"/>
        </w:rPr>
      </w:pPr>
      <w:r>
        <w:rPr>
          <w:sz w:val="21"/>
          <w:lang w:eastAsia="ko-KR"/>
        </w:rPr>
        <w:lastRenderedPageBreak/>
        <w:t>그런데 유가의 영향은 주유소에서 끝나지 않습니다.</w:t>
      </w:r>
    </w:p>
    <w:p w14:paraId="074E5EA0" w14:textId="77777777" w:rsidR="00377767" w:rsidRDefault="00000000">
      <w:pPr>
        <w:spacing w:after="140" w:line="324" w:lineRule="auto"/>
        <w:rPr>
          <w:lang w:eastAsia="ko-KR"/>
        </w:rPr>
      </w:pPr>
      <w:r>
        <w:rPr>
          <w:sz w:val="21"/>
          <w:lang w:eastAsia="ko-KR"/>
        </w:rPr>
        <w:t>물건은 움직여야 합니다.</w:t>
      </w:r>
      <w:r>
        <w:rPr>
          <w:sz w:val="21"/>
          <w:lang w:eastAsia="ko-KR"/>
        </w:rPr>
        <w:br/>
        <w:t>공장에서 만들어지고, 창고로 옮겨지고, 마트로 배송되고, 집 앞까지 배달됩니다.</w:t>
      </w:r>
      <w:r>
        <w:rPr>
          <w:sz w:val="21"/>
          <w:lang w:eastAsia="ko-KR"/>
        </w:rPr>
        <w:br/>
        <w:t>이 모든 과정에는 에너지와 운송비가 들어갑니다.</w:t>
      </w:r>
    </w:p>
    <w:p w14:paraId="6490DAA4" w14:textId="77777777" w:rsidR="00377767" w:rsidRDefault="00000000">
      <w:pPr>
        <w:spacing w:after="140" w:line="324" w:lineRule="auto"/>
        <w:rPr>
          <w:lang w:eastAsia="ko-KR"/>
        </w:rPr>
      </w:pPr>
      <w:r>
        <w:rPr>
          <w:sz w:val="21"/>
          <w:lang w:eastAsia="ko-KR"/>
        </w:rPr>
        <w:t>기름값이 오르면 물건을 옮기는 비용이 올라갈 수 있습니다.</w:t>
      </w:r>
      <w:r>
        <w:rPr>
          <w:sz w:val="21"/>
          <w:lang w:eastAsia="ko-KR"/>
        </w:rPr>
        <w:br/>
        <w:t>기업의 생산비도 올라갈 수 있습니다.</w:t>
      </w:r>
      <w:r>
        <w:rPr>
          <w:sz w:val="21"/>
          <w:lang w:eastAsia="ko-KR"/>
        </w:rPr>
        <w:br/>
        <w:t>전기, 플라스틱, 화학제품, 포장재처럼 에너지와 원유에 연결된 품목도 영향을 받을 수 있습니다.</w:t>
      </w:r>
    </w:p>
    <w:p w14:paraId="2420C076" w14:textId="77777777" w:rsidR="00377767" w:rsidRDefault="00000000">
      <w:pPr>
        <w:spacing w:after="140" w:line="324" w:lineRule="auto"/>
        <w:rPr>
          <w:lang w:eastAsia="ko-KR"/>
        </w:rPr>
      </w:pPr>
      <w:r>
        <w:rPr>
          <w:sz w:val="21"/>
          <w:lang w:eastAsia="ko-KR"/>
        </w:rPr>
        <w:t>그러면 기업은 비용 부담을 느낍니다.</w:t>
      </w:r>
      <w:r>
        <w:rPr>
          <w:sz w:val="21"/>
          <w:lang w:eastAsia="ko-KR"/>
        </w:rPr>
        <w:br/>
        <w:t>처음에는 버틸 수 있습니다.</w:t>
      </w:r>
      <w:r>
        <w:rPr>
          <w:sz w:val="21"/>
          <w:lang w:eastAsia="ko-KR"/>
        </w:rPr>
        <w:br/>
        <w:t>하지만 비용 상승이 길어지면 가격에 반영하려는 압력이 생깁니다.</w:t>
      </w:r>
    </w:p>
    <w:p w14:paraId="17844483" w14:textId="77777777" w:rsidR="00377767" w:rsidRDefault="00000000">
      <w:pPr>
        <w:spacing w:after="140" w:line="324" w:lineRule="auto"/>
        <w:rPr>
          <w:lang w:eastAsia="ko-KR"/>
        </w:rPr>
      </w:pPr>
      <w:r>
        <w:rPr>
          <w:sz w:val="21"/>
          <w:lang w:eastAsia="ko-KR"/>
        </w:rPr>
        <w:t>그렇게 유가는 생활물가로 번집니다.</w:t>
      </w:r>
    </w:p>
    <w:p w14:paraId="484520AB" w14:textId="77777777" w:rsidR="00377767" w:rsidRDefault="00000000">
      <w:pPr>
        <w:spacing w:after="140" w:line="324" w:lineRule="auto"/>
        <w:rPr>
          <w:lang w:eastAsia="ko-KR"/>
        </w:rPr>
      </w:pPr>
      <w:r>
        <w:rPr>
          <w:sz w:val="21"/>
          <w:lang w:eastAsia="ko-KR"/>
        </w:rPr>
        <w:t>주유비에서 시작된 부담이 운송비로 가고,</w:t>
      </w:r>
      <w:r>
        <w:rPr>
          <w:sz w:val="21"/>
          <w:lang w:eastAsia="ko-KR"/>
        </w:rPr>
        <w:br/>
        <w:t>운송비와 생산비가 식료품과 공산품 가격으로 가고,</w:t>
      </w:r>
      <w:r>
        <w:rPr>
          <w:sz w:val="21"/>
          <w:lang w:eastAsia="ko-KR"/>
        </w:rPr>
        <w:br/>
        <w:t>그 가격이 장바구니와 카드값으로 들어옵니다.</w:t>
      </w:r>
    </w:p>
    <w:p w14:paraId="1F031A1D" w14:textId="77777777" w:rsidR="00377767" w:rsidRDefault="00000000">
      <w:pPr>
        <w:spacing w:after="140" w:line="324" w:lineRule="auto"/>
        <w:rPr>
          <w:lang w:eastAsia="ko-KR"/>
        </w:rPr>
      </w:pPr>
      <w:r>
        <w:rPr>
          <w:sz w:val="21"/>
          <w:lang w:eastAsia="ko-KR"/>
        </w:rPr>
        <w:t>이제 프롤로그의 질문에 답할 수 있습니다.</w:t>
      </w:r>
    </w:p>
    <w:p w14:paraId="550D83C8" w14:textId="77777777" w:rsidR="00377767" w:rsidRDefault="00000000">
      <w:pPr>
        <w:spacing w:after="140" w:line="324" w:lineRule="auto"/>
        <w:rPr>
          <w:lang w:eastAsia="ko-KR"/>
        </w:rPr>
      </w:pPr>
      <w:r>
        <w:rPr>
          <w:sz w:val="21"/>
          <w:lang w:eastAsia="ko-KR"/>
        </w:rPr>
        <w:t>전쟁이 바로 내 카드값을 올리는 것은 아닙니다.</w:t>
      </w:r>
      <w:r>
        <w:rPr>
          <w:sz w:val="21"/>
          <w:lang w:eastAsia="ko-KR"/>
        </w:rPr>
        <w:br/>
        <w:t>그 사이에는 경로가 있습니다.</w:t>
      </w:r>
    </w:p>
    <w:p w14:paraId="028560CF" w14:textId="77777777" w:rsidR="00377767" w:rsidRDefault="00000000">
      <w:pPr>
        <w:spacing w:after="140" w:line="324" w:lineRule="auto"/>
        <w:rPr>
          <w:lang w:eastAsia="ko-KR"/>
        </w:rPr>
      </w:pPr>
      <w:r>
        <w:rPr>
          <w:sz w:val="21"/>
          <w:lang w:eastAsia="ko-KR"/>
        </w:rPr>
        <w:t>전쟁과 지정학 불안</w:t>
      </w:r>
      <w:r>
        <w:rPr>
          <w:sz w:val="21"/>
          <w:lang w:eastAsia="ko-KR"/>
        </w:rPr>
        <w:br/>
        <w:t>→ 원유 공급 우려</w:t>
      </w:r>
      <w:r>
        <w:rPr>
          <w:sz w:val="21"/>
          <w:lang w:eastAsia="ko-KR"/>
        </w:rPr>
        <w:br/>
        <w:t>→ 국제유가 상승</w:t>
      </w:r>
      <w:r>
        <w:rPr>
          <w:sz w:val="21"/>
          <w:lang w:eastAsia="ko-KR"/>
        </w:rPr>
        <w:br/>
        <w:t>→ 주유비 상승 압력</w:t>
      </w:r>
      <w:r>
        <w:rPr>
          <w:sz w:val="21"/>
          <w:lang w:eastAsia="ko-KR"/>
        </w:rPr>
        <w:br/>
        <w:t>→ 운송비·생산비 상승</w:t>
      </w:r>
      <w:r>
        <w:rPr>
          <w:sz w:val="21"/>
          <w:lang w:eastAsia="ko-KR"/>
        </w:rPr>
        <w:br/>
      </w:r>
      <w:r>
        <w:rPr>
          <w:sz w:val="21"/>
          <w:lang w:eastAsia="ko-KR"/>
        </w:rPr>
        <w:lastRenderedPageBreak/>
        <w:t>→ 식료품·생활용품 가격 부담</w:t>
      </w:r>
      <w:r>
        <w:rPr>
          <w:sz w:val="21"/>
          <w:lang w:eastAsia="ko-KR"/>
        </w:rPr>
        <w:br/>
        <w:t>→ 내 장바구니와 카드값 부담</w:t>
      </w:r>
    </w:p>
    <w:p w14:paraId="51DF8DCF" w14:textId="77777777" w:rsidR="00377767" w:rsidRDefault="00000000">
      <w:pPr>
        <w:spacing w:after="140" w:line="324" w:lineRule="auto"/>
        <w:rPr>
          <w:lang w:eastAsia="ko-KR"/>
        </w:rPr>
      </w:pPr>
      <w:r>
        <w:rPr>
          <w:sz w:val="21"/>
          <w:lang w:eastAsia="ko-KR"/>
        </w:rPr>
        <w:t>이렇게 보면 뉴스가 조금 달라집니다.</w:t>
      </w:r>
    </w:p>
    <w:p w14:paraId="08502947" w14:textId="77777777" w:rsidR="00377767" w:rsidRDefault="00000000">
      <w:pPr>
        <w:spacing w:after="140" w:line="324" w:lineRule="auto"/>
        <w:rPr>
          <w:lang w:eastAsia="ko-KR"/>
        </w:rPr>
      </w:pPr>
      <w:r>
        <w:rPr>
          <w:sz w:val="21"/>
          <w:lang w:eastAsia="ko-KR"/>
        </w:rPr>
        <w:t>“전쟁이다, 큰일이다”에서 멈추는 것이 아니라,</w:t>
      </w:r>
      <w:r>
        <w:rPr>
          <w:sz w:val="21"/>
          <w:lang w:eastAsia="ko-KR"/>
        </w:rPr>
        <w:br/>
        <w:t>“이 충격이 어떤 길을 따라 내 생활과 계좌으로 오는가”를 보게 됩니다.</w:t>
      </w:r>
    </w:p>
    <w:p w14:paraId="064C4291" w14:textId="77777777" w:rsidR="00377767" w:rsidRDefault="00000000">
      <w:pPr>
        <w:spacing w:after="140" w:line="324" w:lineRule="auto"/>
        <w:rPr>
          <w:lang w:eastAsia="ko-KR"/>
        </w:rPr>
      </w:pPr>
      <w:r>
        <w:rPr>
          <w:sz w:val="21"/>
          <w:lang w:eastAsia="ko-KR"/>
        </w:rPr>
        <w:t>여기에 4장에서 본 환율도 들어옵니다.</w:t>
      </w:r>
    </w:p>
    <w:p w14:paraId="36A269E0" w14:textId="77777777" w:rsidR="00377767" w:rsidRDefault="00000000">
      <w:pPr>
        <w:spacing w:after="140" w:line="324" w:lineRule="auto"/>
        <w:rPr>
          <w:lang w:eastAsia="ko-KR"/>
        </w:rPr>
      </w:pPr>
      <w:r>
        <w:rPr>
          <w:sz w:val="21"/>
          <w:lang w:eastAsia="ko-KR"/>
        </w:rPr>
        <w:t>우리나라는 원유를 대부분 해외에서 사 옵니다.</w:t>
      </w:r>
      <w:r>
        <w:rPr>
          <w:sz w:val="21"/>
          <w:lang w:eastAsia="ko-KR"/>
        </w:rPr>
        <w:br/>
        <w:t>국제유가가 오르는 것도 부담인데, 동시에 환율까지 오르면 부담은 더 커질 수 있습니다.</w:t>
      </w:r>
    </w:p>
    <w:p w14:paraId="0FC48EDE" w14:textId="77777777" w:rsidR="00377767" w:rsidRDefault="00000000">
      <w:pPr>
        <w:spacing w:after="140" w:line="324" w:lineRule="auto"/>
        <w:rPr>
          <w:lang w:eastAsia="ko-KR"/>
        </w:rPr>
      </w:pPr>
      <w:r>
        <w:rPr>
          <w:sz w:val="21"/>
          <w:lang w:eastAsia="ko-KR"/>
        </w:rPr>
        <w:t>왜냐하면 원유는 주로 달러로 거래되기 때문입니다.</w:t>
      </w:r>
      <w:r>
        <w:rPr>
          <w:sz w:val="21"/>
          <w:lang w:eastAsia="ko-KR"/>
        </w:rPr>
        <w:br/>
        <w:t>국제유가가 같더라도 원화가 약해지면, 같은 달러 가격의 원유를 사오는 데 더 많은 원화가 필요합니다.</w:t>
      </w:r>
    </w:p>
    <w:p w14:paraId="02A9A1FC" w14:textId="77777777" w:rsidR="00377767" w:rsidRDefault="00000000">
      <w:pPr>
        <w:spacing w:after="140" w:line="324" w:lineRule="auto"/>
        <w:rPr>
          <w:lang w:eastAsia="ko-KR"/>
        </w:rPr>
      </w:pPr>
      <w:r>
        <w:rPr>
          <w:sz w:val="21"/>
          <w:lang w:eastAsia="ko-KR"/>
        </w:rPr>
        <w:t>즉 유가와 환율이 함께 움직이면 수입물가 부담이 커질 수 있습니다.</w:t>
      </w:r>
    </w:p>
    <w:p w14:paraId="40B7F107" w14:textId="77777777" w:rsidR="00377767" w:rsidRDefault="00000000">
      <w:pPr>
        <w:spacing w:after="140" w:line="324" w:lineRule="auto"/>
        <w:rPr>
          <w:lang w:eastAsia="ko-KR"/>
        </w:rPr>
      </w:pPr>
      <w:r>
        <w:rPr>
          <w:sz w:val="21"/>
          <w:lang w:eastAsia="ko-KR"/>
        </w:rPr>
        <w:t>유가 상승은 원유 자체의 가격 부담입니다.</w:t>
      </w:r>
      <w:r>
        <w:rPr>
          <w:sz w:val="21"/>
          <w:lang w:eastAsia="ko-KR"/>
        </w:rPr>
        <w:br/>
        <w:t>환율 상승은 그 원유를 원화로 사올 때의 부담입니다.</w:t>
      </w:r>
    </w:p>
    <w:p w14:paraId="6BA66106" w14:textId="77777777" w:rsidR="00377767" w:rsidRDefault="00000000">
      <w:pPr>
        <w:spacing w:after="140" w:line="324" w:lineRule="auto"/>
        <w:rPr>
          <w:lang w:eastAsia="ko-KR"/>
        </w:rPr>
      </w:pPr>
      <w:r>
        <w:rPr>
          <w:sz w:val="21"/>
          <w:lang w:eastAsia="ko-KR"/>
        </w:rPr>
        <w:t>이 두 가지가 겹치면 생활물가에 더 큰 압력이 생길 수 있습니다.</w:t>
      </w:r>
    </w:p>
    <w:p w14:paraId="68E51EF6" w14:textId="77777777" w:rsidR="00377767" w:rsidRDefault="00000000">
      <w:pPr>
        <w:spacing w:after="140" w:line="324" w:lineRule="auto"/>
        <w:rPr>
          <w:lang w:eastAsia="ko-KR"/>
        </w:rPr>
      </w:pPr>
      <w:r>
        <w:rPr>
          <w:sz w:val="21"/>
          <w:lang w:eastAsia="ko-KR"/>
        </w:rPr>
        <w:t>그리고 이 부담은 5장에서 본 물가로 이어집니다.</w:t>
      </w:r>
    </w:p>
    <w:p w14:paraId="38E19FE8" w14:textId="77777777" w:rsidR="00377767" w:rsidRDefault="00000000">
      <w:pPr>
        <w:spacing w:after="140" w:line="324" w:lineRule="auto"/>
        <w:rPr>
          <w:lang w:eastAsia="ko-KR"/>
        </w:rPr>
      </w:pPr>
      <w:r>
        <w:rPr>
          <w:sz w:val="21"/>
          <w:lang w:eastAsia="ko-KR"/>
        </w:rPr>
        <w:t>유가가 오르고, 환율까지 부담이 되면 수입물가와 생산비가 올라갈 수 있습니다.</w:t>
      </w:r>
      <w:r>
        <w:rPr>
          <w:sz w:val="21"/>
          <w:lang w:eastAsia="ko-KR"/>
        </w:rPr>
        <w:br/>
        <w:t>그 결과 소비자가 마주하는 가격에도 압력이 생깁니다.</w:t>
      </w:r>
    </w:p>
    <w:p w14:paraId="42C04745" w14:textId="77777777" w:rsidR="00377767" w:rsidRDefault="00000000">
      <w:pPr>
        <w:spacing w:after="140" w:line="324" w:lineRule="auto"/>
        <w:rPr>
          <w:lang w:eastAsia="ko-KR"/>
        </w:rPr>
      </w:pPr>
      <w:r>
        <w:rPr>
          <w:sz w:val="21"/>
          <w:lang w:eastAsia="ko-KR"/>
        </w:rPr>
        <w:t>물가가 오르면 어떻게 되었죠?</w:t>
      </w:r>
    </w:p>
    <w:p w14:paraId="657B008D" w14:textId="77777777" w:rsidR="00377767" w:rsidRDefault="00000000">
      <w:pPr>
        <w:spacing w:after="140" w:line="324" w:lineRule="auto"/>
        <w:rPr>
          <w:lang w:eastAsia="ko-KR"/>
        </w:rPr>
      </w:pPr>
      <w:r>
        <w:rPr>
          <w:sz w:val="21"/>
          <w:lang w:eastAsia="ko-KR"/>
        </w:rPr>
        <w:lastRenderedPageBreak/>
        <w:t>월급명세서의 숫자는 그대로인데, 그 월급으로 살 수 있는 삶의 크기가 줄어듭니다.</w:t>
      </w:r>
      <w:r>
        <w:rPr>
          <w:sz w:val="21"/>
          <w:lang w:eastAsia="ko-KR"/>
        </w:rPr>
        <w:br/>
        <w:t>같은 돈으로 살 수 있는 기름, 식료품, 생활용품이 줄어듭니다.</w:t>
      </w:r>
    </w:p>
    <w:p w14:paraId="3AD0FCEF" w14:textId="77777777" w:rsidR="00377767" w:rsidRDefault="00000000">
      <w:pPr>
        <w:spacing w:after="140" w:line="324" w:lineRule="auto"/>
        <w:rPr>
          <w:lang w:eastAsia="ko-KR"/>
        </w:rPr>
      </w:pPr>
      <w:r>
        <w:rPr>
          <w:sz w:val="21"/>
          <w:lang w:eastAsia="ko-KR"/>
        </w:rPr>
        <w:t>유가는 이렇게 내 월급의 실질적인 힘까지 건드립니다.</w:t>
      </w:r>
    </w:p>
    <w:p w14:paraId="7E84433F" w14:textId="77777777" w:rsidR="00377767" w:rsidRDefault="00000000">
      <w:pPr>
        <w:spacing w:after="140" w:line="324" w:lineRule="auto"/>
        <w:rPr>
          <w:lang w:eastAsia="ko-KR"/>
        </w:rPr>
      </w:pPr>
      <w:r>
        <w:rPr>
          <w:sz w:val="21"/>
          <w:lang w:eastAsia="ko-KR"/>
        </w:rPr>
        <w:t>그리고 여기서 끝나지 않습니다.</w:t>
      </w:r>
    </w:p>
    <w:p w14:paraId="3314D3B4" w14:textId="77777777" w:rsidR="00377767" w:rsidRDefault="00000000">
      <w:pPr>
        <w:spacing w:after="140" w:line="324" w:lineRule="auto"/>
        <w:rPr>
          <w:lang w:eastAsia="ko-KR"/>
        </w:rPr>
      </w:pPr>
      <w:r>
        <w:rPr>
          <w:sz w:val="21"/>
          <w:lang w:eastAsia="ko-KR"/>
        </w:rPr>
        <w:t>물가가 다시 높아지면 7장에서 본 중앙은행의 고민으로 이어집니다.</w:t>
      </w:r>
    </w:p>
    <w:p w14:paraId="410A7822" w14:textId="77777777" w:rsidR="00377767" w:rsidRDefault="00000000">
      <w:pPr>
        <w:spacing w:after="140" w:line="324" w:lineRule="auto"/>
        <w:rPr>
          <w:lang w:eastAsia="ko-KR"/>
        </w:rPr>
      </w:pPr>
      <w:r>
        <w:rPr>
          <w:sz w:val="21"/>
          <w:lang w:eastAsia="ko-KR"/>
        </w:rPr>
        <w:t>중앙은행은 물가가 다시 자극되는 것을 그냥 넘기기 어렵습니다.</w:t>
      </w:r>
      <w:r>
        <w:rPr>
          <w:sz w:val="21"/>
          <w:lang w:eastAsia="ko-KR"/>
        </w:rPr>
        <w:br/>
        <w:t>물가가 높아지면 금리를 쉽게 내리기 어렵고, 높은 금리를 더 오래 유지하려 할 수 있습니다.</w:t>
      </w:r>
    </w:p>
    <w:p w14:paraId="49AF7EBA" w14:textId="77777777" w:rsidR="00377767" w:rsidRDefault="00000000">
      <w:pPr>
        <w:spacing w:after="140" w:line="324" w:lineRule="auto"/>
        <w:rPr>
          <w:lang w:eastAsia="ko-KR"/>
        </w:rPr>
      </w:pPr>
      <w:r>
        <w:rPr>
          <w:sz w:val="21"/>
          <w:lang w:eastAsia="ko-KR"/>
        </w:rPr>
        <w:t>그러면 3장에서 본 금리의 문제가 다시 돌아옵니다.</w:t>
      </w:r>
    </w:p>
    <w:p w14:paraId="6C9D7F42" w14:textId="77777777" w:rsidR="00377767" w:rsidRDefault="00000000">
      <w:pPr>
        <w:spacing w:after="140" w:line="324" w:lineRule="auto"/>
        <w:rPr>
          <w:lang w:eastAsia="ko-KR"/>
        </w:rPr>
      </w:pPr>
      <w:r>
        <w:rPr>
          <w:sz w:val="21"/>
          <w:lang w:eastAsia="ko-KR"/>
        </w:rPr>
        <w:t>금리는 돈의 가격입니다.</w:t>
      </w:r>
      <w:r>
        <w:rPr>
          <w:sz w:val="21"/>
          <w:lang w:eastAsia="ko-KR"/>
        </w:rPr>
        <w:br/>
        <w:t>금리가 높게 유지되면 대출이자 부담이 커집니다.</w:t>
      </w:r>
      <w:r>
        <w:rPr>
          <w:sz w:val="21"/>
          <w:lang w:eastAsia="ko-KR"/>
        </w:rPr>
        <w:br/>
        <w:t>대출이자를 더 내야 하면 소비 여력이 줄어듭니다.</w:t>
      </w:r>
      <w:r>
        <w:rPr>
          <w:sz w:val="21"/>
          <w:lang w:eastAsia="ko-KR"/>
        </w:rPr>
        <w:br/>
        <w:t>생활 계획도 조심스러워집니다.</w:t>
      </w:r>
    </w:p>
    <w:p w14:paraId="7127F113" w14:textId="77777777" w:rsidR="00377767" w:rsidRDefault="00000000">
      <w:pPr>
        <w:spacing w:after="140" w:line="324" w:lineRule="auto"/>
        <w:rPr>
          <w:lang w:eastAsia="ko-KR"/>
        </w:rPr>
      </w:pPr>
      <w:r>
        <w:rPr>
          <w:sz w:val="21"/>
          <w:lang w:eastAsia="ko-KR"/>
        </w:rPr>
        <w:t>결국 지정학 뉴스 하나는 이렇게 긴 길을 만들 수 있습니다.</w:t>
      </w:r>
    </w:p>
    <w:p w14:paraId="24584789" w14:textId="77777777" w:rsidR="00377767" w:rsidRDefault="00000000">
      <w:pPr>
        <w:spacing w:after="140" w:line="324" w:lineRule="auto"/>
        <w:rPr>
          <w:lang w:eastAsia="ko-KR"/>
        </w:rPr>
      </w:pPr>
      <w:r>
        <w:rPr>
          <w:sz w:val="21"/>
          <w:lang w:eastAsia="ko-KR"/>
        </w:rPr>
        <w:t>지정학 불안</w:t>
      </w:r>
      <w:r>
        <w:rPr>
          <w:sz w:val="21"/>
          <w:lang w:eastAsia="ko-KR"/>
        </w:rPr>
        <w:br/>
        <w:t>→ 유가 상승</w:t>
      </w:r>
      <w:r>
        <w:rPr>
          <w:sz w:val="21"/>
          <w:lang w:eastAsia="ko-KR"/>
        </w:rPr>
        <w:br/>
        <w:t>→ 환율과 수입물가 부담</w:t>
      </w:r>
      <w:r>
        <w:rPr>
          <w:sz w:val="21"/>
          <w:lang w:eastAsia="ko-KR"/>
        </w:rPr>
        <w:br/>
        <w:t>→ 생활물가 상승 압력</w:t>
      </w:r>
      <w:r>
        <w:rPr>
          <w:sz w:val="21"/>
          <w:lang w:eastAsia="ko-KR"/>
        </w:rPr>
        <w:br/>
        <w:t>→ 중앙은행의 금리 고민</w:t>
      </w:r>
      <w:r>
        <w:rPr>
          <w:sz w:val="21"/>
          <w:lang w:eastAsia="ko-KR"/>
        </w:rPr>
        <w:br/>
        <w:t>→ 내 대출이자와 소비 계획</w:t>
      </w:r>
    </w:p>
    <w:p w14:paraId="69BD2051" w14:textId="77777777" w:rsidR="00377767" w:rsidRDefault="00000000">
      <w:pPr>
        <w:spacing w:after="140" w:line="324" w:lineRule="auto"/>
        <w:rPr>
          <w:lang w:eastAsia="ko-KR"/>
        </w:rPr>
      </w:pPr>
      <w:r>
        <w:rPr>
          <w:sz w:val="21"/>
          <w:lang w:eastAsia="ko-KR"/>
        </w:rPr>
        <w:t>이것이 PART 2에서 배운 고리들이 하나로 엮이는 장면입니다.</w:t>
      </w:r>
    </w:p>
    <w:p w14:paraId="178DC38E" w14:textId="77777777" w:rsidR="00377767" w:rsidRDefault="00000000">
      <w:pPr>
        <w:spacing w:after="140" w:line="324" w:lineRule="auto"/>
        <w:rPr>
          <w:lang w:eastAsia="ko-KR"/>
        </w:rPr>
      </w:pPr>
      <w:r>
        <w:rPr>
          <w:sz w:val="21"/>
          <w:lang w:eastAsia="ko-KR"/>
        </w:rPr>
        <w:t>유가는 단순히 주유소 가격만의 문제가 아닙니다.</w:t>
      </w:r>
      <w:r>
        <w:rPr>
          <w:sz w:val="21"/>
          <w:lang w:eastAsia="ko-KR"/>
        </w:rPr>
        <w:br/>
        <w:t>환율, 물가, 금리, 중앙은행의 판단까지 흔들 수 있는 외부 충격입니다.</w:t>
      </w:r>
    </w:p>
    <w:p w14:paraId="3493E94A" w14:textId="77777777" w:rsidR="00377767" w:rsidRDefault="00000000">
      <w:pPr>
        <w:spacing w:after="140" w:line="324" w:lineRule="auto"/>
        <w:rPr>
          <w:lang w:eastAsia="ko-KR"/>
        </w:rPr>
      </w:pPr>
      <w:r>
        <w:rPr>
          <w:sz w:val="21"/>
          <w:lang w:eastAsia="ko-KR"/>
        </w:rPr>
        <w:lastRenderedPageBreak/>
        <w:t>3장부터 7장까지 우리는 경제 내부에서 돌아가는 고리를 봤습니다.</w:t>
      </w:r>
    </w:p>
    <w:p w14:paraId="29699965" w14:textId="77777777" w:rsidR="00377767" w:rsidRDefault="00000000">
      <w:pPr>
        <w:spacing w:after="140" w:line="324" w:lineRule="auto"/>
        <w:rPr>
          <w:lang w:eastAsia="ko-KR"/>
        </w:rPr>
      </w:pPr>
      <w:r>
        <w:rPr>
          <w:sz w:val="21"/>
          <w:lang w:eastAsia="ko-KR"/>
        </w:rPr>
        <w:t>금리는 돈의 가격이었습니다.</w:t>
      </w:r>
      <w:r>
        <w:rPr>
          <w:sz w:val="21"/>
          <w:lang w:eastAsia="ko-KR"/>
        </w:rPr>
        <w:br/>
        <w:t>환율은 원화로 매긴 달러의 가격표였습니다.</w:t>
      </w:r>
      <w:r>
        <w:rPr>
          <w:sz w:val="21"/>
          <w:lang w:eastAsia="ko-KR"/>
        </w:rPr>
        <w:br/>
        <w:t>물가는 내 월급의 실제 힘을 흔드는 숫자였습니다.</w:t>
      </w:r>
      <w:r>
        <w:rPr>
          <w:sz w:val="21"/>
          <w:lang w:eastAsia="ko-KR"/>
        </w:rPr>
        <w:br/>
        <w:t>고용은 임금을 거쳐 물가와 금리에 영향을 줄 수 있었습니다.</w:t>
      </w:r>
      <w:r>
        <w:rPr>
          <w:sz w:val="21"/>
          <w:lang w:eastAsia="ko-KR"/>
        </w:rPr>
        <w:br/>
        <w:t>중앙은행은 이 모든 재료를 보고 앞으로의 방향을 결정했습니다.</w:t>
      </w:r>
    </w:p>
    <w:p w14:paraId="532E858B" w14:textId="77777777" w:rsidR="00377767" w:rsidRDefault="00000000">
      <w:pPr>
        <w:spacing w:after="140" w:line="324" w:lineRule="auto"/>
        <w:rPr>
          <w:lang w:eastAsia="ko-KR"/>
        </w:rPr>
      </w:pPr>
      <w:r>
        <w:rPr>
          <w:sz w:val="21"/>
          <w:lang w:eastAsia="ko-KR"/>
        </w:rPr>
        <w:t>그런데 유가와 지정학은 이 고리 바깥에서 날아듭니다.</w:t>
      </w:r>
    </w:p>
    <w:p w14:paraId="3AC5F4C5" w14:textId="77777777" w:rsidR="00377767" w:rsidRDefault="00000000">
      <w:pPr>
        <w:spacing w:after="140" w:line="324" w:lineRule="auto"/>
        <w:rPr>
          <w:lang w:eastAsia="ko-KR"/>
        </w:rPr>
      </w:pPr>
      <w:r>
        <w:rPr>
          <w:sz w:val="21"/>
          <w:lang w:eastAsia="ko-KR"/>
        </w:rPr>
        <w:t>중앙은행이 아무리 정교하게 판단해도, 갑작스러운 전쟁이나 공급망 충격은 외부에서 들어옵니다.</w:t>
      </w:r>
      <w:r>
        <w:rPr>
          <w:sz w:val="21"/>
          <w:lang w:eastAsia="ko-KR"/>
        </w:rPr>
        <w:br/>
        <w:t>예측하기 어렵고, 통제하기 어렵고, 어느 날 갑자기 뉴스로 등장합니다.</w:t>
      </w:r>
    </w:p>
    <w:p w14:paraId="574C0A26" w14:textId="77777777" w:rsidR="00377767" w:rsidRDefault="00000000">
      <w:pPr>
        <w:spacing w:after="140" w:line="324" w:lineRule="auto"/>
        <w:rPr>
          <w:lang w:eastAsia="ko-KR"/>
        </w:rPr>
      </w:pPr>
      <w:r>
        <w:rPr>
          <w:sz w:val="21"/>
          <w:lang w:eastAsia="ko-KR"/>
        </w:rPr>
        <w:t>그래서 더 무섭게 느껴집니다.</w:t>
      </w:r>
    </w:p>
    <w:p w14:paraId="1B2E32D1" w14:textId="77777777" w:rsidR="00377767" w:rsidRDefault="00000000">
      <w:pPr>
        <w:spacing w:after="140" w:line="324" w:lineRule="auto"/>
        <w:rPr>
          <w:lang w:eastAsia="ko-KR"/>
        </w:rPr>
      </w:pPr>
      <w:r>
        <w:rPr>
          <w:sz w:val="21"/>
          <w:lang w:eastAsia="ko-KR"/>
        </w:rPr>
        <w:t>하지만 통제할 수 없다고 해서 무조건 공포에 끌려갈 필요는 없습니다.</w:t>
      </w:r>
      <w:r>
        <w:rPr>
          <w:sz w:val="21"/>
          <w:lang w:eastAsia="ko-KR"/>
        </w:rPr>
        <w:br/>
        <w:t>우리가 할 수 있는 일은 맞히는 것이 아니라, 경로를 이해하는 것입니다.</w:t>
      </w:r>
    </w:p>
    <w:p w14:paraId="56603BB0" w14:textId="77777777" w:rsidR="00377767" w:rsidRDefault="00000000">
      <w:pPr>
        <w:spacing w:after="140" w:line="324" w:lineRule="auto"/>
        <w:rPr>
          <w:lang w:eastAsia="ko-KR"/>
        </w:rPr>
      </w:pPr>
      <w:r>
        <w:rPr>
          <w:sz w:val="21"/>
          <w:lang w:eastAsia="ko-KR"/>
        </w:rPr>
        <w:t>“이 일이 내 생활과 계좌에 어떤 길로 들어올까?”</w:t>
      </w:r>
      <w:r>
        <w:rPr>
          <w:sz w:val="21"/>
          <w:lang w:eastAsia="ko-KR"/>
        </w:rPr>
        <w:br/>
        <w:t>“유가를 통해 오는가?”</w:t>
      </w:r>
      <w:r>
        <w:rPr>
          <w:sz w:val="21"/>
          <w:lang w:eastAsia="ko-KR"/>
        </w:rPr>
        <w:br/>
        <w:t>“환율을 통해 오는가?”</w:t>
      </w:r>
      <w:r>
        <w:rPr>
          <w:sz w:val="21"/>
          <w:lang w:eastAsia="ko-KR"/>
        </w:rPr>
        <w:br/>
        <w:t>“물가를 자극하는가?”</w:t>
      </w:r>
      <w:r>
        <w:rPr>
          <w:sz w:val="21"/>
          <w:lang w:eastAsia="ko-KR"/>
        </w:rPr>
        <w:br/>
        <w:t>“중앙은행의 금리 판단까지 흔드는가?”</w:t>
      </w:r>
      <w:r>
        <w:rPr>
          <w:sz w:val="21"/>
          <w:lang w:eastAsia="ko-KR"/>
        </w:rPr>
        <w:br/>
        <w:t>“결국 내 주유비, 장바구니, 대출이자에는 어떤 의미가 있는가?”</w:t>
      </w:r>
    </w:p>
    <w:p w14:paraId="44DEBEE1" w14:textId="77777777" w:rsidR="00377767" w:rsidRDefault="00000000">
      <w:pPr>
        <w:spacing w:after="140" w:line="324" w:lineRule="auto"/>
        <w:rPr>
          <w:lang w:eastAsia="ko-KR"/>
        </w:rPr>
      </w:pPr>
      <w:r>
        <w:rPr>
          <w:sz w:val="21"/>
          <w:lang w:eastAsia="ko-KR"/>
        </w:rPr>
        <w:t>이렇게 질문하면 지정학 뉴스는 조금 덜 막연해집니다.</w:t>
      </w:r>
    </w:p>
    <w:p w14:paraId="304DA5D1" w14:textId="77777777" w:rsidR="00377767" w:rsidRDefault="00000000">
      <w:pPr>
        <w:pStyle w:val="31"/>
        <w:rPr>
          <w:lang w:eastAsia="ko-KR"/>
        </w:rPr>
      </w:pPr>
      <w:r>
        <w:rPr>
          <w:rFonts w:ascii="맑은 고딕" w:eastAsia="맑은 고딕" w:hAnsi="맑은 고딕"/>
          <w:lang w:eastAsia="ko-KR"/>
        </w:rPr>
        <w:t>이 장의 질문은 이렇게 시작합니다.</w:t>
      </w:r>
    </w:p>
    <w:p w14:paraId="2DDF01DE" w14:textId="77777777" w:rsidR="00377767" w:rsidRDefault="00000000">
      <w:pPr>
        <w:spacing w:after="140" w:line="324" w:lineRule="auto"/>
        <w:rPr>
          <w:lang w:eastAsia="ko-KR"/>
        </w:rPr>
      </w:pPr>
      <w:r>
        <w:rPr>
          <w:sz w:val="21"/>
          <w:lang w:eastAsia="ko-KR"/>
        </w:rPr>
        <w:t>지정학적 갈등으로 국제유가가 오른다는 뉴스가, 내 주유비와 생활물가까지 어떤 경로로 오는지 단계별로 풀어 주세요.</w:t>
      </w:r>
      <w:r>
        <w:rPr>
          <w:sz w:val="21"/>
          <w:lang w:eastAsia="ko-KR"/>
        </w:rPr>
        <w:br/>
      </w:r>
      <w:r>
        <w:rPr>
          <w:sz w:val="21"/>
          <w:lang w:eastAsia="ko-KR"/>
        </w:rPr>
        <w:lastRenderedPageBreak/>
        <w:t>특정 국가나 정치적 판단은 빼고, 경제 경로 중심으로 설명해 주세요.</w:t>
      </w:r>
      <w:r>
        <w:rPr>
          <w:sz w:val="21"/>
          <w:lang w:eastAsia="ko-KR"/>
        </w:rPr>
        <w:br/>
        <w:t>투자 조언도 제외해 주세요.</w:t>
      </w:r>
    </w:p>
    <w:p w14:paraId="5F576B4D" w14:textId="77777777" w:rsidR="00377767" w:rsidRDefault="00000000">
      <w:pPr>
        <w:spacing w:after="140" w:line="324" w:lineRule="auto"/>
        <w:rPr>
          <w:lang w:eastAsia="ko-KR"/>
        </w:rPr>
      </w:pPr>
      <w:r>
        <w:rPr>
          <w:sz w:val="21"/>
          <w:lang w:eastAsia="ko-KR"/>
        </w:rPr>
        <w:t>또는 이렇게 물어볼 수 있습니다.</w:t>
      </w:r>
    </w:p>
    <w:p w14:paraId="37BC5804" w14:textId="77777777" w:rsidR="00377767" w:rsidRDefault="00000000">
      <w:pPr>
        <w:spacing w:after="140" w:line="324" w:lineRule="auto"/>
        <w:rPr>
          <w:lang w:eastAsia="ko-KR"/>
        </w:rPr>
      </w:pPr>
      <w:r>
        <w:rPr>
          <w:sz w:val="21"/>
          <w:lang w:eastAsia="ko-KR"/>
        </w:rPr>
        <w:t>지정학 뉴스는 자극적으로 느껴질 때가 많습니다.</w:t>
      </w:r>
      <w:r>
        <w:rPr>
          <w:sz w:val="21"/>
          <w:lang w:eastAsia="ko-KR"/>
        </w:rPr>
        <w:br/>
        <w:t>이 뉴스를 공포로 받아들이지 않고, 내 생활과 계좌에 어떤 경로로 영향이 오는지 차분하게 읽으려면 무엇을 확인해야 하는지 알려 주세요.</w:t>
      </w:r>
      <w:r>
        <w:rPr>
          <w:sz w:val="21"/>
          <w:lang w:eastAsia="ko-KR"/>
        </w:rPr>
        <w:br/>
        <w:t>유가, 환율, 물가, 금리와 연결해서 설명해 주세요.</w:t>
      </w:r>
    </w:p>
    <w:p w14:paraId="4F8972A2" w14:textId="77777777" w:rsidR="00377767" w:rsidRDefault="00000000">
      <w:pPr>
        <w:spacing w:after="140" w:line="324" w:lineRule="auto"/>
        <w:rPr>
          <w:lang w:eastAsia="ko-KR"/>
        </w:rPr>
      </w:pPr>
      <w:r>
        <w:rPr>
          <w:sz w:val="21"/>
          <w:lang w:eastAsia="ko-KR"/>
        </w:rPr>
        <w:t>이 질문들은 전쟁을 예측하기 위한 질문이 아닙니다.</w:t>
      </w:r>
      <w:r>
        <w:rPr>
          <w:sz w:val="21"/>
          <w:lang w:eastAsia="ko-KR"/>
        </w:rPr>
        <w:br/>
        <w:t>불안을 구조로 바꾸기 위한 질문입니다.</w:t>
      </w:r>
    </w:p>
    <w:p w14:paraId="66FFA13E" w14:textId="77777777" w:rsidR="00377767" w:rsidRDefault="00000000">
      <w:pPr>
        <w:spacing w:after="140" w:line="324" w:lineRule="auto"/>
        <w:rPr>
          <w:lang w:eastAsia="ko-KR"/>
        </w:rPr>
      </w:pPr>
      <w:r>
        <w:rPr>
          <w:sz w:val="21"/>
          <w:lang w:eastAsia="ko-KR"/>
        </w:rPr>
        <w:t>우리는 외부 충격을 막을 수 없습니다.</w:t>
      </w:r>
      <w:r>
        <w:rPr>
          <w:sz w:val="21"/>
          <w:lang w:eastAsia="ko-KR"/>
        </w:rPr>
        <w:br/>
        <w:t>국제유가를 내가 조절할 수도 없습니다.</w:t>
      </w:r>
      <w:r>
        <w:rPr>
          <w:sz w:val="21"/>
          <w:lang w:eastAsia="ko-KR"/>
        </w:rPr>
        <w:br/>
        <w:t>환율을 내 마음대로 움직일 수도 없습니다.</w:t>
      </w:r>
    </w:p>
    <w:p w14:paraId="77D9B30B" w14:textId="77777777" w:rsidR="00377767" w:rsidRDefault="00000000">
      <w:pPr>
        <w:spacing w:after="140" w:line="324" w:lineRule="auto"/>
        <w:rPr>
          <w:lang w:eastAsia="ko-KR"/>
        </w:rPr>
      </w:pPr>
      <w:r>
        <w:rPr>
          <w:sz w:val="21"/>
          <w:lang w:eastAsia="ko-KR"/>
        </w:rPr>
        <w:t>하지만 경로를 이해할 수는 있습니다.</w:t>
      </w:r>
    </w:p>
    <w:p w14:paraId="75B69FEF" w14:textId="77777777" w:rsidR="00377767" w:rsidRDefault="00000000">
      <w:pPr>
        <w:spacing w:after="140" w:line="324" w:lineRule="auto"/>
        <w:rPr>
          <w:lang w:eastAsia="ko-KR"/>
        </w:rPr>
      </w:pPr>
      <w:r>
        <w:rPr>
          <w:sz w:val="21"/>
          <w:lang w:eastAsia="ko-KR"/>
        </w:rPr>
        <w:t>경로를 알면 공포는 조금 줄어듭니다.</w:t>
      </w:r>
      <w:r>
        <w:rPr>
          <w:sz w:val="21"/>
          <w:lang w:eastAsia="ko-KR"/>
        </w:rPr>
        <w:br/>
        <w:t>무엇이 어떻게 올지 가늠할 수 있기 때문입니다.</w:t>
      </w:r>
      <w:r>
        <w:rPr>
          <w:sz w:val="21"/>
          <w:lang w:eastAsia="ko-KR"/>
        </w:rPr>
        <w:br/>
        <w:t>막연히 “큰일 났다”에서 멈추지 않고, “이 충격은 유가를 통해 오고, 환율과 물가를 거쳐 내 생활비로 올 수 있겠구나”라고 읽을 수 있습니다.</w:t>
      </w:r>
    </w:p>
    <w:p w14:paraId="7A22863D" w14:textId="77777777" w:rsidR="00377767" w:rsidRDefault="00000000">
      <w:pPr>
        <w:spacing w:after="140" w:line="324" w:lineRule="auto"/>
        <w:rPr>
          <w:lang w:eastAsia="ko-KR"/>
        </w:rPr>
      </w:pPr>
      <w:r>
        <w:rPr>
          <w:sz w:val="21"/>
          <w:lang w:eastAsia="ko-KR"/>
        </w:rPr>
        <w:t>이것이 경제를 공부하는 이유입니다.</w:t>
      </w:r>
    </w:p>
    <w:p w14:paraId="1984BA17" w14:textId="77777777" w:rsidR="00377767" w:rsidRDefault="00000000">
      <w:pPr>
        <w:spacing w:after="140" w:line="324" w:lineRule="auto"/>
        <w:rPr>
          <w:lang w:eastAsia="ko-KR"/>
        </w:rPr>
      </w:pPr>
      <w:r>
        <w:rPr>
          <w:sz w:val="21"/>
          <w:lang w:eastAsia="ko-KR"/>
        </w:rPr>
        <w:t>불안을 완전히 없애기 위해서가 아닙니다.</w:t>
      </w:r>
      <w:r>
        <w:rPr>
          <w:sz w:val="21"/>
          <w:lang w:eastAsia="ko-KR"/>
        </w:rPr>
        <w:br/>
        <w:t>불안의 모양을 보기 위해서입니다.</w:t>
      </w:r>
    </w:p>
    <w:p w14:paraId="13E3B570" w14:textId="77777777" w:rsidR="00377767" w:rsidRDefault="00000000">
      <w:pPr>
        <w:spacing w:after="140" w:line="324" w:lineRule="auto"/>
        <w:rPr>
          <w:lang w:eastAsia="ko-KR"/>
        </w:rPr>
      </w:pPr>
      <w:r>
        <w:rPr>
          <w:sz w:val="21"/>
          <w:lang w:eastAsia="ko-KR"/>
        </w:rPr>
        <w:t>이제 다시 처음 장면으로 돌아가 보겠습니다.</w:t>
      </w:r>
    </w:p>
    <w:p w14:paraId="21B43C31" w14:textId="77777777" w:rsidR="00377767" w:rsidRDefault="00000000">
      <w:pPr>
        <w:spacing w:after="140" w:line="324" w:lineRule="auto"/>
        <w:rPr>
          <w:lang w:eastAsia="ko-KR"/>
        </w:rPr>
      </w:pPr>
      <w:r>
        <w:rPr>
          <w:sz w:val="21"/>
          <w:lang w:eastAsia="ko-KR"/>
        </w:rPr>
        <w:t>누군가 말합니다.</w:t>
      </w:r>
    </w:p>
    <w:p w14:paraId="1A75E79D" w14:textId="77777777" w:rsidR="00377767" w:rsidRDefault="00000000">
      <w:pPr>
        <w:spacing w:after="140" w:line="324" w:lineRule="auto"/>
        <w:rPr>
          <w:lang w:eastAsia="ko-KR"/>
        </w:rPr>
      </w:pPr>
      <w:r>
        <w:rPr>
          <w:sz w:val="21"/>
          <w:lang w:eastAsia="ko-KR"/>
        </w:rPr>
        <w:t>“중동에서 전쟁 나서 기름값 또 오른대.”</w:t>
      </w:r>
    </w:p>
    <w:p w14:paraId="38433446" w14:textId="77777777" w:rsidR="00377767" w:rsidRDefault="00000000">
      <w:pPr>
        <w:spacing w:after="140" w:line="324" w:lineRule="auto"/>
        <w:rPr>
          <w:lang w:eastAsia="ko-KR"/>
        </w:rPr>
      </w:pPr>
      <w:r>
        <w:rPr>
          <w:sz w:val="21"/>
          <w:lang w:eastAsia="ko-KR"/>
        </w:rPr>
        <w:lastRenderedPageBreak/>
        <w:t>예전에는 고개를 끄덕이고도 마음속으로 막혔습니다.</w:t>
      </w:r>
      <w:r>
        <w:rPr>
          <w:sz w:val="21"/>
          <w:lang w:eastAsia="ko-KR"/>
        </w:rPr>
        <w:br/>
        <w:t>왜 전쟁이 기름값이 되고, 왜 기름값이 물가가 되고, 왜 물가가 내 카드값이 되는지 알기 어려웠습니다.</w:t>
      </w:r>
    </w:p>
    <w:p w14:paraId="05392ACA" w14:textId="77777777" w:rsidR="00377767" w:rsidRDefault="00000000">
      <w:pPr>
        <w:spacing w:after="140" w:line="324" w:lineRule="auto"/>
        <w:rPr>
          <w:lang w:eastAsia="ko-KR"/>
        </w:rPr>
      </w:pPr>
      <w:r>
        <w:rPr>
          <w:sz w:val="21"/>
          <w:lang w:eastAsia="ko-KR"/>
        </w:rPr>
        <w:t>하지만 이제는 조금 다릅니다.</w:t>
      </w:r>
    </w:p>
    <w:p w14:paraId="7D2B3430" w14:textId="77777777" w:rsidR="00377767" w:rsidRDefault="00000000">
      <w:pPr>
        <w:spacing w:after="140" w:line="324" w:lineRule="auto"/>
        <w:rPr>
          <w:lang w:eastAsia="ko-KR"/>
        </w:rPr>
      </w:pPr>
      <w:r>
        <w:rPr>
          <w:sz w:val="21"/>
          <w:lang w:eastAsia="ko-KR"/>
        </w:rPr>
        <w:t>전쟁 뉴스가 나오면 먼저 공포로 끌려가지 않습니다.</w:t>
      </w:r>
      <w:r>
        <w:rPr>
          <w:sz w:val="21"/>
          <w:lang w:eastAsia="ko-KR"/>
        </w:rPr>
        <w:br/>
        <w:t>경로를 봅니다.</w:t>
      </w:r>
    </w:p>
    <w:p w14:paraId="7D7E071A" w14:textId="77777777" w:rsidR="00377767" w:rsidRDefault="00000000">
      <w:pPr>
        <w:spacing w:after="140" w:line="324" w:lineRule="auto"/>
        <w:rPr>
          <w:lang w:eastAsia="ko-KR"/>
        </w:rPr>
      </w:pPr>
      <w:r>
        <w:rPr>
          <w:sz w:val="21"/>
          <w:lang w:eastAsia="ko-KR"/>
        </w:rPr>
        <w:t>원유 공급 우려가 생기는지.</w:t>
      </w:r>
      <w:r>
        <w:rPr>
          <w:sz w:val="21"/>
          <w:lang w:eastAsia="ko-KR"/>
        </w:rPr>
        <w:br/>
        <w:t>국제유가가 움직이는지.</w:t>
      </w:r>
      <w:r>
        <w:rPr>
          <w:sz w:val="21"/>
          <w:lang w:eastAsia="ko-KR"/>
        </w:rPr>
        <w:br/>
        <w:t>환율이 함께 흔들리는지.</w:t>
      </w:r>
      <w:r>
        <w:rPr>
          <w:sz w:val="21"/>
          <w:lang w:eastAsia="ko-KR"/>
        </w:rPr>
        <w:br/>
        <w:t>수입물가와 생활물가로 번질 수 있는지.</w:t>
      </w:r>
      <w:r>
        <w:rPr>
          <w:sz w:val="21"/>
          <w:lang w:eastAsia="ko-KR"/>
        </w:rPr>
        <w:br/>
        <w:t>중앙은행의 금리 고민까지 이어질 수 있는지.</w:t>
      </w:r>
      <w:r>
        <w:rPr>
          <w:sz w:val="21"/>
          <w:lang w:eastAsia="ko-KR"/>
        </w:rPr>
        <w:br/>
        <w:t>그리고 마지막으로 내 주유비, 장바구니, 대출이자에 어떤 의미가 있는지.</w:t>
      </w:r>
    </w:p>
    <w:p w14:paraId="66E35F69" w14:textId="77777777" w:rsidR="00377767" w:rsidRDefault="00000000">
      <w:pPr>
        <w:spacing w:after="140" w:line="324" w:lineRule="auto"/>
        <w:rPr>
          <w:lang w:eastAsia="ko-KR"/>
        </w:rPr>
      </w:pPr>
      <w:r>
        <w:rPr>
          <w:sz w:val="21"/>
          <w:lang w:eastAsia="ko-KR"/>
        </w:rPr>
        <w:t>이것이 PART 2에서 우리가 얻은 지도입니다.</w:t>
      </w:r>
    </w:p>
    <w:p w14:paraId="3BD03FCC" w14:textId="77777777" w:rsidR="00377767" w:rsidRDefault="00000000">
      <w:pPr>
        <w:spacing w:after="140" w:line="324" w:lineRule="auto"/>
        <w:rPr>
          <w:lang w:eastAsia="ko-KR"/>
        </w:rPr>
      </w:pPr>
      <w:r>
        <w:rPr>
          <w:sz w:val="21"/>
          <w:lang w:eastAsia="ko-KR"/>
        </w:rPr>
        <w:t>금리, 환율, 물가, 고용, 중앙은행, 유가는 따로 떨어진 단어가 아니었습니다.</w:t>
      </w:r>
      <w:r>
        <w:rPr>
          <w:sz w:val="21"/>
          <w:lang w:eastAsia="ko-KR"/>
        </w:rPr>
        <w:br/>
        <w:t>하나의 경제 안에서 서로 이어지는 길이었습니다.</w:t>
      </w:r>
    </w:p>
    <w:p w14:paraId="3F2C4A3A" w14:textId="77777777" w:rsidR="00377767" w:rsidRDefault="00000000">
      <w:pPr>
        <w:spacing w:after="140" w:line="324" w:lineRule="auto"/>
        <w:rPr>
          <w:lang w:eastAsia="ko-KR"/>
        </w:rPr>
      </w:pPr>
      <w:r>
        <w:rPr>
          <w:sz w:val="21"/>
          <w:lang w:eastAsia="ko-KR"/>
        </w:rPr>
        <w:t>이제 우리는 큰 흐름을 조금 보았습니다.</w:t>
      </w:r>
      <w:r>
        <w:rPr>
          <w:sz w:val="21"/>
          <w:lang w:eastAsia="ko-KR"/>
        </w:rPr>
        <w:br/>
        <w:t>세상이 내 생활과 계좌을 어떻게 흔드는지, 그 길을 따라가 보았습니다.</w:t>
      </w:r>
    </w:p>
    <w:p w14:paraId="21287A19" w14:textId="77777777" w:rsidR="00377767" w:rsidRDefault="00000000">
      <w:pPr>
        <w:spacing w:after="140" w:line="324" w:lineRule="auto"/>
        <w:rPr>
          <w:lang w:eastAsia="ko-KR"/>
        </w:rPr>
      </w:pPr>
      <w:r>
        <w:rPr>
          <w:sz w:val="21"/>
          <w:lang w:eastAsia="ko-KR"/>
        </w:rPr>
        <w:t>다음에는 시선을 조금 낮춰 보겠습니다.</w:t>
      </w:r>
      <w:r>
        <w:rPr>
          <w:sz w:val="21"/>
          <w:lang w:eastAsia="ko-KR"/>
        </w:rPr>
        <w:br/>
        <w:t>경제는 큰 숫자만으로 움직이지 않습니다.</w:t>
      </w:r>
      <w:r>
        <w:rPr>
          <w:sz w:val="21"/>
          <w:lang w:eastAsia="ko-KR"/>
        </w:rPr>
        <w:br/>
        <w:t>기업이 돈을 벌고, 산업이 성장하고, 비용을 견디고, 사람을 고용하는 작은 단위들이 모여 경제를 만듭니다.</w:t>
      </w:r>
    </w:p>
    <w:p w14:paraId="28E0E18F" w14:textId="77777777" w:rsidR="00377767" w:rsidRDefault="00000000">
      <w:pPr>
        <w:spacing w:after="140" w:line="324" w:lineRule="auto"/>
        <w:rPr>
          <w:lang w:eastAsia="ko-KR"/>
        </w:rPr>
      </w:pPr>
      <w:r>
        <w:rPr>
          <w:sz w:val="21"/>
          <w:lang w:eastAsia="ko-KR"/>
        </w:rPr>
        <w:t>이제 PART 3에서는 기업과 산업이라는 더 작은 세계로 들어갑니다.</w:t>
      </w:r>
      <w:r>
        <w:rPr>
          <w:sz w:val="21"/>
          <w:lang w:eastAsia="ko-KR"/>
        </w:rPr>
        <w:br/>
        <w:t>투자 판단을 하려는 것이 아닙니다.</w:t>
      </w:r>
      <w:r>
        <w:rPr>
          <w:sz w:val="21"/>
          <w:lang w:eastAsia="ko-KR"/>
        </w:rPr>
        <w:br/>
        <w:t>경제가 실제로 돌아가는 현장을 더 가까이 보기 위해서입니다.</w:t>
      </w:r>
    </w:p>
    <w:p w14:paraId="5639E192" w14:textId="77777777" w:rsidR="00377767" w:rsidRDefault="00000000">
      <w:pPr>
        <w:pStyle w:val="31"/>
        <w:rPr>
          <w:lang w:eastAsia="ko-KR"/>
        </w:rPr>
      </w:pPr>
      <w:r>
        <w:rPr>
          <w:rFonts w:ascii="맑은 고딕" w:eastAsia="맑은 고딕" w:hAnsi="맑은 고딕"/>
          <w:lang w:eastAsia="ko-KR"/>
        </w:rPr>
        <w:lastRenderedPageBreak/>
        <w:t>한 줄 정리</w:t>
      </w:r>
    </w:p>
    <w:p w14:paraId="058F87D7" w14:textId="77777777" w:rsidR="00377767" w:rsidRDefault="00000000">
      <w:pPr>
        <w:spacing w:after="140" w:line="324" w:lineRule="auto"/>
        <w:rPr>
          <w:lang w:eastAsia="ko-KR"/>
        </w:rPr>
      </w:pPr>
      <w:r>
        <w:rPr>
          <w:sz w:val="21"/>
          <w:lang w:eastAsia="ko-KR"/>
        </w:rPr>
        <w:t>전쟁 뉴스를 무섭게만 보면 불안에 끌려가지만, 경로로 읽으면 그것이 내 주유비와 장바구니로 오는 길이 보입니다. 공포는 모를 때 가장 커집니다.</w:t>
      </w:r>
    </w:p>
    <w:p w14:paraId="6E5B08DC" w14:textId="77777777" w:rsidR="00377767" w:rsidRDefault="00000000">
      <w:pPr>
        <w:spacing w:after="140" w:line="324" w:lineRule="auto"/>
        <w:rPr>
          <w:lang w:eastAsia="ko-KR"/>
        </w:rPr>
      </w:pPr>
      <w:r>
        <w:rPr>
          <w:sz w:val="21"/>
          <w:lang w:eastAsia="ko-KR"/>
        </w:rPr>
        <w:br w:type="page"/>
      </w:r>
    </w:p>
    <w:p w14:paraId="356FE43F" w14:textId="77777777" w:rsidR="00377767" w:rsidRDefault="00000000">
      <w:pPr>
        <w:pStyle w:val="1"/>
        <w:jc w:val="center"/>
        <w:rPr>
          <w:lang w:eastAsia="ko-KR"/>
        </w:rPr>
      </w:pPr>
      <w:r>
        <w:rPr>
          <w:rFonts w:ascii="맑은 고딕" w:eastAsia="맑은 고딕" w:hAnsi="맑은 고딕"/>
          <w:lang w:eastAsia="ko-KR"/>
        </w:rPr>
        <w:lastRenderedPageBreak/>
        <w:t>PART 3</w:t>
      </w:r>
    </w:p>
    <w:p w14:paraId="20941656" w14:textId="77777777" w:rsidR="00377767" w:rsidRDefault="00000000">
      <w:pPr>
        <w:pStyle w:val="21"/>
        <w:jc w:val="center"/>
        <w:rPr>
          <w:lang w:eastAsia="ko-KR"/>
        </w:rPr>
      </w:pPr>
      <w:r>
        <w:rPr>
          <w:rFonts w:ascii="맑은 고딕" w:eastAsia="맑은 고딕" w:hAnsi="맑은 고딕"/>
          <w:lang w:eastAsia="ko-KR"/>
        </w:rPr>
        <w:t>마이크로 읽기 — 기업과 산업이 돌아가는 원리</w:t>
      </w:r>
    </w:p>
    <w:tbl>
      <w:tblPr>
        <w:tblStyle w:val="af9"/>
        <w:tblW w:w="0" w:type="auto"/>
        <w:jc w:val="center"/>
        <w:tblLook w:val="04A0" w:firstRow="1" w:lastRow="0" w:firstColumn="1" w:lastColumn="0" w:noHBand="0" w:noVBand="1"/>
      </w:tblPr>
      <w:tblGrid>
        <w:gridCol w:w="6794"/>
      </w:tblGrid>
      <w:tr w:rsidR="00377767" w14:paraId="14C7AB29" w14:textId="77777777">
        <w:trPr>
          <w:jc w:val="center"/>
        </w:trPr>
        <w:tc>
          <w:tcPr>
            <w:tcW w:w="6804" w:type="dxa"/>
            <w:shd w:val="clear" w:color="auto" w:fill="DDEBF7"/>
            <w:vAlign w:val="center"/>
          </w:tcPr>
          <w:p w14:paraId="6C29A5B9" w14:textId="77777777" w:rsidR="00377767" w:rsidRDefault="00000000">
            <w:pPr>
              <w:spacing w:after="40"/>
            </w:pPr>
            <w:r>
              <w:rPr>
                <w:b/>
                <w:color w:val="1F4E79"/>
                <w:sz w:val="17"/>
              </w:rPr>
              <w:t>이 PART의 역할</w:t>
            </w:r>
          </w:p>
        </w:tc>
      </w:tr>
      <w:tr w:rsidR="00377767" w14:paraId="0F82E119" w14:textId="77777777">
        <w:trPr>
          <w:jc w:val="center"/>
        </w:trPr>
        <w:tc>
          <w:tcPr>
            <w:tcW w:w="6804" w:type="dxa"/>
            <w:shd w:val="clear" w:color="auto" w:fill="F8FBFD"/>
            <w:vAlign w:val="center"/>
          </w:tcPr>
          <w:p w14:paraId="4AFE0E99" w14:textId="77777777" w:rsidR="00377767" w:rsidRDefault="00000000">
            <w:pPr>
              <w:spacing w:after="40"/>
              <w:rPr>
                <w:lang w:eastAsia="ko-KR"/>
              </w:rPr>
            </w:pPr>
            <w:r>
              <w:rPr>
                <w:color w:val="282828"/>
                <w:sz w:val="17"/>
                <w:lang w:eastAsia="ko-KR"/>
              </w:rPr>
              <w:t>기업을 매출, 이익, 부채, 현금흐름, 산업 사이클, 기대감으로 나누어 읽습니다.</w:t>
            </w:r>
          </w:p>
        </w:tc>
      </w:tr>
    </w:tbl>
    <w:p w14:paraId="2B022392" w14:textId="77777777" w:rsidR="00377767" w:rsidRDefault="00377767">
      <w:pPr>
        <w:spacing w:after="140" w:line="324" w:lineRule="auto"/>
        <w:rPr>
          <w:lang w:eastAsia="ko-KR"/>
        </w:rPr>
      </w:pPr>
    </w:p>
    <w:tbl>
      <w:tblPr>
        <w:tblStyle w:val="af9"/>
        <w:tblW w:w="0" w:type="auto"/>
        <w:jc w:val="center"/>
        <w:tblLook w:val="04A0" w:firstRow="1" w:lastRow="0" w:firstColumn="1" w:lastColumn="0" w:noHBand="0" w:noVBand="1"/>
      </w:tblPr>
      <w:tblGrid>
        <w:gridCol w:w="6794"/>
      </w:tblGrid>
      <w:tr w:rsidR="00377767" w14:paraId="125748A6" w14:textId="77777777">
        <w:trPr>
          <w:jc w:val="center"/>
        </w:trPr>
        <w:tc>
          <w:tcPr>
            <w:tcW w:w="6804" w:type="dxa"/>
            <w:shd w:val="clear" w:color="auto" w:fill="DDEBF7"/>
            <w:vAlign w:val="center"/>
          </w:tcPr>
          <w:p w14:paraId="0C1B6751" w14:textId="77777777" w:rsidR="00377767" w:rsidRDefault="00000000">
            <w:pPr>
              <w:spacing w:after="40"/>
              <w:rPr>
                <w:lang w:eastAsia="ko-KR"/>
              </w:rPr>
            </w:pPr>
            <w:r>
              <w:rPr>
                <w:b/>
                <w:color w:val="1F4E79"/>
                <w:sz w:val="17"/>
                <w:lang w:eastAsia="ko-KR"/>
              </w:rPr>
              <w:t>이번 PART에 추가된 저자 프레임</w:t>
            </w:r>
          </w:p>
        </w:tc>
      </w:tr>
      <w:tr w:rsidR="00377767" w14:paraId="1B191068" w14:textId="77777777">
        <w:trPr>
          <w:jc w:val="center"/>
        </w:trPr>
        <w:tc>
          <w:tcPr>
            <w:tcW w:w="6804" w:type="dxa"/>
            <w:shd w:val="clear" w:color="auto" w:fill="FFF9E8"/>
            <w:vAlign w:val="center"/>
          </w:tcPr>
          <w:p w14:paraId="398AC0F4" w14:textId="77777777" w:rsidR="00377767" w:rsidRDefault="00000000">
            <w:pPr>
              <w:spacing w:after="40"/>
              <w:rPr>
                <w:lang w:eastAsia="ko-KR"/>
              </w:rPr>
            </w:pPr>
            <w:r>
              <w:rPr>
                <w:color w:val="282828"/>
                <w:sz w:val="17"/>
                <w:lang w:eastAsia="ko-KR"/>
              </w:rPr>
              <w:t>기업을 볼 때는 “좋아 보인다”가 아니라 “돈 버는 힘이 실제 숫자로 확인되는가”를 묻습니다. 이 PART에는 전작의 기업 점검 감각을 대중용으로 바꾼 실적 온도차와 본업 vs 기대감 프레임을 넣었습니다.</w:t>
            </w:r>
          </w:p>
        </w:tc>
      </w:tr>
    </w:tbl>
    <w:p w14:paraId="2B972F5D" w14:textId="77777777" w:rsidR="00377767" w:rsidRDefault="00377767">
      <w:pPr>
        <w:spacing w:after="140" w:line="324" w:lineRule="auto"/>
        <w:rPr>
          <w:lang w:eastAsia="ko-KR"/>
        </w:rPr>
      </w:pPr>
    </w:p>
    <w:p w14:paraId="6200C47F" w14:textId="77777777" w:rsidR="00377767" w:rsidRDefault="00000000">
      <w:pPr>
        <w:spacing w:after="140" w:line="324" w:lineRule="auto"/>
        <w:rPr>
          <w:lang w:eastAsia="ko-KR"/>
        </w:rPr>
      </w:pPr>
      <w:r>
        <w:rPr>
          <w:sz w:val="21"/>
          <w:lang w:eastAsia="ko-KR"/>
        </w:rPr>
        <w:br w:type="page"/>
      </w:r>
    </w:p>
    <w:p w14:paraId="527F2170" w14:textId="77777777" w:rsidR="00377767" w:rsidRDefault="00000000">
      <w:pPr>
        <w:pStyle w:val="1"/>
        <w:rPr>
          <w:lang w:eastAsia="ko-KR"/>
        </w:rPr>
      </w:pPr>
      <w:r>
        <w:rPr>
          <w:rFonts w:ascii="맑은 고딕" w:eastAsia="맑은 고딕" w:hAnsi="맑은 고딕"/>
          <w:lang w:eastAsia="ko-KR"/>
        </w:rPr>
        <w:lastRenderedPageBreak/>
        <w:t>9장. 회사는 어떻게 돈을 버는가 — 매출과 영업이익</w:t>
      </w:r>
    </w:p>
    <w:tbl>
      <w:tblPr>
        <w:tblStyle w:val="af9"/>
        <w:tblW w:w="0" w:type="auto"/>
        <w:jc w:val="center"/>
        <w:tblLook w:val="04A0" w:firstRow="1" w:lastRow="0" w:firstColumn="1" w:lastColumn="0" w:noHBand="0" w:noVBand="1"/>
      </w:tblPr>
      <w:tblGrid>
        <w:gridCol w:w="3397"/>
        <w:gridCol w:w="3397"/>
      </w:tblGrid>
      <w:tr w:rsidR="00377767" w14:paraId="097DE8A9" w14:textId="77777777">
        <w:trPr>
          <w:jc w:val="center"/>
        </w:trPr>
        <w:tc>
          <w:tcPr>
            <w:tcW w:w="3402" w:type="dxa"/>
            <w:shd w:val="clear" w:color="auto" w:fill="EAF2F8"/>
          </w:tcPr>
          <w:p w14:paraId="7232B5B4" w14:textId="77777777" w:rsidR="00377767" w:rsidRDefault="00000000">
            <w:r>
              <w:rPr>
                <w:b/>
                <w:color w:val="1F4E79"/>
                <w:sz w:val="16"/>
              </w:rPr>
              <w:t>이 장의 질문</w:t>
            </w:r>
          </w:p>
        </w:tc>
        <w:tc>
          <w:tcPr>
            <w:tcW w:w="3402" w:type="dxa"/>
            <w:shd w:val="clear" w:color="auto" w:fill="F8FBFD"/>
          </w:tcPr>
          <w:p w14:paraId="1E71A970" w14:textId="77777777" w:rsidR="00377767" w:rsidRDefault="00000000">
            <w:pPr>
              <w:rPr>
                <w:lang w:eastAsia="ko-KR"/>
              </w:rPr>
            </w:pPr>
            <w:r>
              <w:rPr>
                <w:color w:val="282828"/>
                <w:sz w:val="16"/>
                <w:lang w:eastAsia="ko-KR"/>
              </w:rPr>
              <w:t>회사는 어떤 숫자로 돈 버는 힘을 보여줄까?</w:t>
            </w:r>
          </w:p>
        </w:tc>
      </w:tr>
      <w:tr w:rsidR="00377767" w14:paraId="34F8C5B3" w14:textId="77777777">
        <w:trPr>
          <w:jc w:val="center"/>
        </w:trPr>
        <w:tc>
          <w:tcPr>
            <w:tcW w:w="3402" w:type="dxa"/>
            <w:shd w:val="clear" w:color="auto" w:fill="EAF2F8"/>
          </w:tcPr>
          <w:p w14:paraId="3E534CFF" w14:textId="77777777" w:rsidR="00377767" w:rsidRDefault="00000000">
            <w:r>
              <w:rPr>
                <w:b/>
                <w:color w:val="1F4E79"/>
                <w:sz w:val="16"/>
              </w:rPr>
              <w:t>읽고 나면 남는 것</w:t>
            </w:r>
          </w:p>
        </w:tc>
        <w:tc>
          <w:tcPr>
            <w:tcW w:w="3402" w:type="dxa"/>
            <w:shd w:val="clear" w:color="auto" w:fill="F8FBFD"/>
          </w:tcPr>
          <w:p w14:paraId="1CBDB5EB" w14:textId="77777777" w:rsidR="00377767" w:rsidRDefault="00000000">
            <w:pPr>
              <w:rPr>
                <w:lang w:eastAsia="ko-KR"/>
              </w:rPr>
            </w:pPr>
            <w:r>
              <w:rPr>
                <w:color w:val="282828"/>
                <w:sz w:val="16"/>
                <w:lang w:eastAsia="ko-KR"/>
              </w:rPr>
              <w:t>매출과 영업이익을 회사의 체격과 근육으로 읽습니다.</w:t>
            </w:r>
          </w:p>
        </w:tc>
      </w:tr>
    </w:tbl>
    <w:p w14:paraId="46C528E3" w14:textId="77777777" w:rsidR="00377767" w:rsidRDefault="00377767">
      <w:pPr>
        <w:spacing w:after="140" w:line="324" w:lineRule="auto"/>
        <w:rPr>
          <w:lang w:eastAsia="ko-KR"/>
        </w:rPr>
      </w:pPr>
    </w:p>
    <w:p w14:paraId="14BE6389" w14:textId="77777777" w:rsidR="00377767" w:rsidRDefault="00000000">
      <w:pPr>
        <w:spacing w:after="140" w:line="324" w:lineRule="auto"/>
        <w:rPr>
          <w:lang w:eastAsia="ko-KR"/>
        </w:rPr>
      </w:pPr>
      <w:r>
        <w:rPr>
          <w:sz w:val="21"/>
          <w:lang w:eastAsia="ko-KR"/>
        </w:rPr>
        <w:t>우리는 매일 수많은 회사의 물건과 서비스를 씁니다.</w:t>
      </w:r>
    </w:p>
    <w:p w14:paraId="66FD34CA" w14:textId="77777777" w:rsidR="00377767" w:rsidRDefault="00000000">
      <w:pPr>
        <w:spacing w:after="140" w:line="324" w:lineRule="auto"/>
        <w:rPr>
          <w:lang w:eastAsia="ko-KR"/>
        </w:rPr>
      </w:pPr>
      <w:r>
        <w:rPr>
          <w:sz w:val="21"/>
          <w:lang w:eastAsia="ko-KR"/>
        </w:rPr>
        <w:t>아침에 마시는 커피도 누군가가 만들고 팝니다.</w:t>
      </w:r>
      <w:r>
        <w:rPr>
          <w:sz w:val="21"/>
          <w:lang w:eastAsia="ko-KR"/>
        </w:rPr>
        <w:br/>
        <w:t>출근길에 사용하는 앱도 누군가가 운영합니다.</w:t>
      </w:r>
      <w:r>
        <w:rPr>
          <w:sz w:val="21"/>
          <w:lang w:eastAsia="ko-KR"/>
        </w:rPr>
        <w:br/>
        <w:t>마트에서 사는 식료품, 집에서 쓰는 가전제품, 매달 결제하는 구독 서비스도 모두 어떤 회사의 사업입니다.</w:t>
      </w:r>
    </w:p>
    <w:p w14:paraId="1ADF282A" w14:textId="77777777" w:rsidR="00377767" w:rsidRDefault="00000000">
      <w:pPr>
        <w:spacing w:after="140" w:line="324" w:lineRule="auto"/>
        <w:rPr>
          <w:lang w:eastAsia="ko-KR"/>
        </w:rPr>
      </w:pPr>
      <w:r>
        <w:rPr>
          <w:sz w:val="21"/>
          <w:lang w:eastAsia="ko-KR"/>
        </w:rPr>
        <w:t>그런데 문득 이런 생각이 들 때가 있습니다.</w:t>
      </w:r>
    </w:p>
    <w:p w14:paraId="7E14939E" w14:textId="77777777" w:rsidR="00377767" w:rsidRDefault="00000000">
      <w:pPr>
        <w:spacing w:after="140" w:line="324" w:lineRule="auto"/>
        <w:rPr>
          <w:lang w:eastAsia="ko-KR"/>
        </w:rPr>
      </w:pPr>
      <w:r>
        <w:rPr>
          <w:sz w:val="21"/>
          <w:lang w:eastAsia="ko-KR"/>
        </w:rPr>
        <w:t>“이 회사는 돈을 잘 벌고 있을까?”</w:t>
      </w:r>
      <w:r>
        <w:rPr>
          <w:sz w:val="21"/>
          <w:lang w:eastAsia="ko-KR"/>
        </w:rPr>
        <w:br/>
        <w:t>“사람들이 많이 쓰는 것 같은데, 실제로도 건강한 회사일까?”</w:t>
      </w:r>
      <w:r>
        <w:rPr>
          <w:sz w:val="21"/>
          <w:lang w:eastAsia="ko-KR"/>
        </w:rPr>
        <w:br/>
        <w:t>“겉으로는 커 보이는데 속도 튼튼할까?”</w:t>
      </w:r>
    </w:p>
    <w:p w14:paraId="767015B9" w14:textId="77777777" w:rsidR="00377767" w:rsidRDefault="00000000">
      <w:pPr>
        <w:spacing w:after="140" w:line="324" w:lineRule="auto"/>
        <w:rPr>
          <w:lang w:eastAsia="ko-KR"/>
        </w:rPr>
      </w:pPr>
      <w:r>
        <w:rPr>
          <w:sz w:val="21"/>
          <w:lang w:eastAsia="ko-KR"/>
        </w:rPr>
        <w:t>회사를 이해할 때 가장 먼저 보게 되는 숫자가 있습니다.</w:t>
      </w:r>
      <w:r>
        <w:rPr>
          <w:sz w:val="21"/>
          <w:lang w:eastAsia="ko-KR"/>
        </w:rPr>
        <w:br/>
        <w:t>바로 매출과 영업이익입니다.</w:t>
      </w:r>
    </w:p>
    <w:p w14:paraId="44FE47D4" w14:textId="77777777" w:rsidR="00377767" w:rsidRDefault="00000000">
      <w:pPr>
        <w:spacing w:after="140" w:line="324" w:lineRule="auto"/>
        <w:rPr>
          <w:lang w:eastAsia="ko-KR"/>
        </w:rPr>
      </w:pPr>
      <w:r>
        <w:rPr>
          <w:sz w:val="21"/>
          <w:lang w:eastAsia="ko-KR"/>
        </w:rPr>
        <w:t>이 두 숫자는 회사가 돈을 어떻게 벌고 있는지 보여 주는 가장 기본적인 단서입니다.</w:t>
      </w:r>
      <w:r>
        <w:rPr>
          <w:sz w:val="21"/>
          <w:lang w:eastAsia="ko-KR"/>
        </w:rPr>
        <w:br/>
        <w:t>하지만 둘은 같은 말이 아닙니다.</w:t>
      </w:r>
    </w:p>
    <w:p w14:paraId="6A165FF6" w14:textId="77777777" w:rsidR="00377767" w:rsidRDefault="00000000">
      <w:pPr>
        <w:spacing w:after="140" w:line="324" w:lineRule="auto"/>
        <w:rPr>
          <w:lang w:eastAsia="ko-KR"/>
        </w:rPr>
      </w:pPr>
      <w:r>
        <w:rPr>
          <w:sz w:val="21"/>
          <w:lang w:eastAsia="ko-KR"/>
        </w:rPr>
        <w:t>매출은 회사의 체격입니다.</w:t>
      </w:r>
      <w:r>
        <w:rPr>
          <w:sz w:val="21"/>
          <w:lang w:eastAsia="ko-KR"/>
        </w:rPr>
        <w:br/>
        <w:t>영업이익은 회사의 근육입니다.</w:t>
      </w:r>
    </w:p>
    <w:p w14:paraId="776C594C" w14:textId="77777777" w:rsidR="00377767" w:rsidRDefault="00000000">
      <w:pPr>
        <w:spacing w:after="140" w:line="324" w:lineRule="auto"/>
        <w:rPr>
          <w:lang w:eastAsia="ko-KR"/>
        </w:rPr>
      </w:pPr>
      <w:r>
        <w:rPr>
          <w:sz w:val="21"/>
          <w:lang w:eastAsia="ko-KR"/>
        </w:rPr>
        <w:lastRenderedPageBreak/>
        <w:t>체격이 크다는 것은 몸집이 크다는 뜻입니다.</w:t>
      </w:r>
      <w:r>
        <w:rPr>
          <w:sz w:val="21"/>
          <w:lang w:eastAsia="ko-KR"/>
        </w:rPr>
        <w:br/>
        <w:t>하지만 몸집이 크다고 반드시 건강한 것은 아닙니다.</w:t>
      </w:r>
      <w:r>
        <w:rPr>
          <w:sz w:val="21"/>
          <w:lang w:eastAsia="ko-KR"/>
        </w:rPr>
        <w:br/>
        <w:t>근육이 있어야 실제 힘을 냅니다.</w:t>
      </w:r>
    </w:p>
    <w:p w14:paraId="12AABF42" w14:textId="77777777" w:rsidR="00377767" w:rsidRDefault="00000000">
      <w:pPr>
        <w:spacing w:after="140" w:line="324" w:lineRule="auto"/>
        <w:rPr>
          <w:lang w:eastAsia="ko-KR"/>
        </w:rPr>
      </w:pPr>
      <w:r>
        <w:rPr>
          <w:sz w:val="21"/>
          <w:lang w:eastAsia="ko-KR"/>
        </w:rPr>
        <w:t>회사도 마찬가지입니다.</w:t>
      </w:r>
    </w:p>
    <w:p w14:paraId="3B780A30" w14:textId="77777777" w:rsidR="00377767" w:rsidRDefault="00000000">
      <w:pPr>
        <w:spacing w:after="140" w:line="324" w:lineRule="auto"/>
        <w:rPr>
          <w:lang w:eastAsia="ko-KR"/>
        </w:rPr>
      </w:pPr>
      <w:r>
        <w:rPr>
          <w:sz w:val="21"/>
          <w:lang w:eastAsia="ko-KR"/>
        </w:rPr>
        <w:t>매출은 회사가 물건이나 서비스를 팔아서 벌어들인 전체 금액입니다.</w:t>
      </w:r>
      <w:r>
        <w:rPr>
          <w:sz w:val="21"/>
          <w:lang w:eastAsia="ko-KR"/>
        </w:rPr>
        <w:br/>
        <w:t>동네 카페로 생각해 보겠습니다.</w:t>
      </w:r>
    </w:p>
    <w:p w14:paraId="072BAAA8" w14:textId="77777777" w:rsidR="00377767" w:rsidRDefault="00000000">
      <w:pPr>
        <w:spacing w:after="140" w:line="324" w:lineRule="auto"/>
        <w:rPr>
          <w:lang w:eastAsia="ko-KR"/>
        </w:rPr>
      </w:pPr>
      <w:r>
        <w:rPr>
          <w:sz w:val="21"/>
          <w:lang w:eastAsia="ko-KR"/>
        </w:rPr>
        <w:t>커피 한 잔을 4,000원에 팔았습니다.</w:t>
      </w:r>
      <w:r>
        <w:rPr>
          <w:sz w:val="21"/>
          <w:lang w:eastAsia="ko-KR"/>
        </w:rPr>
        <w:br/>
        <w:t>하루에 100잔을 팔았다면, 그날 커피 판매로 들어온 돈은 40만 원입니다.</w:t>
      </w:r>
      <w:r>
        <w:rPr>
          <w:sz w:val="21"/>
          <w:lang w:eastAsia="ko-KR"/>
        </w:rPr>
        <w:br/>
        <w:t>이것이 매출입니다.</w:t>
      </w:r>
    </w:p>
    <w:p w14:paraId="313EB2FE" w14:textId="77777777" w:rsidR="00377767" w:rsidRDefault="00000000">
      <w:pPr>
        <w:spacing w:after="140" w:line="324" w:lineRule="auto"/>
        <w:rPr>
          <w:lang w:eastAsia="ko-KR"/>
        </w:rPr>
      </w:pPr>
      <w:r>
        <w:rPr>
          <w:sz w:val="21"/>
          <w:lang w:eastAsia="ko-KR"/>
        </w:rPr>
        <w:t>매출은 중요합니다.</w:t>
      </w:r>
      <w:r>
        <w:rPr>
          <w:sz w:val="21"/>
          <w:lang w:eastAsia="ko-KR"/>
        </w:rPr>
        <w:br/>
        <w:t>왜냐하면 회사가 시장에서 얼마나 팔고 있는지 보여 주기 때문입니다.</w:t>
      </w:r>
      <w:r>
        <w:rPr>
          <w:sz w:val="21"/>
          <w:lang w:eastAsia="ko-KR"/>
        </w:rPr>
        <w:br/>
        <w:t>사람들이 그 회사의 제품이나 서비스를 찾고 있는지, 회사의 덩치가 커지고 있는지 알 수 있습니다.</w:t>
      </w:r>
    </w:p>
    <w:p w14:paraId="4D658A72" w14:textId="77777777" w:rsidR="00377767" w:rsidRDefault="00000000">
      <w:pPr>
        <w:spacing w:after="140" w:line="324" w:lineRule="auto"/>
        <w:rPr>
          <w:lang w:eastAsia="ko-KR"/>
        </w:rPr>
      </w:pPr>
      <w:r>
        <w:rPr>
          <w:sz w:val="21"/>
          <w:lang w:eastAsia="ko-KR"/>
        </w:rPr>
        <w:t>매출이 늘고 있다는 것은 일단 좋은 신호일 수 있습니다.</w:t>
      </w:r>
      <w:r>
        <w:rPr>
          <w:sz w:val="21"/>
          <w:lang w:eastAsia="ko-KR"/>
        </w:rPr>
        <w:br/>
        <w:t>더 많은 사람이 그 회사의 제품을 사고 있거나, 가격이 올라갔거나, 판매 지역이 넓어졌거나, 새로운 서비스가 잘 팔리고 있을 수 있기 때문입니다.</w:t>
      </w:r>
    </w:p>
    <w:p w14:paraId="4B7D1EE4" w14:textId="77777777" w:rsidR="00377767" w:rsidRDefault="00000000">
      <w:pPr>
        <w:spacing w:after="140" w:line="324" w:lineRule="auto"/>
        <w:rPr>
          <w:lang w:eastAsia="ko-KR"/>
        </w:rPr>
      </w:pPr>
      <w:r>
        <w:rPr>
          <w:sz w:val="21"/>
          <w:lang w:eastAsia="ko-KR"/>
        </w:rPr>
        <w:t>하지만 매출만 보고 회사가 건강하다고 말하기는 어렵습니다.</w:t>
      </w:r>
    </w:p>
    <w:p w14:paraId="1A16E4C0" w14:textId="77777777" w:rsidR="00377767" w:rsidRDefault="00000000">
      <w:pPr>
        <w:spacing w:after="140" w:line="324" w:lineRule="auto"/>
        <w:rPr>
          <w:lang w:eastAsia="ko-KR"/>
        </w:rPr>
      </w:pPr>
      <w:r>
        <w:rPr>
          <w:sz w:val="21"/>
          <w:lang w:eastAsia="ko-KR"/>
        </w:rPr>
        <w:t>많이 팔았는데 남는 것이 거의 없을 수도 있기 때문입니다.</w:t>
      </w:r>
    </w:p>
    <w:p w14:paraId="7B525E02" w14:textId="77777777" w:rsidR="00377767" w:rsidRDefault="00000000">
      <w:pPr>
        <w:spacing w:after="140" w:line="324" w:lineRule="auto"/>
        <w:rPr>
          <w:lang w:eastAsia="ko-KR"/>
        </w:rPr>
      </w:pPr>
      <w:r>
        <w:rPr>
          <w:sz w:val="21"/>
          <w:lang w:eastAsia="ko-KR"/>
        </w:rPr>
        <w:t>다시 동네 카페로 돌아가 보겠습니다.</w:t>
      </w:r>
    </w:p>
    <w:p w14:paraId="21ED5EC6" w14:textId="77777777" w:rsidR="00377767" w:rsidRDefault="00000000">
      <w:pPr>
        <w:spacing w:after="140" w:line="324" w:lineRule="auto"/>
        <w:rPr>
          <w:lang w:eastAsia="ko-KR"/>
        </w:rPr>
      </w:pPr>
      <w:r>
        <w:rPr>
          <w:sz w:val="21"/>
          <w:lang w:eastAsia="ko-KR"/>
        </w:rPr>
        <w:t>하루 매출이 40만 원입니다.</w:t>
      </w:r>
      <w:r>
        <w:rPr>
          <w:sz w:val="21"/>
          <w:lang w:eastAsia="ko-KR"/>
        </w:rPr>
        <w:br/>
        <w:t>겉으로 보면 나쁘지 않습니다.</w:t>
      </w:r>
      <w:r>
        <w:rPr>
          <w:sz w:val="21"/>
          <w:lang w:eastAsia="ko-KR"/>
        </w:rPr>
        <w:br/>
        <w:t>그런데 원두값, 우유값, 컵값, 임대료, 전기요금, 인건비를 빼고 나니 남는 돈이 거의 없다면 어떨까요?</w:t>
      </w:r>
    </w:p>
    <w:p w14:paraId="2A59A913" w14:textId="77777777" w:rsidR="00377767" w:rsidRDefault="00000000">
      <w:pPr>
        <w:spacing w:after="140" w:line="324" w:lineRule="auto"/>
        <w:rPr>
          <w:lang w:eastAsia="ko-KR"/>
        </w:rPr>
      </w:pPr>
      <w:r>
        <w:rPr>
          <w:sz w:val="21"/>
          <w:lang w:eastAsia="ko-KR"/>
        </w:rPr>
        <w:lastRenderedPageBreak/>
        <w:t>손님은 많습니다.</w:t>
      </w:r>
      <w:r>
        <w:rPr>
          <w:sz w:val="21"/>
          <w:lang w:eastAsia="ko-KR"/>
        </w:rPr>
        <w:br/>
        <w:t>매출도 있습니다.</w:t>
      </w:r>
      <w:r>
        <w:rPr>
          <w:sz w:val="21"/>
          <w:lang w:eastAsia="ko-KR"/>
        </w:rPr>
        <w:br/>
        <w:t>하지만 사장님은 힘듭니다.</w:t>
      </w:r>
    </w:p>
    <w:p w14:paraId="4CB7FAE5" w14:textId="77777777" w:rsidR="00377767" w:rsidRDefault="00000000">
      <w:pPr>
        <w:spacing w:after="140" w:line="324" w:lineRule="auto"/>
        <w:rPr>
          <w:lang w:eastAsia="ko-KR"/>
        </w:rPr>
      </w:pPr>
      <w:r>
        <w:rPr>
          <w:sz w:val="21"/>
          <w:lang w:eastAsia="ko-KR"/>
        </w:rPr>
        <w:t>이때 봐야 하는 것이 영업이익입니다.</w:t>
      </w:r>
    </w:p>
    <w:p w14:paraId="4920F77C" w14:textId="77777777" w:rsidR="00377767" w:rsidRDefault="00000000">
      <w:pPr>
        <w:spacing w:after="140" w:line="324" w:lineRule="auto"/>
        <w:rPr>
          <w:lang w:eastAsia="ko-KR"/>
        </w:rPr>
      </w:pPr>
      <w:r>
        <w:rPr>
          <w:sz w:val="21"/>
          <w:lang w:eastAsia="ko-KR"/>
        </w:rPr>
        <w:t>영업이익은 회사가 본업을 해서 실제로 남긴 돈입니다.</w:t>
      </w:r>
      <w:r>
        <w:rPr>
          <w:sz w:val="21"/>
          <w:lang w:eastAsia="ko-KR"/>
        </w:rPr>
        <w:br/>
        <w:t>매출에서 재료비, 인건비, 임대료, 운영비처럼 본업을 위해 들어간 비용을 뺀 뒤 남는 돈입니다.</w:t>
      </w:r>
    </w:p>
    <w:p w14:paraId="10C33727" w14:textId="77777777" w:rsidR="00377767" w:rsidRDefault="00000000">
      <w:pPr>
        <w:spacing w:after="140" w:line="324" w:lineRule="auto"/>
        <w:rPr>
          <w:lang w:eastAsia="ko-KR"/>
        </w:rPr>
      </w:pPr>
      <w:r>
        <w:rPr>
          <w:sz w:val="21"/>
          <w:lang w:eastAsia="ko-KR"/>
        </w:rPr>
        <w:t>카페라면 커피를 팔아 번 돈에서 커피를 팔기 위해 들어간 비용을 뺀 것입니다.</w:t>
      </w:r>
      <w:r>
        <w:rPr>
          <w:sz w:val="21"/>
          <w:lang w:eastAsia="ko-KR"/>
        </w:rPr>
        <w:br/>
        <w:t>앱 회사라면 서비스를 운영하며 번 돈에서 서버비, 인건비, 마케팅비 등을 뺀 것입니다.</w:t>
      </w:r>
      <w:r>
        <w:rPr>
          <w:sz w:val="21"/>
          <w:lang w:eastAsia="ko-KR"/>
        </w:rPr>
        <w:br/>
        <w:t>제조업이라면 제품을 팔아 번 돈에서 원재료비, 공장 운영비, 인건비 등을 뺀 것입니다.</w:t>
      </w:r>
    </w:p>
    <w:p w14:paraId="2C27843F" w14:textId="77777777" w:rsidR="00377767" w:rsidRDefault="00000000">
      <w:pPr>
        <w:spacing w:after="140" w:line="324" w:lineRule="auto"/>
        <w:rPr>
          <w:lang w:eastAsia="ko-KR"/>
        </w:rPr>
      </w:pPr>
      <w:r>
        <w:rPr>
          <w:sz w:val="21"/>
          <w:lang w:eastAsia="ko-KR"/>
        </w:rPr>
        <w:t>그래서 영업이익은 회사의 본업 체력을 보여 줍니다.</w:t>
      </w:r>
    </w:p>
    <w:p w14:paraId="03093DC1" w14:textId="77777777" w:rsidR="00377767" w:rsidRDefault="00000000">
      <w:pPr>
        <w:spacing w:after="140" w:line="324" w:lineRule="auto"/>
        <w:rPr>
          <w:lang w:eastAsia="ko-KR"/>
        </w:rPr>
      </w:pPr>
      <w:r>
        <w:rPr>
          <w:sz w:val="21"/>
          <w:lang w:eastAsia="ko-KR"/>
        </w:rPr>
        <w:t>회사가 정말 돈을 잘 버는지 보려면 매출과 영업이익을 함께 봐야 합니다.</w:t>
      </w:r>
    </w:p>
    <w:p w14:paraId="1492D8ED" w14:textId="77777777" w:rsidR="00377767" w:rsidRDefault="00000000">
      <w:pPr>
        <w:spacing w:after="140" w:line="324" w:lineRule="auto"/>
        <w:rPr>
          <w:lang w:eastAsia="ko-KR"/>
        </w:rPr>
      </w:pPr>
      <w:r>
        <w:rPr>
          <w:sz w:val="21"/>
          <w:lang w:eastAsia="ko-KR"/>
        </w:rPr>
        <w:t>매출만 늘어나는 회사가 있습니다.</w:t>
      </w:r>
      <w:r>
        <w:rPr>
          <w:sz w:val="21"/>
          <w:lang w:eastAsia="ko-KR"/>
        </w:rPr>
        <w:br/>
        <w:t>겉으로는 성장하는 것처럼 보입니다.</w:t>
      </w:r>
      <w:r>
        <w:rPr>
          <w:sz w:val="21"/>
          <w:lang w:eastAsia="ko-KR"/>
        </w:rPr>
        <w:br/>
        <w:t>사람들도 많이 사고, 판매액도 커집니다.</w:t>
      </w:r>
    </w:p>
    <w:p w14:paraId="6098BE56" w14:textId="77777777" w:rsidR="00377767" w:rsidRDefault="00000000">
      <w:pPr>
        <w:spacing w:after="140" w:line="324" w:lineRule="auto"/>
        <w:rPr>
          <w:lang w:eastAsia="ko-KR"/>
        </w:rPr>
      </w:pPr>
      <w:r>
        <w:rPr>
          <w:sz w:val="21"/>
          <w:lang w:eastAsia="ko-KR"/>
        </w:rPr>
        <w:t>그런데 영업이익은 줄어듭니다.</w:t>
      </w:r>
    </w:p>
    <w:p w14:paraId="5ECAC999" w14:textId="77777777" w:rsidR="00377767" w:rsidRDefault="00000000">
      <w:pPr>
        <w:spacing w:after="140" w:line="324" w:lineRule="auto"/>
        <w:rPr>
          <w:lang w:eastAsia="ko-KR"/>
        </w:rPr>
      </w:pPr>
      <w:r>
        <w:rPr>
          <w:sz w:val="21"/>
          <w:lang w:eastAsia="ko-KR"/>
        </w:rPr>
        <w:t>이때는 한 번 멈춰 봐야 합니다.</w:t>
      </w:r>
    </w:p>
    <w:p w14:paraId="24A4E30D" w14:textId="77777777" w:rsidR="00377767" w:rsidRDefault="00000000">
      <w:pPr>
        <w:spacing w:after="140" w:line="324" w:lineRule="auto"/>
        <w:rPr>
          <w:lang w:eastAsia="ko-KR"/>
        </w:rPr>
      </w:pPr>
      <w:r>
        <w:rPr>
          <w:sz w:val="21"/>
          <w:lang w:eastAsia="ko-KR"/>
        </w:rPr>
        <w:t>“왜 많이 팔았는데 남는 돈은 줄었을까?”</w:t>
      </w:r>
    </w:p>
    <w:p w14:paraId="64A735D9" w14:textId="77777777" w:rsidR="00377767" w:rsidRDefault="00000000">
      <w:pPr>
        <w:spacing w:after="140" w:line="324" w:lineRule="auto"/>
        <w:rPr>
          <w:lang w:eastAsia="ko-KR"/>
        </w:rPr>
      </w:pPr>
      <w:r>
        <w:rPr>
          <w:sz w:val="21"/>
          <w:lang w:eastAsia="ko-KR"/>
        </w:rPr>
        <w:t>여기에는 여러 가능성이 있습니다.</w:t>
      </w:r>
    </w:p>
    <w:p w14:paraId="7DC9B4A6" w14:textId="77777777" w:rsidR="00377767" w:rsidRDefault="00000000">
      <w:pPr>
        <w:spacing w:after="140" w:line="324" w:lineRule="auto"/>
        <w:rPr>
          <w:lang w:eastAsia="ko-KR"/>
        </w:rPr>
      </w:pPr>
      <w:r>
        <w:rPr>
          <w:sz w:val="21"/>
          <w:lang w:eastAsia="ko-KR"/>
        </w:rPr>
        <w:lastRenderedPageBreak/>
        <w:t>재료비가 올랐을 수 있습니다.</w:t>
      </w:r>
      <w:r>
        <w:rPr>
          <w:sz w:val="21"/>
          <w:lang w:eastAsia="ko-KR"/>
        </w:rPr>
        <w:br/>
        <w:t>인건비가 늘었을 수 있습니다.</w:t>
      </w:r>
      <w:r>
        <w:rPr>
          <w:sz w:val="21"/>
          <w:lang w:eastAsia="ko-KR"/>
        </w:rPr>
        <w:br/>
        <w:t>광고비와 마케팅비를 많이 썼을 수 있습니다.</w:t>
      </w:r>
      <w:r>
        <w:rPr>
          <w:sz w:val="21"/>
          <w:lang w:eastAsia="ko-KR"/>
        </w:rPr>
        <w:br/>
        <w:t>경쟁이 심해서 가격을 낮춰 팔았을 수 있습니다.</w:t>
      </w:r>
      <w:r>
        <w:rPr>
          <w:sz w:val="21"/>
          <w:lang w:eastAsia="ko-KR"/>
        </w:rPr>
        <w:br/>
        <w:t>매출을 키우기 위해 무리하게 할인했을 수도 있습니다.</w:t>
      </w:r>
      <w:r>
        <w:rPr>
          <w:sz w:val="21"/>
          <w:lang w:eastAsia="ko-KR"/>
        </w:rPr>
        <w:br/>
        <w:t>사업은 커졌지만 운영 효율이 따라오지 못했을 수도 있습니다.</w:t>
      </w:r>
    </w:p>
    <w:p w14:paraId="3E2436F2" w14:textId="77777777" w:rsidR="00377767" w:rsidRDefault="00000000">
      <w:pPr>
        <w:spacing w:after="140" w:line="324" w:lineRule="auto"/>
        <w:rPr>
          <w:lang w:eastAsia="ko-KR"/>
        </w:rPr>
      </w:pPr>
      <w:r>
        <w:rPr>
          <w:sz w:val="21"/>
          <w:lang w:eastAsia="ko-KR"/>
        </w:rPr>
        <w:t>이런 상태는 사람으로 치면 체격은 커졌는데 근육이 따라오지 못하는 모습과 비슷합니다.</w:t>
      </w:r>
    </w:p>
    <w:p w14:paraId="0E5CB876" w14:textId="77777777" w:rsidR="00377767" w:rsidRDefault="00000000">
      <w:pPr>
        <w:spacing w:after="140" w:line="324" w:lineRule="auto"/>
        <w:rPr>
          <w:lang w:eastAsia="ko-KR"/>
        </w:rPr>
      </w:pPr>
      <w:r>
        <w:rPr>
          <w:sz w:val="21"/>
          <w:lang w:eastAsia="ko-KR"/>
        </w:rPr>
        <w:t>겉으로는 커 보입니다.</w:t>
      </w:r>
      <w:r>
        <w:rPr>
          <w:sz w:val="21"/>
          <w:lang w:eastAsia="ko-KR"/>
        </w:rPr>
        <w:br/>
        <w:t>하지만 실제 힘은 약할 수 있습니다.</w:t>
      </w:r>
    </w:p>
    <w:p w14:paraId="161D327A" w14:textId="77777777" w:rsidR="00377767" w:rsidRDefault="00000000">
      <w:pPr>
        <w:spacing w:after="140" w:line="324" w:lineRule="auto"/>
        <w:rPr>
          <w:lang w:eastAsia="ko-KR"/>
        </w:rPr>
      </w:pPr>
      <w:r>
        <w:rPr>
          <w:sz w:val="21"/>
          <w:lang w:eastAsia="ko-KR"/>
        </w:rPr>
        <w:t>반대로 매출이 크게 늘지 않았는데 영업이익이 좋아지는 경우도 있습니다.</w:t>
      </w:r>
    </w:p>
    <w:p w14:paraId="79264137" w14:textId="77777777" w:rsidR="00377767" w:rsidRDefault="00000000">
      <w:pPr>
        <w:spacing w:after="140" w:line="324" w:lineRule="auto"/>
        <w:rPr>
          <w:lang w:eastAsia="ko-KR"/>
        </w:rPr>
      </w:pPr>
      <w:r>
        <w:rPr>
          <w:sz w:val="21"/>
          <w:lang w:eastAsia="ko-KR"/>
        </w:rPr>
        <w:t>이 경우에는 비용 관리가 잘되고 있거나, 더 수익성 높은 제품을 팔고 있거나, 운영 효율이 좋아졌을 수 있습니다.</w:t>
      </w:r>
      <w:r>
        <w:rPr>
          <w:sz w:val="21"/>
          <w:lang w:eastAsia="ko-KR"/>
        </w:rPr>
        <w:br/>
        <w:t>같은 덩치로도 더 강한 힘을 내는 것입니다.</w:t>
      </w:r>
    </w:p>
    <w:p w14:paraId="4BA0E573" w14:textId="77777777" w:rsidR="00377767" w:rsidRDefault="00000000">
      <w:pPr>
        <w:spacing w:after="140" w:line="324" w:lineRule="auto"/>
        <w:rPr>
          <w:lang w:eastAsia="ko-KR"/>
        </w:rPr>
      </w:pPr>
      <w:r>
        <w:rPr>
          <w:sz w:val="21"/>
          <w:lang w:eastAsia="ko-KR"/>
        </w:rPr>
        <w:t>그래서 회사의 건강을 볼 때는 이런 질문이 필요합니다.</w:t>
      </w:r>
    </w:p>
    <w:p w14:paraId="768F3A07" w14:textId="77777777" w:rsidR="00377767" w:rsidRDefault="00000000">
      <w:pPr>
        <w:spacing w:after="140" w:line="324" w:lineRule="auto"/>
        <w:rPr>
          <w:lang w:eastAsia="ko-KR"/>
        </w:rPr>
      </w:pPr>
      <w:r>
        <w:rPr>
          <w:sz w:val="21"/>
          <w:lang w:eastAsia="ko-KR"/>
        </w:rPr>
        <w:t>“매출이 늘고 있는가?”</w:t>
      </w:r>
      <w:r>
        <w:rPr>
          <w:sz w:val="21"/>
          <w:lang w:eastAsia="ko-KR"/>
        </w:rPr>
        <w:br/>
        <w:t>“그 매출에서 실제로 남는 돈도 늘고 있는가?”</w:t>
      </w:r>
      <w:r>
        <w:rPr>
          <w:sz w:val="21"/>
          <w:lang w:eastAsia="ko-KR"/>
        </w:rPr>
        <w:br/>
        <w:t>“덩치만 커진 것인가, 근육도 함께 붙고 있는가?”</w:t>
      </w:r>
    </w:p>
    <w:p w14:paraId="6FB202CB" w14:textId="77777777" w:rsidR="00377767" w:rsidRDefault="00000000">
      <w:pPr>
        <w:spacing w:after="140" w:line="324" w:lineRule="auto"/>
        <w:rPr>
          <w:lang w:eastAsia="ko-KR"/>
        </w:rPr>
      </w:pPr>
      <w:r>
        <w:rPr>
          <w:sz w:val="21"/>
          <w:lang w:eastAsia="ko-KR"/>
        </w:rPr>
        <w:t>이 질문은 투자 판단을 위한 질문이 아닙니다.</w:t>
      </w:r>
      <w:r>
        <w:rPr>
          <w:sz w:val="21"/>
          <w:lang w:eastAsia="ko-KR"/>
        </w:rPr>
        <w:br/>
        <w:t>회사가 어떻게 돌아가고 있는지 이해하기 위한 질문입니다.</w:t>
      </w:r>
    </w:p>
    <w:p w14:paraId="1B222773" w14:textId="77777777" w:rsidR="00377767" w:rsidRDefault="00000000">
      <w:pPr>
        <w:spacing w:after="140" w:line="324" w:lineRule="auto"/>
        <w:rPr>
          <w:lang w:eastAsia="ko-KR"/>
        </w:rPr>
      </w:pPr>
      <w:r>
        <w:rPr>
          <w:sz w:val="21"/>
          <w:lang w:eastAsia="ko-KR"/>
        </w:rPr>
        <w:t>재무 숫자를 보면 자꾸 “그래서 이 회사가 좋은 회사인가?”로 가기 쉽습니다.</w:t>
      </w:r>
      <w:r>
        <w:rPr>
          <w:sz w:val="21"/>
          <w:lang w:eastAsia="ko-KR"/>
        </w:rPr>
        <w:br/>
        <w:t>하지만 이 책에서 보고 싶은 것은 조금 다릅니다.</w:t>
      </w:r>
    </w:p>
    <w:p w14:paraId="08502A71" w14:textId="77777777" w:rsidR="00377767" w:rsidRDefault="00000000">
      <w:pPr>
        <w:spacing w:after="140" w:line="324" w:lineRule="auto"/>
        <w:rPr>
          <w:lang w:eastAsia="ko-KR"/>
        </w:rPr>
      </w:pPr>
      <w:r>
        <w:rPr>
          <w:sz w:val="21"/>
          <w:lang w:eastAsia="ko-KR"/>
        </w:rPr>
        <w:t>“이 회사가 어떤 방식으로 돈을 벌고 있나?”</w:t>
      </w:r>
      <w:r>
        <w:rPr>
          <w:sz w:val="21"/>
          <w:lang w:eastAsia="ko-KR"/>
        </w:rPr>
        <w:br/>
        <w:t>“이 산업은 지금 비용 압박을 받고 있나?”</w:t>
      </w:r>
      <w:r>
        <w:rPr>
          <w:sz w:val="21"/>
          <w:lang w:eastAsia="ko-KR"/>
        </w:rPr>
        <w:br/>
      </w:r>
      <w:r>
        <w:rPr>
          <w:sz w:val="21"/>
          <w:lang w:eastAsia="ko-KR"/>
        </w:rPr>
        <w:lastRenderedPageBreak/>
        <w:t>“사람들이 많이 사는데도 기업들이 남기기 어려운 구조인가?”</w:t>
      </w:r>
      <w:r>
        <w:rPr>
          <w:sz w:val="21"/>
          <w:lang w:eastAsia="ko-KR"/>
        </w:rPr>
        <w:br/>
        <w:t>“반대로 수요도 좋고 이익도 잘 남는 건강한 흐름인가?”</w:t>
      </w:r>
    </w:p>
    <w:p w14:paraId="0678E55B" w14:textId="77777777" w:rsidR="00377767" w:rsidRDefault="00000000">
      <w:pPr>
        <w:spacing w:after="140" w:line="324" w:lineRule="auto"/>
        <w:rPr>
          <w:lang w:eastAsia="ko-KR"/>
        </w:rPr>
      </w:pPr>
      <w:r>
        <w:rPr>
          <w:sz w:val="21"/>
          <w:lang w:eastAsia="ko-KR"/>
        </w:rPr>
        <w:t>이렇게 보면 매출과 영업이익은 기업의 건강검진표처럼 보입니다.</w:t>
      </w:r>
    </w:p>
    <w:p w14:paraId="67037F4A" w14:textId="77777777" w:rsidR="00377767" w:rsidRDefault="00000000">
      <w:pPr>
        <w:spacing w:after="140" w:line="324" w:lineRule="auto"/>
        <w:rPr>
          <w:lang w:eastAsia="ko-KR"/>
        </w:rPr>
      </w:pPr>
      <w:r>
        <w:rPr>
          <w:sz w:val="21"/>
          <w:lang w:eastAsia="ko-KR"/>
        </w:rPr>
        <w:t>건강검진을 할 때 몸무게만 보지 않습니다.</w:t>
      </w:r>
      <w:r>
        <w:rPr>
          <w:sz w:val="21"/>
          <w:lang w:eastAsia="ko-KR"/>
        </w:rPr>
        <w:br/>
        <w:t>혈압, 혈당, 근육량, 간 수치, 콜레스테롤을 함께 봅니다.</w:t>
      </w:r>
      <w:r>
        <w:rPr>
          <w:sz w:val="21"/>
          <w:lang w:eastAsia="ko-KR"/>
        </w:rPr>
        <w:br/>
        <w:t>몸무게가 늘었다고 무조건 건강하다고 말하지 않습니다.</w:t>
      </w:r>
      <w:r>
        <w:rPr>
          <w:sz w:val="21"/>
          <w:lang w:eastAsia="ko-KR"/>
        </w:rPr>
        <w:br/>
        <w:t>근육이 늘었는지, 지방이 늘었는지, 몸 안의 수치가 어떤지 함께 봐야 합니다.</w:t>
      </w:r>
    </w:p>
    <w:p w14:paraId="0C3732AC" w14:textId="77777777" w:rsidR="00377767" w:rsidRDefault="00000000">
      <w:pPr>
        <w:spacing w:after="140" w:line="324" w:lineRule="auto"/>
        <w:rPr>
          <w:lang w:eastAsia="ko-KR"/>
        </w:rPr>
      </w:pPr>
      <w:r>
        <w:rPr>
          <w:sz w:val="21"/>
          <w:lang w:eastAsia="ko-KR"/>
        </w:rPr>
        <w:t>회사도 같습니다.</w:t>
      </w:r>
    </w:p>
    <w:p w14:paraId="3C9F9C78" w14:textId="77777777" w:rsidR="00377767" w:rsidRDefault="00000000">
      <w:pPr>
        <w:spacing w:after="140" w:line="324" w:lineRule="auto"/>
        <w:rPr>
          <w:lang w:eastAsia="ko-KR"/>
        </w:rPr>
      </w:pPr>
      <w:r>
        <w:rPr>
          <w:sz w:val="21"/>
          <w:lang w:eastAsia="ko-KR"/>
        </w:rPr>
        <w:t>매출은 몸집입니다.</w:t>
      </w:r>
      <w:r>
        <w:rPr>
          <w:sz w:val="21"/>
          <w:lang w:eastAsia="ko-KR"/>
        </w:rPr>
        <w:br/>
        <w:t>영업이익은 본업의 근육입니다.</w:t>
      </w:r>
      <w:r>
        <w:rPr>
          <w:sz w:val="21"/>
          <w:lang w:eastAsia="ko-KR"/>
        </w:rPr>
        <w:br/>
        <w:t>둘을 함께 봐야 회사가 건강하게 성장하고 있는지 알 수 있습니다.</w:t>
      </w:r>
    </w:p>
    <w:p w14:paraId="524272F9" w14:textId="77777777" w:rsidR="00377767" w:rsidRDefault="00000000">
      <w:pPr>
        <w:spacing w:after="140" w:line="324" w:lineRule="auto"/>
        <w:rPr>
          <w:lang w:eastAsia="ko-KR"/>
        </w:rPr>
      </w:pPr>
      <w:r>
        <w:rPr>
          <w:sz w:val="21"/>
          <w:lang w:eastAsia="ko-KR"/>
        </w:rPr>
        <w:t>이 관점은 한 회사를 넘어 산업을 볼 때도 도움이 됩니다.</w:t>
      </w:r>
    </w:p>
    <w:p w14:paraId="5A4189F4" w14:textId="77777777" w:rsidR="00377767" w:rsidRDefault="00000000">
      <w:pPr>
        <w:spacing w:after="140" w:line="324" w:lineRule="auto"/>
        <w:rPr>
          <w:lang w:eastAsia="ko-KR"/>
        </w:rPr>
      </w:pPr>
      <w:r>
        <w:rPr>
          <w:sz w:val="21"/>
          <w:lang w:eastAsia="ko-KR"/>
        </w:rPr>
        <w:t>어떤 산업에 속한 회사들의 매출이 전반적으로 늘고 있다고 해 보겠습니다.</w:t>
      </w:r>
      <w:r>
        <w:rPr>
          <w:sz w:val="21"/>
          <w:lang w:eastAsia="ko-KR"/>
        </w:rPr>
        <w:br/>
        <w:t>사람들이 그 산업의 제품과 서비스를 더 많이 찾는다는 뜻일 수 있습니다.</w:t>
      </w:r>
      <w:r>
        <w:rPr>
          <w:sz w:val="21"/>
          <w:lang w:eastAsia="ko-KR"/>
        </w:rPr>
        <w:br/>
        <w:t>산업이 커지고 있다는 신호일 수 있습니다.</w:t>
      </w:r>
    </w:p>
    <w:p w14:paraId="1F564B21" w14:textId="77777777" w:rsidR="00377767" w:rsidRDefault="00000000">
      <w:pPr>
        <w:spacing w:after="140" w:line="324" w:lineRule="auto"/>
        <w:rPr>
          <w:lang w:eastAsia="ko-KR"/>
        </w:rPr>
      </w:pPr>
      <w:r>
        <w:rPr>
          <w:sz w:val="21"/>
          <w:lang w:eastAsia="ko-KR"/>
        </w:rPr>
        <w:t>그런데 같은 산업의 회사들이 영업이익은 계속 줄고 있다면 어떨까요?</w:t>
      </w:r>
    </w:p>
    <w:p w14:paraId="4C8D03A2" w14:textId="77777777" w:rsidR="00377767" w:rsidRDefault="00000000">
      <w:pPr>
        <w:spacing w:after="140" w:line="324" w:lineRule="auto"/>
        <w:rPr>
          <w:lang w:eastAsia="ko-KR"/>
        </w:rPr>
      </w:pPr>
      <w:r>
        <w:rPr>
          <w:sz w:val="21"/>
          <w:lang w:eastAsia="ko-KR"/>
        </w:rPr>
        <w:t>그 산업은 겉으로는 커지고 있지만, 안에서는 비용 압박을 받고 있을 수 있습니다.</w:t>
      </w:r>
      <w:r>
        <w:rPr>
          <w:sz w:val="21"/>
          <w:lang w:eastAsia="ko-KR"/>
        </w:rPr>
        <w:br/>
        <w:t>원재료 가격이 오르고 있을 수 있습니다.</w:t>
      </w:r>
      <w:r>
        <w:rPr>
          <w:sz w:val="21"/>
          <w:lang w:eastAsia="ko-KR"/>
        </w:rPr>
        <w:br/>
        <w:t>경쟁이 심해져 가격을 올리지 못하고 있을 수 있습니다.</w:t>
      </w:r>
      <w:r>
        <w:rPr>
          <w:sz w:val="21"/>
          <w:lang w:eastAsia="ko-KR"/>
        </w:rPr>
        <w:br/>
        <w:t>인건비나 물류비 부담이 커졌을 수 있습니다.</w:t>
      </w:r>
    </w:p>
    <w:p w14:paraId="58D1451A" w14:textId="77777777" w:rsidR="00377767" w:rsidRDefault="00000000">
      <w:pPr>
        <w:spacing w:after="140" w:line="324" w:lineRule="auto"/>
        <w:rPr>
          <w:lang w:eastAsia="ko-KR"/>
        </w:rPr>
      </w:pPr>
      <w:r>
        <w:rPr>
          <w:sz w:val="21"/>
          <w:lang w:eastAsia="ko-KR"/>
        </w:rPr>
        <w:t>즉, 산업의 체격은 커지는데 근육은 약해지는 것입니다.</w:t>
      </w:r>
    </w:p>
    <w:p w14:paraId="6F54DBD2" w14:textId="77777777" w:rsidR="00377767" w:rsidRDefault="00000000">
      <w:pPr>
        <w:spacing w:after="140" w:line="324" w:lineRule="auto"/>
        <w:rPr>
          <w:lang w:eastAsia="ko-KR"/>
        </w:rPr>
      </w:pPr>
      <w:r>
        <w:rPr>
          <w:sz w:val="21"/>
          <w:lang w:eastAsia="ko-KR"/>
        </w:rPr>
        <w:lastRenderedPageBreak/>
        <w:t>반대로 매출과 영업이익이 함께 좋아지는 산업도 있습니다.</w:t>
      </w:r>
      <w:r>
        <w:rPr>
          <w:sz w:val="21"/>
          <w:lang w:eastAsia="ko-KR"/>
        </w:rPr>
        <w:br/>
        <w:t>수요가 늘고, 가격 경쟁력이 있고, 비용 관리도 잘되고 있다는 뜻일 수 있습니다.</w:t>
      </w:r>
      <w:r>
        <w:rPr>
          <w:sz w:val="21"/>
          <w:lang w:eastAsia="ko-KR"/>
        </w:rPr>
        <w:br/>
        <w:t>이런 산업은 경제 안에서 더 많은 사람을 고용하고, 더 많은 투자를 하고, 더 많은 부가가치를 만들 가능성이 커집니다.</w:t>
      </w:r>
    </w:p>
    <w:p w14:paraId="2581FE47" w14:textId="77777777" w:rsidR="00377767" w:rsidRDefault="00000000">
      <w:pPr>
        <w:spacing w:after="140" w:line="324" w:lineRule="auto"/>
        <w:rPr>
          <w:lang w:eastAsia="ko-KR"/>
        </w:rPr>
      </w:pPr>
      <w:r>
        <w:rPr>
          <w:sz w:val="21"/>
          <w:lang w:eastAsia="ko-KR"/>
        </w:rPr>
        <w:t>여기서 PART 2와 연결됩니다.</w:t>
      </w:r>
    </w:p>
    <w:p w14:paraId="0704AE5B" w14:textId="77777777" w:rsidR="00377767" w:rsidRDefault="00000000">
      <w:pPr>
        <w:spacing w:after="140" w:line="324" w:lineRule="auto"/>
        <w:rPr>
          <w:lang w:eastAsia="ko-KR"/>
        </w:rPr>
      </w:pPr>
      <w:r>
        <w:rPr>
          <w:sz w:val="21"/>
          <w:lang w:eastAsia="ko-KR"/>
        </w:rPr>
        <w:t>기업들이 돈을 잘 벌면 사람을 더 뽑을 수 있습니다.</w:t>
      </w:r>
      <w:r>
        <w:rPr>
          <w:sz w:val="21"/>
          <w:lang w:eastAsia="ko-KR"/>
        </w:rPr>
        <w:br/>
        <w:t>임금을 올릴 여력도 생깁니다.</w:t>
      </w:r>
      <w:r>
        <w:rPr>
          <w:sz w:val="21"/>
          <w:lang w:eastAsia="ko-KR"/>
        </w:rPr>
        <w:br/>
        <w:t>새로운 설비나 서비스를 위해 투자할 수 있습니다.</w:t>
      </w:r>
      <w:r>
        <w:rPr>
          <w:sz w:val="21"/>
          <w:lang w:eastAsia="ko-KR"/>
        </w:rPr>
        <w:br/>
        <w:t>이런 움직임이 모이면 고용과 경기 지표에 영향을 줍니다.</w:t>
      </w:r>
    </w:p>
    <w:p w14:paraId="59A19440" w14:textId="77777777" w:rsidR="00377767" w:rsidRDefault="00000000">
      <w:pPr>
        <w:spacing w:after="140" w:line="324" w:lineRule="auto"/>
        <w:rPr>
          <w:lang w:eastAsia="ko-KR"/>
        </w:rPr>
      </w:pPr>
      <w:r>
        <w:rPr>
          <w:sz w:val="21"/>
          <w:lang w:eastAsia="ko-KR"/>
        </w:rPr>
        <w:t>반대로 기업들의 이익이 줄어들면 어떻게 될까요?</w:t>
      </w:r>
    </w:p>
    <w:p w14:paraId="26C1481F" w14:textId="77777777" w:rsidR="00377767" w:rsidRDefault="00000000">
      <w:pPr>
        <w:spacing w:after="140" w:line="324" w:lineRule="auto"/>
        <w:rPr>
          <w:lang w:eastAsia="ko-KR"/>
        </w:rPr>
      </w:pPr>
      <w:r>
        <w:rPr>
          <w:sz w:val="21"/>
          <w:lang w:eastAsia="ko-KR"/>
        </w:rPr>
        <w:t>채용을 줄일 수 있습니다.</w:t>
      </w:r>
      <w:r>
        <w:rPr>
          <w:sz w:val="21"/>
          <w:lang w:eastAsia="ko-KR"/>
        </w:rPr>
        <w:br/>
        <w:t>투자를 미룰 수 있습니다.</w:t>
      </w:r>
      <w:r>
        <w:rPr>
          <w:sz w:val="21"/>
          <w:lang w:eastAsia="ko-KR"/>
        </w:rPr>
        <w:br/>
        <w:t>비용을 아끼기 시작할 수 있습니다.</w:t>
      </w:r>
      <w:r>
        <w:rPr>
          <w:sz w:val="21"/>
          <w:lang w:eastAsia="ko-KR"/>
        </w:rPr>
        <w:br/>
        <w:t>그 흐름이 커지면 고용과 소비, 경기 분위기에도 영향을 줍니다.</w:t>
      </w:r>
    </w:p>
    <w:p w14:paraId="5FF8A42D" w14:textId="77777777" w:rsidR="00377767" w:rsidRDefault="00000000">
      <w:pPr>
        <w:spacing w:after="140" w:line="324" w:lineRule="auto"/>
        <w:rPr>
          <w:lang w:eastAsia="ko-KR"/>
        </w:rPr>
      </w:pPr>
      <w:r>
        <w:rPr>
          <w:sz w:val="21"/>
          <w:lang w:eastAsia="ko-KR"/>
        </w:rPr>
        <w:t>그러니까 매출과 영업이익은 단순한 회사 숫자가 아닙니다.</w:t>
      </w:r>
      <w:r>
        <w:rPr>
          <w:sz w:val="21"/>
          <w:lang w:eastAsia="ko-KR"/>
        </w:rPr>
        <w:br/>
        <w:t>작은 기업들의 숫자가 모여 경제 전체의 큰 흐름을 만듭니다.</w:t>
      </w:r>
    </w:p>
    <w:p w14:paraId="60BF4729" w14:textId="77777777" w:rsidR="00377767" w:rsidRDefault="00000000">
      <w:pPr>
        <w:spacing w:after="140" w:line="324" w:lineRule="auto"/>
        <w:rPr>
          <w:lang w:eastAsia="ko-KR"/>
        </w:rPr>
      </w:pPr>
      <w:r>
        <w:rPr>
          <w:sz w:val="21"/>
          <w:lang w:eastAsia="ko-KR"/>
        </w:rPr>
        <w:t>경제는 중앙은행 발표문만으로 움직이지 않습니다.</w:t>
      </w:r>
      <w:r>
        <w:rPr>
          <w:sz w:val="21"/>
          <w:lang w:eastAsia="ko-KR"/>
        </w:rPr>
        <w:br/>
        <w:t>환율과 물가 숫자만으로 움직이지도 않습니다.</w:t>
      </w:r>
      <w:r>
        <w:rPr>
          <w:sz w:val="21"/>
          <w:lang w:eastAsia="ko-KR"/>
        </w:rPr>
        <w:br/>
        <w:t>현장에서 제품을 만들고, 서비스를 팔고, 사람을 고용하고, 비용을 감당하는 기업들이 모여 경제를 움직입니다.</w:t>
      </w:r>
    </w:p>
    <w:p w14:paraId="2519D08E" w14:textId="77777777" w:rsidR="00377767" w:rsidRDefault="00000000">
      <w:pPr>
        <w:spacing w:after="140" w:line="324" w:lineRule="auto"/>
        <w:rPr>
          <w:lang w:eastAsia="ko-KR"/>
        </w:rPr>
      </w:pPr>
      <w:r>
        <w:rPr>
          <w:sz w:val="21"/>
          <w:lang w:eastAsia="ko-KR"/>
        </w:rPr>
        <w:t>매출과 영업이익은 그 현장을 들여다보는 첫 번째 창입니다.</w:t>
      </w:r>
    </w:p>
    <w:p w14:paraId="6A629733" w14:textId="77777777" w:rsidR="00377767" w:rsidRDefault="00000000">
      <w:pPr>
        <w:pStyle w:val="31"/>
        <w:rPr>
          <w:lang w:eastAsia="ko-KR"/>
        </w:rPr>
      </w:pPr>
      <w:r>
        <w:rPr>
          <w:rFonts w:ascii="맑은 고딕" w:eastAsia="맑은 고딕" w:hAnsi="맑은 고딕"/>
          <w:lang w:eastAsia="ko-KR"/>
        </w:rPr>
        <w:lastRenderedPageBreak/>
        <w:t>이 장의 질문은 이렇게 시작합니다.</w:t>
      </w:r>
    </w:p>
    <w:p w14:paraId="634F6188" w14:textId="77777777" w:rsidR="00377767" w:rsidRDefault="00000000">
      <w:pPr>
        <w:spacing w:after="140" w:line="324" w:lineRule="auto"/>
        <w:rPr>
          <w:lang w:eastAsia="ko-KR"/>
        </w:rPr>
      </w:pPr>
      <w:r>
        <w:rPr>
          <w:sz w:val="21"/>
          <w:lang w:eastAsia="ko-KR"/>
        </w:rPr>
        <w:t>어떤 회사의 매출은 늘었는데 영업이익은 줄었다면, 그 회사에 어떤 일이 일어나고 있을 가능성이 있는지 건강 상태 진단처럼 풀어 주세요.</w:t>
      </w:r>
      <w:r>
        <w:rPr>
          <w:sz w:val="21"/>
          <w:lang w:eastAsia="ko-KR"/>
        </w:rPr>
        <w:br/>
        <w:t>투자 판단이나 매수·매도 의견은 빼고, 회사가 어떻게 돌아가는지 이해하는 관점으로 설명해 주세요.</w:t>
      </w:r>
    </w:p>
    <w:p w14:paraId="775D8EB9" w14:textId="77777777" w:rsidR="00377767" w:rsidRDefault="00000000">
      <w:pPr>
        <w:spacing w:after="140" w:line="324" w:lineRule="auto"/>
        <w:rPr>
          <w:lang w:eastAsia="ko-KR"/>
        </w:rPr>
      </w:pPr>
      <w:r>
        <w:rPr>
          <w:sz w:val="21"/>
          <w:lang w:eastAsia="ko-KR"/>
        </w:rPr>
        <w:t>또는 산업을 볼 때는 이렇게 물어볼 수 있습니다.</w:t>
      </w:r>
    </w:p>
    <w:p w14:paraId="5B3933C2" w14:textId="77777777" w:rsidR="00377767" w:rsidRDefault="00000000">
      <w:pPr>
        <w:spacing w:after="140" w:line="324" w:lineRule="auto"/>
        <w:rPr>
          <w:lang w:eastAsia="ko-KR"/>
        </w:rPr>
      </w:pPr>
      <w:r>
        <w:rPr>
          <w:sz w:val="21"/>
          <w:lang w:eastAsia="ko-KR"/>
        </w:rPr>
        <w:t>특정 산업에 속한 회사들의 영업이익이 전반적으로 줄어들고 있다면, 그 산업과 경제 전체에 어떤 신호일 수 있는지 설명해 주세요.</w:t>
      </w:r>
      <w:r>
        <w:rPr>
          <w:sz w:val="21"/>
          <w:lang w:eastAsia="ko-KR"/>
        </w:rPr>
        <w:br/>
        <w:t>종목 추천은 빼고, 산업의 건강 상태와 경제 이해 중심으로 정리해 주세요.</w:t>
      </w:r>
    </w:p>
    <w:p w14:paraId="3C8390B0" w14:textId="77777777" w:rsidR="00377767" w:rsidRDefault="00000000">
      <w:pPr>
        <w:spacing w:after="140" w:line="324" w:lineRule="auto"/>
        <w:rPr>
          <w:lang w:eastAsia="ko-KR"/>
        </w:rPr>
      </w:pPr>
      <w:r>
        <w:rPr>
          <w:sz w:val="21"/>
          <w:lang w:eastAsia="ko-KR"/>
        </w:rPr>
        <w:t>이 질문들은 어떤 회사를 사야 하는지 묻는 질문이 아닙니다.</w:t>
      </w:r>
      <w:r>
        <w:rPr>
          <w:sz w:val="21"/>
          <w:lang w:eastAsia="ko-KR"/>
        </w:rPr>
        <w:br/>
        <w:t>회사가 돈을 버는 구조를 이해하기 위한 질문입니다.</w:t>
      </w:r>
    </w:p>
    <w:p w14:paraId="1E528967" w14:textId="77777777" w:rsidR="00377767" w:rsidRDefault="00000000">
      <w:pPr>
        <w:spacing w:after="140" w:line="324" w:lineRule="auto"/>
        <w:rPr>
          <w:lang w:eastAsia="ko-KR"/>
        </w:rPr>
      </w:pPr>
      <w:r>
        <w:rPr>
          <w:sz w:val="21"/>
          <w:lang w:eastAsia="ko-KR"/>
        </w:rPr>
        <w:t>회사를 볼 때 매출만 보면 덩치만 보게 됩니다.</w:t>
      </w:r>
      <w:r>
        <w:rPr>
          <w:sz w:val="21"/>
          <w:lang w:eastAsia="ko-KR"/>
        </w:rPr>
        <w:br/>
        <w:t>영업이익까지 봐야 그 덩치가 실제 힘을 내는지 알 수 있습니다.</w:t>
      </w:r>
    </w:p>
    <w:p w14:paraId="5F6E099C" w14:textId="77777777" w:rsidR="00377767" w:rsidRDefault="00000000">
      <w:pPr>
        <w:spacing w:after="140" w:line="324" w:lineRule="auto"/>
        <w:rPr>
          <w:lang w:eastAsia="ko-KR"/>
        </w:rPr>
      </w:pPr>
      <w:r>
        <w:rPr>
          <w:sz w:val="21"/>
          <w:lang w:eastAsia="ko-KR"/>
        </w:rPr>
        <w:t>많이 파는 회사가 반드시 건강한 회사는 아닙니다.</w:t>
      </w:r>
      <w:r>
        <w:rPr>
          <w:sz w:val="21"/>
          <w:lang w:eastAsia="ko-KR"/>
        </w:rPr>
        <w:br/>
        <w:t>많이 팔고도 남기지 못하면 속은 힘들 수 있습니다.</w:t>
      </w:r>
      <w:r>
        <w:rPr>
          <w:sz w:val="21"/>
          <w:lang w:eastAsia="ko-KR"/>
        </w:rPr>
        <w:br/>
        <w:t>반대로 덩치가 아주 크지 않아도 본업에서 꾸준히 남기는 회사는 탄탄한 힘을 갖고 있을 수 있습니다.</w:t>
      </w:r>
    </w:p>
    <w:p w14:paraId="1B7393AB" w14:textId="77777777" w:rsidR="00377767" w:rsidRDefault="00000000">
      <w:pPr>
        <w:spacing w:after="140" w:line="324" w:lineRule="auto"/>
        <w:rPr>
          <w:lang w:eastAsia="ko-KR"/>
        </w:rPr>
      </w:pPr>
      <w:r>
        <w:rPr>
          <w:sz w:val="21"/>
          <w:lang w:eastAsia="ko-KR"/>
        </w:rPr>
        <w:t>경제를 읽는다는 것은 이런 차이를 알아차리는 일입니다.</w:t>
      </w:r>
    </w:p>
    <w:p w14:paraId="3BF4D379" w14:textId="77777777" w:rsidR="00377767" w:rsidRDefault="00000000">
      <w:pPr>
        <w:spacing w:after="140" w:line="324" w:lineRule="auto"/>
        <w:rPr>
          <w:lang w:eastAsia="ko-KR"/>
        </w:rPr>
      </w:pPr>
      <w:r>
        <w:rPr>
          <w:sz w:val="21"/>
          <w:lang w:eastAsia="ko-KR"/>
        </w:rPr>
        <w:t>겉으로 커 보이는 것과 실제로 건강한 것은 다릅니다.</w:t>
      </w:r>
      <w:r>
        <w:rPr>
          <w:sz w:val="21"/>
          <w:lang w:eastAsia="ko-KR"/>
        </w:rPr>
        <w:br/>
        <w:t>숫자가 커지는 것과 힘이 강해지는 것도 다릅니다.</w:t>
      </w:r>
    </w:p>
    <w:p w14:paraId="3A61A651" w14:textId="77777777" w:rsidR="00377767" w:rsidRDefault="00000000">
      <w:pPr>
        <w:spacing w:after="140" w:line="324" w:lineRule="auto"/>
        <w:rPr>
          <w:lang w:eastAsia="ko-KR"/>
        </w:rPr>
      </w:pPr>
      <w:r>
        <w:rPr>
          <w:sz w:val="21"/>
          <w:lang w:eastAsia="ko-KR"/>
        </w:rPr>
        <w:t>그래서 매출과 영업이익은 함께 봐야 합니다.</w:t>
      </w:r>
    </w:p>
    <w:p w14:paraId="4F3657B4" w14:textId="77777777" w:rsidR="00377767" w:rsidRDefault="00000000">
      <w:pPr>
        <w:spacing w:after="140" w:line="324" w:lineRule="auto"/>
        <w:rPr>
          <w:lang w:eastAsia="ko-KR"/>
        </w:rPr>
      </w:pPr>
      <w:r>
        <w:rPr>
          <w:sz w:val="21"/>
          <w:lang w:eastAsia="ko-KR"/>
        </w:rPr>
        <w:t>회사가 얼마나 커졌는지.</w:t>
      </w:r>
      <w:r>
        <w:rPr>
          <w:sz w:val="21"/>
          <w:lang w:eastAsia="ko-KR"/>
        </w:rPr>
        <w:br/>
        <w:t>그 커진 덩치가 진짜 돈 버는 힘으로 이어지는지.</w:t>
      </w:r>
      <w:r>
        <w:rPr>
          <w:sz w:val="21"/>
          <w:lang w:eastAsia="ko-KR"/>
        </w:rPr>
        <w:br/>
        <w:t>그 흐름이 산업과 경제에 어떤 신호를 주는지.</w:t>
      </w:r>
    </w:p>
    <w:p w14:paraId="72CF6BE7" w14:textId="77777777" w:rsidR="00377767" w:rsidRDefault="00000000">
      <w:pPr>
        <w:spacing w:after="140" w:line="324" w:lineRule="auto"/>
        <w:rPr>
          <w:lang w:eastAsia="ko-KR"/>
        </w:rPr>
      </w:pPr>
      <w:r>
        <w:rPr>
          <w:sz w:val="21"/>
          <w:lang w:eastAsia="ko-KR"/>
        </w:rPr>
        <w:lastRenderedPageBreak/>
        <w:t>이렇게 볼 때 재무 숫자는 딱딱한 표가 아니라, 회사가 살아 움직이는 모습을 보여 주는 이야기로 바뀝니다.</w:t>
      </w:r>
    </w:p>
    <w:p w14:paraId="1A6B831E" w14:textId="77777777" w:rsidR="00377767" w:rsidRDefault="00000000">
      <w:pPr>
        <w:pStyle w:val="31"/>
        <w:rPr>
          <w:lang w:eastAsia="ko-KR"/>
        </w:rPr>
      </w:pPr>
      <w:r>
        <w:rPr>
          <w:rFonts w:ascii="맑은 고딕" w:eastAsia="맑은 고딕" w:hAnsi="맑은 고딕"/>
          <w:lang w:eastAsia="ko-KR"/>
        </w:rPr>
        <w:t>한 줄 정리</w:t>
      </w:r>
    </w:p>
    <w:p w14:paraId="2991D5AA" w14:textId="77777777" w:rsidR="00377767" w:rsidRDefault="00000000">
      <w:pPr>
        <w:spacing w:after="140" w:line="324" w:lineRule="auto"/>
        <w:rPr>
          <w:lang w:eastAsia="ko-KR"/>
        </w:rPr>
      </w:pPr>
      <w:r>
        <w:rPr>
          <w:sz w:val="21"/>
          <w:lang w:eastAsia="ko-KR"/>
        </w:rPr>
        <w:t>매출이 회사의 덩치라면, 영업이익은 그 덩치가 진짜 힘을 내고 있는지 보여주는 근육입니다. 둘을 함께 봐야 회사의 건강이 보입니다.</w:t>
      </w:r>
    </w:p>
    <w:p w14:paraId="5ABEA456" w14:textId="77777777" w:rsidR="00377767" w:rsidRDefault="00000000">
      <w:pPr>
        <w:spacing w:after="140" w:line="324" w:lineRule="auto"/>
        <w:rPr>
          <w:lang w:eastAsia="ko-KR"/>
        </w:rPr>
      </w:pPr>
      <w:r>
        <w:rPr>
          <w:sz w:val="21"/>
          <w:lang w:eastAsia="ko-KR"/>
        </w:rPr>
        <w:br w:type="page"/>
      </w:r>
    </w:p>
    <w:p w14:paraId="5EB35F51" w14:textId="77777777" w:rsidR="00377767" w:rsidRDefault="00000000">
      <w:pPr>
        <w:pStyle w:val="1"/>
        <w:rPr>
          <w:lang w:eastAsia="ko-KR"/>
        </w:rPr>
      </w:pPr>
      <w:r>
        <w:rPr>
          <w:rFonts w:ascii="맑은 고딕" w:eastAsia="맑은 고딕" w:hAnsi="맑은 고딕"/>
          <w:lang w:eastAsia="ko-KR"/>
        </w:rPr>
        <w:lastRenderedPageBreak/>
        <w:t>10장. 실적 온도차 — 매출보다 이익이 더 빨리 좋아지는 회사를 보는 법</w:t>
      </w:r>
    </w:p>
    <w:tbl>
      <w:tblPr>
        <w:tblStyle w:val="af9"/>
        <w:tblW w:w="0" w:type="auto"/>
        <w:jc w:val="center"/>
        <w:tblLook w:val="04A0" w:firstRow="1" w:lastRow="0" w:firstColumn="1" w:lastColumn="0" w:noHBand="0" w:noVBand="1"/>
      </w:tblPr>
      <w:tblGrid>
        <w:gridCol w:w="3397"/>
        <w:gridCol w:w="3397"/>
      </w:tblGrid>
      <w:tr w:rsidR="00377767" w14:paraId="09F8BF8A" w14:textId="77777777">
        <w:trPr>
          <w:jc w:val="center"/>
        </w:trPr>
        <w:tc>
          <w:tcPr>
            <w:tcW w:w="3402" w:type="dxa"/>
            <w:shd w:val="clear" w:color="auto" w:fill="EAF2F8"/>
          </w:tcPr>
          <w:p w14:paraId="225C8BBB" w14:textId="77777777" w:rsidR="00377767" w:rsidRDefault="00000000">
            <w:r>
              <w:rPr>
                <w:b/>
                <w:color w:val="1F4E79"/>
                <w:sz w:val="16"/>
              </w:rPr>
              <w:t>이 장의 질문</w:t>
            </w:r>
          </w:p>
        </w:tc>
        <w:tc>
          <w:tcPr>
            <w:tcW w:w="3402" w:type="dxa"/>
            <w:shd w:val="clear" w:color="auto" w:fill="F8FBFD"/>
          </w:tcPr>
          <w:p w14:paraId="53694E96" w14:textId="77777777" w:rsidR="00377767" w:rsidRDefault="00000000">
            <w:pPr>
              <w:rPr>
                <w:lang w:eastAsia="ko-KR"/>
              </w:rPr>
            </w:pPr>
            <w:r>
              <w:rPr>
                <w:color w:val="282828"/>
                <w:sz w:val="16"/>
                <w:lang w:eastAsia="ko-KR"/>
              </w:rPr>
              <w:t>매출보다 이익이 더 빨리 좋아지고 있는가?</w:t>
            </w:r>
          </w:p>
        </w:tc>
      </w:tr>
      <w:tr w:rsidR="00377767" w14:paraId="5286A0A4" w14:textId="77777777">
        <w:trPr>
          <w:jc w:val="center"/>
        </w:trPr>
        <w:tc>
          <w:tcPr>
            <w:tcW w:w="3402" w:type="dxa"/>
            <w:shd w:val="clear" w:color="auto" w:fill="EAF2F8"/>
          </w:tcPr>
          <w:p w14:paraId="26D8CBF4" w14:textId="77777777" w:rsidR="00377767" w:rsidRDefault="00000000">
            <w:r>
              <w:rPr>
                <w:b/>
                <w:color w:val="1F4E79"/>
                <w:sz w:val="16"/>
              </w:rPr>
              <w:t>읽고 나면 남는 것</w:t>
            </w:r>
          </w:p>
        </w:tc>
        <w:tc>
          <w:tcPr>
            <w:tcW w:w="3402" w:type="dxa"/>
            <w:shd w:val="clear" w:color="auto" w:fill="F8FBFD"/>
          </w:tcPr>
          <w:p w14:paraId="661519AB" w14:textId="77777777" w:rsidR="00377767" w:rsidRDefault="00000000">
            <w:pPr>
              <w:rPr>
                <w:lang w:eastAsia="ko-KR"/>
              </w:rPr>
            </w:pPr>
            <w:r>
              <w:rPr>
                <w:color w:val="282828"/>
                <w:sz w:val="16"/>
                <w:lang w:eastAsia="ko-KR"/>
              </w:rPr>
              <w:t>저자식 실전 프레임인 실적 온도차로 기업의 질적 변화를 봅니다.</w:t>
            </w:r>
          </w:p>
        </w:tc>
      </w:tr>
    </w:tbl>
    <w:p w14:paraId="11CDA685" w14:textId="77777777" w:rsidR="00377767" w:rsidRDefault="00377767">
      <w:pPr>
        <w:spacing w:after="140" w:line="324" w:lineRule="auto"/>
        <w:rPr>
          <w:lang w:eastAsia="ko-KR"/>
        </w:rPr>
      </w:pPr>
    </w:p>
    <w:p w14:paraId="197A0839" w14:textId="77777777" w:rsidR="00377767" w:rsidRDefault="00000000">
      <w:pPr>
        <w:spacing w:after="140" w:line="324" w:lineRule="auto"/>
        <w:rPr>
          <w:lang w:eastAsia="ko-KR"/>
        </w:rPr>
      </w:pPr>
      <w:r>
        <w:rPr>
          <w:sz w:val="21"/>
          <w:lang w:eastAsia="ko-KR"/>
        </w:rPr>
        <w:t>매출이 늘었다고 해서 회사가 무조건 좋아졌다고 말할 수는 없습니다. 매출은 회사의 체격을 보여 주지만, 그 체격이 실제 근육으로 바뀌고 있는지는 영업이익을 함께 봐야 합니다.</w:t>
      </w:r>
    </w:p>
    <w:p w14:paraId="799A2641" w14:textId="77777777" w:rsidR="00377767" w:rsidRDefault="00000000">
      <w:pPr>
        <w:spacing w:after="140" w:line="324" w:lineRule="auto"/>
        <w:rPr>
          <w:lang w:eastAsia="ko-KR"/>
        </w:rPr>
      </w:pPr>
      <w:r>
        <w:rPr>
          <w:sz w:val="21"/>
          <w:lang w:eastAsia="ko-KR"/>
        </w:rPr>
        <w:t>예를 들어 두 회사가 모두 매출이 20% 늘었다고 해보겠습니다. 한 회사는 영업이익이 5% 늘었고, 다른 회사는 영업이익이 40% 늘었습니다. 겉으로는 둘 다 성장했습니다. 하지만 안쪽의 온도는 다릅니다.</w:t>
      </w:r>
    </w:p>
    <w:p w14:paraId="29BA8A9E" w14:textId="77777777" w:rsidR="00377767" w:rsidRDefault="00000000">
      <w:pPr>
        <w:spacing w:after="140" w:line="324" w:lineRule="auto"/>
        <w:rPr>
          <w:lang w:eastAsia="ko-KR"/>
        </w:rPr>
      </w:pPr>
      <w:r>
        <w:rPr>
          <w:sz w:val="21"/>
          <w:lang w:eastAsia="ko-KR"/>
        </w:rPr>
        <w:t>이 책에서는 이 차이를 실적 온도차라고 부르겠습니다.</w:t>
      </w:r>
    </w:p>
    <w:p w14:paraId="7464A4BD" w14:textId="77777777" w:rsidR="00377767" w:rsidRDefault="00000000">
      <w:pPr>
        <w:spacing w:after="140" w:line="324" w:lineRule="auto"/>
        <w:rPr>
          <w:lang w:eastAsia="ko-KR"/>
        </w:rPr>
      </w:pPr>
      <w:r>
        <w:rPr>
          <w:sz w:val="21"/>
          <w:lang w:eastAsia="ko-KR"/>
        </w:rPr>
        <w:t>실적 온도차 = 영업이익 증가율 − 매출 증가율</w:t>
      </w:r>
    </w:p>
    <w:p w14:paraId="5410E297" w14:textId="77777777" w:rsidR="00377767" w:rsidRDefault="00000000">
      <w:pPr>
        <w:spacing w:after="140" w:line="324" w:lineRule="auto"/>
        <w:rPr>
          <w:lang w:eastAsia="ko-KR"/>
        </w:rPr>
      </w:pPr>
      <w:r>
        <w:rPr>
          <w:sz w:val="21"/>
          <w:lang w:eastAsia="ko-KR"/>
        </w:rPr>
        <w:t>이 값이 플러스라면 매출보다 이익이 더 빠르게 좋아지고 있다는 뜻입니다. 회사가 단순히 많이 파는 데서 끝나지 않고, 더 효율적으로 돈을 벌고 있을 가능성을 봅니다. 반대로 이 값이 마이너스라면 매출은 늘었지만 비용 부담이나 가격 경쟁, 일회성 비용 때문에 수익성이 따라오지 못하고 있을 수 있습니다.</w:t>
      </w:r>
    </w:p>
    <w:p w14:paraId="26D1A57B" w14:textId="77777777" w:rsidR="00377767" w:rsidRDefault="00000000">
      <w:pPr>
        <w:spacing w:after="140" w:line="324" w:lineRule="auto"/>
        <w:rPr>
          <w:lang w:eastAsia="ko-KR"/>
        </w:rPr>
      </w:pPr>
      <w:r>
        <w:rPr>
          <w:sz w:val="21"/>
          <w:lang w:eastAsia="ko-KR"/>
        </w:rPr>
        <w:t>중요한 것은 숫자 하나로 결론을 내리는 것이 아닙니다. 실적 온도차는 질문을 시작하게 해주는 도구입니다. 왜 이익이 매출보다 빨리 좋아졌는가. 가격을 올렸는가. 원가가 내려갔는가. 고정비 효과가 나타났는가. 일회성 이익인가. 이 질문을 던질 때 기업분석이 조금 더 입체적으로 바뀝니다.</w:t>
      </w:r>
    </w:p>
    <w:p w14:paraId="53C6255E" w14:textId="77777777" w:rsidR="00377767" w:rsidRDefault="00000000">
      <w:pPr>
        <w:spacing w:after="140" w:line="324" w:lineRule="auto"/>
        <w:rPr>
          <w:lang w:eastAsia="ko-KR"/>
        </w:rPr>
      </w:pPr>
      <w:r>
        <w:rPr>
          <w:sz w:val="21"/>
          <w:lang w:eastAsia="ko-KR"/>
        </w:rPr>
        <w:lastRenderedPageBreak/>
        <w:t>전작에서 종목을 볼 때도 중요한 것은 “좋은 회사냐”가 아니라 “지금 시장이 무엇을 기대하고 있고, 그 기대가 숫자로 확인되고 있느냐”였습니다. 이번 책에서는 그 감각을 경제공부용 언어로 바꿉니다. 매출은 체격, 영업이익은 근육, 실적 온도차는 체격과 근육의 속도 차이입니다.</w:t>
      </w:r>
    </w:p>
    <w:p w14:paraId="73945E23" w14:textId="77777777" w:rsidR="00377767" w:rsidRDefault="00000000">
      <w:pPr>
        <w:pStyle w:val="31"/>
        <w:rPr>
          <w:lang w:eastAsia="ko-KR"/>
        </w:rPr>
      </w:pPr>
      <w:r>
        <w:rPr>
          <w:rFonts w:ascii="맑은 고딕" w:eastAsia="맑은 고딕" w:hAnsi="맑은 고딕"/>
          <w:lang w:eastAsia="ko-KR"/>
        </w:rPr>
        <w:t>AI에게는 이렇게 묻습니다.</w:t>
      </w:r>
    </w:p>
    <w:p w14:paraId="1DEC6080" w14:textId="77777777" w:rsidR="00377767" w:rsidRDefault="00000000">
      <w:pPr>
        <w:spacing w:after="140" w:line="324" w:lineRule="auto"/>
        <w:rPr>
          <w:lang w:eastAsia="ko-KR"/>
        </w:rPr>
      </w:pPr>
      <w:r>
        <w:rPr>
          <w:sz w:val="21"/>
          <w:lang w:eastAsia="ko-KR"/>
        </w:rPr>
        <w:t>아래 기업의 최근 실적을 매출 증가율과 영업이익 증가율로 나누어 설명해줘. 영업이익 증가율에서 매출 증가율을 뺀 실적 온도차를 계산하고, 이 값이 플러스인지 마이너스인지에 따라 수익성 개선인지 비용 부담인지 질문을 만들어줘. 단, 특정 종목의 매수·매도 판단이 아니라 기업을 이해하기 위한 학습용으로 정리해줘.</w:t>
      </w:r>
    </w:p>
    <w:p w14:paraId="103EC4AD" w14:textId="77777777" w:rsidR="00377767" w:rsidRDefault="00000000">
      <w:pPr>
        <w:pStyle w:val="31"/>
        <w:rPr>
          <w:lang w:eastAsia="ko-KR"/>
        </w:rPr>
      </w:pPr>
      <w:r>
        <w:rPr>
          <w:rFonts w:ascii="맑은 고딕" w:eastAsia="맑은 고딕" w:hAnsi="맑은 고딕"/>
          <w:lang w:eastAsia="ko-KR"/>
        </w:rPr>
        <w:t>한 줄 정리</w:t>
      </w:r>
    </w:p>
    <w:p w14:paraId="530BE0D6" w14:textId="77777777" w:rsidR="00377767" w:rsidRDefault="00000000">
      <w:pPr>
        <w:spacing w:after="140" w:line="324" w:lineRule="auto"/>
        <w:rPr>
          <w:lang w:eastAsia="ko-KR"/>
        </w:rPr>
      </w:pPr>
      <w:r>
        <w:rPr>
          <w:sz w:val="21"/>
          <w:lang w:eastAsia="ko-KR"/>
        </w:rPr>
        <w:t>매출은 회사의 체격이고, 영업이익은 근육입니다. 실적 온도차는 그 둘의 속도 차이를 보여 줍니다.</w:t>
      </w:r>
    </w:p>
    <w:p w14:paraId="09BD503B" w14:textId="77777777" w:rsidR="00377767" w:rsidRDefault="00000000">
      <w:pPr>
        <w:spacing w:after="140" w:line="324" w:lineRule="auto"/>
        <w:rPr>
          <w:lang w:eastAsia="ko-KR"/>
        </w:rPr>
      </w:pPr>
      <w:r>
        <w:rPr>
          <w:sz w:val="21"/>
          <w:lang w:eastAsia="ko-KR"/>
        </w:rPr>
        <w:br w:type="page"/>
      </w:r>
    </w:p>
    <w:p w14:paraId="3EBB9CC8" w14:textId="77777777" w:rsidR="00377767" w:rsidRDefault="00000000">
      <w:pPr>
        <w:pStyle w:val="1"/>
        <w:rPr>
          <w:lang w:eastAsia="ko-KR"/>
        </w:rPr>
      </w:pPr>
      <w:r>
        <w:rPr>
          <w:rFonts w:ascii="맑은 고딕" w:eastAsia="맑은 고딕" w:hAnsi="맑은 고딕"/>
          <w:lang w:eastAsia="ko-KR"/>
        </w:rPr>
        <w:lastRenderedPageBreak/>
        <w:t>11장. 회사는 어떻게 무너지는가 — 부채와 현금흐름</w:t>
      </w:r>
    </w:p>
    <w:tbl>
      <w:tblPr>
        <w:tblStyle w:val="af9"/>
        <w:tblW w:w="0" w:type="auto"/>
        <w:jc w:val="center"/>
        <w:tblLook w:val="04A0" w:firstRow="1" w:lastRow="0" w:firstColumn="1" w:lastColumn="0" w:noHBand="0" w:noVBand="1"/>
      </w:tblPr>
      <w:tblGrid>
        <w:gridCol w:w="3396"/>
        <w:gridCol w:w="3398"/>
      </w:tblGrid>
      <w:tr w:rsidR="00377767" w14:paraId="0D5C1F39" w14:textId="77777777">
        <w:trPr>
          <w:jc w:val="center"/>
        </w:trPr>
        <w:tc>
          <w:tcPr>
            <w:tcW w:w="3402" w:type="dxa"/>
            <w:shd w:val="clear" w:color="auto" w:fill="EAF2F8"/>
          </w:tcPr>
          <w:p w14:paraId="3E7A8B15" w14:textId="77777777" w:rsidR="00377767" w:rsidRDefault="00000000">
            <w:r>
              <w:rPr>
                <w:b/>
                <w:color w:val="1F4E79"/>
                <w:sz w:val="16"/>
              </w:rPr>
              <w:t>이 장의 질문</w:t>
            </w:r>
          </w:p>
        </w:tc>
        <w:tc>
          <w:tcPr>
            <w:tcW w:w="3402" w:type="dxa"/>
            <w:shd w:val="clear" w:color="auto" w:fill="F8FBFD"/>
          </w:tcPr>
          <w:p w14:paraId="7E368A14" w14:textId="77777777" w:rsidR="00377767" w:rsidRDefault="00000000">
            <w:pPr>
              <w:rPr>
                <w:lang w:eastAsia="ko-KR"/>
              </w:rPr>
            </w:pPr>
            <w:r>
              <w:rPr>
                <w:color w:val="282828"/>
                <w:sz w:val="16"/>
                <w:lang w:eastAsia="ko-KR"/>
              </w:rPr>
              <w:t>회사는 언제 버티기 어려워질까?</w:t>
            </w:r>
          </w:p>
        </w:tc>
      </w:tr>
      <w:tr w:rsidR="00377767" w14:paraId="545CA6C0" w14:textId="77777777">
        <w:trPr>
          <w:jc w:val="center"/>
        </w:trPr>
        <w:tc>
          <w:tcPr>
            <w:tcW w:w="3402" w:type="dxa"/>
            <w:shd w:val="clear" w:color="auto" w:fill="EAF2F8"/>
          </w:tcPr>
          <w:p w14:paraId="22268E39" w14:textId="77777777" w:rsidR="00377767" w:rsidRDefault="00000000">
            <w:r>
              <w:rPr>
                <w:b/>
                <w:color w:val="1F4E79"/>
                <w:sz w:val="16"/>
              </w:rPr>
              <w:t>읽고 나면 남는 것</w:t>
            </w:r>
          </w:p>
        </w:tc>
        <w:tc>
          <w:tcPr>
            <w:tcW w:w="3402" w:type="dxa"/>
            <w:shd w:val="clear" w:color="auto" w:fill="F8FBFD"/>
          </w:tcPr>
          <w:p w14:paraId="3C2AE33E" w14:textId="77777777" w:rsidR="00377767" w:rsidRDefault="00000000">
            <w:pPr>
              <w:rPr>
                <w:lang w:eastAsia="ko-KR"/>
              </w:rPr>
            </w:pPr>
            <w:r>
              <w:rPr>
                <w:color w:val="282828"/>
                <w:sz w:val="16"/>
                <w:lang w:eastAsia="ko-KR"/>
              </w:rPr>
              <w:t>부채와 현금흐름으로 회사의 생존 체력을 살펴봅니다.</w:t>
            </w:r>
          </w:p>
        </w:tc>
      </w:tr>
    </w:tbl>
    <w:p w14:paraId="0175FCCE" w14:textId="77777777" w:rsidR="00377767" w:rsidRDefault="00377767">
      <w:pPr>
        <w:spacing w:after="140" w:line="324" w:lineRule="auto"/>
        <w:rPr>
          <w:lang w:eastAsia="ko-KR"/>
        </w:rPr>
      </w:pPr>
    </w:p>
    <w:p w14:paraId="26701147" w14:textId="77777777" w:rsidR="00377767" w:rsidRDefault="00000000">
      <w:pPr>
        <w:spacing w:after="140" w:line="324" w:lineRule="auto"/>
        <w:rPr>
          <w:lang w:eastAsia="ko-KR"/>
        </w:rPr>
      </w:pPr>
      <w:r>
        <w:rPr>
          <w:sz w:val="21"/>
          <w:lang w:eastAsia="ko-KR"/>
        </w:rPr>
        <w:t>겉으로 보기에는 잘 돌아가는 회사가 있습니다.</w:t>
      </w:r>
    </w:p>
    <w:p w14:paraId="34538B3D" w14:textId="77777777" w:rsidR="00377767" w:rsidRDefault="00000000">
      <w:pPr>
        <w:spacing w:after="140" w:line="324" w:lineRule="auto"/>
        <w:rPr>
          <w:lang w:eastAsia="ko-KR"/>
        </w:rPr>
      </w:pPr>
      <w:r>
        <w:rPr>
          <w:sz w:val="21"/>
          <w:lang w:eastAsia="ko-KR"/>
        </w:rPr>
        <w:t>매출도 나옵니다.</w:t>
      </w:r>
      <w:r>
        <w:rPr>
          <w:sz w:val="21"/>
          <w:lang w:eastAsia="ko-KR"/>
        </w:rPr>
        <w:br/>
        <w:t>이익도 찍힙니다.</w:t>
      </w:r>
      <w:r>
        <w:rPr>
          <w:sz w:val="21"/>
          <w:lang w:eastAsia="ko-KR"/>
        </w:rPr>
        <w:br/>
        <w:t>사람들도 그 회사의 물건과 서비스를 씁니다.</w:t>
      </w:r>
      <w:r>
        <w:rPr>
          <w:sz w:val="21"/>
          <w:lang w:eastAsia="ko-KR"/>
        </w:rPr>
        <w:br/>
        <w:t>뉴스나 자료만 보면 크게 문제없어 보입니다.</w:t>
      </w:r>
    </w:p>
    <w:p w14:paraId="04117C37" w14:textId="77777777" w:rsidR="00377767" w:rsidRDefault="00000000">
      <w:pPr>
        <w:spacing w:after="140" w:line="324" w:lineRule="auto"/>
        <w:rPr>
          <w:lang w:eastAsia="ko-KR"/>
        </w:rPr>
      </w:pPr>
      <w:r>
        <w:rPr>
          <w:sz w:val="21"/>
          <w:lang w:eastAsia="ko-KR"/>
        </w:rPr>
        <w:t>그런데 어느 날 갑자기 위기 이야기가 나옵니다.</w:t>
      </w:r>
    </w:p>
    <w:p w14:paraId="2DD70C08" w14:textId="77777777" w:rsidR="00377767" w:rsidRDefault="00000000">
      <w:pPr>
        <w:spacing w:after="140" w:line="324" w:lineRule="auto"/>
        <w:rPr>
          <w:lang w:eastAsia="ko-KR"/>
        </w:rPr>
      </w:pPr>
      <w:r>
        <w:rPr>
          <w:sz w:val="21"/>
          <w:lang w:eastAsia="ko-KR"/>
        </w:rPr>
        <w:t>자금 사정이 어렵다고 합니다.</w:t>
      </w:r>
      <w:r>
        <w:rPr>
          <w:sz w:val="21"/>
          <w:lang w:eastAsia="ko-KR"/>
        </w:rPr>
        <w:br/>
        <w:t>대출 이자 부담이 커졌다고 합니다.</w:t>
      </w:r>
      <w:r>
        <w:rPr>
          <w:sz w:val="21"/>
          <w:lang w:eastAsia="ko-KR"/>
        </w:rPr>
        <w:br/>
        <w:t>협력업체에 줄 돈이 밀렸다고 합니다.</w:t>
      </w:r>
      <w:r>
        <w:rPr>
          <w:sz w:val="21"/>
          <w:lang w:eastAsia="ko-KR"/>
        </w:rPr>
        <w:br/>
        <w:t>심하면 흑자인데도 버티지 못했다는 말까지 나옵니다.</w:t>
      </w:r>
    </w:p>
    <w:p w14:paraId="2DF55A06" w14:textId="77777777" w:rsidR="00377767" w:rsidRDefault="00000000">
      <w:pPr>
        <w:spacing w:after="140" w:line="324" w:lineRule="auto"/>
        <w:rPr>
          <w:lang w:eastAsia="ko-KR"/>
        </w:rPr>
      </w:pPr>
      <w:r>
        <w:rPr>
          <w:sz w:val="21"/>
          <w:lang w:eastAsia="ko-KR"/>
        </w:rPr>
        <w:t>처음 들으면 이상합니다.</w:t>
      </w:r>
    </w:p>
    <w:p w14:paraId="388B6279" w14:textId="77777777" w:rsidR="00377767" w:rsidRDefault="00000000">
      <w:pPr>
        <w:spacing w:after="140" w:line="324" w:lineRule="auto"/>
        <w:rPr>
          <w:lang w:eastAsia="ko-KR"/>
        </w:rPr>
      </w:pPr>
      <w:r>
        <w:rPr>
          <w:sz w:val="21"/>
          <w:lang w:eastAsia="ko-KR"/>
        </w:rPr>
        <w:t>“이익이 난다면서 왜 위험하지?”</w:t>
      </w:r>
      <w:r>
        <w:rPr>
          <w:sz w:val="21"/>
          <w:lang w:eastAsia="ko-KR"/>
        </w:rPr>
        <w:br/>
        <w:t>“매출이 있다면서 왜 돈이 없지?”</w:t>
      </w:r>
      <w:r>
        <w:rPr>
          <w:sz w:val="21"/>
          <w:lang w:eastAsia="ko-KR"/>
        </w:rPr>
        <w:br/>
        <w:t>“빚이 많으면 무조건 위험한 건가?”</w:t>
      </w:r>
    </w:p>
    <w:p w14:paraId="564D8653" w14:textId="77777777" w:rsidR="00377767" w:rsidRDefault="00000000">
      <w:pPr>
        <w:spacing w:after="140" w:line="324" w:lineRule="auto"/>
        <w:rPr>
          <w:lang w:eastAsia="ko-KR"/>
        </w:rPr>
      </w:pPr>
      <w:r>
        <w:rPr>
          <w:sz w:val="21"/>
          <w:lang w:eastAsia="ko-KR"/>
        </w:rPr>
        <w:t>9장에서 우리는 회사가 어떻게 돈을 버는지 봤습니다.</w:t>
      </w:r>
      <w:r>
        <w:rPr>
          <w:sz w:val="21"/>
          <w:lang w:eastAsia="ko-KR"/>
        </w:rPr>
        <w:br/>
        <w:t>매출은 회사의 체격이고, 영업이익은 회사의 근육이라고 했습니다.</w:t>
      </w:r>
      <w:r>
        <w:rPr>
          <w:sz w:val="21"/>
          <w:lang w:eastAsia="ko-KR"/>
        </w:rPr>
        <w:br/>
      </w:r>
      <w:r>
        <w:rPr>
          <w:sz w:val="21"/>
          <w:lang w:eastAsia="ko-KR"/>
        </w:rPr>
        <w:lastRenderedPageBreak/>
        <w:t>회사가 커지고 있는지, 본업으로 실제 힘을 내는지 보려면 이 두 숫자를 함께 봐야 했습니다.</w:t>
      </w:r>
    </w:p>
    <w:p w14:paraId="7726EF85" w14:textId="77777777" w:rsidR="00377767" w:rsidRDefault="00000000">
      <w:pPr>
        <w:spacing w:after="140" w:line="324" w:lineRule="auto"/>
        <w:rPr>
          <w:lang w:eastAsia="ko-KR"/>
        </w:rPr>
      </w:pPr>
      <w:r>
        <w:rPr>
          <w:sz w:val="21"/>
          <w:lang w:eastAsia="ko-KR"/>
        </w:rPr>
        <w:t>하지만 회사의 건강은 거기서 끝나지 않습니다.</w:t>
      </w:r>
    </w:p>
    <w:p w14:paraId="2BBFCB90" w14:textId="77777777" w:rsidR="00377767" w:rsidRDefault="00000000">
      <w:pPr>
        <w:spacing w:after="140" w:line="324" w:lineRule="auto"/>
        <w:rPr>
          <w:lang w:eastAsia="ko-KR"/>
        </w:rPr>
      </w:pPr>
      <w:r>
        <w:rPr>
          <w:sz w:val="21"/>
          <w:lang w:eastAsia="ko-KR"/>
        </w:rPr>
        <w:t>돈을 버는 힘이 있어도, 버티는 힘이 약하면 회사는 흔들릴 수 있습니다.</w:t>
      </w:r>
      <w:r>
        <w:rPr>
          <w:sz w:val="21"/>
          <w:lang w:eastAsia="ko-KR"/>
        </w:rPr>
        <w:br/>
        <w:t>11장에서 볼 것은 바로 이 버티는 힘입니다.</w:t>
      </w:r>
    </w:p>
    <w:p w14:paraId="77F10BBB" w14:textId="77777777" w:rsidR="00377767" w:rsidRDefault="00000000">
      <w:pPr>
        <w:spacing w:after="140" w:line="324" w:lineRule="auto"/>
        <w:rPr>
          <w:lang w:eastAsia="ko-KR"/>
        </w:rPr>
      </w:pPr>
      <w:r>
        <w:rPr>
          <w:sz w:val="21"/>
          <w:lang w:eastAsia="ko-KR"/>
        </w:rPr>
        <w:t>핵심은 두 가지입니다.</w:t>
      </w:r>
    </w:p>
    <w:p w14:paraId="755BFC84" w14:textId="77777777" w:rsidR="00377767" w:rsidRDefault="00000000">
      <w:pPr>
        <w:spacing w:after="140" w:line="324" w:lineRule="auto"/>
        <w:rPr>
          <w:lang w:eastAsia="ko-KR"/>
        </w:rPr>
      </w:pPr>
      <w:r>
        <w:rPr>
          <w:sz w:val="21"/>
          <w:lang w:eastAsia="ko-KR"/>
        </w:rPr>
        <w:t>첫째, 부채입니다.</w:t>
      </w:r>
      <w:r>
        <w:rPr>
          <w:sz w:val="21"/>
          <w:lang w:eastAsia="ko-KR"/>
        </w:rPr>
        <w:br/>
        <w:t>둘째, 현금흐름입니다.</w:t>
      </w:r>
    </w:p>
    <w:p w14:paraId="64F35042" w14:textId="77777777" w:rsidR="00377767" w:rsidRDefault="00000000">
      <w:pPr>
        <w:spacing w:after="140" w:line="324" w:lineRule="auto"/>
        <w:rPr>
          <w:lang w:eastAsia="ko-KR"/>
        </w:rPr>
      </w:pPr>
      <w:r>
        <w:rPr>
          <w:sz w:val="21"/>
          <w:lang w:eastAsia="ko-KR"/>
        </w:rPr>
        <w:t>먼저 부채부터 보겠습니다.</w:t>
      </w:r>
    </w:p>
    <w:p w14:paraId="655ADB00" w14:textId="77777777" w:rsidR="00377767" w:rsidRDefault="00000000">
      <w:pPr>
        <w:spacing w:after="140" w:line="324" w:lineRule="auto"/>
        <w:rPr>
          <w:lang w:eastAsia="ko-KR"/>
        </w:rPr>
      </w:pPr>
      <w:r>
        <w:rPr>
          <w:sz w:val="21"/>
          <w:lang w:eastAsia="ko-KR"/>
        </w:rPr>
        <w:t>부채는 쉽게 말해 빚입니다.</w:t>
      </w:r>
      <w:r>
        <w:rPr>
          <w:sz w:val="21"/>
          <w:lang w:eastAsia="ko-KR"/>
        </w:rPr>
        <w:br/>
        <w:t>그런데 빚이라는 말을 들으면 많은 사람이 바로 부정적으로 생각합니다.</w:t>
      </w:r>
    </w:p>
    <w:p w14:paraId="699085D6" w14:textId="77777777" w:rsidR="00377767" w:rsidRDefault="00000000">
      <w:pPr>
        <w:spacing w:after="140" w:line="324" w:lineRule="auto"/>
        <w:rPr>
          <w:lang w:eastAsia="ko-KR"/>
        </w:rPr>
      </w:pPr>
      <w:r>
        <w:rPr>
          <w:sz w:val="21"/>
          <w:lang w:eastAsia="ko-KR"/>
        </w:rPr>
        <w:t>“빚이 많으면 위험한 것 아닌가?”</w:t>
      </w:r>
      <w:r>
        <w:rPr>
          <w:sz w:val="21"/>
          <w:lang w:eastAsia="ko-KR"/>
        </w:rPr>
        <w:br/>
        <w:t>“빚 없는 회사가 좋은 회사 아닌가?”</w:t>
      </w:r>
    </w:p>
    <w:p w14:paraId="686B3FBA" w14:textId="77777777" w:rsidR="00377767" w:rsidRDefault="00000000">
      <w:pPr>
        <w:spacing w:after="140" w:line="324" w:lineRule="auto"/>
        <w:rPr>
          <w:lang w:eastAsia="ko-KR"/>
        </w:rPr>
      </w:pPr>
      <w:r>
        <w:rPr>
          <w:sz w:val="21"/>
          <w:lang w:eastAsia="ko-KR"/>
        </w:rPr>
        <w:t>물론 빚이 지나치게 많으면 위험합니다.</w:t>
      </w:r>
      <w:r>
        <w:rPr>
          <w:sz w:val="21"/>
          <w:lang w:eastAsia="ko-KR"/>
        </w:rPr>
        <w:br/>
        <w:t>하지만 빚 자체가 무조건 나쁜 것은 아닙니다.</w:t>
      </w:r>
    </w:p>
    <w:p w14:paraId="7578AC5E" w14:textId="77777777" w:rsidR="00377767" w:rsidRDefault="00000000">
      <w:pPr>
        <w:spacing w:after="140" w:line="324" w:lineRule="auto"/>
        <w:rPr>
          <w:lang w:eastAsia="ko-KR"/>
        </w:rPr>
      </w:pPr>
      <w:r>
        <w:rPr>
          <w:sz w:val="21"/>
          <w:lang w:eastAsia="ko-KR"/>
        </w:rPr>
        <w:t>개인 살림으로 생각해 보겠습니다.</w:t>
      </w:r>
    </w:p>
    <w:p w14:paraId="31797E45" w14:textId="77777777" w:rsidR="00377767" w:rsidRDefault="00000000">
      <w:pPr>
        <w:spacing w:after="140" w:line="324" w:lineRule="auto"/>
        <w:rPr>
          <w:lang w:eastAsia="ko-KR"/>
        </w:rPr>
      </w:pPr>
      <w:r>
        <w:rPr>
          <w:sz w:val="21"/>
          <w:lang w:eastAsia="ko-KR"/>
        </w:rPr>
        <w:t>안정적인 소득이 있는 사람이 감당 가능한 수준의 전세대출을 받았습니다.</w:t>
      </w:r>
      <w:r>
        <w:rPr>
          <w:sz w:val="21"/>
          <w:lang w:eastAsia="ko-KR"/>
        </w:rPr>
        <w:br/>
        <w:t>매달 이자를 내고도 생활이 유지됩니다.</w:t>
      </w:r>
      <w:r>
        <w:rPr>
          <w:sz w:val="21"/>
          <w:lang w:eastAsia="ko-KR"/>
        </w:rPr>
        <w:br/>
        <w:t>대출 덕분에 주거를 안정시키고, 남은 돈으로 생활 계획도 세울 수 있습니다.</w:t>
      </w:r>
    </w:p>
    <w:p w14:paraId="1CEDFB1B" w14:textId="77777777" w:rsidR="00377767" w:rsidRDefault="00000000">
      <w:pPr>
        <w:spacing w:after="140" w:line="324" w:lineRule="auto"/>
        <w:rPr>
          <w:lang w:eastAsia="ko-KR"/>
        </w:rPr>
      </w:pPr>
      <w:r>
        <w:rPr>
          <w:sz w:val="21"/>
          <w:lang w:eastAsia="ko-KR"/>
        </w:rPr>
        <w:t>이 경우 빚은 부담이지만, 무조건 나쁜 빚이라고만 하기는 어렵습니다.</w:t>
      </w:r>
      <w:r>
        <w:rPr>
          <w:sz w:val="21"/>
          <w:lang w:eastAsia="ko-KR"/>
        </w:rPr>
        <w:br/>
        <w:t>갚을 능력 안에 있기 때문입니다.</w:t>
      </w:r>
    </w:p>
    <w:p w14:paraId="70C6ECB5" w14:textId="77777777" w:rsidR="00377767" w:rsidRDefault="00000000">
      <w:pPr>
        <w:spacing w:after="140" w:line="324" w:lineRule="auto"/>
        <w:rPr>
          <w:lang w:eastAsia="ko-KR"/>
        </w:rPr>
      </w:pPr>
      <w:r>
        <w:rPr>
          <w:sz w:val="21"/>
          <w:lang w:eastAsia="ko-KR"/>
        </w:rPr>
        <w:lastRenderedPageBreak/>
        <w:t>반대로 소득에 비해 너무 큰 대출을 받았다고 해 보겠습니다.</w:t>
      </w:r>
      <w:r>
        <w:rPr>
          <w:sz w:val="21"/>
          <w:lang w:eastAsia="ko-KR"/>
        </w:rPr>
        <w:br/>
        <w:t>매달 이자를 내고 나면 생활비가 부족합니다.</w:t>
      </w:r>
      <w:r>
        <w:rPr>
          <w:sz w:val="21"/>
          <w:lang w:eastAsia="ko-KR"/>
        </w:rPr>
        <w:br/>
        <w:t>금리가 조금만 올라도 통장이 흔들립니다.</w:t>
      </w:r>
      <w:r>
        <w:rPr>
          <w:sz w:val="21"/>
          <w:lang w:eastAsia="ko-KR"/>
        </w:rPr>
        <w:br/>
        <w:t>예상치 못한 일이 생기면 바로 버티기 어려워집니다.</w:t>
      </w:r>
    </w:p>
    <w:p w14:paraId="1A73DAE9" w14:textId="77777777" w:rsidR="00377767" w:rsidRDefault="00000000">
      <w:pPr>
        <w:spacing w:after="140" w:line="324" w:lineRule="auto"/>
        <w:rPr>
          <w:lang w:eastAsia="ko-KR"/>
        </w:rPr>
      </w:pPr>
      <w:r>
        <w:rPr>
          <w:sz w:val="21"/>
          <w:lang w:eastAsia="ko-KR"/>
        </w:rPr>
        <w:t>이 경우 빚은 지렛대가 아니라 폭탄에 가까워집니다.</w:t>
      </w:r>
    </w:p>
    <w:p w14:paraId="69A1D98F" w14:textId="77777777" w:rsidR="00377767" w:rsidRDefault="00000000">
      <w:pPr>
        <w:spacing w:after="140" w:line="324" w:lineRule="auto"/>
        <w:rPr>
          <w:lang w:eastAsia="ko-KR"/>
        </w:rPr>
      </w:pPr>
      <w:r>
        <w:rPr>
          <w:sz w:val="21"/>
          <w:lang w:eastAsia="ko-KR"/>
        </w:rPr>
        <w:t>회사도 같습니다.</w:t>
      </w:r>
    </w:p>
    <w:p w14:paraId="012436A5" w14:textId="77777777" w:rsidR="00377767" w:rsidRDefault="00000000">
      <w:pPr>
        <w:spacing w:after="140" w:line="324" w:lineRule="auto"/>
        <w:rPr>
          <w:lang w:eastAsia="ko-KR"/>
        </w:rPr>
      </w:pPr>
      <w:r>
        <w:rPr>
          <w:sz w:val="21"/>
          <w:lang w:eastAsia="ko-KR"/>
        </w:rPr>
        <w:t>회사가 돈을 빌려 공장을 짓고, 설비를 늘리고, 사람을 뽑고, 더 많은 제품을 팔아 더 큰 이익을 낼 수 있다면 빚은 성장의 도구가 될 수 있습니다.</w:t>
      </w:r>
      <w:r>
        <w:rPr>
          <w:sz w:val="21"/>
          <w:lang w:eastAsia="ko-KR"/>
        </w:rPr>
        <w:br/>
        <w:t>빌린 돈으로 본업의 힘을 키운 것입니다.</w:t>
      </w:r>
    </w:p>
    <w:p w14:paraId="6550F66F" w14:textId="77777777" w:rsidR="00377767" w:rsidRDefault="00000000">
      <w:pPr>
        <w:spacing w:after="140" w:line="324" w:lineRule="auto"/>
        <w:rPr>
          <w:lang w:eastAsia="ko-KR"/>
        </w:rPr>
      </w:pPr>
      <w:r>
        <w:rPr>
          <w:sz w:val="21"/>
          <w:lang w:eastAsia="ko-KR"/>
        </w:rPr>
        <w:t>하지만 빌린 돈으로 버는 힘이 커지지 않는다면 이야기가 달라집니다.</w:t>
      </w:r>
      <w:r>
        <w:rPr>
          <w:sz w:val="21"/>
          <w:lang w:eastAsia="ko-KR"/>
        </w:rPr>
        <w:br/>
        <w:t>매출은 제자리인데 빚만 늘고, 영업이익은 약한데 이자 부담이 커진다면 회사는 점점 무거워집니다.</w:t>
      </w:r>
    </w:p>
    <w:p w14:paraId="6E0AFDC1" w14:textId="77777777" w:rsidR="00377767" w:rsidRDefault="00000000">
      <w:pPr>
        <w:spacing w:after="140" w:line="324" w:lineRule="auto"/>
        <w:rPr>
          <w:lang w:eastAsia="ko-KR"/>
        </w:rPr>
      </w:pPr>
      <w:r>
        <w:rPr>
          <w:sz w:val="21"/>
          <w:lang w:eastAsia="ko-KR"/>
        </w:rPr>
        <w:t>그래서 부채를 볼 때 핵심은 “빚이 있느냐 없느냐”가 아닙니다.</w:t>
      </w:r>
    </w:p>
    <w:p w14:paraId="36B5BCF7" w14:textId="77777777" w:rsidR="00377767" w:rsidRDefault="00000000">
      <w:pPr>
        <w:spacing w:after="140" w:line="324" w:lineRule="auto"/>
        <w:rPr>
          <w:lang w:eastAsia="ko-KR"/>
        </w:rPr>
      </w:pPr>
      <w:r>
        <w:rPr>
          <w:sz w:val="21"/>
          <w:lang w:eastAsia="ko-KR"/>
        </w:rPr>
        <w:t>이 빚을 감당할 수 있느냐입니다.</w:t>
      </w:r>
    </w:p>
    <w:p w14:paraId="751F2047" w14:textId="77777777" w:rsidR="00377767" w:rsidRDefault="00000000">
      <w:pPr>
        <w:spacing w:after="140" w:line="324" w:lineRule="auto"/>
        <w:rPr>
          <w:lang w:eastAsia="ko-KR"/>
        </w:rPr>
      </w:pPr>
      <w:r>
        <w:rPr>
          <w:sz w:val="21"/>
          <w:lang w:eastAsia="ko-KR"/>
        </w:rPr>
        <w:t>본업으로 벌어들인 돈으로 이자를 낼 수 있는가.</w:t>
      </w:r>
      <w:r>
        <w:rPr>
          <w:sz w:val="21"/>
          <w:lang w:eastAsia="ko-KR"/>
        </w:rPr>
        <w:br/>
        <w:t>금리가 올라도 버틸 수 있는가.</w:t>
      </w:r>
      <w:r>
        <w:rPr>
          <w:sz w:val="21"/>
          <w:lang w:eastAsia="ko-KR"/>
        </w:rPr>
        <w:br/>
        <w:t>빌린 돈이 회사의 체력을 키우고 있는가, 아니면 버티기 위한 연명 장치가 되고 있는가.</w:t>
      </w:r>
    </w:p>
    <w:p w14:paraId="462627BF" w14:textId="77777777" w:rsidR="00377767" w:rsidRDefault="00000000">
      <w:pPr>
        <w:spacing w:after="140" w:line="324" w:lineRule="auto"/>
        <w:rPr>
          <w:lang w:eastAsia="ko-KR"/>
        </w:rPr>
      </w:pPr>
      <w:r>
        <w:rPr>
          <w:sz w:val="21"/>
          <w:lang w:eastAsia="ko-KR"/>
        </w:rPr>
        <w:t>이 질문을 해야 합니다.</w:t>
      </w:r>
    </w:p>
    <w:p w14:paraId="40CFB037" w14:textId="77777777" w:rsidR="00377767" w:rsidRDefault="00000000">
      <w:pPr>
        <w:spacing w:after="140" w:line="324" w:lineRule="auto"/>
        <w:rPr>
          <w:lang w:eastAsia="ko-KR"/>
        </w:rPr>
      </w:pPr>
      <w:r>
        <w:rPr>
          <w:sz w:val="21"/>
          <w:lang w:eastAsia="ko-KR"/>
        </w:rPr>
        <w:t>여기서 PART 2의 금리 이야기가 다시 등장합니다.</w:t>
      </w:r>
    </w:p>
    <w:p w14:paraId="7AA8020C" w14:textId="77777777" w:rsidR="00377767" w:rsidRDefault="00000000">
      <w:pPr>
        <w:spacing w:after="140" w:line="324" w:lineRule="auto"/>
        <w:rPr>
          <w:lang w:eastAsia="ko-KR"/>
        </w:rPr>
      </w:pPr>
      <w:r>
        <w:rPr>
          <w:sz w:val="21"/>
          <w:lang w:eastAsia="ko-KR"/>
        </w:rPr>
        <w:t>3장에서 금리는 돈의 가격이라고 했습니다.</w:t>
      </w:r>
      <w:r>
        <w:rPr>
          <w:sz w:val="21"/>
          <w:lang w:eastAsia="ko-KR"/>
        </w:rPr>
        <w:br/>
        <w:t>금리가 오르면 돈을 빌리는 값이 비싸집니다.</w:t>
      </w:r>
      <w:r>
        <w:rPr>
          <w:sz w:val="21"/>
          <w:lang w:eastAsia="ko-KR"/>
        </w:rPr>
        <w:br/>
        <w:t>가계의 대출이자 부담이 커지는 것처럼, 기업의 이자 부담도 커집니다.</w:t>
      </w:r>
    </w:p>
    <w:p w14:paraId="1A637EEC" w14:textId="77777777" w:rsidR="00377767" w:rsidRDefault="00000000">
      <w:pPr>
        <w:spacing w:after="140" w:line="324" w:lineRule="auto"/>
        <w:rPr>
          <w:lang w:eastAsia="ko-KR"/>
        </w:rPr>
      </w:pPr>
      <w:r>
        <w:rPr>
          <w:sz w:val="21"/>
          <w:lang w:eastAsia="ko-KR"/>
        </w:rPr>
        <w:lastRenderedPageBreak/>
        <w:t>특히 빚이 많은 회사는 금리 상승기에 먼저 압박을 받습니다.</w:t>
      </w:r>
    </w:p>
    <w:p w14:paraId="7608E13F" w14:textId="77777777" w:rsidR="00377767" w:rsidRDefault="00000000">
      <w:pPr>
        <w:spacing w:after="140" w:line="324" w:lineRule="auto"/>
        <w:rPr>
          <w:lang w:eastAsia="ko-KR"/>
        </w:rPr>
      </w:pPr>
      <w:r>
        <w:rPr>
          <w:sz w:val="21"/>
          <w:lang w:eastAsia="ko-KR"/>
        </w:rPr>
        <w:t>예전에는 이자를 감당할 수 있었는데, 금리가 오르면 같은 빚에도 더 많은 이자를 내야 합니다.</w:t>
      </w:r>
      <w:r>
        <w:rPr>
          <w:sz w:val="21"/>
          <w:lang w:eastAsia="ko-KR"/>
        </w:rPr>
        <w:br/>
        <w:t>본업에서 벌어들이는 돈은 크게 늘지 않았는데 이자 비용만 빠르게 늘면 회사의 버티는 힘은 약해집니다.</w:t>
      </w:r>
    </w:p>
    <w:p w14:paraId="4DB632F5" w14:textId="77777777" w:rsidR="00377767" w:rsidRDefault="00000000">
      <w:pPr>
        <w:spacing w:after="140" w:line="324" w:lineRule="auto"/>
        <w:rPr>
          <w:lang w:eastAsia="ko-KR"/>
        </w:rPr>
      </w:pPr>
      <w:r>
        <w:rPr>
          <w:sz w:val="21"/>
          <w:lang w:eastAsia="ko-KR"/>
        </w:rPr>
        <w:t>그래서 금리 상승은 가계만 흔드는 것이 아닙니다.</w:t>
      </w:r>
      <w:r>
        <w:rPr>
          <w:sz w:val="21"/>
          <w:lang w:eastAsia="ko-KR"/>
        </w:rPr>
        <w:br/>
        <w:t>기업의 생존력도 시험합니다.</w:t>
      </w:r>
    </w:p>
    <w:p w14:paraId="61CDD19F" w14:textId="77777777" w:rsidR="00377767" w:rsidRDefault="00000000">
      <w:pPr>
        <w:spacing w:after="140" w:line="324" w:lineRule="auto"/>
        <w:rPr>
          <w:lang w:eastAsia="ko-KR"/>
        </w:rPr>
      </w:pPr>
      <w:r>
        <w:rPr>
          <w:sz w:val="21"/>
          <w:lang w:eastAsia="ko-KR"/>
        </w:rPr>
        <w:t>다음은 현금흐름입니다.</w:t>
      </w:r>
    </w:p>
    <w:p w14:paraId="2FEF9AD4" w14:textId="77777777" w:rsidR="00377767" w:rsidRDefault="00000000">
      <w:pPr>
        <w:spacing w:after="140" w:line="324" w:lineRule="auto"/>
        <w:rPr>
          <w:lang w:eastAsia="ko-KR"/>
        </w:rPr>
      </w:pPr>
      <w:r>
        <w:rPr>
          <w:sz w:val="21"/>
          <w:lang w:eastAsia="ko-KR"/>
        </w:rPr>
        <w:t>이 장에서 가장 중요한 부분입니다.</w:t>
      </w:r>
    </w:p>
    <w:p w14:paraId="1613773B" w14:textId="77777777" w:rsidR="00377767" w:rsidRDefault="00000000">
      <w:pPr>
        <w:spacing w:after="140" w:line="324" w:lineRule="auto"/>
        <w:rPr>
          <w:lang w:eastAsia="ko-KR"/>
        </w:rPr>
      </w:pPr>
      <w:r>
        <w:rPr>
          <w:sz w:val="21"/>
          <w:lang w:eastAsia="ko-KR"/>
        </w:rPr>
        <w:t>많은 사람이 이익과 현금을 비슷하게 생각합니다.</w:t>
      </w:r>
      <w:r>
        <w:rPr>
          <w:sz w:val="21"/>
          <w:lang w:eastAsia="ko-KR"/>
        </w:rPr>
        <w:br/>
        <w:t>“이익이 났으면 돈이 있는 것 아닌가?”</w:t>
      </w:r>
      <w:r>
        <w:rPr>
          <w:sz w:val="21"/>
          <w:lang w:eastAsia="ko-KR"/>
        </w:rPr>
        <w:br/>
        <w:t>“흑자면 괜찮은 것 아닌가?”</w:t>
      </w:r>
    </w:p>
    <w:p w14:paraId="03D1DF77" w14:textId="77777777" w:rsidR="00377767" w:rsidRDefault="00000000">
      <w:pPr>
        <w:spacing w:after="140" w:line="324" w:lineRule="auto"/>
        <w:rPr>
          <w:lang w:eastAsia="ko-KR"/>
        </w:rPr>
      </w:pPr>
      <w:r>
        <w:rPr>
          <w:sz w:val="21"/>
          <w:lang w:eastAsia="ko-KR"/>
        </w:rPr>
        <w:t>하지만 회사에서는 이익과 현금이 다를 수 있습니다.</w:t>
      </w:r>
    </w:p>
    <w:p w14:paraId="25768138" w14:textId="77777777" w:rsidR="00377767" w:rsidRDefault="00000000">
      <w:pPr>
        <w:spacing w:after="140" w:line="324" w:lineRule="auto"/>
        <w:rPr>
          <w:lang w:eastAsia="ko-KR"/>
        </w:rPr>
      </w:pPr>
      <w:r>
        <w:rPr>
          <w:sz w:val="21"/>
          <w:lang w:eastAsia="ko-KR"/>
        </w:rPr>
        <w:t>이익은 장부상 계산입니다.</w:t>
      </w:r>
      <w:r>
        <w:rPr>
          <w:sz w:val="21"/>
          <w:lang w:eastAsia="ko-KR"/>
        </w:rPr>
        <w:br/>
        <w:t>현금은 실제 통장에 들어와 있는 돈입니다.</w:t>
      </w:r>
    </w:p>
    <w:p w14:paraId="4E480288" w14:textId="77777777" w:rsidR="00377767" w:rsidRDefault="00000000">
      <w:pPr>
        <w:spacing w:after="140" w:line="324" w:lineRule="auto"/>
        <w:rPr>
          <w:lang w:eastAsia="ko-KR"/>
        </w:rPr>
      </w:pPr>
      <w:r>
        <w:rPr>
          <w:sz w:val="21"/>
          <w:lang w:eastAsia="ko-KR"/>
        </w:rPr>
        <w:t>개인 살림으로 비유해 보겠습니다.</w:t>
      </w:r>
    </w:p>
    <w:p w14:paraId="3B95F64B" w14:textId="77777777" w:rsidR="00377767" w:rsidRDefault="00000000">
      <w:pPr>
        <w:spacing w:after="140" w:line="324" w:lineRule="auto"/>
        <w:rPr>
          <w:lang w:eastAsia="ko-KR"/>
        </w:rPr>
      </w:pPr>
      <w:r>
        <w:rPr>
          <w:sz w:val="21"/>
          <w:lang w:eastAsia="ko-KR"/>
        </w:rPr>
        <w:t>연봉이 높은 사람이 있습니다.</w:t>
      </w:r>
      <w:r>
        <w:rPr>
          <w:sz w:val="21"/>
          <w:lang w:eastAsia="ko-KR"/>
        </w:rPr>
        <w:br/>
        <w:t>서류상 소득은 좋습니다.</w:t>
      </w:r>
      <w:r>
        <w:rPr>
          <w:sz w:val="21"/>
          <w:lang w:eastAsia="ko-KR"/>
        </w:rPr>
        <w:br/>
        <w:t>그런데 매달 카드값, 대출이자, 생활비, 각종 납부금이 한꺼번에 빠져나가서 통장에 남는 돈이 거의 없습니다.</w:t>
      </w:r>
    </w:p>
    <w:p w14:paraId="031681C1" w14:textId="77777777" w:rsidR="00377767" w:rsidRDefault="00000000">
      <w:pPr>
        <w:spacing w:after="140" w:line="324" w:lineRule="auto"/>
        <w:rPr>
          <w:lang w:eastAsia="ko-KR"/>
        </w:rPr>
      </w:pPr>
      <w:r>
        <w:rPr>
          <w:sz w:val="21"/>
          <w:lang w:eastAsia="ko-KR"/>
        </w:rPr>
        <w:t>겉으로는 고소득자입니다.</w:t>
      </w:r>
      <w:r>
        <w:rPr>
          <w:sz w:val="21"/>
          <w:lang w:eastAsia="ko-KR"/>
        </w:rPr>
        <w:br/>
        <w:t>하지만 당장 쓸 현금이 부족합니다.</w:t>
      </w:r>
    </w:p>
    <w:p w14:paraId="117C68D0" w14:textId="77777777" w:rsidR="00377767" w:rsidRDefault="00000000">
      <w:pPr>
        <w:spacing w:after="140" w:line="324" w:lineRule="auto"/>
        <w:rPr>
          <w:lang w:eastAsia="ko-KR"/>
        </w:rPr>
      </w:pPr>
      <w:r>
        <w:rPr>
          <w:sz w:val="21"/>
          <w:lang w:eastAsia="ko-KR"/>
        </w:rPr>
        <w:lastRenderedPageBreak/>
        <w:t>반대로 연봉이 아주 높지는 않아도 매달 현금이 안정적으로 남는 사람이 있습니다.</w:t>
      </w:r>
      <w:r>
        <w:rPr>
          <w:sz w:val="21"/>
          <w:lang w:eastAsia="ko-KR"/>
        </w:rPr>
        <w:br/>
        <w:t>고정비를 감당하고, 비상금도 쌓고, 예상치 못한 지출에도 버틸 수 있습니다.</w:t>
      </w:r>
    </w:p>
    <w:p w14:paraId="6CCDA0AB" w14:textId="77777777" w:rsidR="00377767" w:rsidRDefault="00000000">
      <w:pPr>
        <w:spacing w:after="140" w:line="324" w:lineRule="auto"/>
        <w:rPr>
          <w:lang w:eastAsia="ko-KR"/>
        </w:rPr>
      </w:pPr>
      <w:r>
        <w:rPr>
          <w:sz w:val="21"/>
          <w:lang w:eastAsia="ko-KR"/>
        </w:rPr>
        <w:t>숫자상의 소득과 실제 통장 사정은 다릅니다.</w:t>
      </w:r>
    </w:p>
    <w:p w14:paraId="2799BE4D" w14:textId="77777777" w:rsidR="00377767" w:rsidRDefault="00000000">
      <w:pPr>
        <w:spacing w:after="140" w:line="324" w:lineRule="auto"/>
        <w:rPr>
          <w:lang w:eastAsia="ko-KR"/>
        </w:rPr>
      </w:pPr>
      <w:r>
        <w:rPr>
          <w:sz w:val="21"/>
          <w:lang w:eastAsia="ko-KR"/>
        </w:rPr>
        <w:t>회사도 마찬가지입니다.</w:t>
      </w:r>
    </w:p>
    <w:p w14:paraId="50266551" w14:textId="77777777" w:rsidR="00377767" w:rsidRDefault="00000000">
      <w:pPr>
        <w:spacing w:after="140" w:line="324" w:lineRule="auto"/>
        <w:rPr>
          <w:lang w:eastAsia="ko-KR"/>
        </w:rPr>
      </w:pPr>
      <w:r>
        <w:rPr>
          <w:sz w:val="21"/>
          <w:lang w:eastAsia="ko-KR"/>
        </w:rPr>
        <w:t>회사가 물건을 많이 팔았습니다.</w:t>
      </w:r>
      <w:r>
        <w:rPr>
          <w:sz w:val="21"/>
          <w:lang w:eastAsia="ko-KR"/>
        </w:rPr>
        <w:br/>
        <w:t>장부에는 매출이 잡힙니다.</w:t>
      </w:r>
      <w:r>
        <w:rPr>
          <w:sz w:val="21"/>
          <w:lang w:eastAsia="ko-KR"/>
        </w:rPr>
        <w:br/>
        <w:t>이익도 계산상으로는 나올 수 있습니다.</w:t>
      </w:r>
    </w:p>
    <w:p w14:paraId="6C09A9FE" w14:textId="77777777" w:rsidR="00377767" w:rsidRDefault="00000000">
      <w:pPr>
        <w:spacing w:after="140" w:line="324" w:lineRule="auto"/>
        <w:rPr>
          <w:lang w:eastAsia="ko-KR"/>
        </w:rPr>
      </w:pPr>
      <w:r>
        <w:rPr>
          <w:sz w:val="21"/>
          <w:lang w:eastAsia="ko-KR"/>
        </w:rPr>
        <w:t>그런데 문제는 돈을 아직 못 받았을 때입니다.</w:t>
      </w:r>
    </w:p>
    <w:p w14:paraId="49CB5FBF" w14:textId="77777777" w:rsidR="00377767" w:rsidRDefault="00000000">
      <w:pPr>
        <w:spacing w:after="140" w:line="324" w:lineRule="auto"/>
        <w:rPr>
          <w:lang w:eastAsia="ko-KR"/>
        </w:rPr>
      </w:pPr>
      <w:r>
        <w:rPr>
          <w:sz w:val="21"/>
          <w:lang w:eastAsia="ko-KR"/>
        </w:rPr>
        <w:t>예를 들어 외상으로 많이 팔았다고 해 보겠습니다.</w:t>
      </w:r>
      <w:r>
        <w:rPr>
          <w:sz w:val="21"/>
          <w:lang w:eastAsia="ko-KR"/>
        </w:rPr>
        <w:br/>
        <w:t>제품은 팔렸고, 매출은 잡혔습니다.</w:t>
      </w:r>
      <w:r>
        <w:rPr>
          <w:sz w:val="21"/>
          <w:lang w:eastAsia="ko-KR"/>
        </w:rPr>
        <w:br/>
        <w:t>장부상으로는 이익도 생겼습니다.</w:t>
      </w:r>
    </w:p>
    <w:p w14:paraId="1A250093" w14:textId="77777777" w:rsidR="00377767" w:rsidRDefault="00000000">
      <w:pPr>
        <w:spacing w:after="140" w:line="324" w:lineRule="auto"/>
        <w:rPr>
          <w:lang w:eastAsia="ko-KR"/>
        </w:rPr>
      </w:pPr>
      <w:r>
        <w:rPr>
          <w:sz w:val="21"/>
          <w:lang w:eastAsia="ko-KR"/>
        </w:rPr>
        <w:t>하지만 실제 현금은 아직 들어오지 않았습니다.</w:t>
      </w:r>
    </w:p>
    <w:p w14:paraId="1893C73E" w14:textId="77777777" w:rsidR="00377767" w:rsidRDefault="00000000">
      <w:pPr>
        <w:spacing w:after="140" w:line="324" w:lineRule="auto"/>
        <w:rPr>
          <w:lang w:eastAsia="ko-KR"/>
        </w:rPr>
      </w:pPr>
      <w:r>
        <w:rPr>
          <w:sz w:val="21"/>
          <w:lang w:eastAsia="ko-KR"/>
        </w:rPr>
        <w:t>반면 회사가 당장 내야 할 돈은 있습니다.</w:t>
      </w:r>
      <w:r>
        <w:rPr>
          <w:sz w:val="21"/>
          <w:lang w:eastAsia="ko-KR"/>
        </w:rPr>
        <w:br/>
        <w:t>직원 월급을 줘야 합니다.</w:t>
      </w:r>
      <w:r>
        <w:rPr>
          <w:sz w:val="21"/>
          <w:lang w:eastAsia="ko-KR"/>
        </w:rPr>
        <w:br/>
        <w:t>원재료 대금을 줘야 합니다.</w:t>
      </w:r>
      <w:r>
        <w:rPr>
          <w:sz w:val="21"/>
          <w:lang w:eastAsia="ko-KR"/>
        </w:rPr>
        <w:br/>
        <w:t>임대료와 전기요금을 내야 합니다.</w:t>
      </w:r>
      <w:r>
        <w:rPr>
          <w:sz w:val="21"/>
          <w:lang w:eastAsia="ko-KR"/>
        </w:rPr>
        <w:br/>
        <w:t>은행 이자도 내야 합니다.</w:t>
      </w:r>
    </w:p>
    <w:p w14:paraId="784F6611" w14:textId="77777777" w:rsidR="00377767" w:rsidRDefault="00000000">
      <w:pPr>
        <w:spacing w:after="140" w:line="324" w:lineRule="auto"/>
        <w:rPr>
          <w:lang w:eastAsia="ko-KR"/>
        </w:rPr>
      </w:pPr>
      <w:r>
        <w:rPr>
          <w:sz w:val="21"/>
          <w:lang w:eastAsia="ko-KR"/>
        </w:rPr>
        <w:t>받을 돈은 나중에 들어오는데, 줄 돈은 지금 나갑니다.</w:t>
      </w:r>
    </w:p>
    <w:p w14:paraId="190BA47F" w14:textId="77777777" w:rsidR="00377767" w:rsidRDefault="00000000">
      <w:pPr>
        <w:spacing w:after="140" w:line="324" w:lineRule="auto"/>
        <w:rPr>
          <w:lang w:eastAsia="ko-KR"/>
        </w:rPr>
      </w:pPr>
      <w:r>
        <w:rPr>
          <w:sz w:val="21"/>
          <w:lang w:eastAsia="ko-KR"/>
        </w:rPr>
        <w:t>이때 현금이 막히면 회사는 위험해집니다.</w:t>
      </w:r>
    </w:p>
    <w:p w14:paraId="6EB25B99" w14:textId="77777777" w:rsidR="00377767" w:rsidRDefault="00000000">
      <w:pPr>
        <w:spacing w:after="140" w:line="324" w:lineRule="auto"/>
        <w:rPr>
          <w:lang w:eastAsia="ko-KR"/>
        </w:rPr>
      </w:pPr>
      <w:r>
        <w:rPr>
          <w:sz w:val="21"/>
          <w:lang w:eastAsia="ko-KR"/>
        </w:rPr>
        <w:t>이것이 흔히 말하는 흑자도산의 기본 구조입니다.</w:t>
      </w:r>
      <w:r>
        <w:rPr>
          <w:sz w:val="21"/>
          <w:lang w:eastAsia="ko-KR"/>
        </w:rPr>
        <w:br/>
        <w:t>장부상으로는 흑자입니다.</w:t>
      </w:r>
      <w:r>
        <w:rPr>
          <w:sz w:val="21"/>
          <w:lang w:eastAsia="ko-KR"/>
        </w:rPr>
        <w:br/>
        <w:t>하지만 당장 손에 쥔 현금이 부족해서 버티지 못합니다.</w:t>
      </w:r>
    </w:p>
    <w:p w14:paraId="4B70F704" w14:textId="77777777" w:rsidR="00377767" w:rsidRDefault="00000000">
      <w:pPr>
        <w:spacing w:after="140" w:line="324" w:lineRule="auto"/>
        <w:rPr>
          <w:lang w:eastAsia="ko-KR"/>
        </w:rPr>
      </w:pPr>
      <w:r>
        <w:rPr>
          <w:sz w:val="21"/>
          <w:lang w:eastAsia="ko-KR"/>
        </w:rPr>
        <w:lastRenderedPageBreak/>
        <w:t>회사는 결국 현금으로 버팁니다.</w:t>
      </w:r>
    </w:p>
    <w:p w14:paraId="47C126CD" w14:textId="77777777" w:rsidR="00377767" w:rsidRDefault="00000000">
      <w:pPr>
        <w:spacing w:after="140" w:line="324" w:lineRule="auto"/>
        <w:rPr>
          <w:lang w:eastAsia="ko-KR"/>
        </w:rPr>
      </w:pPr>
      <w:r>
        <w:rPr>
          <w:sz w:val="21"/>
          <w:lang w:eastAsia="ko-KR"/>
        </w:rPr>
        <w:t>이익은 중요합니다.</w:t>
      </w:r>
      <w:r>
        <w:rPr>
          <w:sz w:val="21"/>
          <w:lang w:eastAsia="ko-KR"/>
        </w:rPr>
        <w:br/>
        <w:t>하지만 직원 월급은 이익이라는 숫자로 줄 수 없습니다.</w:t>
      </w:r>
      <w:r>
        <w:rPr>
          <w:sz w:val="21"/>
          <w:lang w:eastAsia="ko-KR"/>
        </w:rPr>
        <w:br/>
        <w:t>납품대금도 장부상 이익으로 낼 수 없습니다.</w:t>
      </w:r>
      <w:r>
        <w:rPr>
          <w:sz w:val="21"/>
          <w:lang w:eastAsia="ko-KR"/>
        </w:rPr>
        <w:br/>
        <w:t>은행 이자도 실제 현금으로 내야 합니다.</w:t>
      </w:r>
    </w:p>
    <w:p w14:paraId="57FA51D9" w14:textId="77777777" w:rsidR="00377767" w:rsidRDefault="00000000">
      <w:pPr>
        <w:spacing w:after="140" w:line="324" w:lineRule="auto"/>
        <w:rPr>
          <w:lang w:eastAsia="ko-KR"/>
        </w:rPr>
      </w:pPr>
      <w:r>
        <w:rPr>
          <w:sz w:val="21"/>
          <w:lang w:eastAsia="ko-KR"/>
        </w:rPr>
        <w:t>그래서 현금흐름은 회사의 숨입니다.</w:t>
      </w:r>
    </w:p>
    <w:p w14:paraId="3922E7B2" w14:textId="77777777" w:rsidR="00377767" w:rsidRDefault="00000000">
      <w:pPr>
        <w:spacing w:after="140" w:line="324" w:lineRule="auto"/>
        <w:rPr>
          <w:lang w:eastAsia="ko-KR"/>
        </w:rPr>
      </w:pPr>
      <w:r>
        <w:rPr>
          <w:sz w:val="21"/>
          <w:lang w:eastAsia="ko-KR"/>
        </w:rPr>
        <w:t>숨이 끊기면 몸이 버틸 수 없듯, 현금흐름이 막히면 회사는 버티기 어렵습니다.</w:t>
      </w:r>
    </w:p>
    <w:p w14:paraId="0B1F66CB" w14:textId="77777777" w:rsidR="00377767" w:rsidRDefault="00000000">
      <w:pPr>
        <w:spacing w:after="140" w:line="324" w:lineRule="auto"/>
        <w:rPr>
          <w:lang w:eastAsia="ko-KR"/>
        </w:rPr>
      </w:pPr>
      <w:r>
        <w:rPr>
          <w:sz w:val="21"/>
          <w:lang w:eastAsia="ko-KR"/>
        </w:rPr>
        <w:t>이제 건강검진처럼 몇 가지 신호를 볼 수 있습니다.</w:t>
      </w:r>
    </w:p>
    <w:p w14:paraId="4EB72607" w14:textId="77777777" w:rsidR="00377767" w:rsidRDefault="00000000">
      <w:pPr>
        <w:spacing w:after="140" w:line="324" w:lineRule="auto"/>
        <w:rPr>
          <w:lang w:eastAsia="ko-KR"/>
        </w:rPr>
      </w:pPr>
      <w:r>
        <w:rPr>
          <w:sz w:val="21"/>
          <w:lang w:eastAsia="ko-KR"/>
        </w:rPr>
        <w:t>첫째, 이익은 나는데 현금흐름이 계속 나쁘다면 주의 깊게 봐야 합니다.</w:t>
      </w:r>
      <w:r>
        <w:rPr>
          <w:sz w:val="21"/>
          <w:lang w:eastAsia="ko-KR"/>
        </w:rPr>
        <w:br/>
        <w:t>장부상으로는 괜찮아 보이지만, 실제 돈이 잘 들어오지 않거나, 재고가 쌓이거나, 외상 매출이 늘고 있을 수 있습니다.</w:t>
      </w:r>
    </w:p>
    <w:p w14:paraId="633AC1CB" w14:textId="77777777" w:rsidR="00377767" w:rsidRDefault="00000000">
      <w:pPr>
        <w:spacing w:after="140" w:line="324" w:lineRule="auto"/>
        <w:rPr>
          <w:lang w:eastAsia="ko-KR"/>
        </w:rPr>
      </w:pPr>
      <w:r>
        <w:rPr>
          <w:sz w:val="21"/>
          <w:lang w:eastAsia="ko-KR"/>
        </w:rPr>
        <w:t>둘째, 빚은 빠르게 늘어나는데 본업 이익은 제자리라면 위험 신호일 수 있습니다.</w:t>
      </w:r>
      <w:r>
        <w:rPr>
          <w:sz w:val="21"/>
          <w:lang w:eastAsia="ko-KR"/>
        </w:rPr>
        <w:br/>
        <w:t>빌린 돈이 회사를 키우는 데 쓰이는지, 아니면 부족한 현금을 메우는 데 쓰이는지 봐야 합니다.</w:t>
      </w:r>
    </w:p>
    <w:p w14:paraId="60296E1F" w14:textId="77777777" w:rsidR="00377767" w:rsidRDefault="00000000">
      <w:pPr>
        <w:spacing w:after="140" w:line="324" w:lineRule="auto"/>
        <w:rPr>
          <w:lang w:eastAsia="ko-KR"/>
        </w:rPr>
      </w:pPr>
      <w:r>
        <w:rPr>
          <w:sz w:val="21"/>
          <w:lang w:eastAsia="ko-KR"/>
        </w:rPr>
        <w:t>셋째, 금리가 오르는 시기에 이자 부담이 급격히 커지는지도 봐야 합니다.</w:t>
      </w:r>
      <w:r>
        <w:rPr>
          <w:sz w:val="21"/>
          <w:lang w:eastAsia="ko-KR"/>
        </w:rPr>
        <w:br/>
        <w:t>돈의 가격이 올라가면 빚이 많은 회사는 더 큰 압박을 받습니다.</w:t>
      </w:r>
    </w:p>
    <w:p w14:paraId="30729240" w14:textId="77777777" w:rsidR="00377767" w:rsidRDefault="00000000">
      <w:pPr>
        <w:spacing w:after="140" w:line="324" w:lineRule="auto"/>
        <w:rPr>
          <w:lang w:eastAsia="ko-KR"/>
        </w:rPr>
      </w:pPr>
      <w:r>
        <w:rPr>
          <w:sz w:val="21"/>
          <w:lang w:eastAsia="ko-KR"/>
        </w:rPr>
        <w:t>이런 신호들은 특정 회사를 사거나 팔기 위해서만 보는 것이 아닙니다.</w:t>
      </w:r>
      <w:r>
        <w:rPr>
          <w:sz w:val="21"/>
          <w:lang w:eastAsia="ko-KR"/>
        </w:rPr>
        <w:br/>
        <w:t>회사가 어떻게 버티고 있는지, 산업 전체가 얼마나 건강한지, 경제 위기의 씨앗이 어디서 자라고 있는지를 보기 위한 단서입니다.</w:t>
      </w:r>
    </w:p>
    <w:p w14:paraId="366165CF" w14:textId="77777777" w:rsidR="00377767" w:rsidRDefault="00000000">
      <w:pPr>
        <w:spacing w:after="140" w:line="324" w:lineRule="auto"/>
        <w:rPr>
          <w:lang w:eastAsia="ko-KR"/>
        </w:rPr>
      </w:pPr>
      <w:r>
        <w:rPr>
          <w:sz w:val="21"/>
          <w:lang w:eastAsia="ko-KR"/>
        </w:rPr>
        <w:t>어떤 산업 전체가 빚으로 버티고 있다고 해 보겠습니다.</w:t>
      </w:r>
      <w:r>
        <w:rPr>
          <w:sz w:val="21"/>
          <w:lang w:eastAsia="ko-KR"/>
        </w:rPr>
        <w:br/>
        <w:t>매출은 크게 늘지 않는데 부채가 늘고, 현금흐름은 약하고, 금리 상승으로 이자 부담까지 커집니다.</w:t>
      </w:r>
    </w:p>
    <w:p w14:paraId="518B97C1" w14:textId="77777777" w:rsidR="00377767" w:rsidRDefault="00000000">
      <w:pPr>
        <w:spacing w:after="140" w:line="324" w:lineRule="auto"/>
        <w:rPr>
          <w:lang w:eastAsia="ko-KR"/>
        </w:rPr>
      </w:pPr>
      <w:r>
        <w:rPr>
          <w:sz w:val="21"/>
          <w:lang w:eastAsia="ko-KR"/>
        </w:rPr>
        <w:lastRenderedPageBreak/>
        <w:t>그렇다면 그 산업은 겉으로는 유지되는 것처럼 보여도 안쪽에서는 압력이 쌓이고 있을 수 있습니다.</w:t>
      </w:r>
      <w:r>
        <w:rPr>
          <w:sz w:val="21"/>
          <w:lang w:eastAsia="ko-KR"/>
        </w:rPr>
        <w:br/>
        <w:t>기업들이 투자를 줄일 수 있습니다.</w:t>
      </w:r>
      <w:r>
        <w:rPr>
          <w:sz w:val="21"/>
          <w:lang w:eastAsia="ko-KR"/>
        </w:rPr>
        <w:br/>
        <w:t>채용을 줄일 수 있습니다.</w:t>
      </w:r>
      <w:r>
        <w:rPr>
          <w:sz w:val="21"/>
          <w:lang w:eastAsia="ko-KR"/>
        </w:rPr>
        <w:br/>
        <w:t>협력업체에 부담이 옮겨갈 수 있습니다.</w:t>
      </w:r>
      <w:r>
        <w:rPr>
          <w:sz w:val="21"/>
          <w:lang w:eastAsia="ko-KR"/>
        </w:rPr>
        <w:br/>
        <w:t>가격을 올리거나, 비용을 줄이려 할 수 있습니다.</w:t>
      </w:r>
    </w:p>
    <w:p w14:paraId="7349B3FB" w14:textId="77777777" w:rsidR="00377767" w:rsidRDefault="00000000">
      <w:pPr>
        <w:spacing w:after="140" w:line="324" w:lineRule="auto"/>
        <w:rPr>
          <w:lang w:eastAsia="ko-KR"/>
        </w:rPr>
      </w:pPr>
      <w:r>
        <w:rPr>
          <w:sz w:val="21"/>
          <w:lang w:eastAsia="ko-KR"/>
        </w:rPr>
        <w:t>이런 흐름이 커지면 산업의 문제가 경제 전체로 번질 수 있습니다.</w:t>
      </w:r>
    </w:p>
    <w:p w14:paraId="6D8AA176" w14:textId="77777777" w:rsidR="00377767" w:rsidRDefault="00000000">
      <w:pPr>
        <w:spacing w:after="140" w:line="324" w:lineRule="auto"/>
        <w:rPr>
          <w:lang w:eastAsia="ko-KR"/>
        </w:rPr>
      </w:pPr>
      <w:r>
        <w:rPr>
          <w:sz w:val="21"/>
          <w:lang w:eastAsia="ko-KR"/>
        </w:rPr>
        <w:t>반대로 어떤 회사나 산업이 부채를 감당할 수 있고, 현금흐름도 안정적이라면 위기 상황에서도 버틸 힘이 있습니다.</w:t>
      </w:r>
      <w:r>
        <w:rPr>
          <w:sz w:val="21"/>
          <w:lang w:eastAsia="ko-KR"/>
        </w:rPr>
        <w:br/>
        <w:t>경기가 흔들리거나 금리가 높아져도 쉽게 무너지지 않을 가능성이 큽니다.</w:t>
      </w:r>
    </w:p>
    <w:p w14:paraId="7A6120AD" w14:textId="77777777" w:rsidR="00377767" w:rsidRDefault="00000000">
      <w:pPr>
        <w:spacing w:after="140" w:line="324" w:lineRule="auto"/>
        <w:rPr>
          <w:lang w:eastAsia="ko-KR"/>
        </w:rPr>
      </w:pPr>
      <w:r>
        <w:rPr>
          <w:sz w:val="21"/>
          <w:lang w:eastAsia="ko-KR"/>
        </w:rPr>
        <w:t>이것이 버티는 힘입니다.</w:t>
      </w:r>
    </w:p>
    <w:p w14:paraId="7B2F93F1" w14:textId="77777777" w:rsidR="00377767" w:rsidRDefault="00000000">
      <w:pPr>
        <w:spacing w:after="140" w:line="324" w:lineRule="auto"/>
        <w:rPr>
          <w:lang w:eastAsia="ko-KR"/>
        </w:rPr>
      </w:pPr>
      <w:r>
        <w:rPr>
          <w:sz w:val="21"/>
          <w:lang w:eastAsia="ko-KR"/>
        </w:rPr>
        <w:t>9장에서 우리는 회사가 돈을 버는 힘을 봤습니다.</w:t>
      </w:r>
      <w:r>
        <w:rPr>
          <w:sz w:val="21"/>
          <w:lang w:eastAsia="ko-KR"/>
        </w:rPr>
        <w:br/>
        <w:t>11장에서는 그 회사가 흔들릴 때 버틸 수 있는지를 봅니다.</w:t>
      </w:r>
    </w:p>
    <w:p w14:paraId="6B4B7192" w14:textId="77777777" w:rsidR="00377767" w:rsidRDefault="00000000">
      <w:pPr>
        <w:spacing w:after="140" w:line="324" w:lineRule="auto"/>
        <w:rPr>
          <w:lang w:eastAsia="ko-KR"/>
        </w:rPr>
      </w:pPr>
      <w:r>
        <w:rPr>
          <w:sz w:val="21"/>
          <w:lang w:eastAsia="ko-KR"/>
        </w:rPr>
        <w:t>버는 힘과 버티는 힘은 다릅니다.</w:t>
      </w:r>
    </w:p>
    <w:p w14:paraId="4850D2F8" w14:textId="77777777" w:rsidR="00377767" w:rsidRDefault="00000000">
      <w:pPr>
        <w:spacing w:after="140" w:line="324" w:lineRule="auto"/>
        <w:rPr>
          <w:lang w:eastAsia="ko-KR"/>
        </w:rPr>
      </w:pPr>
      <w:r>
        <w:rPr>
          <w:sz w:val="21"/>
          <w:lang w:eastAsia="ko-KR"/>
        </w:rPr>
        <w:t>많이 파는 회사가 반드시 오래 버티는 것은 아닙니다.</w:t>
      </w:r>
      <w:r>
        <w:rPr>
          <w:sz w:val="21"/>
          <w:lang w:eastAsia="ko-KR"/>
        </w:rPr>
        <w:br/>
        <w:t>이익이 나는 회사가 반드시 현금이 넉넉한 것도 아닙니다.</w:t>
      </w:r>
      <w:r>
        <w:rPr>
          <w:sz w:val="21"/>
          <w:lang w:eastAsia="ko-KR"/>
        </w:rPr>
        <w:br/>
        <w:t>빚이 있는 회사가 반드시 위험한 것도 아닙니다.</w:t>
      </w:r>
    </w:p>
    <w:p w14:paraId="5FBA4158" w14:textId="77777777" w:rsidR="00377767" w:rsidRDefault="00000000">
      <w:pPr>
        <w:spacing w:after="140" w:line="324" w:lineRule="auto"/>
        <w:rPr>
          <w:lang w:eastAsia="ko-KR"/>
        </w:rPr>
      </w:pPr>
      <w:r>
        <w:rPr>
          <w:sz w:val="21"/>
          <w:lang w:eastAsia="ko-KR"/>
        </w:rPr>
        <w:t>중요한 것은 균형입니다.</w:t>
      </w:r>
    </w:p>
    <w:p w14:paraId="0769B13A" w14:textId="77777777" w:rsidR="00377767" w:rsidRDefault="00000000">
      <w:pPr>
        <w:spacing w:after="140" w:line="324" w:lineRule="auto"/>
        <w:rPr>
          <w:lang w:eastAsia="ko-KR"/>
        </w:rPr>
      </w:pPr>
      <w:r>
        <w:rPr>
          <w:sz w:val="21"/>
          <w:lang w:eastAsia="ko-KR"/>
        </w:rPr>
        <w:t>벌어들이는 돈에 비해 빚이 감당 가능한가.</w:t>
      </w:r>
      <w:r>
        <w:rPr>
          <w:sz w:val="21"/>
          <w:lang w:eastAsia="ko-KR"/>
        </w:rPr>
        <w:br/>
        <w:t>장부상 이익이 실제 현금으로 이어지고 있는가.</w:t>
      </w:r>
      <w:r>
        <w:rPr>
          <w:sz w:val="21"/>
          <w:lang w:eastAsia="ko-KR"/>
        </w:rPr>
        <w:br/>
        <w:t>금리가 올라도 이자를 견딜 수 있는가.</w:t>
      </w:r>
      <w:r>
        <w:rPr>
          <w:sz w:val="21"/>
          <w:lang w:eastAsia="ko-KR"/>
        </w:rPr>
        <w:br/>
        <w:t>위기가 왔을 때 몇 달, 몇 년을 버틸 체력이 있는가.</w:t>
      </w:r>
    </w:p>
    <w:p w14:paraId="7CC0B2E4" w14:textId="77777777" w:rsidR="00377767" w:rsidRDefault="00000000">
      <w:pPr>
        <w:spacing w:after="140" w:line="324" w:lineRule="auto"/>
        <w:rPr>
          <w:lang w:eastAsia="ko-KR"/>
        </w:rPr>
      </w:pPr>
      <w:r>
        <w:rPr>
          <w:sz w:val="21"/>
          <w:lang w:eastAsia="ko-KR"/>
        </w:rPr>
        <w:t>이 질문들이 회사의 생존력을 보여 줍니다.</w:t>
      </w:r>
    </w:p>
    <w:p w14:paraId="079BD735" w14:textId="77777777" w:rsidR="00377767" w:rsidRDefault="00000000">
      <w:pPr>
        <w:pStyle w:val="31"/>
        <w:rPr>
          <w:lang w:eastAsia="ko-KR"/>
        </w:rPr>
      </w:pPr>
      <w:r>
        <w:rPr>
          <w:rFonts w:ascii="맑은 고딕" w:eastAsia="맑은 고딕" w:hAnsi="맑은 고딕"/>
          <w:lang w:eastAsia="ko-KR"/>
        </w:rPr>
        <w:lastRenderedPageBreak/>
        <w:t>이 장의 질문은 이렇게 시작합니다.</w:t>
      </w:r>
    </w:p>
    <w:p w14:paraId="009BC1D5" w14:textId="77777777" w:rsidR="00377767" w:rsidRDefault="00000000">
      <w:pPr>
        <w:spacing w:after="140" w:line="324" w:lineRule="auto"/>
        <w:rPr>
          <w:lang w:eastAsia="ko-KR"/>
        </w:rPr>
      </w:pPr>
      <w:r>
        <w:rPr>
          <w:sz w:val="21"/>
          <w:lang w:eastAsia="ko-KR"/>
        </w:rPr>
        <w:t>어떤 회사가 장부상으로는 이익이 나는데 현금흐름은 계속 마이너스라면, 그 회사에 무슨 일이 일어나고 있을 수 있는지 건강 진단처럼 풀어 주세요.</w:t>
      </w:r>
      <w:r>
        <w:rPr>
          <w:sz w:val="21"/>
          <w:lang w:eastAsia="ko-KR"/>
        </w:rPr>
        <w:br/>
        <w:t>투자 판단이나 매수·매도 의견은 빼고, 회사가 어떻게 버티거나 위험해지는지 이해하는 관점으로 설명해 주세요.</w:t>
      </w:r>
    </w:p>
    <w:p w14:paraId="7267B6FB" w14:textId="77777777" w:rsidR="00377767" w:rsidRDefault="00000000">
      <w:pPr>
        <w:spacing w:after="140" w:line="324" w:lineRule="auto"/>
        <w:rPr>
          <w:lang w:eastAsia="ko-KR"/>
        </w:rPr>
      </w:pPr>
      <w:r>
        <w:rPr>
          <w:sz w:val="21"/>
          <w:lang w:eastAsia="ko-KR"/>
        </w:rPr>
        <w:t>또는 이렇게 물어볼 수 있습니다.</w:t>
      </w:r>
    </w:p>
    <w:p w14:paraId="0FE3BAA4" w14:textId="77777777" w:rsidR="00377767" w:rsidRDefault="00000000">
      <w:pPr>
        <w:spacing w:after="140" w:line="324" w:lineRule="auto"/>
        <w:rPr>
          <w:lang w:eastAsia="ko-KR"/>
        </w:rPr>
      </w:pPr>
      <w:r>
        <w:rPr>
          <w:sz w:val="21"/>
          <w:lang w:eastAsia="ko-KR"/>
        </w:rPr>
        <w:t>금리가 오르는 시기에 빚이 많은 기업이나 산업이 왜 먼저 위험해질 수 있는지 설명해 주세요.</w:t>
      </w:r>
      <w:r>
        <w:rPr>
          <w:sz w:val="21"/>
          <w:lang w:eastAsia="ko-KR"/>
        </w:rPr>
        <w:br/>
        <w:t>이자 부담, 현금흐름, 고용과 투자 위축까지 연결해서 경제 이해 중심으로 정리해 주세요.</w:t>
      </w:r>
      <w:r>
        <w:rPr>
          <w:sz w:val="21"/>
          <w:lang w:eastAsia="ko-KR"/>
        </w:rPr>
        <w:br/>
        <w:t>종목 추천은 제외해 주세요.</w:t>
      </w:r>
    </w:p>
    <w:p w14:paraId="2E7BE38C" w14:textId="77777777" w:rsidR="00377767" w:rsidRDefault="00000000">
      <w:pPr>
        <w:spacing w:after="140" w:line="324" w:lineRule="auto"/>
        <w:rPr>
          <w:lang w:eastAsia="ko-KR"/>
        </w:rPr>
      </w:pPr>
      <w:r>
        <w:rPr>
          <w:sz w:val="21"/>
          <w:lang w:eastAsia="ko-KR"/>
        </w:rPr>
        <w:t>이 질문들은 좋은 회사를 고르기 위한 질문이 아닙니다.</w:t>
      </w:r>
      <w:r>
        <w:rPr>
          <w:sz w:val="21"/>
          <w:lang w:eastAsia="ko-KR"/>
        </w:rPr>
        <w:br/>
        <w:t>회사가 어떻게 무너질 수 있는지, 산업의 약한 고리가 어디에 있는지 이해하기 위한 질문입니다.</w:t>
      </w:r>
    </w:p>
    <w:p w14:paraId="61D52DA7" w14:textId="77777777" w:rsidR="00377767" w:rsidRDefault="00000000">
      <w:pPr>
        <w:spacing w:after="140" w:line="324" w:lineRule="auto"/>
        <w:rPr>
          <w:lang w:eastAsia="ko-KR"/>
        </w:rPr>
      </w:pPr>
      <w:r>
        <w:rPr>
          <w:sz w:val="21"/>
          <w:lang w:eastAsia="ko-KR"/>
        </w:rPr>
        <w:t>경제 위기는 어느 날 갑자기 하늘에서 떨어지는 것처럼 보이지만, 실제로는 약한 곳에서 먼저 균열이 생기는 경우가 많습니다.</w:t>
      </w:r>
    </w:p>
    <w:p w14:paraId="4A45378F" w14:textId="77777777" w:rsidR="00377767" w:rsidRDefault="00000000">
      <w:pPr>
        <w:spacing w:after="140" w:line="324" w:lineRule="auto"/>
        <w:rPr>
          <w:lang w:eastAsia="ko-KR"/>
        </w:rPr>
      </w:pPr>
      <w:r>
        <w:rPr>
          <w:sz w:val="21"/>
          <w:lang w:eastAsia="ko-KR"/>
        </w:rPr>
        <w:t>빚은 많은데 이자를 감당하기 어렵습니다.</w:t>
      </w:r>
      <w:r>
        <w:rPr>
          <w:sz w:val="21"/>
          <w:lang w:eastAsia="ko-KR"/>
        </w:rPr>
        <w:br/>
        <w:t>이익은 나는데 현금이 들어오지 않습니다.</w:t>
      </w:r>
      <w:r>
        <w:rPr>
          <w:sz w:val="21"/>
          <w:lang w:eastAsia="ko-KR"/>
        </w:rPr>
        <w:br/>
        <w:t>받을 돈은 늦고, 줄 돈은 빠릅니다.</w:t>
      </w:r>
      <w:r>
        <w:rPr>
          <w:sz w:val="21"/>
          <w:lang w:eastAsia="ko-KR"/>
        </w:rPr>
        <w:br/>
        <w:t>금리가 오르자 버티던 구조가 흔들립니다.</w:t>
      </w:r>
    </w:p>
    <w:p w14:paraId="5C714542" w14:textId="77777777" w:rsidR="00377767" w:rsidRDefault="00000000">
      <w:pPr>
        <w:spacing w:after="140" w:line="324" w:lineRule="auto"/>
        <w:rPr>
          <w:lang w:eastAsia="ko-KR"/>
        </w:rPr>
      </w:pPr>
      <w:r>
        <w:rPr>
          <w:sz w:val="21"/>
          <w:lang w:eastAsia="ko-KR"/>
        </w:rPr>
        <w:t>이런 작은 균열들이 쌓이면 산업의 위기가 되고, 때로는 경제 전체의 부담이 됩니다.</w:t>
      </w:r>
    </w:p>
    <w:p w14:paraId="007AECCB" w14:textId="77777777" w:rsidR="00377767" w:rsidRDefault="00000000">
      <w:pPr>
        <w:spacing w:after="140" w:line="324" w:lineRule="auto"/>
        <w:rPr>
          <w:lang w:eastAsia="ko-KR"/>
        </w:rPr>
      </w:pPr>
      <w:r>
        <w:rPr>
          <w:sz w:val="21"/>
          <w:lang w:eastAsia="ko-KR"/>
        </w:rPr>
        <w:t>그래서 부채와 현금흐름을 읽는다는 것은 딱딱한 재무 숫자를 보는 일이 아닙니다.</w:t>
      </w:r>
      <w:r>
        <w:rPr>
          <w:sz w:val="21"/>
          <w:lang w:eastAsia="ko-KR"/>
        </w:rPr>
        <w:br/>
      </w:r>
      <w:r>
        <w:rPr>
          <w:sz w:val="21"/>
          <w:lang w:eastAsia="ko-KR"/>
        </w:rPr>
        <w:lastRenderedPageBreak/>
        <w:t>기업이 위기 속에서 얼마나 버틸 수 있는지 보는 일입니다.</w:t>
      </w:r>
      <w:r>
        <w:rPr>
          <w:sz w:val="21"/>
          <w:lang w:eastAsia="ko-KR"/>
        </w:rPr>
        <w:br/>
        <w:t>그리고 그 기업들이 모인 산업과 경제가 얼마나 튼튼한지 살피는 일입니다.</w:t>
      </w:r>
    </w:p>
    <w:p w14:paraId="06DAC5DF" w14:textId="77777777" w:rsidR="00377767" w:rsidRDefault="00000000">
      <w:pPr>
        <w:spacing w:after="140" w:line="324" w:lineRule="auto"/>
        <w:rPr>
          <w:lang w:eastAsia="ko-KR"/>
        </w:rPr>
      </w:pPr>
      <w:r>
        <w:rPr>
          <w:sz w:val="21"/>
          <w:lang w:eastAsia="ko-KR"/>
        </w:rPr>
        <w:t>회사는 이익으로 멋져 보일 수 있습니다.</w:t>
      </w:r>
      <w:r>
        <w:rPr>
          <w:sz w:val="21"/>
          <w:lang w:eastAsia="ko-KR"/>
        </w:rPr>
        <w:br/>
        <w:t>하지만 현금으로 버팁니다.</w:t>
      </w:r>
    </w:p>
    <w:p w14:paraId="11E5B03E" w14:textId="77777777" w:rsidR="00377767" w:rsidRDefault="00000000">
      <w:pPr>
        <w:pStyle w:val="31"/>
        <w:rPr>
          <w:lang w:eastAsia="ko-KR"/>
        </w:rPr>
      </w:pPr>
      <w:r>
        <w:rPr>
          <w:rFonts w:ascii="맑은 고딕" w:eastAsia="맑은 고딕" w:hAnsi="맑은 고딕"/>
          <w:lang w:eastAsia="ko-KR"/>
        </w:rPr>
        <w:t>한 줄 정리</w:t>
      </w:r>
    </w:p>
    <w:p w14:paraId="33A6EA4B" w14:textId="77777777" w:rsidR="00377767" w:rsidRDefault="00000000">
      <w:pPr>
        <w:spacing w:after="140" w:line="324" w:lineRule="auto"/>
        <w:rPr>
          <w:lang w:eastAsia="ko-KR"/>
        </w:rPr>
      </w:pPr>
      <w:r>
        <w:rPr>
          <w:sz w:val="21"/>
          <w:lang w:eastAsia="ko-KR"/>
        </w:rPr>
        <w:t>빚이 많다고 무너지는 게 아니라, 감당 못 할 빚과 마른 현금이 회사를 무너뜨립니다. 회사는 이익이 아니라 현금으로 버팁니다.</w:t>
      </w:r>
    </w:p>
    <w:p w14:paraId="2576FE13" w14:textId="77777777" w:rsidR="00377767" w:rsidRDefault="00000000">
      <w:pPr>
        <w:spacing w:after="140" w:line="324" w:lineRule="auto"/>
        <w:rPr>
          <w:lang w:eastAsia="ko-KR"/>
        </w:rPr>
      </w:pPr>
      <w:r>
        <w:rPr>
          <w:sz w:val="21"/>
          <w:lang w:eastAsia="ko-KR"/>
        </w:rPr>
        <w:br w:type="page"/>
      </w:r>
    </w:p>
    <w:p w14:paraId="60FDF149" w14:textId="77777777" w:rsidR="00377767" w:rsidRDefault="00000000">
      <w:pPr>
        <w:pStyle w:val="1"/>
        <w:rPr>
          <w:lang w:eastAsia="ko-KR"/>
        </w:rPr>
      </w:pPr>
      <w:r>
        <w:rPr>
          <w:rFonts w:ascii="맑은 고딕" w:eastAsia="맑은 고딕" w:hAnsi="맑은 고딕"/>
          <w:lang w:eastAsia="ko-KR"/>
        </w:rPr>
        <w:lastRenderedPageBreak/>
        <w:t>12장. 산업은 어떻게 흥하고 지는가 — 산업의 사계절</w:t>
      </w:r>
    </w:p>
    <w:tbl>
      <w:tblPr>
        <w:tblStyle w:val="af9"/>
        <w:tblW w:w="0" w:type="auto"/>
        <w:jc w:val="center"/>
        <w:tblLook w:val="04A0" w:firstRow="1" w:lastRow="0" w:firstColumn="1" w:lastColumn="0" w:noHBand="0" w:noVBand="1"/>
      </w:tblPr>
      <w:tblGrid>
        <w:gridCol w:w="3396"/>
        <w:gridCol w:w="3398"/>
      </w:tblGrid>
      <w:tr w:rsidR="00377767" w14:paraId="09E9CB13" w14:textId="77777777">
        <w:trPr>
          <w:jc w:val="center"/>
        </w:trPr>
        <w:tc>
          <w:tcPr>
            <w:tcW w:w="3402" w:type="dxa"/>
            <w:shd w:val="clear" w:color="auto" w:fill="EAF2F8"/>
          </w:tcPr>
          <w:p w14:paraId="091E5F91" w14:textId="77777777" w:rsidR="00377767" w:rsidRDefault="00000000">
            <w:r>
              <w:rPr>
                <w:b/>
                <w:color w:val="1F4E79"/>
                <w:sz w:val="16"/>
              </w:rPr>
              <w:t>이 장의 질문</w:t>
            </w:r>
          </w:p>
        </w:tc>
        <w:tc>
          <w:tcPr>
            <w:tcW w:w="3402" w:type="dxa"/>
            <w:shd w:val="clear" w:color="auto" w:fill="F8FBFD"/>
          </w:tcPr>
          <w:p w14:paraId="6D44F7F8" w14:textId="77777777" w:rsidR="00377767" w:rsidRDefault="00000000">
            <w:pPr>
              <w:rPr>
                <w:lang w:eastAsia="ko-KR"/>
              </w:rPr>
            </w:pPr>
            <w:r>
              <w:rPr>
                <w:color w:val="282828"/>
                <w:sz w:val="16"/>
                <w:lang w:eastAsia="ko-KR"/>
              </w:rPr>
              <w:t>산업은 왜 계절처럼 바뀔까?</w:t>
            </w:r>
          </w:p>
        </w:tc>
      </w:tr>
      <w:tr w:rsidR="00377767" w14:paraId="3C76D902" w14:textId="77777777">
        <w:trPr>
          <w:jc w:val="center"/>
        </w:trPr>
        <w:tc>
          <w:tcPr>
            <w:tcW w:w="3402" w:type="dxa"/>
            <w:shd w:val="clear" w:color="auto" w:fill="EAF2F8"/>
          </w:tcPr>
          <w:p w14:paraId="6920539E" w14:textId="77777777" w:rsidR="00377767" w:rsidRDefault="00000000">
            <w:r>
              <w:rPr>
                <w:b/>
                <w:color w:val="1F4E79"/>
                <w:sz w:val="16"/>
              </w:rPr>
              <w:t>읽고 나면 남는 것</w:t>
            </w:r>
          </w:p>
        </w:tc>
        <w:tc>
          <w:tcPr>
            <w:tcW w:w="3402" w:type="dxa"/>
            <w:shd w:val="clear" w:color="auto" w:fill="F8FBFD"/>
          </w:tcPr>
          <w:p w14:paraId="1834CBB0" w14:textId="77777777" w:rsidR="00377767" w:rsidRDefault="00000000">
            <w:pPr>
              <w:rPr>
                <w:lang w:eastAsia="ko-KR"/>
              </w:rPr>
            </w:pPr>
            <w:r>
              <w:rPr>
                <w:color w:val="282828"/>
                <w:sz w:val="16"/>
                <w:lang w:eastAsia="ko-KR"/>
              </w:rPr>
              <w:t>산업 사이클을 봄·여름·가을·겨울로 이해합니다.</w:t>
            </w:r>
          </w:p>
        </w:tc>
      </w:tr>
    </w:tbl>
    <w:p w14:paraId="366FF2CD" w14:textId="77777777" w:rsidR="00377767" w:rsidRDefault="00377767">
      <w:pPr>
        <w:spacing w:after="140" w:line="324" w:lineRule="auto"/>
        <w:rPr>
          <w:lang w:eastAsia="ko-KR"/>
        </w:rPr>
      </w:pPr>
    </w:p>
    <w:p w14:paraId="7FC26A7A" w14:textId="77777777" w:rsidR="00377767" w:rsidRDefault="00000000">
      <w:pPr>
        <w:spacing w:after="140" w:line="324" w:lineRule="auto"/>
        <w:rPr>
          <w:lang w:eastAsia="ko-KR"/>
        </w:rPr>
      </w:pPr>
      <w:r>
        <w:rPr>
          <w:sz w:val="21"/>
          <w:lang w:eastAsia="ko-KR"/>
        </w:rPr>
        <w:t>한때는 모두가 쓰던 물건이 있었습니다.</w:t>
      </w:r>
    </w:p>
    <w:p w14:paraId="607BB983" w14:textId="77777777" w:rsidR="00377767" w:rsidRDefault="00000000">
      <w:pPr>
        <w:spacing w:after="140" w:line="324" w:lineRule="auto"/>
        <w:rPr>
          <w:lang w:eastAsia="ko-KR"/>
        </w:rPr>
      </w:pPr>
      <w:r>
        <w:rPr>
          <w:sz w:val="21"/>
          <w:lang w:eastAsia="ko-KR"/>
        </w:rPr>
        <w:t>사진을 찍으려면 필름이 필요했습니다.</w:t>
      </w:r>
      <w:r>
        <w:rPr>
          <w:sz w:val="21"/>
          <w:lang w:eastAsia="ko-KR"/>
        </w:rPr>
        <w:br/>
        <w:t>영화를 보려면 비디오테이프나 DVD를 빌려야 했습니다.</w:t>
      </w:r>
      <w:r>
        <w:rPr>
          <w:sz w:val="21"/>
          <w:lang w:eastAsia="ko-KR"/>
        </w:rPr>
        <w:br/>
        <w:t>음악을 들으려면 CD를 사거나, 파일을 따로 내려받아야 했습니다.</w:t>
      </w:r>
    </w:p>
    <w:p w14:paraId="0588C5B6" w14:textId="77777777" w:rsidR="00377767" w:rsidRDefault="00000000">
      <w:pPr>
        <w:spacing w:after="140" w:line="324" w:lineRule="auto"/>
        <w:rPr>
          <w:lang w:eastAsia="ko-KR"/>
        </w:rPr>
      </w:pPr>
      <w:r>
        <w:rPr>
          <w:sz w:val="21"/>
          <w:lang w:eastAsia="ko-KR"/>
        </w:rPr>
        <w:t>그 시절에는 그것이 너무 당연했습니다.</w:t>
      </w:r>
      <w:r>
        <w:rPr>
          <w:sz w:val="21"/>
          <w:lang w:eastAsia="ko-KR"/>
        </w:rPr>
        <w:br/>
        <w:t>관련된 가게도 많았고, 그 일을 하는 회사도 많았고, 그 산업 안에서 일하는 사람도 많았습니다.</w:t>
      </w:r>
    </w:p>
    <w:p w14:paraId="6B1598E7" w14:textId="77777777" w:rsidR="00377767" w:rsidRDefault="00000000">
      <w:pPr>
        <w:spacing w:after="140" w:line="324" w:lineRule="auto"/>
        <w:rPr>
          <w:lang w:eastAsia="ko-KR"/>
        </w:rPr>
      </w:pPr>
      <w:r>
        <w:rPr>
          <w:sz w:val="21"/>
          <w:lang w:eastAsia="ko-KR"/>
        </w:rPr>
        <w:t>그런데 어느 순간 세상이 바뀌었습니다.</w:t>
      </w:r>
    </w:p>
    <w:p w14:paraId="3697C231" w14:textId="77777777" w:rsidR="00377767" w:rsidRDefault="00000000">
      <w:pPr>
        <w:spacing w:after="140" w:line="324" w:lineRule="auto"/>
        <w:rPr>
          <w:lang w:eastAsia="ko-KR"/>
        </w:rPr>
      </w:pPr>
      <w:r>
        <w:rPr>
          <w:sz w:val="21"/>
          <w:lang w:eastAsia="ko-KR"/>
        </w:rPr>
        <w:t>카메라는 스마트폰 안으로 들어왔습니다.</w:t>
      </w:r>
      <w:r>
        <w:rPr>
          <w:sz w:val="21"/>
          <w:lang w:eastAsia="ko-KR"/>
        </w:rPr>
        <w:br/>
        <w:t>영화는 스트리밍으로 봅니다.</w:t>
      </w:r>
      <w:r>
        <w:rPr>
          <w:sz w:val="21"/>
          <w:lang w:eastAsia="ko-KR"/>
        </w:rPr>
        <w:br/>
        <w:t>음악은 음반이 아니라 플랫폼에서 듣습니다.</w:t>
      </w:r>
    </w:p>
    <w:p w14:paraId="77019768" w14:textId="77777777" w:rsidR="00377767" w:rsidRDefault="00000000">
      <w:pPr>
        <w:spacing w:after="140" w:line="324" w:lineRule="auto"/>
        <w:rPr>
          <w:lang w:eastAsia="ko-KR"/>
        </w:rPr>
      </w:pPr>
      <w:r>
        <w:rPr>
          <w:sz w:val="21"/>
          <w:lang w:eastAsia="ko-KR"/>
        </w:rPr>
        <w:t>한때 잘나가던 산업은 조용히 작아졌고, 처음에는 낯설었던 산업이 어느새 일상이 되었습니다.</w:t>
      </w:r>
    </w:p>
    <w:p w14:paraId="131A672C" w14:textId="77777777" w:rsidR="00377767" w:rsidRDefault="00000000">
      <w:pPr>
        <w:spacing w:after="140" w:line="324" w:lineRule="auto"/>
        <w:rPr>
          <w:lang w:eastAsia="ko-KR"/>
        </w:rPr>
      </w:pPr>
      <w:r>
        <w:rPr>
          <w:sz w:val="21"/>
          <w:lang w:eastAsia="ko-KR"/>
        </w:rPr>
        <w:t>이런 변화는 갑자기 일어나는 것처럼 보이지만, 조금 멀리서 보면 하나의 흐름이 있습니다.</w:t>
      </w:r>
    </w:p>
    <w:p w14:paraId="76F4B628" w14:textId="77777777" w:rsidR="00377767" w:rsidRDefault="00000000">
      <w:pPr>
        <w:spacing w:after="140" w:line="324" w:lineRule="auto"/>
        <w:rPr>
          <w:lang w:eastAsia="ko-KR"/>
        </w:rPr>
      </w:pPr>
      <w:r>
        <w:rPr>
          <w:sz w:val="21"/>
          <w:lang w:eastAsia="ko-KR"/>
        </w:rPr>
        <w:t>산업에도 계절이 있습니다.</w:t>
      </w:r>
    </w:p>
    <w:p w14:paraId="24FD1F0F" w14:textId="77777777" w:rsidR="00377767" w:rsidRDefault="00000000">
      <w:pPr>
        <w:spacing w:after="140" w:line="324" w:lineRule="auto"/>
        <w:rPr>
          <w:lang w:eastAsia="ko-KR"/>
        </w:rPr>
      </w:pPr>
      <w:r>
        <w:rPr>
          <w:sz w:val="21"/>
          <w:lang w:eastAsia="ko-KR"/>
        </w:rPr>
        <w:lastRenderedPageBreak/>
        <w:t>봄이 있고, 여름이 있고, 가을이 있고, 겨울이 있습니다.</w:t>
      </w:r>
    </w:p>
    <w:p w14:paraId="1D9D461D" w14:textId="77777777" w:rsidR="00377767" w:rsidRDefault="00000000">
      <w:pPr>
        <w:spacing w:after="140" w:line="324" w:lineRule="auto"/>
        <w:rPr>
          <w:lang w:eastAsia="ko-KR"/>
        </w:rPr>
      </w:pPr>
      <w:r>
        <w:rPr>
          <w:sz w:val="21"/>
          <w:lang w:eastAsia="ko-KR"/>
        </w:rPr>
        <w:t>사람의 삶에도 유년기, 성장기, 성숙기, 노년기가 있듯이 산업도 태어나고, 자라고, 무르익고, 때로는 저뭅니다.</w:t>
      </w:r>
    </w:p>
    <w:p w14:paraId="35977AD6" w14:textId="77777777" w:rsidR="00377767" w:rsidRDefault="00000000">
      <w:pPr>
        <w:spacing w:after="140" w:line="324" w:lineRule="auto"/>
        <w:rPr>
          <w:lang w:eastAsia="ko-KR"/>
        </w:rPr>
      </w:pPr>
      <w:r>
        <w:rPr>
          <w:sz w:val="21"/>
          <w:lang w:eastAsia="ko-KR"/>
        </w:rPr>
        <w:t>9장과 11장에서 우리는 한 회사를 보았습니다.</w:t>
      </w:r>
      <w:r>
        <w:rPr>
          <w:sz w:val="21"/>
          <w:lang w:eastAsia="ko-KR"/>
        </w:rPr>
        <w:br/>
        <w:t>매출과 영업이익으로 회사가 돈을 버는 힘을 봤고, 부채와 현금흐름으로 회사가 버티는 힘을 봤습니다.</w:t>
      </w:r>
    </w:p>
    <w:p w14:paraId="0F503558" w14:textId="77777777" w:rsidR="00377767" w:rsidRDefault="00000000">
      <w:pPr>
        <w:spacing w:after="140" w:line="324" w:lineRule="auto"/>
        <w:rPr>
          <w:lang w:eastAsia="ko-KR"/>
        </w:rPr>
      </w:pPr>
      <w:r>
        <w:rPr>
          <w:sz w:val="21"/>
          <w:lang w:eastAsia="ko-KR"/>
        </w:rPr>
        <w:t>하지만 한 회사를 제대로 보려면 한 가지를 더 봐야 합니다.</w:t>
      </w:r>
    </w:p>
    <w:p w14:paraId="131B1D08" w14:textId="77777777" w:rsidR="00377767" w:rsidRDefault="00000000">
      <w:pPr>
        <w:spacing w:after="140" w:line="324" w:lineRule="auto"/>
        <w:rPr>
          <w:lang w:eastAsia="ko-KR"/>
        </w:rPr>
      </w:pPr>
      <w:r>
        <w:rPr>
          <w:sz w:val="21"/>
          <w:lang w:eastAsia="ko-KR"/>
        </w:rPr>
        <w:t>그 회사가 어떤 산업의 계절 속에 있는가.</w:t>
      </w:r>
    </w:p>
    <w:p w14:paraId="123567E4" w14:textId="77777777" w:rsidR="00377767" w:rsidRDefault="00000000">
      <w:pPr>
        <w:spacing w:after="140" w:line="324" w:lineRule="auto"/>
        <w:rPr>
          <w:lang w:eastAsia="ko-KR"/>
        </w:rPr>
      </w:pPr>
      <w:r>
        <w:rPr>
          <w:sz w:val="21"/>
          <w:lang w:eastAsia="ko-KR"/>
        </w:rPr>
        <w:t>아무리 좋은 나무도 숲 전체가 말라가고 있다면 버티기 어렵습니다.</w:t>
      </w:r>
      <w:r>
        <w:rPr>
          <w:sz w:val="21"/>
          <w:lang w:eastAsia="ko-KR"/>
        </w:rPr>
        <w:br/>
        <w:t>반대로 아주 평범한 나무도 비가 충분히 오고 햇빛이 좋은 숲에서는 함께 자랄 수 있습니다.</w:t>
      </w:r>
    </w:p>
    <w:p w14:paraId="25DF6135" w14:textId="77777777" w:rsidR="00377767" w:rsidRDefault="00000000">
      <w:pPr>
        <w:spacing w:after="140" w:line="324" w:lineRule="auto"/>
        <w:rPr>
          <w:lang w:eastAsia="ko-KR"/>
        </w:rPr>
      </w:pPr>
      <w:r>
        <w:rPr>
          <w:sz w:val="21"/>
          <w:lang w:eastAsia="ko-KR"/>
        </w:rPr>
        <w:t>회사는 혼자 크지 않습니다.</w:t>
      </w:r>
      <w:r>
        <w:rPr>
          <w:sz w:val="21"/>
          <w:lang w:eastAsia="ko-KR"/>
        </w:rPr>
        <w:br/>
        <w:t>산업이라는 계절 안에서 자랍니다.</w:t>
      </w:r>
    </w:p>
    <w:p w14:paraId="05A0FDC2" w14:textId="77777777" w:rsidR="00377767" w:rsidRDefault="00000000">
      <w:pPr>
        <w:spacing w:after="140" w:line="324" w:lineRule="auto"/>
        <w:rPr>
          <w:lang w:eastAsia="ko-KR"/>
        </w:rPr>
      </w:pPr>
      <w:r>
        <w:rPr>
          <w:sz w:val="21"/>
          <w:lang w:eastAsia="ko-KR"/>
        </w:rPr>
        <w:t>산업의 첫 번째 계절은 봄입니다.</w:t>
      </w:r>
    </w:p>
    <w:p w14:paraId="0C33A43E" w14:textId="77777777" w:rsidR="00377767" w:rsidRDefault="00000000">
      <w:pPr>
        <w:spacing w:after="140" w:line="324" w:lineRule="auto"/>
        <w:rPr>
          <w:lang w:eastAsia="ko-KR"/>
        </w:rPr>
      </w:pPr>
      <w:r>
        <w:rPr>
          <w:sz w:val="21"/>
          <w:lang w:eastAsia="ko-KR"/>
        </w:rPr>
        <w:t>봄은 태동기입니다.</w:t>
      </w:r>
      <w:r>
        <w:rPr>
          <w:sz w:val="21"/>
          <w:lang w:eastAsia="ko-KR"/>
        </w:rPr>
        <w:br/>
        <w:t>새로운 기술, 새로운 소비 습관, 새로운 문제 해결 방식이 막 등장하는 시기입니다.</w:t>
      </w:r>
      <w:r>
        <w:rPr>
          <w:sz w:val="21"/>
          <w:lang w:eastAsia="ko-KR"/>
        </w:rPr>
        <w:br/>
        <w:t>사람들은 아직 낯설어합니다.</w:t>
      </w:r>
      <w:r>
        <w:rPr>
          <w:sz w:val="21"/>
          <w:lang w:eastAsia="ko-KR"/>
        </w:rPr>
        <w:br/>
        <w:t>시장이 얼마나 커질지도 분명하지 않습니다.</w:t>
      </w:r>
    </w:p>
    <w:p w14:paraId="34308ACF" w14:textId="77777777" w:rsidR="00377767" w:rsidRDefault="00000000">
      <w:pPr>
        <w:spacing w:after="140" w:line="324" w:lineRule="auto"/>
        <w:rPr>
          <w:lang w:eastAsia="ko-KR"/>
        </w:rPr>
      </w:pPr>
      <w:r>
        <w:rPr>
          <w:sz w:val="21"/>
          <w:lang w:eastAsia="ko-KR"/>
        </w:rPr>
        <w:t>이 시기의 회사들은 가능성은 크지만 아직 돈을 잘 벌지 못할 수 있습니다.</w:t>
      </w:r>
      <w:r>
        <w:rPr>
          <w:sz w:val="21"/>
          <w:lang w:eastAsia="ko-KR"/>
        </w:rPr>
        <w:br/>
        <w:t>매출은 작고, 영업이익은 적자일 수 있습니다.</w:t>
      </w:r>
      <w:r>
        <w:rPr>
          <w:sz w:val="21"/>
          <w:lang w:eastAsia="ko-KR"/>
        </w:rPr>
        <w:br/>
        <w:t>투자해야 할 것이 많고, 고객을 설득해야 하며, 제품이나 서비스를 계속 고쳐야 하기 때문입니다.</w:t>
      </w:r>
    </w:p>
    <w:p w14:paraId="4549E816" w14:textId="77777777" w:rsidR="00377767" w:rsidRDefault="00000000">
      <w:pPr>
        <w:spacing w:after="140" w:line="324" w:lineRule="auto"/>
        <w:rPr>
          <w:lang w:eastAsia="ko-KR"/>
        </w:rPr>
      </w:pPr>
      <w:r>
        <w:rPr>
          <w:sz w:val="21"/>
          <w:lang w:eastAsia="ko-KR"/>
        </w:rPr>
        <w:lastRenderedPageBreak/>
        <w:t>이때의 적자는 무조건 나쁘다고만 보기 어렵습니다.</w:t>
      </w:r>
      <w:r>
        <w:rPr>
          <w:sz w:val="21"/>
          <w:lang w:eastAsia="ko-KR"/>
        </w:rPr>
        <w:br/>
        <w:t>산업이 아직 태어나는 중이라면, 회사들은 돈을 벌기보다 시장을 만들고 있을 수 있습니다.</w:t>
      </w:r>
    </w:p>
    <w:p w14:paraId="3F59795F" w14:textId="77777777" w:rsidR="00377767" w:rsidRDefault="00000000">
      <w:pPr>
        <w:spacing w:after="140" w:line="324" w:lineRule="auto"/>
        <w:rPr>
          <w:lang w:eastAsia="ko-KR"/>
        </w:rPr>
      </w:pPr>
      <w:r>
        <w:rPr>
          <w:sz w:val="21"/>
          <w:lang w:eastAsia="ko-KR"/>
        </w:rPr>
        <w:t>물론 모든 봄이 여름으로 이어지는 것은 아닙니다.</w:t>
      </w:r>
      <w:r>
        <w:rPr>
          <w:sz w:val="21"/>
          <w:lang w:eastAsia="ko-KR"/>
        </w:rPr>
        <w:br/>
        <w:t>어떤 산업은 가능성만 보이다가 사라지기도 합니다.</w:t>
      </w:r>
      <w:r>
        <w:rPr>
          <w:sz w:val="21"/>
          <w:lang w:eastAsia="ko-KR"/>
        </w:rPr>
        <w:br/>
        <w:t>그래서 봄은 설레지만 불확실합니다.</w:t>
      </w:r>
    </w:p>
    <w:p w14:paraId="66920222" w14:textId="77777777" w:rsidR="00377767" w:rsidRDefault="00000000">
      <w:pPr>
        <w:spacing w:after="140" w:line="324" w:lineRule="auto"/>
        <w:rPr>
          <w:lang w:eastAsia="ko-KR"/>
        </w:rPr>
      </w:pPr>
      <w:r>
        <w:rPr>
          <w:sz w:val="21"/>
          <w:lang w:eastAsia="ko-KR"/>
        </w:rPr>
        <w:t>두 번째 계절은 여름입니다.</w:t>
      </w:r>
    </w:p>
    <w:p w14:paraId="0A68BD47" w14:textId="77777777" w:rsidR="00377767" w:rsidRDefault="00000000">
      <w:pPr>
        <w:spacing w:after="140" w:line="324" w:lineRule="auto"/>
        <w:rPr>
          <w:lang w:eastAsia="ko-KR"/>
        </w:rPr>
      </w:pPr>
      <w:r>
        <w:rPr>
          <w:sz w:val="21"/>
          <w:lang w:eastAsia="ko-KR"/>
        </w:rPr>
        <w:t>여름은 성장기입니다.</w:t>
      </w:r>
      <w:r>
        <w:rPr>
          <w:sz w:val="21"/>
          <w:lang w:eastAsia="ko-KR"/>
        </w:rPr>
        <w:br/>
        <w:t>사람들이 본격적으로 그 제품과 서비스를 쓰기 시작합니다.</w:t>
      </w:r>
      <w:r>
        <w:rPr>
          <w:sz w:val="21"/>
          <w:lang w:eastAsia="ko-KR"/>
        </w:rPr>
        <w:br/>
        <w:t>시장이 빠르게 커지고, 매출이 크게 늘어납니다.</w:t>
      </w:r>
      <w:r>
        <w:rPr>
          <w:sz w:val="21"/>
          <w:lang w:eastAsia="ko-KR"/>
        </w:rPr>
        <w:br/>
        <w:t>기업들은 사람을 뽑고, 설비를 늘리고, 더 많은 고객을 잡기 위해 움직입니다.</w:t>
      </w:r>
    </w:p>
    <w:p w14:paraId="6F3207FC" w14:textId="77777777" w:rsidR="00377767" w:rsidRDefault="00000000">
      <w:pPr>
        <w:spacing w:after="140" w:line="324" w:lineRule="auto"/>
        <w:rPr>
          <w:lang w:eastAsia="ko-KR"/>
        </w:rPr>
      </w:pPr>
      <w:r>
        <w:rPr>
          <w:sz w:val="21"/>
          <w:lang w:eastAsia="ko-KR"/>
        </w:rPr>
        <w:t>이 시기에는 많은 회사가 함께 성장할 수 있습니다.</w:t>
      </w:r>
      <w:r>
        <w:rPr>
          <w:sz w:val="21"/>
          <w:lang w:eastAsia="ko-KR"/>
        </w:rPr>
        <w:br/>
        <w:t>시장이 커지는 속도가 빠르기 때문입니다.</w:t>
      </w:r>
      <w:r>
        <w:rPr>
          <w:sz w:val="21"/>
          <w:lang w:eastAsia="ko-KR"/>
        </w:rPr>
        <w:br/>
        <w:t>경쟁이 있어도 전체 파이가 커지면 여러 회사가 동시에 덩치를 키울 수 있습니다.</w:t>
      </w:r>
    </w:p>
    <w:p w14:paraId="6D693B6A" w14:textId="77777777" w:rsidR="00377767" w:rsidRDefault="00000000">
      <w:pPr>
        <w:spacing w:after="140" w:line="324" w:lineRule="auto"/>
        <w:rPr>
          <w:lang w:eastAsia="ko-KR"/>
        </w:rPr>
      </w:pPr>
      <w:r>
        <w:rPr>
          <w:sz w:val="21"/>
          <w:lang w:eastAsia="ko-KR"/>
        </w:rPr>
        <w:t>산업의 여름에는 돈과 사람이 몰립니다.</w:t>
      </w:r>
      <w:r>
        <w:rPr>
          <w:sz w:val="21"/>
          <w:lang w:eastAsia="ko-KR"/>
        </w:rPr>
        <w:br/>
        <w:t>새로운 일자리가 생기고, 관련 협력업체도 늘어나고, 주변 산업까지 함께 움직입니다.</w:t>
      </w:r>
    </w:p>
    <w:p w14:paraId="79194EDC" w14:textId="77777777" w:rsidR="00377767" w:rsidRDefault="00000000">
      <w:pPr>
        <w:spacing w:after="140" w:line="324" w:lineRule="auto"/>
        <w:rPr>
          <w:lang w:eastAsia="ko-KR"/>
        </w:rPr>
      </w:pPr>
      <w:r>
        <w:rPr>
          <w:sz w:val="21"/>
          <w:lang w:eastAsia="ko-KR"/>
        </w:rPr>
        <w:t>산업의 여름은 경제 안에서 성장 동력처럼 작용합니다.</w:t>
      </w:r>
    </w:p>
    <w:p w14:paraId="5AF349C7" w14:textId="77777777" w:rsidR="00377767" w:rsidRDefault="00000000">
      <w:pPr>
        <w:spacing w:after="140" w:line="324" w:lineRule="auto"/>
        <w:rPr>
          <w:lang w:eastAsia="ko-KR"/>
        </w:rPr>
      </w:pPr>
      <w:r>
        <w:rPr>
          <w:sz w:val="21"/>
          <w:lang w:eastAsia="ko-KR"/>
        </w:rPr>
        <w:t>세 번째 계절은 가을입니다.</w:t>
      </w:r>
    </w:p>
    <w:p w14:paraId="42623ADF" w14:textId="77777777" w:rsidR="00377767" w:rsidRDefault="00000000">
      <w:pPr>
        <w:spacing w:after="140" w:line="324" w:lineRule="auto"/>
        <w:rPr>
          <w:lang w:eastAsia="ko-KR"/>
        </w:rPr>
      </w:pPr>
      <w:r>
        <w:rPr>
          <w:sz w:val="21"/>
          <w:lang w:eastAsia="ko-KR"/>
        </w:rPr>
        <w:t>가을은 성숙기입니다.</w:t>
      </w:r>
      <w:r>
        <w:rPr>
          <w:sz w:val="21"/>
          <w:lang w:eastAsia="ko-KR"/>
        </w:rPr>
        <w:br/>
        <w:t>시장은 이미 꽤 커졌습니다.</w:t>
      </w:r>
      <w:r>
        <w:rPr>
          <w:sz w:val="21"/>
          <w:lang w:eastAsia="ko-KR"/>
        </w:rPr>
        <w:br/>
      </w:r>
      <w:r>
        <w:rPr>
          <w:sz w:val="21"/>
          <w:lang w:eastAsia="ko-KR"/>
        </w:rPr>
        <w:lastRenderedPageBreak/>
        <w:t>사람들도 그 제품이나 서비스에 익숙해졌습니다.</w:t>
      </w:r>
      <w:r>
        <w:rPr>
          <w:sz w:val="21"/>
          <w:lang w:eastAsia="ko-KR"/>
        </w:rPr>
        <w:br/>
        <w:t>이제 폭발적인 성장은 줄어듭니다.</w:t>
      </w:r>
    </w:p>
    <w:p w14:paraId="4D796636" w14:textId="77777777" w:rsidR="00377767" w:rsidRDefault="00000000">
      <w:pPr>
        <w:spacing w:after="140" w:line="324" w:lineRule="auto"/>
        <w:rPr>
          <w:lang w:eastAsia="ko-KR"/>
        </w:rPr>
      </w:pPr>
      <w:r>
        <w:rPr>
          <w:sz w:val="21"/>
          <w:lang w:eastAsia="ko-KR"/>
        </w:rPr>
        <w:t>이 시기부터는 경쟁의 성격이 바뀝니다.</w:t>
      </w:r>
    </w:p>
    <w:p w14:paraId="4553005B" w14:textId="77777777" w:rsidR="00377767" w:rsidRDefault="00000000">
      <w:pPr>
        <w:spacing w:after="140" w:line="324" w:lineRule="auto"/>
        <w:rPr>
          <w:lang w:eastAsia="ko-KR"/>
        </w:rPr>
      </w:pPr>
      <w:r>
        <w:rPr>
          <w:sz w:val="21"/>
          <w:lang w:eastAsia="ko-KR"/>
        </w:rPr>
        <w:t>처음에는 누가 빨리 시장을 키우느냐가 중요했다면, 이제는 누가 더 효율적으로 운영하느냐가 중요해집니다.</w:t>
      </w:r>
      <w:r>
        <w:rPr>
          <w:sz w:val="21"/>
          <w:lang w:eastAsia="ko-KR"/>
        </w:rPr>
        <w:br/>
        <w:t>가격 경쟁도 심해지고, 비용 관리도 중요해집니다.</w:t>
      </w:r>
      <w:r>
        <w:rPr>
          <w:sz w:val="21"/>
          <w:lang w:eastAsia="ko-KR"/>
        </w:rPr>
        <w:br/>
        <w:t>매출은 꾸준할 수 있지만 성장률은 둔화됩니다.</w:t>
      </w:r>
    </w:p>
    <w:p w14:paraId="1C417BA0" w14:textId="77777777" w:rsidR="00377767" w:rsidRDefault="00000000">
      <w:pPr>
        <w:spacing w:after="140" w:line="324" w:lineRule="auto"/>
        <w:rPr>
          <w:lang w:eastAsia="ko-KR"/>
        </w:rPr>
      </w:pPr>
      <w:r>
        <w:rPr>
          <w:sz w:val="21"/>
          <w:lang w:eastAsia="ko-KR"/>
        </w:rPr>
        <w:t>이때 9장에서 본 영업이익이 중요해집니다.</w:t>
      </w:r>
    </w:p>
    <w:p w14:paraId="1730776E" w14:textId="77777777" w:rsidR="00377767" w:rsidRDefault="00000000">
      <w:pPr>
        <w:spacing w:after="140" w:line="324" w:lineRule="auto"/>
        <w:rPr>
          <w:lang w:eastAsia="ko-KR"/>
        </w:rPr>
      </w:pPr>
      <w:r>
        <w:rPr>
          <w:sz w:val="21"/>
          <w:lang w:eastAsia="ko-KR"/>
        </w:rPr>
        <w:t>매출이 계속 늘지 않더라도 비용을 잘 관리하면 이익을 낼 수 있습니다.</w:t>
      </w:r>
      <w:r>
        <w:rPr>
          <w:sz w:val="21"/>
          <w:lang w:eastAsia="ko-KR"/>
        </w:rPr>
        <w:br/>
        <w:t>반대로 시장이 포화된 상태에서 경쟁이 심해지면 매출은 유지되어도 영업이익이 줄어들 수 있습니다.</w:t>
      </w:r>
    </w:p>
    <w:p w14:paraId="39626352" w14:textId="77777777" w:rsidR="00377767" w:rsidRDefault="00000000">
      <w:pPr>
        <w:spacing w:after="140" w:line="324" w:lineRule="auto"/>
        <w:rPr>
          <w:lang w:eastAsia="ko-KR"/>
        </w:rPr>
      </w:pPr>
      <w:r>
        <w:rPr>
          <w:sz w:val="21"/>
          <w:lang w:eastAsia="ko-KR"/>
        </w:rPr>
        <w:t>가을의 산업에서는 덩치보다 효율이 중요해집니다.</w:t>
      </w:r>
      <w:r>
        <w:rPr>
          <w:sz w:val="21"/>
          <w:lang w:eastAsia="ko-KR"/>
        </w:rPr>
        <w:br/>
        <w:t>몸집을 키우는 것보다, 이미 커진 몸을 얼마나 건강하게 유지하느냐가 관건입니다.</w:t>
      </w:r>
    </w:p>
    <w:p w14:paraId="0E8908A6" w14:textId="77777777" w:rsidR="00377767" w:rsidRDefault="00000000">
      <w:pPr>
        <w:spacing w:after="140" w:line="324" w:lineRule="auto"/>
        <w:rPr>
          <w:lang w:eastAsia="ko-KR"/>
        </w:rPr>
      </w:pPr>
      <w:r>
        <w:rPr>
          <w:sz w:val="21"/>
          <w:lang w:eastAsia="ko-KR"/>
        </w:rPr>
        <w:t>네 번째 계절은 겨울입니다.</w:t>
      </w:r>
    </w:p>
    <w:p w14:paraId="3A1D8333" w14:textId="77777777" w:rsidR="00377767" w:rsidRDefault="00000000">
      <w:pPr>
        <w:spacing w:after="140" w:line="324" w:lineRule="auto"/>
        <w:rPr>
          <w:lang w:eastAsia="ko-KR"/>
        </w:rPr>
      </w:pPr>
      <w:r>
        <w:rPr>
          <w:sz w:val="21"/>
          <w:lang w:eastAsia="ko-KR"/>
        </w:rPr>
        <w:t>겨울은 쇠퇴기입니다.</w:t>
      </w:r>
      <w:r>
        <w:rPr>
          <w:sz w:val="21"/>
          <w:lang w:eastAsia="ko-KR"/>
        </w:rPr>
        <w:br/>
        <w:t>수요가 줄어들고, 사람들이 다른 제품이나 서비스로 이동합니다.</w:t>
      </w:r>
      <w:r>
        <w:rPr>
          <w:sz w:val="21"/>
          <w:lang w:eastAsia="ko-KR"/>
        </w:rPr>
        <w:br/>
        <w:t>기술이 바뀌거나, 소비 습관이 바뀌거나, 더 나은 대체재가 등장하면 기존 산업은 점점 힘을 잃습니다.</w:t>
      </w:r>
    </w:p>
    <w:p w14:paraId="193F0C87" w14:textId="77777777" w:rsidR="00377767" w:rsidRDefault="00000000">
      <w:pPr>
        <w:spacing w:after="140" w:line="324" w:lineRule="auto"/>
        <w:rPr>
          <w:lang w:eastAsia="ko-KR"/>
        </w:rPr>
      </w:pPr>
      <w:r>
        <w:rPr>
          <w:sz w:val="21"/>
          <w:lang w:eastAsia="ko-KR"/>
        </w:rPr>
        <w:t>이 시기에는 회사들이 생존을 고민합니다.</w:t>
      </w:r>
      <w:r>
        <w:rPr>
          <w:sz w:val="21"/>
          <w:lang w:eastAsia="ko-KR"/>
        </w:rPr>
        <w:br/>
        <w:t>매출이 줄고, 고정비 부담이 커지고, 구조조정이 일어날 수 있습니다.</w:t>
      </w:r>
      <w:r>
        <w:rPr>
          <w:sz w:val="21"/>
          <w:lang w:eastAsia="ko-KR"/>
        </w:rPr>
        <w:br/>
        <w:t>채용이 줄고, 투자도 줄어듭니다.</w:t>
      </w:r>
    </w:p>
    <w:p w14:paraId="22D05815" w14:textId="77777777" w:rsidR="00377767" w:rsidRDefault="00000000">
      <w:pPr>
        <w:spacing w:after="140" w:line="324" w:lineRule="auto"/>
        <w:rPr>
          <w:lang w:eastAsia="ko-KR"/>
        </w:rPr>
      </w:pPr>
      <w:r>
        <w:rPr>
          <w:sz w:val="21"/>
          <w:lang w:eastAsia="ko-KR"/>
        </w:rPr>
        <w:t>11장에서 본 부채와 현금흐름이 이때 더 중요해집니다.</w:t>
      </w:r>
    </w:p>
    <w:p w14:paraId="2DCFEA95" w14:textId="77777777" w:rsidR="00377767" w:rsidRDefault="00000000">
      <w:pPr>
        <w:spacing w:after="140" w:line="324" w:lineRule="auto"/>
        <w:rPr>
          <w:lang w:eastAsia="ko-KR"/>
        </w:rPr>
      </w:pPr>
      <w:r>
        <w:rPr>
          <w:sz w:val="21"/>
          <w:lang w:eastAsia="ko-KR"/>
        </w:rPr>
        <w:lastRenderedPageBreak/>
        <w:t>산업의 겨울에는 버티는 힘이 약한 회사부터 흔들릴 수 있습니다.</w:t>
      </w:r>
      <w:r>
        <w:rPr>
          <w:sz w:val="21"/>
          <w:lang w:eastAsia="ko-KR"/>
        </w:rPr>
        <w:br/>
        <w:t>빚이 많고, 현금흐름이 약하고, 본업에서 남기는 돈이 줄어드는 회사는 추운 계절을 견디기 어렵습니다.</w:t>
      </w:r>
    </w:p>
    <w:p w14:paraId="1C671E83" w14:textId="77777777" w:rsidR="00377767" w:rsidRDefault="00000000">
      <w:pPr>
        <w:spacing w:after="140" w:line="324" w:lineRule="auto"/>
        <w:rPr>
          <w:lang w:eastAsia="ko-KR"/>
        </w:rPr>
      </w:pPr>
      <w:r>
        <w:rPr>
          <w:sz w:val="21"/>
          <w:lang w:eastAsia="ko-KR"/>
        </w:rPr>
        <w:t>하지만 겨울이 끝이라고만 볼 필요는 없습니다.</w:t>
      </w:r>
    </w:p>
    <w:p w14:paraId="3B0A4CE6" w14:textId="77777777" w:rsidR="00377767" w:rsidRDefault="00000000">
      <w:pPr>
        <w:spacing w:after="140" w:line="324" w:lineRule="auto"/>
        <w:rPr>
          <w:lang w:eastAsia="ko-KR"/>
        </w:rPr>
      </w:pPr>
      <w:r>
        <w:rPr>
          <w:sz w:val="21"/>
          <w:lang w:eastAsia="ko-KR"/>
        </w:rPr>
        <w:t>어떤 산업의 겨울 속에서 새로운 봄이 싹트기도 합니다.</w:t>
      </w:r>
      <w:r>
        <w:rPr>
          <w:sz w:val="21"/>
          <w:lang w:eastAsia="ko-KR"/>
        </w:rPr>
        <w:br/>
        <w:t>기존 방식이 저물 때, 그 문제를 해결하려는 새로운 기술과 사업이 등장합니다.</w:t>
      </w:r>
      <w:r>
        <w:rPr>
          <w:sz w:val="21"/>
          <w:lang w:eastAsia="ko-KR"/>
        </w:rPr>
        <w:br/>
        <w:t>필름카메라가 저물 때 디지털카메라가 등장했고, 다시 스마트폰 카메라가 일상을 바꿨습니다.</w:t>
      </w:r>
      <w:r>
        <w:rPr>
          <w:sz w:val="21"/>
          <w:lang w:eastAsia="ko-KR"/>
        </w:rPr>
        <w:br/>
        <w:t>DVD 대여가 줄어들 때 스트리밍이 커졌습니다.</w:t>
      </w:r>
    </w:p>
    <w:p w14:paraId="1534EE12" w14:textId="77777777" w:rsidR="00377767" w:rsidRDefault="00000000">
      <w:pPr>
        <w:spacing w:after="140" w:line="324" w:lineRule="auto"/>
        <w:rPr>
          <w:lang w:eastAsia="ko-KR"/>
        </w:rPr>
      </w:pPr>
      <w:r>
        <w:rPr>
          <w:sz w:val="21"/>
          <w:lang w:eastAsia="ko-KR"/>
        </w:rPr>
        <w:t>산업의 겨울은 끝이기도 하지만, 다른 산업의 봄이 시작되는 자리일 수 있습니다.</w:t>
      </w:r>
    </w:p>
    <w:p w14:paraId="2A9DEC33" w14:textId="77777777" w:rsidR="00377767" w:rsidRDefault="00000000">
      <w:pPr>
        <w:spacing w:after="140" w:line="324" w:lineRule="auto"/>
        <w:rPr>
          <w:lang w:eastAsia="ko-KR"/>
        </w:rPr>
      </w:pPr>
      <w:r>
        <w:rPr>
          <w:sz w:val="21"/>
          <w:lang w:eastAsia="ko-KR"/>
        </w:rPr>
        <w:t>이렇게 산업의 계절을 알고 나면 같은 숫자도 다르게 보입니다.</w:t>
      </w:r>
    </w:p>
    <w:p w14:paraId="077B3B32" w14:textId="77777777" w:rsidR="00377767" w:rsidRDefault="00000000">
      <w:pPr>
        <w:spacing w:after="140" w:line="324" w:lineRule="auto"/>
        <w:rPr>
          <w:lang w:eastAsia="ko-KR"/>
        </w:rPr>
      </w:pPr>
      <w:r>
        <w:rPr>
          <w:sz w:val="21"/>
          <w:lang w:eastAsia="ko-KR"/>
        </w:rPr>
        <w:t>예를 들어 어떤 회사가 적자를 내고 있다고 해 보겠습니다.</w:t>
      </w:r>
      <w:r>
        <w:rPr>
          <w:sz w:val="21"/>
          <w:lang w:eastAsia="ko-KR"/>
        </w:rPr>
        <w:br/>
        <w:t>숫자만 보면 나빠 보입니다.</w:t>
      </w:r>
      <w:r>
        <w:rPr>
          <w:sz w:val="21"/>
          <w:lang w:eastAsia="ko-KR"/>
        </w:rPr>
        <w:br/>
        <w:t>하지만 그 회사가 막 태어나는 산업의 봄에 있다면 이야기가 조금 달라질 수 있습니다.</w:t>
      </w:r>
      <w:r>
        <w:rPr>
          <w:sz w:val="21"/>
          <w:lang w:eastAsia="ko-KR"/>
        </w:rPr>
        <w:br/>
        <w:t>아직 시장을 만들고 있고, 고객을 확보하고 있고, 기술을 완성하는 과정일 수 있습니다.</w:t>
      </w:r>
    </w:p>
    <w:p w14:paraId="1D9A9866" w14:textId="77777777" w:rsidR="00377767" w:rsidRDefault="00000000">
      <w:pPr>
        <w:spacing w:after="140" w:line="324" w:lineRule="auto"/>
        <w:rPr>
          <w:lang w:eastAsia="ko-KR"/>
        </w:rPr>
      </w:pPr>
      <w:r>
        <w:rPr>
          <w:sz w:val="21"/>
          <w:lang w:eastAsia="ko-KR"/>
        </w:rPr>
        <w:t>반대로 어떤 회사가 흑자를 내고 있다고 해 보겠습니다.</w:t>
      </w:r>
      <w:r>
        <w:rPr>
          <w:sz w:val="21"/>
          <w:lang w:eastAsia="ko-KR"/>
        </w:rPr>
        <w:br/>
        <w:t>겉으로는 좋아 보입니다.</w:t>
      </w:r>
      <w:r>
        <w:rPr>
          <w:sz w:val="21"/>
          <w:lang w:eastAsia="ko-KR"/>
        </w:rPr>
        <w:br/>
        <w:t>하지만 그 산업이 겨울로 들어가고 있다면 그 흑자는 마지막 수확일 수도 있습니다.</w:t>
      </w:r>
      <w:r>
        <w:rPr>
          <w:sz w:val="21"/>
          <w:lang w:eastAsia="ko-KR"/>
        </w:rPr>
        <w:br/>
        <w:t>지금은 돈을 벌고 있지만, 앞으로 수요가 줄어들고 시장이 작아질 수 있습니다.</w:t>
      </w:r>
    </w:p>
    <w:p w14:paraId="4ED5537A" w14:textId="77777777" w:rsidR="00377767" w:rsidRDefault="00000000">
      <w:pPr>
        <w:spacing w:after="140" w:line="324" w:lineRule="auto"/>
        <w:rPr>
          <w:lang w:eastAsia="ko-KR"/>
        </w:rPr>
      </w:pPr>
      <w:r>
        <w:rPr>
          <w:sz w:val="21"/>
          <w:lang w:eastAsia="ko-KR"/>
        </w:rPr>
        <w:lastRenderedPageBreak/>
        <w:t>물론 이것을 단정해서는 안 됩니다.</w:t>
      </w:r>
    </w:p>
    <w:p w14:paraId="68F041AA" w14:textId="77777777" w:rsidR="00377767" w:rsidRDefault="00000000">
      <w:pPr>
        <w:spacing w:after="140" w:line="324" w:lineRule="auto"/>
        <w:rPr>
          <w:lang w:eastAsia="ko-KR"/>
        </w:rPr>
      </w:pPr>
      <w:r>
        <w:rPr>
          <w:sz w:val="21"/>
          <w:lang w:eastAsia="ko-KR"/>
        </w:rPr>
        <w:t>산업의 계절은 달력처럼 정확히 나뉘지 않습니다.</w:t>
      </w:r>
      <w:r>
        <w:rPr>
          <w:sz w:val="21"/>
          <w:lang w:eastAsia="ko-KR"/>
        </w:rPr>
        <w:br/>
        <w:t>오늘부터 여름이고, 내일부터 가을이라고 표시되는 것이 아닙니다.</w:t>
      </w:r>
      <w:r>
        <w:rPr>
          <w:sz w:val="21"/>
          <w:lang w:eastAsia="ko-KR"/>
        </w:rPr>
        <w:br/>
        <w:t>어떤 산업이 성장기인지 성숙기인지는 실시간으로 판단하기 어렵습니다.</w:t>
      </w:r>
      <w:r>
        <w:rPr>
          <w:sz w:val="21"/>
          <w:lang w:eastAsia="ko-KR"/>
        </w:rPr>
        <w:br/>
        <w:t>나중에 돌아보고 나서야 “그때가 전환점이었구나” 하고 알게 되는 경우도 많습니다.</w:t>
      </w:r>
    </w:p>
    <w:p w14:paraId="6414087F" w14:textId="77777777" w:rsidR="00377767" w:rsidRDefault="00000000">
      <w:pPr>
        <w:spacing w:after="140" w:line="324" w:lineRule="auto"/>
        <w:rPr>
          <w:lang w:eastAsia="ko-KR"/>
        </w:rPr>
      </w:pPr>
      <w:r>
        <w:rPr>
          <w:sz w:val="21"/>
          <w:lang w:eastAsia="ko-KR"/>
        </w:rPr>
        <w:t>그래서 산업의 계절은 정답처럼 외우는 것이 아닙니다.</w:t>
      </w:r>
      <w:r>
        <w:rPr>
          <w:sz w:val="21"/>
          <w:lang w:eastAsia="ko-KR"/>
        </w:rPr>
        <w:br/>
        <w:t>방향을 가늠하는 틀로 써야 합니다.</w:t>
      </w:r>
    </w:p>
    <w:p w14:paraId="6F96E5FF" w14:textId="77777777" w:rsidR="00377767" w:rsidRDefault="00000000">
      <w:pPr>
        <w:spacing w:after="140" w:line="324" w:lineRule="auto"/>
        <w:rPr>
          <w:lang w:eastAsia="ko-KR"/>
        </w:rPr>
      </w:pPr>
      <w:r>
        <w:rPr>
          <w:sz w:val="21"/>
          <w:lang w:eastAsia="ko-KR"/>
        </w:rPr>
        <w:t>이 산업의 매출은 계속 커지고 있는가.</w:t>
      </w:r>
      <w:r>
        <w:rPr>
          <w:sz w:val="21"/>
          <w:lang w:eastAsia="ko-KR"/>
        </w:rPr>
        <w:br/>
        <w:t>기업들의 영업이익은 함께 좋아지고 있는가.</w:t>
      </w:r>
      <w:r>
        <w:rPr>
          <w:sz w:val="21"/>
          <w:lang w:eastAsia="ko-KR"/>
        </w:rPr>
        <w:br/>
        <w:t>경쟁은 더 치열해지고 있는가.</w:t>
      </w:r>
      <w:r>
        <w:rPr>
          <w:sz w:val="21"/>
          <w:lang w:eastAsia="ko-KR"/>
        </w:rPr>
        <w:br/>
        <w:t>가격을 올릴 힘이 있는가.</w:t>
      </w:r>
      <w:r>
        <w:rPr>
          <w:sz w:val="21"/>
          <w:lang w:eastAsia="ko-KR"/>
        </w:rPr>
        <w:br/>
        <w:t>사람을 더 뽑고 있는가, 줄이고 있는가.</w:t>
      </w:r>
      <w:r>
        <w:rPr>
          <w:sz w:val="21"/>
          <w:lang w:eastAsia="ko-KR"/>
        </w:rPr>
        <w:br/>
        <w:t>새로운 기술이나 소비 습관이 이 산업을 밀어주고 있는가, 밀어내고 있는가.</w:t>
      </w:r>
    </w:p>
    <w:p w14:paraId="0B025D21" w14:textId="77777777" w:rsidR="00377767" w:rsidRDefault="00000000">
      <w:pPr>
        <w:spacing w:after="140" w:line="324" w:lineRule="auto"/>
        <w:rPr>
          <w:lang w:eastAsia="ko-KR"/>
        </w:rPr>
      </w:pPr>
      <w:r>
        <w:rPr>
          <w:sz w:val="21"/>
          <w:lang w:eastAsia="ko-KR"/>
        </w:rPr>
        <w:t>이런 질문으로 산업의 계절을 가늠해 보는 것입니다.</w:t>
      </w:r>
    </w:p>
    <w:p w14:paraId="74BB6745" w14:textId="77777777" w:rsidR="00377767" w:rsidRDefault="00000000">
      <w:pPr>
        <w:spacing w:after="140" w:line="324" w:lineRule="auto"/>
        <w:rPr>
          <w:lang w:eastAsia="ko-KR"/>
        </w:rPr>
      </w:pPr>
      <w:r>
        <w:rPr>
          <w:sz w:val="21"/>
          <w:lang w:eastAsia="ko-KR"/>
        </w:rPr>
        <w:t>산업의 계절을 알면 뉴스가 왜 그렇게 움직이는지도 더 잘 보입니다.</w:t>
      </w:r>
    </w:p>
    <w:p w14:paraId="5475A951" w14:textId="77777777" w:rsidR="00377767" w:rsidRDefault="00000000">
      <w:pPr>
        <w:spacing w:after="140" w:line="324" w:lineRule="auto"/>
        <w:rPr>
          <w:lang w:eastAsia="ko-KR"/>
        </w:rPr>
      </w:pPr>
      <w:r>
        <w:rPr>
          <w:sz w:val="21"/>
          <w:lang w:eastAsia="ko-KR"/>
        </w:rPr>
        <w:t>어떤 산업 뉴스는 작은 소식에도 크게 반응합니다.</w:t>
      </w:r>
      <w:r>
        <w:rPr>
          <w:sz w:val="21"/>
          <w:lang w:eastAsia="ko-KR"/>
        </w:rPr>
        <w:br/>
        <w:t>그 산업이 봄이나 여름에 있다면, 사람들은 작은 변화에서도 큰 미래를 상상합니다.</w:t>
      </w:r>
      <w:r>
        <w:rPr>
          <w:sz w:val="21"/>
          <w:lang w:eastAsia="ko-KR"/>
        </w:rPr>
        <w:br/>
        <w:t>새로운 기술, 새로운 고객, 새로운 시장 확대 가능성에 민감하게 반응합니다.</w:t>
      </w:r>
    </w:p>
    <w:p w14:paraId="40ED6DF4" w14:textId="77777777" w:rsidR="00377767" w:rsidRDefault="00000000">
      <w:pPr>
        <w:spacing w:after="140" w:line="324" w:lineRule="auto"/>
        <w:rPr>
          <w:lang w:eastAsia="ko-KR"/>
        </w:rPr>
      </w:pPr>
      <w:r>
        <w:rPr>
          <w:sz w:val="21"/>
          <w:lang w:eastAsia="ko-KR"/>
        </w:rPr>
        <w:t>반대로 어떤 산업은 좋은 실적이 나와도 반응이 크지 않을 수 있습니다.</w:t>
      </w:r>
      <w:r>
        <w:rPr>
          <w:sz w:val="21"/>
          <w:lang w:eastAsia="ko-KR"/>
        </w:rPr>
        <w:br/>
        <w:t>이미 성숙기에 들어서 있고, 앞으로 더 크게 커질 여지가 제한적이라고 보기 때문입니다.</w:t>
      </w:r>
    </w:p>
    <w:p w14:paraId="6FA00833" w14:textId="77777777" w:rsidR="00377767" w:rsidRDefault="00000000">
      <w:pPr>
        <w:spacing w:after="140" w:line="324" w:lineRule="auto"/>
        <w:rPr>
          <w:lang w:eastAsia="ko-KR"/>
        </w:rPr>
      </w:pPr>
      <w:r>
        <w:rPr>
          <w:sz w:val="21"/>
          <w:lang w:eastAsia="ko-KR"/>
        </w:rPr>
        <w:lastRenderedPageBreak/>
        <w:t>이것은 투자 판단의 이야기가 아닙니다.</w:t>
      </w:r>
      <w:r>
        <w:rPr>
          <w:sz w:val="21"/>
          <w:lang w:eastAsia="ko-KR"/>
        </w:rPr>
        <w:br/>
        <w:t>경제 안에서 산업이 어떤 역할을 하고 있는지 이해하는 이야기입니다.</w:t>
      </w:r>
    </w:p>
    <w:p w14:paraId="69676F35" w14:textId="77777777" w:rsidR="00377767" w:rsidRDefault="00000000">
      <w:pPr>
        <w:spacing w:after="140" w:line="324" w:lineRule="auto"/>
        <w:rPr>
          <w:lang w:eastAsia="ko-KR"/>
        </w:rPr>
      </w:pPr>
      <w:r>
        <w:rPr>
          <w:sz w:val="21"/>
          <w:lang w:eastAsia="ko-KR"/>
        </w:rPr>
        <w:t>성장하는 산업은 사람을 뽑고, 설비를 늘리고, 새로운 수요를 만듭니다.</w:t>
      </w:r>
      <w:r>
        <w:rPr>
          <w:sz w:val="21"/>
          <w:lang w:eastAsia="ko-KR"/>
        </w:rPr>
        <w:br/>
        <w:t>성숙한 산업은 효율과 비용 관리로 경제를 안정적으로 지탱합니다.</w:t>
      </w:r>
      <w:r>
        <w:rPr>
          <w:sz w:val="21"/>
          <w:lang w:eastAsia="ko-KR"/>
        </w:rPr>
        <w:br/>
        <w:t>쇠퇴하는 산업은 구조조정과 전환의 압력을 만듭니다.</w:t>
      </w:r>
      <w:r>
        <w:rPr>
          <w:sz w:val="21"/>
          <w:lang w:eastAsia="ko-KR"/>
        </w:rPr>
        <w:br/>
        <w:t>새로운 산업은 미래의 일자리와 소비 방식을 바꿀 수 있습니다.</w:t>
      </w:r>
    </w:p>
    <w:p w14:paraId="402226A3" w14:textId="77777777" w:rsidR="00377767" w:rsidRDefault="00000000">
      <w:pPr>
        <w:spacing w:after="140" w:line="324" w:lineRule="auto"/>
        <w:rPr>
          <w:lang w:eastAsia="ko-KR"/>
        </w:rPr>
      </w:pPr>
      <w:r>
        <w:rPr>
          <w:sz w:val="21"/>
          <w:lang w:eastAsia="ko-KR"/>
        </w:rPr>
        <w:t>이 모든 산업의 계절이 모여 경제 전체의 날씨를 만듭니다.</w:t>
      </w:r>
    </w:p>
    <w:p w14:paraId="793101A5" w14:textId="77777777" w:rsidR="00377767" w:rsidRDefault="00000000">
      <w:pPr>
        <w:spacing w:after="140" w:line="324" w:lineRule="auto"/>
        <w:rPr>
          <w:lang w:eastAsia="ko-KR"/>
        </w:rPr>
      </w:pPr>
      <w:r>
        <w:rPr>
          <w:sz w:val="21"/>
          <w:lang w:eastAsia="ko-KR"/>
        </w:rPr>
        <w:t>기업들이 돈을 잘 벌면 고용이 늘 수 있습니다.</w:t>
      </w:r>
      <w:r>
        <w:rPr>
          <w:sz w:val="21"/>
          <w:lang w:eastAsia="ko-KR"/>
        </w:rPr>
        <w:br/>
        <w:t>산업이 성장하면 임금과 소비도 영향을 받을 수 있습니다.</w:t>
      </w:r>
      <w:r>
        <w:rPr>
          <w:sz w:val="21"/>
          <w:lang w:eastAsia="ko-KR"/>
        </w:rPr>
        <w:br/>
        <w:t>반대로 산업이 저물면 일자리가 줄고, 지역경제나 협력업체도 흔들릴 수 있습니다.</w:t>
      </w:r>
    </w:p>
    <w:p w14:paraId="68190D40" w14:textId="77777777" w:rsidR="00377767" w:rsidRDefault="00000000">
      <w:pPr>
        <w:spacing w:after="140" w:line="324" w:lineRule="auto"/>
        <w:rPr>
          <w:lang w:eastAsia="ko-KR"/>
        </w:rPr>
      </w:pPr>
      <w:r>
        <w:rPr>
          <w:sz w:val="21"/>
          <w:lang w:eastAsia="ko-KR"/>
        </w:rPr>
        <w:t>산업 사이클은 미시와 거시를 잇는 다리입니다.</w:t>
      </w:r>
    </w:p>
    <w:p w14:paraId="241E4943" w14:textId="77777777" w:rsidR="00377767" w:rsidRDefault="00000000">
      <w:pPr>
        <w:spacing w:after="140" w:line="324" w:lineRule="auto"/>
        <w:rPr>
          <w:lang w:eastAsia="ko-KR"/>
        </w:rPr>
      </w:pPr>
      <w:r>
        <w:rPr>
          <w:sz w:val="21"/>
          <w:lang w:eastAsia="ko-KR"/>
        </w:rPr>
        <w:t>한 회사의 매출과 이익은 나무 한 그루의 상태입니다.</w:t>
      </w:r>
      <w:r>
        <w:rPr>
          <w:sz w:val="21"/>
          <w:lang w:eastAsia="ko-KR"/>
        </w:rPr>
        <w:br/>
        <w:t>산업의 계절은 그 나무들이 모인 숲의 날씨입니다.</w:t>
      </w:r>
      <w:r>
        <w:rPr>
          <w:sz w:val="21"/>
          <w:lang w:eastAsia="ko-KR"/>
        </w:rPr>
        <w:br/>
        <w:t>그리고 여러 숲의 날씨가 모이면 경제 전체의 기후가 됩니다.</w:t>
      </w:r>
    </w:p>
    <w:p w14:paraId="38ED503A" w14:textId="77777777" w:rsidR="00377767" w:rsidRDefault="00000000">
      <w:pPr>
        <w:pStyle w:val="31"/>
        <w:rPr>
          <w:lang w:eastAsia="ko-KR"/>
        </w:rPr>
      </w:pPr>
      <w:r>
        <w:rPr>
          <w:rFonts w:ascii="맑은 고딕" w:eastAsia="맑은 고딕" w:hAnsi="맑은 고딕"/>
          <w:lang w:eastAsia="ko-KR"/>
        </w:rPr>
        <w:t>이 장의 질문은 이렇게 시작합니다.</w:t>
      </w:r>
    </w:p>
    <w:p w14:paraId="032BA674" w14:textId="77777777" w:rsidR="00377767" w:rsidRDefault="00000000">
      <w:pPr>
        <w:spacing w:after="140" w:line="324" w:lineRule="auto"/>
        <w:rPr>
          <w:lang w:eastAsia="ko-KR"/>
        </w:rPr>
      </w:pPr>
      <w:r>
        <w:rPr>
          <w:sz w:val="21"/>
          <w:lang w:eastAsia="ko-KR"/>
        </w:rPr>
        <w:t>어떤 산업이 성장기인지 성숙기인지 쇠퇴기인지 가늠하려면 무엇을 봐야 하는지 설명해 주세요.</w:t>
      </w:r>
      <w:r>
        <w:rPr>
          <w:sz w:val="21"/>
          <w:lang w:eastAsia="ko-KR"/>
        </w:rPr>
        <w:br/>
        <w:t>그 산업에 속한 회사들의 매출 성장세, 경쟁 강도, 이익률 흐름을 중심으로 정리해 주세요.</w:t>
      </w:r>
      <w:r>
        <w:rPr>
          <w:sz w:val="21"/>
          <w:lang w:eastAsia="ko-KR"/>
        </w:rPr>
        <w:br/>
        <w:t>투자 추천은 빼고 산업을 이해하는 관점으로 설명해 주세요.</w:t>
      </w:r>
    </w:p>
    <w:p w14:paraId="3C9D5A67" w14:textId="77777777" w:rsidR="00377767" w:rsidRDefault="00000000">
      <w:pPr>
        <w:spacing w:after="140" w:line="324" w:lineRule="auto"/>
        <w:rPr>
          <w:lang w:eastAsia="ko-KR"/>
        </w:rPr>
      </w:pPr>
      <w:r>
        <w:rPr>
          <w:sz w:val="21"/>
          <w:lang w:eastAsia="ko-KR"/>
        </w:rPr>
        <w:t>또는 이렇게 물어볼 수 있습니다.</w:t>
      </w:r>
    </w:p>
    <w:p w14:paraId="7BA1E5FA" w14:textId="77777777" w:rsidR="00377767" w:rsidRDefault="00000000">
      <w:pPr>
        <w:spacing w:after="140" w:line="324" w:lineRule="auto"/>
        <w:rPr>
          <w:lang w:eastAsia="ko-KR"/>
        </w:rPr>
      </w:pPr>
      <w:r>
        <w:rPr>
          <w:sz w:val="21"/>
          <w:lang w:eastAsia="ko-KR"/>
        </w:rPr>
        <w:lastRenderedPageBreak/>
        <w:t>한 산업이 빠르게 성장하는 시기와 저물어가는 시기에, 그 산업이 경제 전체의 고용과 경기에 어떤 영향을 줄 수 있는지 설명해 주세요.</w:t>
      </w:r>
      <w:r>
        <w:rPr>
          <w:sz w:val="21"/>
          <w:lang w:eastAsia="ko-KR"/>
        </w:rPr>
        <w:br/>
        <w:t>특정 종목 추천은 빼고 경제 이해 중심으로 풀어 주세요.</w:t>
      </w:r>
    </w:p>
    <w:p w14:paraId="0D00A062" w14:textId="77777777" w:rsidR="00377767" w:rsidRDefault="00000000">
      <w:pPr>
        <w:spacing w:after="140" w:line="324" w:lineRule="auto"/>
        <w:rPr>
          <w:lang w:eastAsia="ko-KR"/>
        </w:rPr>
      </w:pPr>
      <w:r>
        <w:rPr>
          <w:sz w:val="21"/>
          <w:lang w:eastAsia="ko-KR"/>
        </w:rPr>
        <w:t>이 질문들은 어떤 산업에 투자해야 하는지 묻는 질문이 아닙니다.</w:t>
      </w:r>
      <w:r>
        <w:rPr>
          <w:sz w:val="21"/>
          <w:lang w:eastAsia="ko-KR"/>
        </w:rPr>
        <w:br/>
        <w:t>산업이 어느 계절을 지나고 있는지, 그 계절이 기업과 경제에 어떤 의미를 갖는지 이해하기 위한 질문입니다.</w:t>
      </w:r>
    </w:p>
    <w:p w14:paraId="6C158D1E" w14:textId="77777777" w:rsidR="00377767" w:rsidRDefault="00000000">
      <w:pPr>
        <w:spacing w:after="140" w:line="324" w:lineRule="auto"/>
        <w:rPr>
          <w:lang w:eastAsia="ko-KR"/>
        </w:rPr>
      </w:pPr>
      <w:r>
        <w:rPr>
          <w:sz w:val="21"/>
          <w:lang w:eastAsia="ko-KR"/>
        </w:rPr>
        <w:t>산업을 계절로 읽기 시작하면 뉴스가 조금 다르게 보입니다.</w:t>
      </w:r>
    </w:p>
    <w:p w14:paraId="11D3969C" w14:textId="77777777" w:rsidR="00377767" w:rsidRDefault="00000000">
      <w:pPr>
        <w:spacing w:after="140" w:line="324" w:lineRule="auto"/>
        <w:rPr>
          <w:lang w:eastAsia="ko-KR"/>
        </w:rPr>
      </w:pPr>
      <w:r>
        <w:rPr>
          <w:sz w:val="21"/>
          <w:lang w:eastAsia="ko-KR"/>
        </w:rPr>
        <w:t>어떤 회사가 적자인데도 계속 사람을 뽑는 이유.</w:t>
      </w:r>
      <w:r>
        <w:rPr>
          <w:sz w:val="21"/>
          <w:lang w:eastAsia="ko-KR"/>
        </w:rPr>
        <w:br/>
        <w:t>어떤 산업은 매출이 커지는데도 이익률이 낮아지는 이유.</w:t>
      </w:r>
      <w:r>
        <w:rPr>
          <w:sz w:val="21"/>
          <w:lang w:eastAsia="ko-KR"/>
        </w:rPr>
        <w:br/>
        <w:t>어떤 분야는 한때 잘나갔지만 이제 구조조정을 겪는 이유.</w:t>
      </w:r>
      <w:r>
        <w:rPr>
          <w:sz w:val="21"/>
          <w:lang w:eastAsia="ko-KR"/>
        </w:rPr>
        <w:br/>
        <w:t>어떤 오래된 산업 안에서 새로운 기술이 다시 봄을 만드는 이유.</w:t>
      </w:r>
    </w:p>
    <w:p w14:paraId="7D45A8EC" w14:textId="77777777" w:rsidR="00377767" w:rsidRDefault="00000000">
      <w:pPr>
        <w:spacing w:after="140" w:line="324" w:lineRule="auto"/>
        <w:rPr>
          <w:lang w:eastAsia="ko-KR"/>
        </w:rPr>
      </w:pPr>
      <w:r>
        <w:rPr>
          <w:sz w:val="21"/>
          <w:lang w:eastAsia="ko-KR"/>
        </w:rPr>
        <w:t>이 모든 것이 조금씩 연결됩니다.</w:t>
      </w:r>
    </w:p>
    <w:p w14:paraId="746E6629" w14:textId="77777777" w:rsidR="00377767" w:rsidRDefault="00000000">
      <w:pPr>
        <w:spacing w:after="140" w:line="324" w:lineRule="auto"/>
        <w:rPr>
          <w:lang w:eastAsia="ko-KR"/>
        </w:rPr>
      </w:pPr>
      <w:r>
        <w:rPr>
          <w:sz w:val="21"/>
          <w:lang w:eastAsia="ko-KR"/>
        </w:rPr>
        <w:t>산업에도 사계절이 있습니다.</w:t>
      </w:r>
      <w:r>
        <w:rPr>
          <w:sz w:val="21"/>
          <w:lang w:eastAsia="ko-KR"/>
        </w:rPr>
        <w:br/>
        <w:t>그리고 회사는 그 계절 위에서 성장하고, 버티고, 때로는 저뭅니다.</w:t>
      </w:r>
    </w:p>
    <w:p w14:paraId="4A52199F" w14:textId="77777777" w:rsidR="00377767" w:rsidRDefault="00000000">
      <w:pPr>
        <w:spacing w:after="140" w:line="324" w:lineRule="auto"/>
        <w:rPr>
          <w:lang w:eastAsia="ko-KR"/>
        </w:rPr>
      </w:pPr>
      <w:r>
        <w:rPr>
          <w:sz w:val="21"/>
          <w:lang w:eastAsia="ko-KR"/>
        </w:rPr>
        <w:t>중요한 것은 어느 계절이 무조건 좋고 나쁘다고 단정하는 것이 아닙니다.</w:t>
      </w:r>
      <w:r>
        <w:rPr>
          <w:sz w:val="21"/>
          <w:lang w:eastAsia="ko-KR"/>
        </w:rPr>
        <w:br/>
        <w:t>지금 그 산업이 어떤 계절을 지나고 있는지, 그 계절이 회사의 숫자와 경제의 흐름을 어떻게 바꾸는지 보는 것입니다.</w:t>
      </w:r>
    </w:p>
    <w:p w14:paraId="4AADC3CD" w14:textId="77777777" w:rsidR="00377767" w:rsidRDefault="00000000">
      <w:pPr>
        <w:spacing w:after="140" w:line="324" w:lineRule="auto"/>
        <w:rPr>
          <w:lang w:eastAsia="ko-KR"/>
        </w:rPr>
      </w:pPr>
      <w:r>
        <w:rPr>
          <w:sz w:val="21"/>
          <w:lang w:eastAsia="ko-KR"/>
        </w:rPr>
        <w:t>그때 우리는 개별 회사의 숫자 너머에 있는 숲을 보기 시작합니다.</w:t>
      </w:r>
    </w:p>
    <w:p w14:paraId="073D5D8D" w14:textId="77777777" w:rsidR="00377767" w:rsidRDefault="00000000">
      <w:pPr>
        <w:pStyle w:val="31"/>
        <w:rPr>
          <w:lang w:eastAsia="ko-KR"/>
        </w:rPr>
      </w:pPr>
      <w:r>
        <w:rPr>
          <w:rFonts w:ascii="맑은 고딕" w:eastAsia="맑은 고딕" w:hAnsi="맑은 고딕"/>
          <w:lang w:eastAsia="ko-KR"/>
        </w:rPr>
        <w:t>한 줄 정리</w:t>
      </w:r>
    </w:p>
    <w:p w14:paraId="583AA80A" w14:textId="77777777" w:rsidR="00377767" w:rsidRDefault="00000000">
      <w:pPr>
        <w:spacing w:after="140" w:line="324" w:lineRule="auto"/>
        <w:rPr>
          <w:lang w:eastAsia="ko-KR"/>
        </w:rPr>
      </w:pPr>
      <w:r>
        <w:rPr>
          <w:sz w:val="21"/>
          <w:lang w:eastAsia="ko-KR"/>
        </w:rPr>
        <w:t>산업에도 사계절이 있습니다. 같은 노력을 해도 봄인 산업과 겨울인 산업의 결과가 다른 건, 회사의 힘만이 아니라 올라탄 계절이 다르기 때문입니다.</w:t>
      </w:r>
    </w:p>
    <w:p w14:paraId="5D4D5BDA" w14:textId="77777777" w:rsidR="00377767" w:rsidRDefault="00000000">
      <w:pPr>
        <w:spacing w:after="140" w:line="324" w:lineRule="auto"/>
        <w:rPr>
          <w:lang w:eastAsia="ko-KR"/>
        </w:rPr>
      </w:pPr>
      <w:r>
        <w:rPr>
          <w:sz w:val="21"/>
          <w:lang w:eastAsia="ko-KR"/>
        </w:rPr>
        <w:br w:type="page"/>
      </w:r>
    </w:p>
    <w:p w14:paraId="7BC99A53" w14:textId="77777777" w:rsidR="00377767" w:rsidRDefault="00000000">
      <w:pPr>
        <w:pStyle w:val="1"/>
        <w:rPr>
          <w:lang w:eastAsia="ko-KR"/>
        </w:rPr>
      </w:pPr>
      <w:r>
        <w:rPr>
          <w:rFonts w:ascii="맑은 고딕" w:eastAsia="맑은 고딕" w:hAnsi="맑은 고딕"/>
          <w:lang w:eastAsia="ko-KR"/>
        </w:rPr>
        <w:lastRenderedPageBreak/>
        <w:t>13장. 숫자 뒤의 이야기 — 재무제표는 기업의 생존 일기다</w:t>
      </w:r>
    </w:p>
    <w:tbl>
      <w:tblPr>
        <w:tblStyle w:val="af9"/>
        <w:tblW w:w="0" w:type="auto"/>
        <w:jc w:val="center"/>
        <w:tblLook w:val="04A0" w:firstRow="1" w:lastRow="0" w:firstColumn="1" w:lastColumn="0" w:noHBand="0" w:noVBand="1"/>
      </w:tblPr>
      <w:tblGrid>
        <w:gridCol w:w="3397"/>
        <w:gridCol w:w="3397"/>
      </w:tblGrid>
      <w:tr w:rsidR="00377767" w14:paraId="413F388D" w14:textId="77777777">
        <w:trPr>
          <w:jc w:val="center"/>
        </w:trPr>
        <w:tc>
          <w:tcPr>
            <w:tcW w:w="3402" w:type="dxa"/>
            <w:shd w:val="clear" w:color="auto" w:fill="EAF2F8"/>
          </w:tcPr>
          <w:p w14:paraId="00326415" w14:textId="77777777" w:rsidR="00377767" w:rsidRDefault="00000000">
            <w:r>
              <w:rPr>
                <w:b/>
                <w:color w:val="1F4E79"/>
                <w:sz w:val="16"/>
              </w:rPr>
              <w:t>이 장의 질문</w:t>
            </w:r>
          </w:p>
        </w:tc>
        <w:tc>
          <w:tcPr>
            <w:tcW w:w="3402" w:type="dxa"/>
            <w:shd w:val="clear" w:color="auto" w:fill="F8FBFD"/>
          </w:tcPr>
          <w:p w14:paraId="28362BE8" w14:textId="77777777" w:rsidR="00377767" w:rsidRDefault="00000000">
            <w:pPr>
              <w:rPr>
                <w:lang w:eastAsia="ko-KR"/>
              </w:rPr>
            </w:pPr>
            <w:r>
              <w:rPr>
                <w:color w:val="282828"/>
                <w:sz w:val="16"/>
                <w:lang w:eastAsia="ko-KR"/>
              </w:rPr>
              <w:t>재무제표는 왜 기업의 생존 일기일까?</w:t>
            </w:r>
          </w:p>
        </w:tc>
      </w:tr>
      <w:tr w:rsidR="00377767" w14:paraId="4456F3D8" w14:textId="77777777">
        <w:trPr>
          <w:jc w:val="center"/>
        </w:trPr>
        <w:tc>
          <w:tcPr>
            <w:tcW w:w="3402" w:type="dxa"/>
            <w:shd w:val="clear" w:color="auto" w:fill="EAF2F8"/>
          </w:tcPr>
          <w:p w14:paraId="31695636" w14:textId="77777777" w:rsidR="00377767" w:rsidRDefault="00000000">
            <w:r>
              <w:rPr>
                <w:b/>
                <w:color w:val="1F4E79"/>
                <w:sz w:val="16"/>
              </w:rPr>
              <w:t>읽고 나면 남는 것</w:t>
            </w:r>
          </w:p>
        </w:tc>
        <w:tc>
          <w:tcPr>
            <w:tcW w:w="3402" w:type="dxa"/>
            <w:shd w:val="clear" w:color="auto" w:fill="F8FBFD"/>
          </w:tcPr>
          <w:p w14:paraId="311D190E" w14:textId="77777777" w:rsidR="00377767" w:rsidRDefault="00000000">
            <w:pPr>
              <w:rPr>
                <w:lang w:eastAsia="ko-KR"/>
              </w:rPr>
            </w:pPr>
            <w:r>
              <w:rPr>
                <w:color w:val="282828"/>
                <w:sz w:val="16"/>
                <w:lang w:eastAsia="ko-KR"/>
              </w:rPr>
              <w:t>숫자를 외우는 대신 회사의 선택과 체력을 읽습니다.</w:t>
            </w:r>
          </w:p>
        </w:tc>
      </w:tr>
    </w:tbl>
    <w:p w14:paraId="56D5836E" w14:textId="77777777" w:rsidR="00377767" w:rsidRDefault="00377767">
      <w:pPr>
        <w:spacing w:after="140" w:line="324" w:lineRule="auto"/>
        <w:rPr>
          <w:lang w:eastAsia="ko-KR"/>
        </w:rPr>
      </w:pPr>
    </w:p>
    <w:p w14:paraId="581FE442" w14:textId="77777777" w:rsidR="00377767" w:rsidRDefault="00000000">
      <w:pPr>
        <w:spacing w:after="140" w:line="324" w:lineRule="auto"/>
        <w:rPr>
          <w:lang w:eastAsia="ko-KR"/>
        </w:rPr>
      </w:pPr>
      <w:r>
        <w:rPr>
          <w:sz w:val="21"/>
          <w:lang w:eastAsia="ko-KR"/>
        </w:rPr>
        <w:t>재무제표라는 말을 들으면 많은 사람이 먼저 겁을 냅니다.</w:t>
      </w:r>
    </w:p>
    <w:p w14:paraId="5A8494E3" w14:textId="77777777" w:rsidR="00377767" w:rsidRDefault="00000000">
      <w:pPr>
        <w:spacing w:after="140" w:line="324" w:lineRule="auto"/>
        <w:rPr>
          <w:lang w:eastAsia="ko-KR"/>
        </w:rPr>
      </w:pPr>
      <w:r>
        <w:rPr>
          <w:sz w:val="21"/>
          <w:lang w:eastAsia="ko-KR"/>
        </w:rPr>
        <w:t>표가 많습니다.</w:t>
      </w:r>
      <w:r>
        <w:rPr>
          <w:sz w:val="21"/>
          <w:lang w:eastAsia="ko-KR"/>
        </w:rPr>
        <w:br/>
        <w:t>숫자도 많습니다.</w:t>
      </w:r>
      <w:r>
        <w:rPr>
          <w:sz w:val="21"/>
          <w:lang w:eastAsia="ko-KR"/>
        </w:rPr>
        <w:br/>
        <w:t>용어도 낯섭니다.</w:t>
      </w:r>
    </w:p>
    <w:p w14:paraId="2B50AB4C" w14:textId="77777777" w:rsidR="00377767" w:rsidRDefault="00000000">
      <w:pPr>
        <w:spacing w:after="140" w:line="324" w:lineRule="auto"/>
        <w:rPr>
          <w:lang w:eastAsia="ko-KR"/>
        </w:rPr>
      </w:pPr>
      <w:r>
        <w:rPr>
          <w:sz w:val="21"/>
          <w:lang w:eastAsia="ko-KR"/>
        </w:rPr>
        <w:t>손익계산서, 재무상태표, 현금흐름표.</w:t>
      </w:r>
      <w:r>
        <w:rPr>
          <w:sz w:val="21"/>
          <w:lang w:eastAsia="ko-KR"/>
        </w:rPr>
        <w:br/>
        <w:t>이름만 들어도 회계 공부를 해야 할 것 같은 기분이 듭니다.</w:t>
      </w:r>
    </w:p>
    <w:p w14:paraId="50C84C7D" w14:textId="77777777" w:rsidR="00377767" w:rsidRDefault="00000000">
      <w:pPr>
        <w:spacing w:after="140" w:line="324" w:lineRule="auto"/>
        <w:rPr>
          <w:lang w:eastAsia="ko-KR"/>
        </w:rPr>
      </w:pPr>
      <w:r>
        <w:rPr>
          <w:sz w:val="21"/>
          <w:lang w:eastAsia="ko-KR"/>
        </w:rPr>
        <w:t>그래서 재무제표는 괜히 전문가들만 보는 문서처럼 느껴집니다.</w:t>
      </w:r>
      <w:r>
        <w:rPr>
          <w:sz w:val="21"/>
          <w:lang w:eastAsia="ko-KR"/>
        </w:rPr>
        <w:br/>
        <w:t>경제를 이해하려는 보통 사람에게는 너무 멀고 딱딱한 자료처럼 보이죠.</w:t>
      </w:r>
    </w:p>
    <w:p w14:paraId="2F2B34FF" w14:textId="77777777" w:rsidR="00377767" w:rsidRDefault="00000000">
      <w:pPr>
        <w:spacing w:after="140" w:line="324" w:lineRule="auto"/>
        <w:rPr>
          <w:lang w:eastAsia="ko-KR"/>
        </w:rPr>
      </w:pPr>
      <w:r>
        <w:rPr>
          <w:sz w:val="21"/>
          <w:lang w:eastAsia="ko-KR"/>
        </w:rPr>
        <w:t>하지만 재무제표를 처음부터 회계 시험처럼 볼 필요는 없습니다.</w:t>
      </w:r>
    </w:p>
    <w:p w14:paraId="279CEF75" w14:textId="77777777" w:rsidR="00377767" w:rsidRDefault="00000000">
      <w:pPr>
        <w:spacing w:after="140" w:line="324" w:lineRule="auto"/>
        <w:rPr>
          <w:lang w:eastAsia="ko-KR"/>
        </w:rPr>
      </w:pPr>
      <w:r>
        <w:rPr>
          <w:sz w:val="21"/>
          <w:lang w:eastAsia="ko-KR"/>
        </w:rPr>
        <w:t>재무제표는 외워야 할 표가 아닙니다.</w:t>
      </w:r>
      <w:r>
        <w:rPr>
          <w:sz w:val="21"/>
          <w:lang w:eastAsia="ko-KR"/>
        </w:rPr>
        <w:br/>
        <w:t>회사가 한 해를 어떻게 살았는지 적어 놓은 기록입니다.</w:t>
      </w:r>
    </w:p>
    <w:p w14:paraId="4A9B26A8" w14:textId="77777777" w:rsidR="00377767" w:rsidRDefault="00000000">
      <w:pPr>
        <w:spacing w:after="140" w:line="324" w:lineRule="auto"/>
        <w:rPr>
          <w:lang w:eastAsia="ko-KR"/>
        </w:rPr>
      </w:pPr>
      <w:r>
        <w:rPr>
          <w:sz w:val="21"/>
          <w:lang w:eastAsia="ko-KR"/>
        </w:rPr>
        <w:t>말하자면 기업의 생존 일기입니다.</w:t>
      </w:r>
    </w:p>
    <w:p w14:paraId="3D26DBFD" w14:textId="77777777" w:rsidR="00377767" w:rsidRDefault="00000000">
      <w:pPr>
        <w:spacing w:after="140" w:line="324" w:lineRule="auto"/>
        <w:rPr>
          <w:lang w:eastAsia="ko-KR"/>
        </w:rPr>
      </w:pPr>
      <w:r>
        <w:rPr>
          <w:sz w:val="21"/>
          <w:lang w:eastAsia="ko-KR"/>
        </w:rPr>
        <w:t>한 사람이 1년 동안 어떻게 살았는지 보려면 여러 가지를 봐야 합니다.</w:t>
      </w:r>
    </w:p>
    <w:p w14:paraId="16D25467" w14:textId="77777777" w:rsidR="00377767" w:rsidRDefault="00000000">
      <w:pPr>
        <w:spacing w:after="140" w:line="324" w:lineRule="auto"/>
        <w:rPr>
          <w:lang w:eastAsia="ko-KR"/>
        </w:rPr>
      </w:pPr>
      <w:r>
        <w:rPr>
          <w:sz w:val="21"/>
          <w:lang w:eastAsia="ko-KR"/>
        </w:rPr>
        <w:t>얼마를 벌었는지 봐야 합니다.</w:t>
      </w:r>
      <w:r>
        <w:rPr>
          <w:sz w:val="21"/>
          <w:lang w:eastAsia="ko-KR"/>
        </w:rPr>
        <w:br/>
        <w:t>얼마를 썼는지도 봐야 합니다.</w:t>
      </w:r>
      <w:r>
        <w:rPr>
          <w:sz w:val="21"/>
          <w:lang w:eastAsia="ko-KR"/>
        </w:rPr>
        <w:br/>
      </w:r>
      <w:r>
        <w:rPr>
          <w:sz w:val="21"/>
          <w:lang w:eastAsia="ko-KR"/>
        </w:rPr>
        <w:lastRenderedPageBreak/>
        <w:t>지금 가진 재산은 얼마나 되는지, 빚은 얼마나 있는지도 봐야 합니다.</w:t>
      </w:r>
      <w:r>
        <w:rPr>
          <w:sz w:val="21"/>
          <w:lang w:eastAsia="ko-KR"/>
        </w:rPr>
        <w:br/>
        <w:t>그리고 실제 통장에 돈이 제대로 들어오고 나갔는지도 봐야 합니다.</w:t>
      </w:r>
    </w:p>
    <w:p w14:paraId="1DFC9E94" w14:textId="77777777" w:rsidR="00377767" w:rsidRDefault="00000000">
      <w:pPr>
        <w:spacing w:after="140" w:line="324" w:lineRule="auto"/>
        <w:rPr>
          <w:lang w:eastAsia="ko-KR"/>
        </w:rPr>
      </w:pPr>
      <w:r>
        <w:rPr>
          <w:sz w:val="21"/>
          <w:lang w:eastAsia="ko-KR"/>
        </w:rPr>
        <w:t>회사도 똑같습니다.</w:t>
      </w:r>
    </w:p>
    <w:p w14:paraId="7F5C5F37" w14:textId="77777777" w:rsidR="00377767" w:rsidRDefault="00000000">
      <w:pPr>
        <w:spacing w:after="140" w:line="324" w:lineRule="auto"/>
        <w:rPr>
          <w:lang w:eastAsia="ko-KR"/>
        </w:rPr>
      </w:pPr>
      <w:r>
        <w:rPr>
          <w:sz w:val="21"/>
          <w:lang w:eastAsia="ko-KR"/>
        </w:rPr>
        <w:t>얼마를 벌었는가.</w:t>
      </w:r>
      <w:r>
        <w:rPr>
          <w:sz w:val="21"/>
          <w:lang w:eastAsia="ko-KR"/>
        </w:rPr>
        <w:br/>
        <w:t>무엇을 가지고 있고, 무엇을 빚지고 있는가.</w:t>
      </w:r>
      <w:r>
        <w:rPr>
          <w:sz w:val="21"/>
          <w:lang w:eastAsia="ko-KR"/>
        </w:rPr>
        <w:br/>
        <w:t>실제 현금은 잘 돌고 있는가.</w:t>
      </w:r>
    </w:p>
    <w:p w14:paraId="15BDBDD0" w14:textId="77777777" w:rsidR="00377767" w:rsidRDefault="00000000">
      <w:pPr>
        <w:spacing w:after="140" w:line="324" w:lineRule="auto"/>
        <w:rPr>
          <w:lang w:eastAsia="ko-KR"/>
        </w:rPr>
      </w:pPr>
      <w:r>
        <w:rPr>
          <w:sz w:val="21"/>
          <w:lang w:eastAsia="ko-KR"/>
        </w:rPr>
        <w:t>이 세 가지 질문에 답하는 문서가 재무제표입니다.</w:t>
      </w:r>
    </w:p>
    <w:p w14:paraId="2B279FB8" w14:textId="77777777" w:rsidR="00377767" w:rsidRDefault="00000000">
      <w:pPr>
        <w:spacing w:after="140" w:line="324" w:lineRule="auto"/>
        <w:rPr>
          <w:lang w:eastAsia="ko-KR"/>
        </w:rPr>
      </w:pPr>
      <w:r>
        <w:rPr>
          <w:sz w:val="21"/>
          <w:lang w:eastAsia="ko-KR"/>
        </w:rPr>
        <w:t>재무제표는 크게 세 장으로 볼 수 있습니다.</w:t>
      </w:r>
    </w:p>
    <w:p w14:paraId="2A271070" w14:textId="77777777" w:rsidR="00377767" w:rsidRDefault="00000000">
      <w:pPr>
        <w:spacing w:after="140" w:line="324" w:lineRule="auto"/>
        <w:rPr>
          <w:lang w:eastAsia="ko-KR"/>
        </w:rPr>
      </w:pPr>
      <w:r>
        <w:rPr>
          <w:sz w:val="21"/>
          <w:lang w:eastAsia="ko-KR"/>
        </w:rPr>
        <w:t>첫째, 손익계산서입니다.</w:t>
      </w:r>
      <w:r>
        <w:rPr>
          <w:sz w:val="21"/>
          <w:lang w:eastAsia="ko-KR"/>
        </w:rPr>
        <w:br/>
        <w:t>둘째, 재무상태표입니다.</w:t>
      </w:r>
      <w:r>
        <w:rPr>
          <w:sz w:val="21"/>
          <w:lang w:eastAsia="ko-KR"/>
        </w:rPr>
        <w:br/>
        <w:t>셋째, 현금흐름표입니다.</w:t>
      </w:r>
    </w:p>
    <w:p w14:paraId="37AE742D" w14:textId="77777777" w:rsidR="00377767" w:rsidRDefault="00000000">
      <w:pPr>
        <w:spacing w:after="140" w:line="324" w:lineRule="auto"/>
        <w:rPr>
          <w:lang w:eastAsia="ko-KR"/>
        </w:rPr>
      </w:pPr>
      <w:r>
        <w:rPr>
          <w:sz w:val="21"/>
          <w:lang w:eastAsia="ko-KR"/>
        </w:rPr>
        <w:t>이름은 어렵지만 질문으로 바꾸면 훨씬 쉬워집니다.</w:t>
      </w:r>
    </w:p>
    <w:p w14:paraId="3AABB3DF" w14:textId="77777777" w:rsidR="00377767" w:rsidRDefault="00000000">
      <w:pPr>
        <w:spacing w:after="140" w:line="324" w:lineRule="auto"/>
        <w:rPr>
          <w:lang w:eastAsia="ko-KR"/>
        </w:rPr>
      </w:pPr>
      <w:r>
        <w:rPr>
          <w:sz w:val="21"/>
          <w:lang w:eastAsia="ko-KR"/>
        </w:rPr>
        <w:t>손익계산서는 이렇게 묻는 표입니다.</w:t>
      </w:r>
    </w:p>
    <w:p w14:paraId="68203D76" w14:textId="77777777" w:rsidR="00377767" w:rsidRDefault="00000000">
      <w:pPr>
        <w:spacing w:after="140" w:line="324" w:lineRule="auto"/>
        <w:rPr>
          <w:lang w:eastAsia="ko-KR"/>
        </w:rPr>
      </w:pPr>
      <w:r>
        <w:rPr>
          <w:sz w:val="21"/>
          <w:lang w:eastAsia="ko-KR"/>
        </w:rPr>
        <w:t>“얼마 벌었나?”</w:t>
      </w:r>
    </w:p>
    <w:p w14:paraId="37E2D4B3" w14:textId="77777777" w:rsidR="00377767" w:rsidRDefault="00000000">
      <w:pPr>
        <w:spacing w:after="140" w:line="324" w:lineRule="auto"/>
        <w:rPr>
          <w:lang w:eastAsia="ko-KR"/>
        </w:rPr>
      </w:pPr>
      <w:r>
        <w:rPr>
          <w:sz w:val="21"/>
          <w:lang w:eastAsia="ko-KR"/>
        </w:rPr>
        <w:t>재무상태표는 이렇게 묻는 표입니다.</w:t>
      </w:r>
    </w:p>
    <w:p w14:paraId="1406A209" w14:textId="77777777" w:rsidR="00377767" w:rsidRDefault="00000000">
      <w:pPr>
        <w:spacing w:after="140" w:line="324" w:lineRule="auto"/>
        <w:rPr>
          <w:lang w:eastAsia="ko-KR"/>
        </w:rPr>
      </w:pPr>
      <w:r>
        <w:rPr>
          <w:sz w:val="21"/>
          <w:lang w:eastAsia="ko-KR"/>
        </w:rPr>
        <w:t>“재산이 튼튼한가?”</w:t>
      </w:r>
    </w:p>
    <w:p w14:paraId="5D82DFED" w14:textId="77777777" w:rsidR="00377767" w:rsidRDefault="00000000">
      <w:pPr>
        <w:spacing w:after="140" w:line="324" w:lineRule="auto"/>
        <w:rPr>
          <w:lang w:eastAsia="ko-KR"/>
        </w:rPr>
      </w:pPr>
      <w:r>
        <w:rPr>
          <w:sz w:val="21"/>
          <w:lang w:eastAsia="ko-KR"/>
        </w:rPr>
        <w:t>현금흐름표는 이렇게 묻는 표입니다.</w:t>
      </w:r>
    </w:p>
    <w:p w14:paraId="00D56AD5" w14:textId="77777777" w:rsidR="00377767" w:rsidRDefault="00000000">
      <w:pPr>
        <w:spacing w:after="140" w:line="324" w:lineRule="auto"/>
        <w:rPr>
          <w:lang w:eastAsia="ko-KR"/>
        </w:rPr>
      </w:pPr>
      <w:r>
        <w:rPr>
          <w:sz w:val="21"/>
          <w:lang w:eastAsia="ko-KR"/>
        </w:rPr>
        <w:t>“진짜 현금이 도나?”</w:t>
      </w:r>
    </w:p>
    <w:p w14:paraId="167017CB" w14:textId="77777777" w:rsidR="00377767" w:rsidRDefault="00000000">
      <w:pPr>
        <w:spacing w:after="140" w:line="324" w:lineRule="auto"/>
        <w:rPr>
          <w:lang w:eastAsia="ko-KR"/>
        </w:rPr>
      </w:pPr>
      <w:r>
        <w:rPr>
          <w:sz w:val="21"/>
          <w:lang w:eastAsia="ko-KR"/>
        </w:rPr>
        <w:t>이 세 질문만 잡아도 재무제표는 훨씬 덜 무섭습니다.</w:t>
      </w:r>
    </w:p>
    <w:p w14:paraId="654D72E1" w14:textId="77777777" w:rsidR="00377767" w:rsidRDefault="00000000">
      <w:pPr>
        <w:spacing w:after="140" w:line="324" w:lineRule="auto"/>
        <w:rPr>
          <w:lang w:eastAsia="ko-KR"/>
        </w:rPr>
      </w:pPr>
      <w:r>
        <w:rPr>
          <w:sz w:val="21"/>
          <w:lang w:eastAsia="ko-KR"/>
        </w:rPr>
        <w:t>먼저 손익계산서부터 보겠습니다.</w:t>
      </w:r>
    </w:p>
    <w:p w14:paraId="673D068D" w14:textId="77777777" w:rsidR="00377767" w:rsidRDefault="00000000">
      <w:pPr>
        <w:spacing w:after="140" w:line="324" w:lineRule="auto"/>
        <w:rPr>
          <w:lang w:eastAsia="ko-KR"/>
        </w:rPr>
      </w:pPr>
      <w:r>
        <w:rPr>
          <w:sz w:val="21"/>
          <w:lang w:eastAsia="ko-KR"/>
        </w:rPr>
        <w:lastRenderedPageBreak/>
        <w:t>손익계산서는 회사의 한 해 장사 결과를 보여 줍니다.</w:t>
      </w:r>
      <w:r>
        <w:rPr>
          <w:sz w:val="21"/>
          <w:lang w:eastAsia="ko-KR"/>
        </w:rPr>
        <w:br/>
        <w:t>얼마나 팔았는지, 비용을 얼마나 썼는지, 그래서 얼마가 남았는지를 보여 줍니다.</w:t>
      </w:r>
    </w:p>
    <w:p w14:paraId="2B314B75" w14:textId="77777777" w:rsidR="00377767" w:rsidRDefault="00000000">
      <w:pPr>
        <w:spacing w:after="140" w:line="324" w:lineRule="auto"/>
        <w:rPr>
          <w:lang w:eastAsia="ko-KR"/>
        </w:rPr>
      </w:pPr>
      <w:r>
        <w:rPr>
          <w:sz w:val="21"/>
          <w:lang w:eastAsia="ko-KR"/>
        </w:rPr>
        <w:t>9장에서 봤던 매출과 영업이익이 바로 여기에 들어 있습니다.</w:t>
      </w:r>
    </w:p>
    <w:p w14:paraId="1D288120" w14:textId="77777777" w:rsidR="00377767" w:rsidRDefault="00000000">
      <w:pPr>
        <w:spacing w:after="140" w:line="324" w:lineRule="auto"/>
        <w:rPr>
          <w:lang w:eastAsia="ko-KR"/>
        </w:rPr>
      </w:pPr>
      <w:r>
        <w:rPr>
          <w:sz w:val="21"/>
          <w:lang w:eastAsia="ko-KR"/>
        </w:rPr>
        <w:t>매출은 회사의 체격이라고 했습니다.</w:t>
      </w:r>
      <w:r>
        <w:rPr>
          <w:sz w:val="21"/>
          <w:lang w:eastAsia="ko-KR"/>
        </w:rPr>
        <w:br/>
        <w:t>얼마나 많이 팔았는지 보여 주는 숫자입니다.</w:t>
      </w:r>
    </w:p>
    <w:p w14:paraId="35EE7640" w14:textId="77777777" w:rsidR="00377767" w:rsidRDefault="00000000">
      <w:pPr>
        <w:spacing w:after="140" w:line="324" w:lineRule="auto"/>
        <w:rPr>
          <w:lang w:eastAsia="ko-KR"/>
        </w:rPr>
      </w:pPr>
      <w:r>
        <w:rPr>
          <w:sz w:val="21"/>
          <w:lang w:eastAsia="ko-KR"/>
        </w:rPr>
        <w:t>영업이익은 회사의 근육이라고 했습니다.</w:t>
      </w:r>
      <w:r>
        <w:rPr>
          <w:sz w:val="21"/>
          <w:lang w:eastAsia="ko-KR"/>
        </w:rPr>
        <w:br/>
        <w:t>본업으로 실제 얼마나 남겼는지 보여 주는 숫자입니다.</w:t>
      </w:r>
    </w:p>
    <w:p w14:paraId="183B55FC" w14:textId="77777777" w:rsidR="00377767" w:rsidRDefault="00000000">
      <w:pPr>
        <w:spacing w:after="140" w:line="324" w:lineRule="auto"/>
        <w:rPr>
          <w:lang w:eastAsia="ko-KR"/>
        </w:rPr>
      </w:pPr>
      <w:r>
        <w:rPr>
          <w:sz w:val="21"/>
          <w:lang w:eastAsia="ko-KR"/>
        </w:rPr>
        <w:t>그러니까 손익계산서는 이렇게 읽으면 됩니다.</w:t>
      </w:r>
    </w:p>
    <w:p w14:paraId="375E6B21" w14:textId="77777777" w:rsidR="00377767" w:rsidRDefault="00000000">
      <w:pPr>
        <w:spacing w:after="140" w:line="324" w:lineRule="auto"/>
        <w:rPr>
          <w:lang w:eastAsia="ko-KR"/>
        </w:rPr>
      </w:pPr>
      <w:r>
        <w:rPr>
          <w:sz w:val="21"/>
          <w:lang w:eastAsia="ko-KR"/>
        </w:rPr>
        <w:t>“이 회사는 올해 장사를 잘했나?”</w:t>
      </w:r>
      <w:r>
        <w:rPr>
          <w:sz w:val="21"/>
          <w:lang w:eastAsia="ko-KR"/>
        </w:rPr>
        <w:br/>
        <w:t>“많이 팔았나?”</w:t>
      </w:r>
      <w:r>
        <w:rPr>
          <w:sz w:val="21"/>
          <w:lang w:eastAsia="ko-KR"/>
        </w:rPr>
        <w:br/>
        <w:t>“많이 팔고도 제대로 남겼나?”</w:t>
      </w:r>
      <w:r>
        <w:rPr>
          <w:sz w:val="21"/>
          <w:lang w:eastAsia="ko-KR"/>
        </w:rPr>
        <w:br/>
        <w:t>“덩치만 커진 건가, 근육도 같이 붙은 건가?”</w:t>
      </w:r>
    </w:p>
    <w:p w14:paraId="3C40AEE0" w14:textId="77777777" w:rsidR="00377767" w:rsidRDefault="00000000">
      <w:pPr>
        <w:spacing w:after="140" w:line="324" w:lineRule="auto"/>
        <w:rPr>
          <w:lang w:eastAsia="ko-KR"/>
        </w:rPr>
      </w:pPr>
      <w:r>
        <w:rPr>
          <w:sz w:val="21"/>
          <w:lang w:eastAsia="ko-KR"/>
        </w:rPr>
        <w:t>이렇게 보면 손익계산서는 단순한 숫자표가 아닙니다.</w:t>
      </w:r>
      <w:r>
        <w:rPr>
          <w:sz w:val="21"/>
          <w:lang w:eastAsia="ko-KR"/>
        </w:rPr>
        <w:br/>
        <w:t>회사가 1년 동안 장사를 어떻게 했는지 보여 주는 장사 일지입니다.</w:t>
      </w:r>
    </w:p>
    <w:p w14:paraId="188191B5" w14:textId="77777777" w:rsidR="00377767" w:rsidRDefault="00000000">
      <w:pPr>
        <w:spacing w:after="140" w:line="324" w:lineRule="auto"/>
        <w:rPr>
          <w:lang w:eastAsia="ko-KR"/>
        </w:rPr>
      </w:pPr>
      <w:r>
        <w:rPr>
          <w:sz w:val="21"/>
          <w:lang w:eastAsia="ko-KR"/>
        </w:rPr>
        <w:t>다음은 재무상태표입니다.</w:t>
      </w:r>
    </w:p>
    <w:p w14:paraId="3DBF876C" w14:textId="77777777" w:rsidR="00377767" w:rsidRDefault="00000000">
      <w:pPr>
        <w:spacing w:after="140" w:line="324" w:lineRule="auto"/>
        <w:rPr>
          <w:lang w:eastAsia="ko-KR"/>
        </w:rPr>
      </w:pPr>
      <w:r>
        <w:rPr>
          <w:sz w:val="21"/>
          <w:lang w:eastAsia="ko-KR"/>
        </w:rPr>
        <w:t>재무상태표는 어느 한 시점의 회사 상태를 보여 줍니다.</w:t>
      </w:r>
      <w:r>
        <w:rPr>
          <w:sz w:val="21"/>
          <w:lang w:eastAsia="ko-KR"/>
        </w:rPr>
        <w:br/>
        <w:t>회사가 무엇을 가지고 있는지, 무엇을 빚지고 있는지, 자기 힘은 얼마나 되는지를 보여 줍니다.</w:t>
      </w:r>
    </w:p>
    <w:p w14:paraId="77BB1CB0" w14:textId="77777777" w:rsidR="00377767" w:rsidRDefault="00000000">
      <w:pPr>
        <w:spacing w:after="140" w:line="324" w:lineRule="auto"/>
        <w:rPr>
          <w:lang w:eastAsia="ko-KR"/>
        </w:rPr>
      </w:pPr>
      <w:r>
        <w:rPr>
          <w:sz w:val="21"/>
          <w:lang w:eastAsia="ko-KR"/>
        </w:rPr>
        <w:t>개인 살림으로 치면 재산 목록과 비슷합니다.</w:t>
      </w:r>
    </w:p>
    <w:p w14:paraId="60487FB3" w14:textId="77777777" w:rsidR="00377767" w:rsidRDefault="00000000">
      <w:pPr>
        <w:spacing w:after="140" w:line="324" w:lineRule="auto"/>
        <w:rPr>
          <w:lang w:eastAsia="ko-KR"/>
        </w:rPr>
      </w:pPr>
      <w:r>
        <w:rPr>
          <w:sz w:val="21"/>
          <w:lang w:eastAsia="ko-KR"/>
        </w:rPr>
        <w:t>내가 가진 예금, 집, 자동차, 보증금 같은 것이 있습니다.</w:t>
      </w:r>
      <w:r>
        <w:rPr>
          <w:sz w:val="21"/>
          <w:lang w:eastAsia="ko-KR"/>
        </w:rPr>
        <w:br/>
        <w:t>반대로 갚아야 할 대출, 카드값, 미지급금 같은 것도 있습니다.</w:t>
      </w:r>
    </w:p>
    <w:p w14:paraId="5857E84B" w14:textId="77777777" w:rsidR="00377767" w:rsidRDefault="00000000">
      <w:pPr>
        <w:spacing w:after="140" w:line="324" w:lineRule="auto"/>
        <w:rPr>
          <w:lang w:eastAsia="ko-KR"/>
        </w:rPr>
      </w:pPr>
      <w:r>
        <w:rPr>
          <w:sz w:val="21"/>
          <w:lang w:eastAsia="ko-KR"/>
        </w:rPr>
        <w:lastRenderedPageBreak/>
        <w:t>겉으로는 소득이 많아 보여도 빚이 너무 많으면 불안합니다.</w:t>
      </w:r>
      <w:r>
        <w:rPr>
          <w:sz w:val="21"/>
          <w:lang w:eastAsia="ko-KR"/>
        </w:rPr>
        <w:br/>
        <w:t>반대로 소득이 엄청 크지 않아도 가진 자산이 안정적이고 빚이 감당 가능하면 살림이 튼튼할 수 있습니다.</w:t>
      </w:r>
    </w:p>
    <w:p w14:paraId="3F775F29" w14:textId="77777777" w:rsidR="00377767" w:rsidRDefault="00000000">
      <w:pPr>
        <w:spacing w:after="140" w:line="324" w:lineRule="auto"/>
        <w:rPr>
          <w:lang w:eastAsia="ko-KR"/>
        </w:rPr>
      </w:pPr>
      <w:r>
        <w:rPr>
          <w:sz w:val="21"/>
          <w:lang w:eastAsia="ko-KR"/>
        </w:rPr>
        <w:t>회사도 마찬가지입니다.</w:t>
      </w:r>
    </w:p>
    <w:p w14:paraId="618A8088" w14:textId="77777777" w:rsidR="00377767" w:rsidRDefault="00000000">
      <w:pPr>
        <w:spacing w:after="140" w:line="324" w:lineRule="auto"/>
        <w:rPr>
          <w:lang w:eastAsia="ko-KR"/>
        </w:rPr>
      </w:pPr>
      <w:r>
        <w:rPr>
          <w:sz w:val="21"/>
          <w:lang w:eastAsia="ko-KR"/>
        </w:rPr>
        <w:t>재무상태표를 볼 때 중요한 질문은 이것입니다.</w:t>
      </w:r>
    </w:p>
    <w:p w14:paraId="1971DD0A" w14:textId="77777777" w:rsidR="00377767" w:rsidRDefault="00000000">
      <w:pPr>
        <w:spacing w:after="140" w:line="324" w:lineRule="auto"/>
        <w:rPr>
          <w:lang w:eastAsia="ko-KR"/>
        </w:rPr>
      </w:pPr>
      <w:r>
        <w:rPr>
          <w:sz w:val="21"/>
          <w:lang w:eastAsia="ko-KR"/>
        </w:rPr>
        <w:t>“이 회사는 가진 것에 비해 빚이 너무 무겁지 않은가?”</w:t>
      </w:r>
      <w:r>
        <w:rPr>
          <w:sz w:val="21"/>
          <w:lang w:eastAsia="ko-KR"/>
        </w:rPr>
        <w:br/>
        <w:t>“부채를 감당할 힘이 있는가?”</w:t>
      </w:r>
      <w:r>
        <w:rPr>
          <w:sz w:val="21"/>
          <w:lang w:eastAsia="ko-KR"/>
        </w:rPr>
        <w:br/>
        <w:t>“위기가 와도 버틸 체력이 있는가?”</w:t>
      </w:r>
    </w:p>
    <w:p w14:paraId="4039973C" w14:textId="77777777" w:rsidR="00377767" w:rsidRDefault="00000000">
      <w:pPr>
        <w:spacing w:after="140" w:line="324" w:lineRule="auto"/>
        <w:rPr>
          <w:lang w:eastAsia="ko-KR"/>
        </w:rPr>
      </w:pPr>
      <w:r>
        <w:rPr>
          <w:sz w:val="21"/>
          <w:lang w:eastAsia="ko-KR"/>
        </w:rPr>
        <w:t>11장에서 봤던 부채 이야기가 바로 여기에 들어 있습니다.</w:t>
      </w:r>
    </w:p>
    <w:p w14:paraId="7C6BA106" w14:textId="77777777" w:rsidR="00377767" w:rsidRDefault="00000000">
      <w:pPr>
        <w:spacing w:after="140" w:line="324" w:lineRule="auto"/>
        <w:rPr>
          <w:lang w:eastAsia="ko-KR"/>
        </w:rPr>
      </w:pPr>
      <w:r>
        <w:rPr>
          <w:sz w:val="21"/>
          <w:lang w:eastAsia="ko-KR"/>
        </w:rPr>
        <w:t>부채는 무조건 나쁜 것이 아니라고 했습니다.</w:t>
      </w:r>
      <w:r>
        <w:rPr>
          <w:sz w:val="21"/>
          <w:lang w:eastAsia="ko-KR"/>
        </w:rPr>
        <w:br/>
        <w:t>중요한 것은 감당 가능한가입니다.</w:t>
      </w:r>
      <w:r>
        <w:rPr>
          <w:sz w:val="21"/>
          <w:lang w:eastAsia="ko-KR"/>
        </w:rPr>
        <w:br/>
        <w:t>빌린 돈으로 더 강한 사업을 만들 수 있다면 부채는 지렛대가 될 수 있습니다.</w:t>
      </w:r>
      <w:r>
        <w:rPr>
          <w:sz w:val="21"/>
          <w:lang w:eastAsia="ko-KR"/>
        </w:rPr>
        <w:br/>
        <w:t>하지만 본업으로 이자도 감당하지 못하면 부채는 폭탄이 될 수 있습니다.</w:t>
      </w:r>
    </w:p>
    <w:p w14:paraId="480D6747" w14:textId="77777777" w:rsidR="00377767" w:rsidRDefault="00000000">
      <w:pPr>
        <w:spacing w:after="140" w:line="324" w:lineRule="auto"/>
        <w:rPr>
          <w:lang w:eastAsia="ko-KR"/>
        </w:rPr>
      </w:pPr>
      <w:r>
        <w:rPr>
          <w:sz w:val="21"/>
          <w:lang w:eastAsia="ko-KR"/>
        </w:rPr>
        <w:t>재무상태표는 그 무게를 확인하는 표입니다.</w:t>
      </w:r>
    </w:p>
    <w:p w14:paraId="453FF1A0" w14:textId="77777777" w:rsidR="00377767" w:rsidRDefault="00000000">
      <w:pPr>
        <w:spacing w:after="140" w:line="324" w:lineRule="auto"/>
        <w:rPr>
          <w:lang w:eastAsia="ko-KR"/>
        </w:rPr>
      </w:pPr>
      <w:r>
        <w:rPr>
          <w:sz w:val="21"/>
          <w:lang w:eastAsia="ko-KR"/>
        </w:rPr>
        <w:t>세 번째는 현금흐름표입니다.</w:t>
      </w:r>
    </w:p>
    <w:p w14:paraId="41255101" w14:textId="77777777" w:rsidR="00377767" w:rsidRDefault="00000000">
      <w:pPr>
        <w:spacing w:after="140" w:line="324" w:lineRule="auto"/>
        <w:rPr>
          <w:lang w:eastAsia="ko-KR"/>
        </w:rPr>
      </w:pPr>
      <w:r>
        <w:rPr>
          <w:sz w:val="21"/>
          <w:lang w:eastAsia="ko-KR"/>
        </w:rPr>
        <w:t>현금흐름표는 실제 돈의 흐름을 보여 줍니다.</w:t>
      </w:r>
      <w:r>
        <w:rPr>
          <w:sz w:val="21"/>
          <w:lang w:eastAsia="ko-KR"/>
        </w:rPr>
        <w:br/>
        <w:t>장부상 이익이 아니라, 진짜 현금이 들어오고 나갔는지를 봅니다.</w:t>
      </w:r>
    </w:p>
    <w:p w14:paraId="4FA170F3" w14:textId="77777777" w:rsidR="00377767" w:rsidRDefault="00000000">
      <w:pPr>
        <w:spacing w:after="140" w:line="324" w:lineRule="auto"/>
        <w:rPr>
          <w:lang w:eastAsia="ko-KR"/>
        </w:rPr>
      </w:pPr>
      <w:r>
        <w:rPr>
          <w:sz w:val="21"/>
          <w:lang w:eastAsia="ko-KR"/>
        </w:rPr>
        <w:t>개인 살림으로 치면 통장 내역에 가깝습니다.</w:t>
      </w:r>
    </w:p>
    <w:p w14:paraId="7F76EF18" w14:textId="77777777" w:rsidR="00377767" w:rsidRDefault="00000000">
      <w:pPr>
        <w:spacing w:after="140" w:line="324" w:lineRule="auto"/>
        <w:rPr>
          <w:lang w:eastAsia="ko-KR"/>
        </w:rPr>
      </w:pPr>
      <w:r>
        <w:rPr>
          <w:sz w:val="21"/>
          <w:lang w:eastAsia="ko-KR"/>
        </w:rPr>
        <w:t>연봉이 높아도 통장에 돈이 남지 않는 사람이 있습니다.</w:t>
      </w:r>
      <w:r>
        <w:rPr>
          <w:sz w:val="21"/>
          <w:lang w:eastAsia="ko-KR"/>
        </w:rPr>
        <w:br/>
        <w:t>매달 카드값, 대출이자, 생활비가 빠져나가고 나면 실제로 쓸 수 있는 돈이 없습니다.</w:t>
      </w:r>
    </w:p>
    <w:p w14:paraId="10BF5D3D" w14:textId="77777777" w:rsidR="00377767" w:rsidRDefault="00000000">
      <w:pPr>
        <w:spacing w:after="140" w:line="324" w:lineRule="auto"/>
        <w:rPr>
          <w:lang w:eastAsia="ko-KR"/>
        </w:rPr>
      </w:pPr>
      <w:r>
        <w:rPr>
          <w:sz w:val="21"/>
          <w:lang w:eastAsia="ko-KR"/>
        </w:rPr>
        <w:lastRenderedPageBreak/>
        <w:t>반대로 연봉이 아주 높지는 않아도 매달 현금이 안정적으로 남는 사람도 있습니다.</w:t>
      </w:r>
      <w:r>
        <w:rPr>
          <w:sz w:val="21"/>
          <w:lang w:eastAsia="ko-KR"/>
        </w:rPr>
        <w:br/>
        <w:t>갑작스러운 지출이 생겨도 버틸 수 있습니다.</w:t>
      </w:r>
    </w:p>
    <w:p w14:paraId="1868A7D5" w14:textId="77777777" w:rsidR="00377767" w:rsidRDefault="00000000">
      <w:pPr>
        <w:spacing w:after="140" w:line="324" w:lineRule="auto"/>
        <w:rPr>
          <w:lang w:eastAsia="ko-KR"/>
        </w:rPr>
      </w:pPr>
      <w:r>
        <w:rPr>
          <w:sz w:val="21"/>
          <w:lang w:eastAsia="ko-KR"/>
        </w:rPr>
        <w:t>회사도 이익과 현금이 다를 수 있습니다.</w:t>
      </w:r>
    </w:p>
    <w:p w14:paraId="01FB527A" w14:textId="77777777" w:rsidR="00377767" w:rsidRDefault="00000000">
      <w:pPr>
        <w:spacing w:after="140" w:line="324" w:lineRule="auto"/>
        <w:rPr>
          <w:lang w:eastAsia="ko-KR"/>
        </w:rPr>
      </w:pPr>
      <w:r>
        <w:rPr>
          <w:sz w:val="21"/>
          <w:lang w:eastAsia="ko-KR"/>
        </w:rPr>
        <w:t>11장에서 본 것처럼, 장부상으로는 흑자인데 실제 현금이 부족한 회사가 있을 수 있습니다.</w:t>
      </w:r>
      <w:r>
        <w:rPr>
          <w:sz w:val="21"/>
          <w:lang w:eastAsia="ko-KR"/>
        </w:rPr>
        <w:br/>
        <w:t>외상으로 많이 팔아서 매출과 이익은 잡혔지만, 돈은 아직 들어오지 않았을 수 있습니다.</w:t>
      </w:r>
      <w:r>
        <w:rPr>
          <w:sz w:val="21"/>
          <w:lang w:eastAsia="ko-KR"/>
        </w:rPr>
        <w:br/>
        <w:t>그런데 직원 월급, 원재료 대금, 이자는 지금 당장 나가야 합니다.</w:t>
      </w:r>
    </w:p>
    <w:p w14:paraId="2197B95C" w14:textId="77777777" w:rsidR="00377767" w:rsidRDefault="00000000">
      <w:pPr>
        <w:spacing w:after="140" w:line="324" w:lineRule="auto"/>
        <w:rPr>
          <w:lang w:eastAsia="ko-KR"/>
        </w:rPr>
      </w:pPr>
      <w:r>
        <w:rPr>
          <w:sz w:val="21"/>
          <w:lang w:eastAsia="ko-KR"/>
        </w:rPr>
        <w:t>이때 현금이 막히면 회사는 흔들립니다.</w:t>
      </w:r>
    </w:p>
    <w:p w14:paraId="54AECA40" w14:textId="77777777" w:rsidR="00377767" w:rsidRDefault="00000000">
      <w:pPr>
        <w:spacing w:after="140" w:line="324" w:lineRule="auto"/>
        <w:rPr>
          <w:lang w:eastAsia="ko-KR"/>
        </w:rPr>
      </w:pPr>
      <w:r>
        <w:rPr>
          <w:sz w:val="21"/>
          <w:lang w:eastAsia="ko-KR"/>
        </w:rPr>
        <w:t>그래서 현금흐름표는 이렇게 묻는 표입니다.</w:t>
      </w:r>
    </w:p>
    <w:p w14:paraId="5091E333" w14:textId="77777777" w:rsidR="00377767" w:rsidRDefault="00000000">
      <w:pPr>
        <w:spacing w:after="140" w:line="324" w:lineRule="auto"/>
        <w:rPr>
          <w:lang w:eastAsia="ko-KR"/>
        </w:rPr>
      </w:pPr>
      <w:r>
        <w:rPr>
          <w:sz w:val="21"/>
          <w:lang w:eastAsia="ko-KR"/>
        </w:rPr>
        <w:t>“이 회사는 실제 돈이 잘 돌고 있는가?”</w:t>
      </w:r>
      <w:r>
        <w:rPr>
          <w:sz w:val="21"/>
          <w:lang w:eastAsia="ko-KR"/>
        </w:rPr>
        <w:br/>
        <w:t>“벌었다고 적힌 돈이 진짜 현금으로 들어오고 있는가?”</w:t>
      </w:r>
      <w:r>
        <w:rPr>
          <w:sz w:val="21"/>
          <w:lang w:eastAsia="ko-KR"/>
        </w:rPr>
        <w:br/>
        <w:t>“당장 나가야 할 돈을 감당할 수 있는가?”</w:t>
      </w:r>
    </w:p>
    <w:p w14:paraId="07C5EF3A" w14:textId="77777777" w:rsidR="00377767" w:rsidRDefault="00000000">
      <w:pPr>
        <w:spacing w:after="140" w:line="324" w:lineRule="auto"/>
        <w:rPr>
          <w:lang w:eastAsia="ko-KR"/>
        </w:rPr>
      </w:pPr>
      <w:r>
        <w:rPr>
          <w:sz w:val="21"/>
          <w:lang w:eastAsia="ko-KR"/>
        </w:rPr>
        <w:t>회사는 이익으로 멋져 보일 수 있습니다.</w:t>
      </w:r>
      <w:r>
        <w:rPr>
          <w:sz w:val="21"/>
          <w:lang w:eastAsia="ko-KR"/>
        </w:rPr>
        <w:br/>
        <w:t>하지만 현금으로 버팁니다.</w:t>
      </w:r>
    </w:p>
    <w:p w14:paraId="4F77336D" w14:textId="77777777" w:rsidR="00377767" w:rsidRDefault="00000000">
      <w:pPr>
        <w:spacing w:after="140" w:line="324" w:lineRule="auto"/>
        <w:rPr>
          <w:lang w:eastAsia="ko-KR"/>
        </w:rPr>
      </w:pPr>
      <w:r>
        <w:rPr>
          <w:sz w:val="21"/>
          <w:lang w:eastAsia="ko-KR"/>
        </w:rPr>
        <w:t>이제 세 표를 함께 보겠습니다.</w:t>
      </w:r>
    </w:p>
    <w:p w14:paraId="2AFCAEA5" w14:textId="77777777" w:rsidR="00377767" w:rsidRDefault="00000000">
      <w:pPr>
        <w:spacing w:after="140" w:line="324" w:lineRule="auto"/>
        <w:rPr>
          <w:lang w:eastAsia="ko-KR"/>
        </w:rPr>
      </w:pPr>
      <w:r>
        <w:rPr>
          <w:sz w:val="21"/>
          <w:lang w:eastAsia="ko-KR"/>
        </w:rPr>
        <w:t>재무제표는 하나씩 따로 보면 숫자입니다.</w:t>
      </w:r>
      <w:r>
        <w:rPr>
          <w:sz w:val="21"/>
          <w:lang w:eastAsia="ko-KR"/>
        </w:rPr>
        <w:br/>
        <w:t>하지만 세 장을 겹쳐 보면 이야기가 됩니다.</w:t>
      </w:r>
    </w:p>
    <w:p w14:paraId="3AC4C5CF" w14:textId="77777777" w:rsidR="00377767" w:rsidRDefault="00000000">
      <w:pPr>
        <w:spacing w:after="140" w:line="324" w:lineRule="auto"/>
        <w:rPr>
          <w:lang w:eastAsia="ko-KR"/>
        </w:rPr>
      </w:pPr>
      <w:r>
        <w:rPr>
          <w:sz w:val="21"/>
          <w:lang w:eastAsia="ko-KR"/>
        </w:rPr>
        <w:t>예를 들어 보겠습니다.</w:t>
      </w:r>
    </w:p>
    <w:p w14:paraId="29E5762F" w14:textId="77777777" w:rsidR="00377767" w:rsidRDefault="00000000">
      <w:pPr>
        <w:spacing w:after="140" w:line="324" w:lineRule="auto"/>
        <w:rPr>
          <w:lang w:eastAsia="ko-KR"/>
        </w:rPr>
      </w:pPr>
      <w:r>
        <w:rPr>
          <w:sz w:val="21"/>
          <w:lang w:eastAsia="ko-KR"/>
        </w:rPr>
        <w:t>손익계산서를 보니 회사는 흑자입니다.</w:t>
      </w:r>
      <w:r>
        <w:rPr>
          <w:sz w:val="21"/>
          <w:lang w:eastAsia="ko-KR"/>
        </w:rPr>
        <w:br/>
        <w:t>장사를 해서 이익이 났습니다.</w:t>
      </w:r>
      <w:r>
        <w:rPr>
          <w:sz w:val="21"/>
          <w:lang w:eastAsia="ko-KR"/>
        </w:rPr>
        <w:br/>
        <w:t>겉으로는 괜찮아 보입니다.</w:t>
      </w:r>
    </w:p>
    <w:p w14:paraId="62F3B6B3" w14:textId="77777777" w:rsidR="00377767" w:rsidRDefault="00000000">
      <w:pPr>
        <w:spacing w:after="140" w:line="324" w:lineRule="auto"/>
        <w:rPr>
          <w:lang w:eastAsia="ko-KR"/>
        </w:rPr>
      </w:pPr>
      <w:r>
        <w:rPr>
          <w:sz w:val="21"/>
          <w:lang w:eastAsia="ko-KR"/>
        </w:rPr>
        <w:lastRenderedPageBreak/>
        <w:t>그런데 현금흐름표를 보니 현금은 계속 빠져나가고 있습니다.</w:t>
      </w:r>
      <w:r>
        <w:rPr>
          <w:sz w:val="21"/>
          <w:lang w:eastAsia="ko-KR"/>
        </w:rPr>
        <w:br/>
        <w:t>실제 돈이 잘 들어오지 않습니다.</w:t>
      </w:r>
    </w:p>
    <w:p w14:paraId="3AB4D1C3" w14:textId="77777777" w:rsidR="00377767" w:rsidRDefault="00000000">
      <w:pPr>
        <w:spacing w:after="140" w:line="324" w:lineRule="auto"/>
        <w:rPr>
          <w:lang w:eastAsia="ko-KR"/>
        </w:rPr>
      </w:pPr>
      <w:r>
        <w:rPr>
          <w:sz w:val="21"/>
          <w:lang w:eastAsia="ko-KR"/>
        </w:rPr>
        <w:t>재무상태표를 보니 부채도 늘고 있습니다.</w:t>
      </w:r>
      <w:r>
        <w:rPr>
          <w:sz w:val="21"/>
          <w:lang w:eastAsia="ko-KR"/>
        </w:rPr>
        <w:br/>
        <w:t>부족한 현금을 빚으로 메우고 있을 가능성이 있습니다.</w:t>
      </w:r>
    </w:p>
    <w:p w14:paraId="45DFEC6C" w14:textId="77777777" w:rsidR="00377767" w:rsidRDefault="00000000">
      <w:pPr>
        <w:spacing w:after="140" w:line="324" w:lineRule="auto"/>
        <w:rPr>
          <w:lang w:eastAsia="ko-KR"/>
        </w:rPr>
      </w:pPr>
      <w:r>
        <w:rPr>
          <w:sz w:val="21"/>
          <w:lang w:eastAsia="ko-KR"/>
        </w:rPr>
        <w:t>이 세 가지를 따로 보면 각각의 숫자입니다.</w:t>
      </w:r>
      <w:r>
        <w:rPr>
          <w:sz w:val="21"/>
          <w:lang w:eastAsia="ko-KR"/>
        </w:rPr>
        <w:br/>
        <w:t>하지만 함께 보면 하나의 이야기가 됩니다.</w:t>
      </w:r>
    </w:p>
    <w:p w14:paraId="3A7DC91F" w14:textId="77777777" w:rsidR="00377767" w:rsidRDefault="00000000">
      <w:pPr>
        <w:spacing w:after="140" w:line="324" w:lineRule="auto"/>
        <w:rPr>
          <w:lang w:eastAsia="ko-KR"/>
        </w:rPr>
      </w:pPr>
      <w:r>
        <w:rPr>
          <w:sz w:val="21"/>
          <w:lang w:eastAsia="ko-KR"/>
        </w:rPr>
        <w:t>“겉으로는 이익이 나지만, 실제 현금은 마르고 있고, 빚으로 버티는 회사일 수 있다.”</w:t>
      </w:r>
    </w:p>
    <w:p w14:paraId="06997498" w14:textId="77777777" w:rsidR="00377767" w:rsidRDefault="00000000">
      <w:pPr>
        <w:spacing w:after="140" w:line="324" w:lineRule="auto"/>
        <w:rPr>
          <w:lang w:eastAsia="ko-KR"/>
        </w:rPr>
      </w:pPr>
      <w:r>
        <w:rPr>
          <w:sz w:val="21"/>
          <w:lang w:eastAsia="ko-KR"/>
        </w:rPr>
        <w:t>이것은 건강검진으로 치면 이런 상태와 비슷합니다.</w:t>
      </w:r>
    </w:p>
    <w:p w14:paraId="481AA5E3" w14:textId="77777777" w:rsidR="00377767" w:rsidRDefault="00000000">
      <w:pPr>
        <w:spacing w:after="140" w:line="324" w:lineRule="auto"/>
        <w:rPr>
          <w:lang w:eastAsia="ko-KR"/>
        </w:rPr>
      </w:pPr>
      <w:r>
        <w:rPr>
          <w:sz w:val="21"/>
          <w:lang w:eastAsia="ko-KR"/>
        </w:rPr>
        <w:t>겉으로 보기에는 멀쩡합니다.</w:t>
      </w:r>
      <w:r>
        <w:rPr>
          <w:sz w:val="21"/>
          <w:lang w:eastAsia="ko-KR"/>
        </w:rPr>
        <w:br/>
        <w:t>체중도 크게 문제없고, 일상생활도 합니다.</w:t>
      </w:r>
      <w:r>
        <w:rPr>
          <w:sz w:val="21"/>
          <w:lang w:eastAsia="ko-KR"/>
        </w:rPr>
        <w:br/>
        <w:t>하지만 혈액검사와 심장 검사, 혈압을 함께 보니 안쪽에서 위험 신호가 나타납니다.</w:t>
      </w:r>
    </w:p>
    <w:p w14:paraId="415AD7EC" w14:textId="77777777" w:rsidR="00377767" w:rsidRDefault="00000000">
      <w:pPr>
        <w:spacing w:after="140" w:line="324" w:lineRule="auto"/>
        <w:rPr>
          <w:lang w:eastAsia="ko-KR"/>
        </w:rPr>
      </w:pPr>
      <w:r>
        <w:rPr>
          <w:sz w:val="21"/>
          <w:lang w:eastAsia="ko-KR"/>
        </w:rPr>
        <w:t>재무제표도 그렇습니다.</w:t>
      </w:r>
    </w:p>
    <w:p w14:paraId="551A4622" w14:textId="77777777" w:rsidR="00377767" w:rsidRDefault="00000000">
      <w:pPr>
        <w:spacing w:after="140" w:line="324" w:lineRule="auto"/>
        <w:rPr>
          <w:lang w:eastAsia="ko-KR"/>
        </w:rPr>
      </w:pPr>
      <w:r>
        <w:rPr>
          <w:sz w:val="21"/>
          <w:lang w:eastAsia="ko-KR"/>
        </w:rPr>
        <w:t>한 숫자만 보면 놓칠 수 있습니다.</w:t>
      </w:r>
      <w:r>
        <w:rPr>
          <w:sz w:val="21"/>
          <w:lang w:eastAsia="ko-KR"/>
        </w:rPr>
        <w:br/>
        <w:t>세 장을 함께 봐야 진짜 상태가 보입니다.</w:t>
      </w:r>
    </w:p>
    <w:p w14:paraId="6C01788A" w14:textId="77777777" w:rsidR="00377767" w:rsidRDefault="00000000">
      <w:pPr>
        <w:spacing w:after="140" w:line="324" w:lineRule="auto"/>
        <w:rPr>
          <w:lang w:eastAsia="ko-KR"/>
        </w:rPr>
      </w:pPr>
      <w:r>
        <w:rPr>
          <w:sz w:val="21"/>
          <w:lang w:eastAsia="ko-KR"/>
        </w:rPr>
        <w:t>반대로 이런 이야기도 가능합니다.</w:t>
      </w:r>
    </w:p>
    <w:p w14:paraId="0F7A3F72" w14:textId="77777777" w:rsidR="00377767" w:rsidRDefault="00000000">
      <w:pPr>
        <w:spacing w:after="140" w:line="324" w:lineRule="auto"/>
        <w:rPr>
          <w:lang w:eastAsia="ko-KR"/>
        </w:rPr>
      </w:pPr>
      <w:r>
        <w:rPr>
          <w:sz w:val="21"/>
          <w:lang w:eastAsia="ko-KR"/>
        </w:rPr>
        <w:t>손익계산서를 보니 매출과 이익이 꾸준합니다.</w:t>
      </w:r>
      <w:r>
        <w:rPr>
          <w:sz w:val="21"/>
          <w:lang w:eastAsia="ko-KR"/>
        </w:rPr>
        <w:br/>
        <w:t>재무상태표를 보니 부채가 감당 가능한 수준입니다.</w:t>
      </w:r>
      <w:r>
        <w:rPr>
          <w:sz w:val="21"/>
          <w:lang w:eastAsia="ko-KR"/>
        </w:rPr>
        <w:br/>
        <w:t>현금흐름표를 보니 실제 현금도 안정적으로 들어옵니다.</w:t>
      </w:r>
    </w:p>
    <w:p w14:paraId="5FE0AEE3" w14:textId="77777777" w:rsidR="00377767" w:rsidRDefault="00000000">
      <w:pPr>
        <w:spacing w:after="140" w:line="324" w:lineRule="auto"/>
        <w:rPr>
          <w:lang w:eastAsia="ko-KR"/>
        </w:rPr>
      </w:pPr>
      <w:r>
        <w:rPr>
          <w:sz w:val="21"/>
          <w:lang w:eastAsia="ko-KR"/>
        </w:rPr>
        <w:t>이 경우에는 이렇게 읽을 수 있습니다.</w:t>
      </w:r>
    </w:p>
    <w:p w14:paraId="49A21654" w14:textId="77777777" w:rsidR="00377767" w:rsidRDefault="00000000">
      <w:pPr>
        <w:spacing w:after="140" w:line="324" w:lineRule="auto"/>
        <w:rPr>
          <w:lang w:eastAsia="ko-KR"/>
        </w:rPr>
      </w:pPr>
      <w:r>
        <w:rPr>
          <w:sz w:val="21"/>
          <w:lang w:eastAsia="ko-KR"/>
        </w:rPr>
        <w:t>“이 회사는 화려하게 폭발하는 성장은 아니어도, 본업으로 벌고 현금도 돌며 비교적 안정적으로 버티고 있다.”</w:t>
      </w:r>
    </w:p>
    <w:p w14:paraId="6A3F6284" w14:textId="77777777" w:rsidR="00377767" w:rsidRDefault="00000000">
      <w:pPr>
        <w:spacing w:after="140" w:line="324" w:lineRule="auto"/>
        <w:rPr>
          <w:lang w:eastAsia="ko-KR"/>
        </w:rPr>
      </w:pPr>
      <w:r>
        <w:rPr>
          <w:sz w:val="21"/>
          <w:lang w:eastAsia="ko-KR"/>
        </w:rPr>
        <w:lastRenderedPageBreak/>
        <w:t>이 역시 투자 판단이 아닙니다.</w:t>
      </w:r>
      <w:r>
        <w:rPr>
          <w:sz w:val="21"/>
          <w:lang w:eastAsia="ko-KR"/>
        </w:rPr>
        <w:br/>
        <w:t>회사의 생활기록을 읽는 것입니다.</w:t>
      </w:r>
    </w:p>
    <w:p w14:paraId="1CB33F2B" w14:textId="77777777" w:rsidR="00377767" w:rsidRDefault="00000000">
      <w:pPr>
        <w:spacing w:after="140" w:line="324" w:lineRule="auto"/>
        <w:rPr>
          <w:lang w:eastAsia="ko-KR"/>
        </w:rPr>
      </w:pPr>
      <w:r>
        <w:rPr>
          <w:sz w:val="21"/>
          <w:lang w:eastAsia="ko-KR"/>
        </w:rPr>
        <w:t>재무제표를 이야기로 읽는다는 것은 이런 뜻입니다.</w:t>
      </w:r>
    </w:p>
    <w:p w14:paraId="238B069A" w14:textId="77777777" w:rsidR="00377767" w:rsidRDefault="00000000">
      <w:pPr>
        <w:spacing w:after="140" w:line="324" w:lineRule="auto"/>
        <w:rPr>
          <w:lang w:eastAsia="ko-KR"/>
        </w:rPr>
      </w:pPr>
      <w:r>
        <w:rPr>
          <w:sz w:val="21"/>
          <w:lang w:eastAsia="ko-KR"/>
        </w:rPr>
        <w:t>숫자 하나만 붙잡고 좋다, 나쁘다를 말하는 것이 아닙니다.</w:t>
      </w:r>
      <w:r>
        <w:rPr>
          <w:sz w:val="21"/>
          <w:lang w:eastAsia="ko-KR"/>
        </w:rPr>
        <w:br/>
        <w:t>세 장의 기록을 겹쳐서 회사가 어떻게 살아왔는지 보는 것입니다.</w:t>
      </w:r>
    </w:p>
    <w:p w14:paraId="2788FB58" w14:textId="77777777" w:rsidR="00377767" w:rsidRDefault="00000000">
      <w:pPr>
        <w:spacing w:after="140" w:line="324" w:lineRule="auto"/>
        <w:rPr>
          <w:lang w:eastAsia="ko-KR"/>
        </w:rPr>
      </w:pPr>
      <w:r>
        <w:rPr>
          <w:sz w:val="21"/>
          <w:lang w:eastAsia="ko-KR"/>
        </w:rPr>
        <w:t>얼마나 벌었는지.</w:t>
      </w:r>
      <w:r>
        <w:rPr>
          <w:sz w:val="21"/>
          <w:lang w:eastAsia="ko-KR"/>
        </w:rPr>
        <w:br/>
        <w:t>그 돈이 실제로 들어왔는지.</w:t>
      </w:r>
      <w:r>
        <w:rPr>
          <w:sz w:val="21"/>
          <w:lang w:eastAsia="ko-KR"/>
        </w:rPr>
        <w:br/>
        <w:t>빚은 감당 가능한지.</w:t>
      </w:r>
      <w:r>
        <w:rPr>
          <w:sz w:val="21"/>
          <w:lang w:eastAsia="ko-KR"/>
        </w:rPr>
        <w:br/>
        <w:t>위기가 와도 버틸 수 있는지.</w:t>
      </w:r>
      <w:r>
        <w:rPr>
          <w:sz w:val="21"/>
          <w:lang w:eastAsia="ko-KR"/>
        </w:rPr>
        <w:br/>
        <w:t>산업의 계절 속에서 이 숫자들이 어떤 의미인지.</w:t>
      </w:r>
    </w:p>
    <w:p w14:paraId="4D1F17B0" w14:textId="77777777" w:rsidR="00377767" w:rsidRDefault="00000000">
      <w:pPr>
        <w:spacing w:after="140" w:line="324" w:lineRule="auto"/>
        <w:rPr>
          <w:lang w:eastAsia="ko-KR"/>
        </w:rPr>
      </w:pPr>
      <w:r>
        <w:rPr>
          <w:sz w:val="21"/>
          <w:lang w:eastAsia="ko-KR"/>
        </w:rPr>
        <w:t>이렇게 읽으면 재무제표는 더 이상 딱딱한 표가 아닙니다.</w:t>
      </w:r>
    </w:p>
    <w:p w14:paraId="3CDCA809" w14:textId="77777777" w:rsidR="00377767" w:rsidRDefault="00000000">
      <w:pPr>
        <w:spacing w:after="140" w:line="324" w:lineRule="auto"/>
        <w:rPr>
          <w:lang w:eastAsia="ko-KR"/>
        </w:rPr>
      </w:pPr>
      <w:r>
        <w:rPr>
          <w:sz w:val="21"/>
          <w:lang w:eastAsia="ko-KR"/>
        </w:rPr>
        <w:t>회사의 1년 일기가 됩니다.</w:t>
      </w:r>
    </w:p>
    <w:p w14:paraId="782726BA" w14:textId="77777777" w:rsidR="00377767" w:rsidRDefault="00000000">
      <w:pPr>
        <w:spacing w:after="140" w:line="324" w:lineRule="auto"/>
        <w:rPr>
          <w:lang w:eastAsia="ko-KR"/>
        </w:rPr>
      </w:pPr>
      <w:r>
        <w:rPr>
          <w:sz w:val="21"/>
          <w:lang w:eastAsia="ko-KR"/>
        </w:rPr>
        <w:t>9장에서 본 매출과 영업이익은 손익계산서 안에 있었습니다.</w:t>
      </w:r>
      <w:r>
        <w:rPr>
          <w:sz w:val="21"/>
          <w:lang w:eastAsia="ko-KR"/>
        </w:rPr>
        <w:br/>
        <w:t>11장에서 본 부채는 재무상태표 안에 있었습니다.</w:t>
      </w:r>
      <w:r>
        <w:rPr>
          <w:sz w:val="21"/>
          <w:lang w:eastAsia="ko-KR"/>
        </w:rPr>
        <w:br/>
        <w:t>11장에서 본 현금흐름은 현금흐름표 안에 있었습니다.</w:t>
      </w:r>
      <w:r>
        <w:rPr>
          <w:sz w:val="21"/>
          <w:lang w:eastAsia="ko-KR"/>
        </w:rPr>
        <w:br/>
        <w:t>12장에서 본 산업의 계절은 이 숫자들을 해석하는 배경이 되었습니다.</w:t>
      </w:r>
    </w:p>
    <w:p w14:paraId="11059606" w14:textId="77777777" w:rsidR="00377767" w:rsidRDefault="00000000">
      <w:pPr>
        <w:spacing w:after="140" w:line="324" w:lineRule="auto"/>
        <w:rPr>
          <w:lang w:eastAsia="ko-KR"/>
        </w:rPr>
      </w:pPr>
      <w:r>
        <w:rPr>
          <w:sz w:val="21"/>
          <w:lang w:eastAsia="ko-KR"/>
        </w:rPr>
        <w:t>결국 PART 3에서 본 조각들은 따로 흩어진 것이 아니었습니다.</w:t>
      </w:r>
      <w:r>
        <w:rPr>
          <w:sz w:val="21"/>
          <w:lang w:eastAsia="ko-KR"/>
        </w:rPr>
        <w:br/>
        <w:t>재무제표라는 문서 안에 모여 있었고, 산업이라는 맥락 안에서 의미를 얻었습니다.</w:t>
      </w:r>
    </w:p>
    <w:p w14:paraId="1E591FC0" w14:textId="77777777" w:rsidR="00377767" w:rsidRDefault="00000000">
      <w:pPr>
        <w:spacing w:after="140" w:line="324" w:lineRule="auto"/>
        <w:rPr>
          <w:lang w:eastAsia="ko-KR"/>
        </w:rPr>
      </w:pPr>
      <w:r>
        <w:rPr>
          <w:sz w:val="21"/>
          <w:lang w:eastAsia="ko-KR"/>
        </w:rPr>
        <w:t>한 회사의 생존 일기를 읽을 줄 알면, 그 회사가 속한 산업의 분위기도 조금씩 보입니다.</w:t>
      </w:r>
    </w:p>
    <w:p w14:paraId="5C23CBBC" w14:textId="77777777" w:rsidR="00377767" w:rsidRDefault="00000000">
      <w:pPr>
        <w:spacing w:after="140" w:line="324" w:lineRule="auto"/>
        <w:rPr>
          <w:lang w:eastAsia="ko-KR"/>
        </w:rPr>
      </w:pPr>
      <w:r>
        <w:rPr>
          <w:sz w:val="21"/>
          <w:lang w:eastAsia="ko-KR"/>
        </w:rPr>
        <w:t>여러 회사가 매출은 늘지만 이익이 줄고 있다면, 그 산업은 비용 압박이나 경쟁 심화를 겪고 있을 수 있습니다.</w:t>
      </w:r>
      <w:r>
        <w:rPr>
          <w:sz w:val="21"/>
          <w:lang w:eastAsia="ko-KR"/>
        </w:rPr>
        <w:br/>
        <w:t xml:space="preserve">여러 회사가 이익은 나지만 현금흐름이 약하다면, 그 산업 안에 자금 </w:t>
      </w:r>
      <w:r>
        <w:rPr>
          <w:sz w:val="21"/>
          <w:lang w:eastAsia="ko-KR"/>
        </w:rPr>
        <w:lastRenderedPageBreak/>
        <w:t>부담이 쌓이고 있을 수 있습니다.</w:t>
      </w:r>
      <w:r>
        <w:rPr>
          <w:sz w:val="21"/>
          <w:lang w:eastAsia="ko-KR"/>
        </w:rPr>
        <w:br/>
        <w:t>여러 회사가 부채를 늘리며 버티고 있다면, 금리 상승기에 취약한 구조가 만들어지고 있을 수 있습니다.</w:t>
      </w:r>
    </w:p>
    <w:p w14:paraId="644BD3F8" w14:textId="77777777" w:rsidR="00377767" w:rsidRDefault="00000000">
      <w:pPr>
        <w:spacing w:after="140" w:line="324" w:lineRule="auto"/>
        <w:rPr>
          <w:lang w:eastAsia="ko-KR"/>
        </w:rPr>
      </w:pPr>
      <w:r>
        <w:rPr>
          <w:sz w:val="21"/>
          <w:lang w:eastAsia="ko-KR"/>
        </w:rPr>
        <w:t>이렇게 기업들의 일기가 모이면 산업의 이야기가 됩니다.</w:t>
      </w:r>
      <w:r>
        <w:rPr>
          <w:sz w:val="21"/>
          <w:lang w:eastAsia="ko-KR"/>
        </w:rPr>
        <w:br/>
        <w:t>산업의 이야기가 모이면 경제의 흐름이 됩니다.</w:t>
      </w:r>
    </w:p>
    <w:p w14:paraId="4C0FC7C8" w14:textId="77777777" w:rsidR="00377767" w:rsidRDefault="00000000">
      <w:pPr>
        <w:spacing w:after="140" w:line="324" w:lineRule="auto"/>
        <w:rPr>
          <w:lang w:eastAsia="ko-KR"/>
        </w:rPr>
      </w:pPr>
      <w:r>
        <w:rPr>
          <w:sz w:val="21"/>
          <w:lang w:eastAsia="ko-KR"/>
        </w:rPr>
        <w:t>그러니 재무제표는 투자자만 보는 표가 아닙니다.</w:t>
      </w:r>
      <w:r>
        <w:rPr>
          <w:sz w:val="21"/>
          <w:lang w:eastAsia="ko-KR"/>
        </w:rPr>
        <w:br/>
        <w:t>경제가 실제로 어떻게 돌아가는지 알고 싶은 사람에게도 중요한 기록입니다.</w:t>
      </w:r>
    </w:p>
    <w:p w14:paraId="147012B5" w14:textId="77777777" w:rsidR="00377767" w:rsidRDefault="00000000">
      <w:pPr>
        <w:spacing w:after="140" w:line="324" w:lineRule="auto"/>
        <w:rPr>
          <w:lang w:eastAsia="ko-KR"/>
        </w:rPr>
      </w:pPr>
      <w:r>
        <w:rPr>
          <w:sz w:val="21"/>
          <w:lang w:eastAsia="ko-KR"/>
        </w:rPr>
        <w:t>기업이 돈을 벌고, 빚을 지고, 현금을 돌리고, 사람을 고용하고, 투자를 줄이거나 늘리는 모든 흔적이 이 안에 남아 있기 때문입니다.</w:t>
      </w:r>
    </w:p>
    <w:p w14:paraId="2A8A756F" w14:textId="77777777" w:rsidR="00377767" w:rsidRDefault="00000000">
      <w:pPr>
        <w:pStyle w:val="31"/>
        <w:rPr>
          <w:lang w:eastAsia="ko-KR"/>
        </w:rPr>
      </w:pPr>
      <w:r>
        <w:rPr>
          <w:rFonts w:ascii="맑은 고딕" w:eastAsia="맑은 고딕" w:hAnsi="맑은 고딕"/>
          <w:lang w:eastAsia="ko-KR"/>
        </w:rPr>
        <w:t>이 장의 질문은 이렇게 시작합니다.</w:t>
      </w:r>
    </w:p>
    <w:p w14:paraId="1CC7E856" w14:textId="77777777" w:rsidR="00377767" w:rsidRDefault="00000000">
      <w:pPr>
        <w:spacing w:after="140" w:line="324" w:lineRule="auto"/>
        <w:rPr>
          <w:lang w:eastAsia="ko-KR"/>
        </w:rPr>
      </w:pPr>
      <w:r>
        <w:rPr>
          <w:sz w:val="21"/>
          <w:lang w:eastAsia="ko-KR"/>
        </w:rPr>
        <w:t>회사의 손익계산서, 재무상태표, 현금흐름표 세 가지를 회계 용어 없이 설명해 주세요.</w:t>
      </w:r>
      <w:r>
        <w:rPr>
          <w:sz w:val="21"/>
          <w:lang w:eastAsia="ko-KR"/>
        </w:rPr>
        <w:br/>
        <w:t>“이 회사가 한 해를 어떻게 살았는가”라는 이야기로 읽으려면 각각 어떤 질문을 던져야 하는지 알려 주세요.</w:t>
      </w:r>
      <w:r>
        <w:rPr>
          <w:sz w:val="21"/>
          <w:lang w:eastAsia="ko-KR"/>
        </w:rPr>
        <w:br/>
        <w:t>투자 판단은 빼고 이해 중심으로 설명해 주세요.</w:t>
      </w:r>
    </w:p>
    <w:p w14:paraId="3C28E9E2" w14:textId="77777777" w:rsidR="00377767" w:rsidRDefault="00000000">
      <w:pPr>
        <w:spacing w:after="140" w:line="324" w:lineRule="auto"/>
        <w:rPr>
          <w:lang w:eastAsia="ko-KR"/>
        </w:rPr>
      </w:pPr>
      <w:r>
        <w:rPr>
          <w:sz w:val="21"/>
          <w:lang w:eastAsia="ko-KR"/>
        </w:rPr>
        <w:t>또는 세 표를 겹쳐 읽고 싶다면 이렇게 물어볼 수 있습니다.</w:t>
      </w:r>
    </w:p>
    <w:p w14:paraId="08A15740" w14:textId="77777777" w:rsidR="00377767" w:rsidRDefault="00000000">
      <w:pPr>
        <w:spacing w:after="140" w:line="324" w:lineRule="auto"/>
        <w:rPr>
          <w:lang w:eastAsia="ko-KR"/>
        </w:rPr>
      </w:pPr>
      <w:r>
        <w:rPr>
          <w:sz w:val="21"/>
          <w:lang w:eastAsia="ko-KR"/>
        </w:rPr>
        <w:t>어떤 회사가 손익계산서상으로는 흑자인데, 현금흐름은 마이너스이고, 부채는 늘고 있습니다.</w:t>
      </w:r>
      <w:r>
        <w:rPr>
          <w:sz w:val="21"/>
          <w:lang w:eastAsia="ko-KR"/>
        </w:rPr>
        <w:br/>
        <w:t>이 세 가지를 종합했을 때 회사 상태가 어떤 이야기로 읽히는지 건강 진단처럼 풀어 주세요.</w:t>
      </w:r>
      <w:r>
        <w:rPr>
          <w:sz w:val="21"/>
          <w:lang w:eastAsia="ko-KR"/>
        </w:rPr>
        <w:br/>
        <w:t>종목 추천이나 매수·매도 판단은 제외해 주세요.</w:t>
      </w:r>
    </w:p>
    <w:p w14:paraId="309CE50D" w14:textId="77777777" w:rsidR="00377767" w:rsidRDefault="00000000">
      <w:pPr>
        <w:spacing w:after="140" w:line="324" w:lineRule="auto"/>
        <w:rPr>
          <w:lang w:eastAsia="ko-KR"/>
        </w:rPr>
      </w:pPr>
      <w:r>
        <w:rPr>
          <w:sz w:val="21"/>
          <w:lang w:eastAsia="ko-KR"/>
        </w:rPr>
        <w:t>이 질문들은 회계 전문가가 되기 위한 질문이 아닙니다.</w:t>
      </w:r>
      <w:r>
        <w:rPr>
          <w:sz w:val="21"/>
          <w:lang w:eastAsia="ko-KR"/>
        </w:rPr>
        <w:br/>
        <w:t>숫자 뒤의 이야기를 읽기 위한 질문입니다.</w:t>
      </w:r>
    </w:p>
    <w:p w14:paraId="0E0C0369" w14:textId="77777777" w:rsidR="00377767" w:rsidRDefault="00000000">
      <w:pPr>
        <w:spacing w:after="140" w:line="324" w:lineRule="auto"/>
        <w:rPr>
          <w:lang w:eastAsia="ko-KR"/>
        </w:rPr>
      </w:pPr>
      <w:r>
        <w:rPr>
          <w:sz w:val="21"/>
          <w:lang w:eastAsia="ko-KR"/>
        </w:rPr>
        <w:lastRenderedPageBreak/>
        <w:t>재무제표를 처음부터 완벽하게 읽을 필요는 없습니다.</w:t>
      </w:r>
      <w:r>
        <w:rPr>
          <w:sz w:val="21"/>
          <w:lang w:eastAsia="ko-KR"/>
        </w:rPr>
        <w:br/>
        <w:t>모든 항목을 외울 필요도 없습니다.</w:t>
      </w:r>
      <w:r>
        <w:rPr>
          <w:sz w:val="21"/>
          <w:lang w:eastAsia="ko-KR"/>
        </w:rPr>
        <w:br/>
        <w:t>처음에는 세 질문만 붙잡으면 됩니다.</w:t>
      </w:r>
    </w:p>
    <w:p w14:paraId="7DEB84E5" w14:textId="77777777" w:rsidR="00377767" w:rsidRDefault="00000000">
      <w:pPr>
        <w:spacing w:after="140" w:line="324" w:lineRule="auto"/>
        <w:rPr>
          <w:lang w:eastAsia="ko-KR"/>
        </w:rPr>
      </w:pPr>
      <w:r>
        <w:rPr>
          <w:sz w:val="21"/>
          <w:lang w:eastAsia="ko-KR"/>
        </w:rPr>
        <w:t>얼마 벌었나.</w:t>
      </w:r>
      <w:r>
        <w:rPr>
          <w:sz w:val="21"/>
          <w:lang w:eastAsia="ko-KR"/>
        </w:rPr>
        <w:br/>
        <w:t>재산이 튼튼한가.</w:t>
      </w:r>
      <w:r>
        <w:rPr>
          <w:sz w:val="21"/>
          <w:lang w:eastAsia="ko-KR"/>
        </w:rPr>
        <w:br/>
        <w:t>진짜 현금이 도나.</w:t>
      </w:r>
    </w:p>
    <w:p w14:paraId="4F563668" w14:textId="77777777" w:rsidR="00377767" w:rsidRDefault="00000000">
      <w:pPr>
        <w:spacing w:after="140" w:line="324" w:lineRule="auto"/>
        <w:rPr>
          <w:lang w:eastAsia="ko-KR"/>
        </w:rPr>
      </w:pPr>
      <w:r>
        <w:rPr>
          <w:sz w:val="21"/>
          <w:lang w:eastAsia="ko-KR"/>
        </w:rPr>
        <w:t>이 세 질문을 겹쳐 보면 회사의 모습이 조금씩 보입니다.</w:t>
      </w:r>
    </w:p>
    <w:p w14:paraId="39721F4E" w14:textId="77777777" w:rsidR="00377767" w:rsidRDefault="00000000">
      <w:pPr>
        <w:spacing w:after="140" w:line="324" w:lineRule="auto"/>
        <w:rPr>
          <w:lang w:eastAsia="ko-KR"/>
        </w:rPr>
      </w:pPr>
      <w:r>
        <w:rPr>
          <w:sz w:val="21"/>
          <w:lang w:eastAsia="ko-KR"/>
        </w:rPr>
        <w:t>그리고 그 회사들이 모여 산업이 되고, 산업들이 모여 경제가 됩니다.</w:t>
      </w:r>
    </w:p>
    <w:p w14:paraId="6A27BFE9" w14:textId="77777777" w:rsidR="00377767" w:rsidRDefault="00000000">
      <w:pPr>
        <w:spacing w:after="140" w:line="324" w:lineRule="auto"/>
        <w:rPr>
          <w:lang w:eastAsia="ko-KR"/>
        </w:rPr>
      </w:pPr>
      <w:r>
        <w:rPr>
          <w:sz w:val="21"/>
          <w:lang w:eastAsia="ko-KR"/>
        </w:rPr>
        <w:t>숫자는 차갑지만, 그 숫자 뒤에는 회사가 살아온 이야기가 있습니다.</w:t>
      </w:r>
      <w:r>
        <w:rPr>
          <w:sz w:val="21"/>
          <w:lang w:eastAsia="ko-KR"/>
        </w:rPr>
        <w:br/>
        <w:t>재무제표는 그 이야기를 가장 솔직하게 남긴 기록입니다.</w:t>
      </w:r>
    </w:p>
    <w:p w14:paraId="11FA3FEA" w14:textId="77777777" w:rsidR="00377767" w:rsidRDefault="00000000">
      <w:pPr>
        <w:pStyle w:val="31"/>
        <w:rPr>
          <w:lang w:eastAsia="ko-KR"/>
        </w:rPr>
      </w:pPr>
      <w:r>
        <w:rPr>
          <w:rFonts w:ascii="맑은 고딕" w:eastAsia="맑은 고딕" w:hAnsi="맑은 고딕"/>
          <w:lang w:eastAsia="ko-KR"/>
        </w:rPr>
        <w:t>한 줄 정리</w:t>
      </w:r>
    </w:p>
    <w:p w14:paraId="4872A78F" w14:textId="77777777" w:rsidR="00377767" w:rsidRDefault="00000000">
      <w:pPr>
        <w:spacing w:after="140" w:line="324" w:lineRule="auto"/>
        <w:rPr>
          <w:lang w:eastAsia="ko-KR"/>
        </w:rPr>
      </w:pPr>
      <w:r>
        <w:rPr>
          <w:sz w:val="21"/>
          <w:lang w:eastAsia="ko-KR"/>
        </w:rPr>
        <w:t>재무제표는 외우는 표가 아니라 읽는 이야기입니다. 세 장의 기록을 겹쳐 보면, 그 회사가 한 해를 어떻게 살아냈는지가 보입니다.</w:t>
      </w:r>
    </w:p>
    <w:p w14:paraId="7192F196" w14:textId="77777777" w:rsidR="00377767" w:rsidRDefault="00000000">
      <w:pPr>
        <w:spacing w:after="140" w:line="324" w:lineRule="auto"/>
        <w:rPr>
          <w:lang w:eastAsia="ko-KR"/>
        </w:rPr>
      </w:pPr>
      <w:r>
        <w:rPr>
          <w:sz w:val="21"/>
          <w:lang w:eastAsia="ko-KR"/>
        </w:rPr>
        <w:br w:type="page"/>
      </w:r>
    </w:p>
    <w:p w14:paraId="2D4B0320" w14:textId="77777777" w:rsidR="00377767" w:rsidRDefault="00000000">
      <w:pPr>
        <w:pStyle w:val="1"/>
        <w:rPr>
          <w:lang w:eastAsia="ko-KR"/>
        </w:rPr>
      </w:pPr>
      <w:r>
        <w:rPr>
          <w:rFonts w:ascii="맑은 고딕" w:eastAsia="맑은 고딕" w:hAnsi="맑은 고딕"/>
          <w:lang w:eastAsia="ko-KR"/>
        </w:rPr>
        <w:lastRenderedPageBreak/>
        <w:t>14장. 시장은 무엇을 보고 움직이나 — 기대와 심리</w:t>
      </w:r>
    </w:p>
    <w:tbl>
      <w:tblPr>
        <w:tblStyle w:val="af9"/>
        <w:tblW w:w="0" w:type="auto"/>
        <w:jc w:val="center"/>
        <w:tblLook w:val="04A0" w:firstRow="1" w:lastRow="0" w:firstColumn="1" w:lastColumn="0" w:noHBand="0" w:noVBand="1"/>
      </w:tblPr>
      <w:tblGrid>
        <w:gridCol w:w="3397"/>
        <w:gridCol w:w="3397"/>
      </w:tblGrid>
      <w:tr w:rsidR="00377767" w14:paraId="19BB297E" w14:textId="77777777">
        <w:trPr>
          <w:jc w:val="center"/>
        </w:trPr>
        <w:tc>
          <w:tcPr>
            <w:tcW w:w="3402" w:type="dxa"/>
            <w:shd w:val="clear" w:color="auto" w:fill="EAF2F8"/>
          </w:tcPr>
          <w:p w14:paraId="31C3B160" w14:textId="77777777" w:rsidR="00377767" w:rsidRDefault="00000000">
            <w:r>
              <w:rPr>
                <w:b/>
                <w:color w:val="1F4E79"/>
                <w:sz w:val="16"/>
              </w:rPr>
              <w:t>이 장의 질문</w:t>
            </w:r>
          </w:p>
        </w:tc>
        <w:tc>
          <w:tcPr>
            <w:tcW w:w="3402" w:type="dxa"/>
            <w:shd w:val="clear" w:color="auto" w:fill="F8FBFD"/>
          </w:tcPr>
          <w:p w14:paraId="3B78860B" w14:textId="77777777" w:rsidR="00377767" w:rsidRDefault="00000000">
            <w:pPr>
              <w:rPr>
                <w:lang w:eastAsia="ko-KR"/>
              </w:rPr>
            </w:pPr>
            <w:r>
              <w:rPr>
                <w:color w:val="282828"/>
                <w:sz w:val="16"/>
                <w:lang w:eastAsia="ko-KR"/>
              </w:rPr>
              <w:t>시장은 왜 현재 숫자보다 미래 기대에 반응할까?</w:t>
            </w:r>
          </w:p>
        </w:tc>
      </w:tr>
      <w:tr w:rsidR="00377767" w14:paraId="22BC2506" w14:textId="77777777">
        <w:trPr>
          <w:jc w:val="center"/>
        </w:trPr>
        <w:tc>
          <w:tcPr>
            <w:tcW w:w="3402" w:type="dxa"/>
            <w:shd w:val="clear" w:color="auto" w:fill="EAF2F8"/>
          </w:tcPr>
          <w:p w14:paraId="3C3383EA" w14:textId="77777777" w:rsidR="00377767" w:rsidRDefault="00000000">
            <w:r>
              <w:rPr>
                <w:b/>
                <w:color w:val="1F4E79"/>
                <w:sz w:val="16"/>
              </w:rPr>
              <w:t>읽고 나면 남는 것</w:t>
            </w:r>
          </w:p>
        </w:tc>
        <w:tc>
          <w:tcPr>
            <w:tcW w:w="3402" w:type="dxa"/>
            <w:shd w:val="clear" w:color="auto" w:fill="F8FBFD"/>
          </w:tcPr>
          <w:p w14:paraId="1F588A3E" w14:textId="77777777" w:rsidR="00377767" w:rsidRDefault="00000000">
            <w:pPr>
              <w:rPr>
                <w:lang w:eastAsia="ko-KR"/>
              </w:rPr>
            </w:pPr>
            <w:r>
              <w:rPr>
                <w:color w:val="282828"/>
                <w:sz w:val="16"/>
                <w:lang w:eastAsia="ko-KR"/>
              </w:rPr>
              <w:t>실제 실적과 기대감의 차이를 구분합니다.</w:t>
            </w:r>
          </w:p>
        </w:tc>
      </w:tr>
    </w:tbl>
    <w:p w14:paraId="26E50902" w14:textId="77777777" w:rsidR="00377767" w:rsidRDefault="00377767">
      <w:pPr>
        <w:spacing w:after="140" w:line="324" w:lineRule="auto"/>
        <w:rPr>
          <w:lang w:eastAsia="ko-KR"/>
        </w:rPr>
      </w:pPr>
    </w:p>
    <w:tbl>
      <w:tblPr>
        <w:tblStyle w:val="af9"/>
        <w:tblW w:w="0" w:type="auto"/>
        <w:jc w:val="center"/>
        <w:tblLook w:val="04A0" w:firstRow="1" w:lastRow="0" w:firstColumn="1" w:lastColumn="0" w:noHBand="0" w:noVBand="1"/>
      </w:tblPr>
      <w:tblGrid>
        <w:gridCol w:w="6794"/>
      </w:tblGrid>
      <w:tr w:rsidR="00377767" w14:paraId="39D2D930" w14:textId="77777777">
        <w:trPr>
          <w:jc w:val="center"/>
        </w:trPr>
        <w:tc>
          <w:tcPr>
            <w:tcW w:w="6804" w:type="dxa"/>
            <w:shd w:val="clear" w:color="auto" w:fill="DDEBF7"/>
            <w:vAlign w:val="center"/>
          </w:tcPr>
          <w:p w14:paraId="3B97638D" w14:textId="77777777" w:rsidR="00377767" w:rsidRDefault="00000000">
            <w:pPr>
              <w:spacing w:after="40"/>
              <w:rPr>
                <w:lang w:eastAsia="ko-KR"/>
              </w:rPr>
            </w:pPr>
            <w:r>
              <w:rPr>
                <w:b/>
                <w:color w:val="1F4E79"/>
                <w:sz w:val="17"/>
                <w:lang w:eastAsia="ko-KR"/>
              </w:rPr>
              <w:t>저자식 프레임: 본업 vs 기대감</w:t>
            </w:r>
          </w:p>
        </w:tc>
      </w:tr>
      <w:tr w:rsidR="00377767" w14:paraId="5FC917BC" w14:textId="77777777">
        <w:trPr>
          <w:jc w:val="center"/>
        </w:trPr>
        <w:tc>
          <w:tcPr>
            <w:tcW w:w="6804" w:type="dxa"/>
            <w:shd w:val="clear" w:color="auto" w:fill="FFF9E8"/>
            <w:vAlign w:val="center"/>
          </w:tcPr>
          <w:p w14:paraId="68E2CC6B" w14:textId="77777777" w:rsidR="00377767" w:rsidRDefault="00000000">
            <w:pPr>
              <w:spacing w:after="40"/>
              <w:rPr>
                <w:lang w:eastAsia="ko-KR"/>
              </w:rPr>
            </w:pPr>
            <w:r>
              <w:rPr>
                <w:color w:val="282828"/>
                <w:sz w:val="17"/>
                <w:lang w:eastAsia="ko-KR"/>
              </w:rPr>
              <w:t>기업 뉴스를 볼 때는 두 줄을 나누어 봅니다. 첫째, 실제로 돈을 벌고 있는 본업의 변화입니다. 둘째, 앞으로 좋아질 것이라는 기대감입니다. 좋은 이야기가 많아도 본업 숫자가 따라오지 않으면 기대는 쉽게 흔들립니다. 반대로 조용해 보여도 본업 숫자가 좋아지면 시장의 시선이 바뀔 수 있습니다.</w:t>
            </w:r>
          </w:p>
        </w:tc>
      </w:tr>
    </w:tbl>
    <w:p w14:paraId="40A07298" w14:textId="77777777" w:rsidR="00377767" w:rsidRDefault="00377767">
      <w:pPr>
        <w:spacing w:after="140" w:line="324" w:lineRule="auto"/>
        <w:rPr>
          <w:lang w:eastAsia="ko-KR"/>
        </w:rPr>
      </w:pPr>
    </w:p>
    <w:p w14:paraId="66590F40" w14:textId="77777777" w:rsidR="00377767" w:rsidRDefault="00000000">
      <w:pPr>
        <w:spacing w:after="140" w:line="324" w:lineRule="auto"/>
        <w:rPr>
          <w:lang w:eastAsia="ko-KR"/>
        </w:rPr>
      </w:pPr>
      <w:r>
        <w:rPr>
          <w:sz w:val="21"/>
          <w:lang w:eastAsia="ko-KR"/>
        </w:rPr>
        <w:t>매출은 회사의 체격이고, 영업이익은 회사의 근육이라고 했습니다.</w:t>
      </w:r>
      <w:r>
        <w:rPr>
          <w:sz w:val="21"/>
          <w:lang w:eastAsia="ko-KR"/>
        </w:rPr>
        <w:br/>
        <w:t>부채와 현금흐름은 회사가 위기 속에서 버틸 수 있는 힘을 보여 준다고 했습니다.</w:t>
      </w:r>
      <w:r>
        <w:rPr>
          <w:sz w:val="21"/>
          <w:lang w:eastAsia="ko-KR"/>
        </w:rPr>
        <w:br/>
        <w:t>산업에는 사계절이 있고, 재무제표는 기업의 생존 일기라고도 했습니다.</w:t>
      </w:r>
    </w:p>
    <w:p w14:paraId="01AB08E2" w14:textId="77777777" w:rsidR="00377767" w:rsidRDefault="00000000">
      <w:pPr>
        <w:spacing w:after="140" w:line="324" w:lineRule="auto"/>
        <w:rPr>
          <w:lang w:eastAsia="ko-KR"/>
        </w:rPr>
      </w:pPr>
      <w:r>
        <w:rPr>
          <w:sz w:val="21"/>
          <w:lang w:eastAsia="ko-KR"/>
        </w:rPr>
        <w:t>이쯤 되면 이런 생각이 들 수 있습니다.</w:t>
      </w:r>
    </w:p>
    <w:p w14:paraId="19807888" w14:textId="77777777" w:rsidR="00377767" w:rsidRDefault="00000000">
      <w:pPr>
        <w:spacing w:after="140" w:line="324" w:lineRule="auto"/>
        <w:rPr>
          <w:lang w:eastAsia="ko-KR"/>
        </w:rPr>
      </w:pPr>
      <w:r>
        <w:rPr>
          <w:sz w:val="21"/>
          <w:lang w:eastAsia="ko-KR"/>
        </w:rPr>
        <w:t>“그럼 숫자가 좋은 회사는 항상 좋은 평가를 받겠네.”</w:t>
      </w:r>
      <w:r>
        <w:rPr>
          <w:sz w:val="21"/>
          <w:lang w:eastAsia="ko-KR"/>
        </w:rPr>
        <w:br/>
        <w:t>“실적이 좋으면 시장도 당연히 좋게 보겠네.”</w:t>
      </w:r>
      <w:r>
        <w:rPr>
          <w:sz w:val="21"/>
          <w:lang w:eastAsia="ko-KR"/>
        </w:rPr>
        <w:br/>
        <w:t>“적자가 나면 당연히 나쁘게 보겠네.”</w:t>
      </w:r>
    </w:p>
    <w:p w14:paraId="709CB63F" w14:textId="77777777" w:rsidR="00377767" w:rsidRDefault="00000000">
      <w:pPr>
        <w:spacing w:after="140" w:line="324" w:lineRule="auto"/>
        <w:rPr>
          <w:lang w:eastAsia="ko-KR"/>
        </w:rPr>
      </w:pPr>
      <w:r>
        <w:rPr>
          <w:sz w:val="21"/>
          <w:lang w:eastAsia="ko-KR"/>
        </w:rPr>
        <w:t>그런데 실제 뉴스를 보면 꼭 그렇지 않습니다.</w:t>
      </w:r>
    </w:p>
    <w:p w14:paraId="4708929C" w14:textId="77777777" w:rsidR="00377767" w:rsidRDefault="00000000">
      <w:pPr>
        <w:spacing w:after="140" w:line="324" w:lineRule="auto"/>
        <w:rPr>
          <w:lang w:eastAsia="ko-KR"/>
        </w:rPr>
      </w:pPr>
      <w:r>
        <w:rPr>
          <w:sz w:val="21"/>
          <w:lang w:eastAsia="ko-KR"/>
        </w:rPr>
        <w:t>어떤 회사는 적자인데도 사람들의 관심을 받습니다.</w:t>
      </w:r>
      <w:r>
        <w:rPr>
          <w:sz w:val="21"/>
          <w:lang w:eastAsia="ko-KR"/>
        </w:rPr>
        <w:br/>
        <w:t>아직 돈을 제대로 벌지 못하는데도 시장은 미래를 크게 기대합니다.</w:t>
      </w:r>
      <w:r>
        <w:rPr>
          <w:sz w:val="21"/>
          <w:lang w:eastAsia="ko-KR"/>
        </w:rPr>
        <w:br/>
      </w:r>
      <w:r>
        <w:rPr>
          <w:sz w:val="21"/>
          <w:lang w:eastAsia="ko-KR"/>
        </w:rPr>
        <w:lastRenderedPageBreak/>
        <w:t>반대로 어떤 회사는 흑자를 내고, 매출도 나쁘지 않은데 시장의 반응은 차갑습니다.</w:t>
      </w:r>
    </w:p>
    <w:p w14:paraId="2EED511A" w14:textId="77777777" w:rsidR="00377767" w:rsidRDefault="00000000">
      <w:pPr>
        <w:spacing w:after="140" w:line="324" w:lineRule="auto"/>
        <w:rPr>
          <w:lang w:eastAsia="ko-KR"/>
        </w:rPr>
      </w:pPr>
      <w:r>
        <w:rPr>
          <w:sz w:val="21"/>
          <w:lang w:eastAsia="ko-KR"/>
        </w:rPr>
        <w:t>처음 보면 이상합니다.</w:t>
      </w:r>
    </w:p>
    <w:p w14:paraId="614D1189" w14:textId="77777777" w:rsidR="00377767" w:rsidRDefault="00000000">
      <w:pPr>
        <w:spacing w:after="140" w:line="324" w:lineRule="auto"/>
        <w:rPr>
          <w:lang w:eastAsia="ko-KR"/>
        </w:rPr>
      </w:pPr>
      <w:r>
        <w:rPr>
          <w:sz w:val="21"/>
          <w:lang w:eastAsia="ko-KR"/>
        </w:rPr>
        <w:t>“분명 적자라는데 왜 기대를 받지?”</w:t>
      </w:r>
      <w:r>
        <w:rPr>
          <w:sz w:val="21"/>
          <w:lang w:eastAsia="ko-KR"/>
        </w:rPr>
        <w:br/>
        <w:t>“실적이 좋다는데 왜 반응이 시큰둥하지?”</w:t>
      </w:r>
      <w:r>
        <w:rPr>
          <w:sz w:val="21"/>
          <w:lang w:eastAsia="ko-KR"/>
        </w:rPr>
        <w:br/>
        <w:t>“숫자가 좋으면 좋은 것 아닌가?”</w:t>
      </w:r>
    </w:p>
    <w:p w14:paraId="64A68C5C" w14:textId="77777777" w:rsidR="00377767" w:rsidRDefault="00000000">
      <w:pPr>
        <w:spacing w:after="140" w:line="324" w:lineRule="auto"/>
        <w:rPr>
          <w:lang w:eastAsia="ko-KR"/>
        </w:rPr>
      </w:pPr>
      <w:r>
        <w:rPr>
          <w:sz w:val="21"/>
          <w:lang w:eastAsia="ko-KR"/>
        </w:rPr>
        <w:t>여기서 PART 3의 마지막 퍼즐이 등장합니다.</w:t>
      </w:r>
    </w:p>
    <w:p w14:paraId="64638C39" w14:textId="77777777" w:rsidR="00377767" w:rsidRDefault="00000000">
      <w:pPr>
        <w:spacing w:after="140" w:line="324" w:lineRule="auto"/>
        <w:rPr>
          <w:lang w:eastAsia="ko-KR"/>
        </w:rPr>
      </w:pPr>
      <w:r>
        <w:rPr>
          <w:sz w:val="21"/>
          <w:lang w:eastAsia="ko-KR"/>
        </w:rPr>
        <w:t>시장은 현재만 보지 않습니다.</w:t>
      </w:r>
      <w:r>
        <w:rPr>
          <w:sz w:val="21"/>
          <w:lang w:eastAsia="ko-KR"/>
        </w:rPr>
        <w:br/>
        <w:t>시장은 미래에 대한 기대를 봅니다.</w:t>
      </w:r>
    </w:p>
    <w:p w14:paraId="5A0748A3" w14:textId="77777777" w:rsidR="00377767" w:rsidRDefault="00000000">
      <w:pPr>
        <w:spacing w:after="140" w:line="324" w:lineRule="auto"/>
        <w:rPr>
          <w:lang w:eastAsia="ko-KR"/>
        </w:rPr>
      </w:pPr>
      <w:r>
        <w:rPr>
          <w:sz w:val="21"/>
          <w:lang w:eastAsia="ko-KR"/>
        </w:rPr>
        <w:t>조금 더 정확히 말하면, 시장 가격에는 이미 벌어진 일보다 앞으로 벌어질 것이라고 사람들이 믿는 일이 담깁니다.</w:t>
      </w:r>
    </w:p>
    <w:p w14:paraId="647A7E90" w14:textId="77777777" w:rsidR="00377767" w:rsidRDefault="00000000">
      <w:pPr>
        <w:spacing w:after="140" w:line="324" w:lineRule="auto"/>
        <w:rPr>
          <w:lang w:eastAsia="ko-KR"/>
        </w:rPr>
      </w:pPr>
      <w:r>
        <w:rPr>
          <w:sz w:val="21"/>
          <w:lang w:eastAsia="ko-KR"/>
        </w:rPr>
        <w:t>그래서 시장은 때로 현재의 실적보다 미래의 가능성에 더 크게 반응합니다.</w:t>
      </w:r>
      <w:r>
        <w:rPr>
          <w:sz w:val="21"/>
          <w:lang w:eastAsia="ko-KR"/>
        </w:rPr>
        <w:br/>
        <w:t>지금은 적자여도 앞으로 큰 시장을 만들 수 있다고 기대하면 높은 평가를 받을 수 있습니다.</w:t>
      </w:r>
      <w:r>
        <w:rPr>
          <w:sz w:val="21"/>
          <w:lang w:eastAsia="ko-KR"/>
        </w:rPr>
        <w:br/>
        <w:t>반대로 지금은 흑자여도 앞으로 성장 여지가 줄어들 것이라고 생각되면 차가운 평가를 받을 수 있습니다.</w:t>
      </w:r>
    </w:p>
    <w:p w14:paraId="4A5642FD" w14:textId="77777777" w:rsidR="00377767" w:rsidRDefault="00000000">
      <w:pPr>
        <w:spacing w:after="140" w:line="324" w:lineRule="auto"/>
        <w:rPr>
          <w:lang w:eastAsia="ko-KR"/>
        </w:rPr>
      </w:pPr>
      <w:r>
        <w:rPr>
          <w:sz w:val="21"/>
          <w:lang w:eastAsia="ko-KR"/>
        </w:rPr>
        <w:t>이것이 시장을 이해할 때 가장 헷갈리는 지점입니다.</w:t>
      </w:r>
    </w:p>
    <w:p w14:paraId="6A54B43B" w14:textId="77777777" w:rsidR="00377767" w:rsidRDefault="00000000">
      <w:pPr>
        <w:spacing w:after="140" w:line="324" w:lineRule="auto"/>
        <w:rPr>
          <w:lang w:eastAsia="ko-KR"/>
        </w:rPr>
      </w:pPr>
      <w:r>
        <w:rPr>
          <w:sz w:val="21"/>
          <w:lang w:eastAsia="ko-KR"/>
        </w:rPr>
        <w:t>회사의 실제 모습과 시장의 기대는 다릅니다.</w:t>
      </w:r>
    </w:p>
    <w:p w14:paraId="4E9330D8" w14:textId="77777777" w:rsidR="00377767" w:rsidRDefault="00000000">
      <w:pPr>
        <w:spacing w:after="140" w:line="324" w:lineRule="auto"/>
        <w:rPr>
          <w:lang w:eastAsia="ko-KR"/>
        </w:rPr>
      </w:pPr>
      <w:r>
        <w:rPr>
          <w:sz w:val="21"/>
          <w:lang w:eastAsia="ko-KR"/>
        </w:rPr>
        <w:t>9장부터 13장까지 우리가 본 것은 회사의 실제 모습에 가깝습니다.</w:t>
      </w:r>
      <w:r>
        <w:rPr>
          <w:sz w:val="21"/>
          <w:lang w:eastAsia="ko-KR"/>
        </w:rPr>
        <w:br/>
        <w:t>얼마나 팔았는지, 얼마나 남겼는지, 빚은 감당 가능한지, 현금은 잘 도는지, 산업의 계절은 어떤지 살펴봤습니다.</w:t>
      </w:r>
    </w:p>
    <w:p w14:paraId="7FC5C082" w14:textId="77777777" w:rsidR="00377767" w:rsidRDefault="00000000">
      <w:pPr>
        <w:spacing w:after="140" w:line="324" w:lineRule="auto"/>
        <w:rPr>
          <w:lang w:eastAsia="ko-KR"/>
        </w:rPr>
      </w:pPr>
      <w:r>
        <w:rPr>
          <w:sz w:val="21"/>
          <w:lang w:eastAsia="ko-KR"/>
        </w:rPr>
        <w:t>하지만 시장은 거기에 하나를 더 얹습니다.</w:t>
      </w:r>
    </w:p>
    <w:p w14:paraId="60772699" w14:textId="77777777" w:rsidR="00377767" w:rsidRDefault="00000000">
      <w:pPr>
        <w:spacing w:after="140" w:line="324" w:lineRule="auto"/>
        <w:rPr>
          <w:lang w:eastAsia="ko-KR"/>
        </w:rPr>
      </w:pPr>
      <w:r>
        <w:rPr>
          <w:sz w:val="21"/>
          <w:lang w:eastAsia="ko-KR"/>
        </w:rPr>
        <w:lastRenderedPageBreak/>
        <w:t>“앞으로 더 좋아질까?”</w:t>
      </w:r>
      <w:r>
        <w:rPr>
          <w:sz w:val="21"/>
          <w:lang w:eastAsia="ko-KR"/>
        </w:rPr>
        <w:br/>
        <w:t>“지금보다 더 크게 성장할까?”</w:t>
      </w:r>
      <w:r>
        <w:rPr>
          <w:sz w:val="21"/>
          <w:lang w:eastAsia="ko-KR"/>
        </w:rPr>
        <w:br/>
        <w:t>“이 산업의 계절은 계속 따뜻할까?”</w:t>
      </w:r>
      <w:r>
        <w:rPr>
          <w:sz w:val="21"/>
          <w:lang w:eastAsia="ko-KR"/>
        </w:rPr>
        <w:br/>
        <w:t>“사람들이 기대하는 만큼 실제로 해낼 수 있을까?”</w:t>
      </w:r>
    </w:p>
    <w:p w14:paraId="5610A0A9" w14:textId="77777777" w:rsidR="00377767" w:rsidRDefault="00000000">
      <w:pPr>
        <w:spacing w:after="140" w:line="324" w:lineRule="auto"/>
        <w:rPr>
          <w:lang w:eastAsia="ko-KR"/>
        </w:rPr>
      </w:pPr>
      <w:r>
        <w:rPr>
          <w:sz w:val="21"/>
          <w:lang w:eastAsia="ko-KR"/>
        </w:rPr>
        <w:t>이 질문들이 시장의 심리를 만듭니다.</w:t>
      </w:r>
    </w:p>
    <w:p w14:paraId="56F04E82" w14:textId="77777777" w:rsidR="00377767" w:rsidRDefault="00000000">
      <w:pPr>
        <w:spacing w:after="140" w:line="324" w:lineRule="auto"/>
        <w:rPr>
          <w:lang w:eastAsia="ko-KR"/>
        </w:rPr>
      </w:pPr>
      <w:r>
        <w:rPr>
          <w:sz w:val="21"/>
          <w:lang w:eastAsia="ko-KR"/>
        </w:rPr>
        <w:t>그래서 실적이 좋게 나왔는데도 시장 반응이 약할 수 있습니다.</w:t>
      </w:r>
      <w:r>
        <w:rPr>
          <w:sz w:val="21"/>
          <w:lang w:eastAsia="ko-KR"/>
        </w:rPr>
        <w:br/>
        <w:t>이미 사람들이 그 정도 실적을 예상하고 있었다면, 발표 자체가 새롭지 않기 때문입니다.</w:t>
      </w:r>
    </w:p>
    <w:p w14:paraId="5C00A645" w14:textId="77777777" w:rsidR="00377767" w:rsidRDefault="00000000">
      <w:pPr>
        <w:spacing w:after="140" w:line="324" w:lineRule="auto"/>
        <w:rPr>
          <w:lang w:eastAsia="ko-KR"/>
        </w:rPr>
      </w:pPr>
      <w:r>
        <w:rPr>
          <w:sz w:val="21"/>
          <w:lang w:eastAsia="ko-KR"/>
        </w:rPr>
        <w:t>반대로 실적이 아직 약해도 시장 반응이 강할 수 있습니다.</w:t>
      </w:r>
      <w:r>
        <w:rPr>
          <w:sz w:val="21"/>
          <w:lang w:eastAsia="ko-KR"/>
        </w:rPr>
        <w:br/>
        <w:t>사람들이 미래의 변화를 먼저 기대하고 있다면, 현재의 숫자보다 앞으로의 그림을 더 크게 볼 수 있기 때문입니다.</w:t>
      </w:r>
    </w:p>
    <w:p w14:paraId="1FF78520" w14:textId="77777777" w:rsidR="00377767" w:rsidRDefault="00000000">
      <w:pPr>
        <w:spacing w:after="140" w:line="324" w:lineRule="auto"/>
        <w:rPr>
          <w:lang w:eastAsia="ko-KR"/>
        </w:rPr>
      </w:pPr>
      <w:r>
        <w:rPr>
          <w:sz w:val="21"/>
          <w:lang w:eastAsia="ko-KR"/>
        </w:rPr>
        <w:t>6장에서 우리는 “좋은 고용 뉴스가 왜 시장에는 부담으로 읽힐 수 있는가”를 봤습니다.</w:t>
      </w:r>
      <w:r>
        <w:rPr>
          <w:sz w:val="21"/>
          <w:lang w:eastAsia="ko-KR"/>
        </w:rPr>
        <w:br/>
        <w:t>좋은 뉴스와 나쁜 뉴스는 항상 고정되어 있지 않았습니다.</w:t>
      </w:r>
      <w:r>
        <w:rPr>
          <w:sz w:val="21"/>
          <w:lang w:eastAsia="ko-KR"/>
        </w:rPr>
        <w:br/>
        <w:t>그 뉴스가 다음에 무엇을 움직일지에 따라 의미가 달라졌습니다.</w:t>
      </w:r>
    </w:p>
    <w:p w14:paraId="75BAF137" w14:textId="77777777" w:rsidR="00377767" w:rsidRDefault="00000000">
      <w:pPr>
        <w:spacing w:after="140" w:line="324" w:lineRule="auto"/>
        <w:rPr>
          <w:lang w:eastAsia="ko-KR"/>
        </w:rPr>
      </w:pPr>
      <w:r>
        <w:rPr>
          <w:sz w:val="21"/>
          <w:lang w:eastAsia="ko-KR"/>
        </w:rPr>
        <w:t>시장도 비슷합니다.</w:t>
      </w:r>
    </w:p>
    <w:p w14:paraId="1FC4CDF5" w14:textId="77777777" w:rsidR="00377767" w:rsidRDefault="00000000">
      <w:pPr>
        <w:spacing w:after="140" w:line="324" w:lineRule="auto"/>
        <w:rPr>
          <w:lang w:eastAsia="ko-KR"/>
        </w:rPr>
      </w:pPr>
      <w:r>
        <w:rPr>
          <w:sz w:val="21"/>
          <w:lang w:eastAsia="ko-KR"/>
        </w:rPr>
        <w:t>좋은 실적이라고 항상 좋은 반응이 나오는 것은 아닙니다.</w:t>
      </w:r>
      <w:r>
        <w:rPr>
          <w:sz w:val="21"/>
          <w:lang w:eastAsia="ko-KR"/>
        </w:rPr>
        <w:br/>
        <w:t>나쁜 실적이라고 항상 나쁜 반응이 나오는 것도 아닙니다.</w:t>
      </w:r>
      <w:r>
        <w:rPr>
          <w:sz w:val="21"/>
          <w:lang w:eastAsia="ko-KR"/>
        </w:rPr>
        <w:br/>
        <w:t>중요한 것은 기대와 실제의 차이입니다.</w:t>
      </w:r>
    </w:p>
    <w:p w14:paraId="5C1DF6F6" w14:textId="77777777" w:rsidR="00377767" w:rsidRDefault="00000000">
      <w:pPr>
        <w:spacing w:after="140" w:line="324" w:lineRule="auto"/>
        <w:rPr>
          <w:lang w:eastAsia="ko-KR"/>
        </w:rPr>
      </w:pPr>
      <w:r>
        <w:rPr>
          <w:sz w:val="21"/>
          <w:lang w:eastAsia="ko-KR"/>
        </w:rPr>
        <w:t>사람들이 이미 좋을 것이라고 생각했는데 그냥 좋게 나온 것인지.</w:t>
      </w:r>
      <w:r>
        <w:rPr>
          <w:sz w:val="21"/>
          <w:lang w:eastAsia="ko-KR"/>
        </w:rPr>
        <w:br/>
        <w:t>나쁠 것이라고 생각했는데 생각보다 괜찮게 나온 것인지.</w:t>
      </w:r>
      <w:r>
        <w:rPr>
          <w:sz w:val="21"/>
          <w:lang w:eastAsia="ko-KR"/>
        </w:rPr>
        <w:br/>
        <w:t>지금은 별로지만 앞으로 크게 달라질 것으로 보는지.</w:t>
      </w:r>
    </w:p>
    <w:p w14:paraId="049815BC" w14:textId="77777777" w:rsidR="00377767" w:rsidRDefault="00000000">
      <w:pPr>
        <w:spacing w:after="140" w:line="324" w:lineRule="auto"/>
        <w:rPr>
          <w:lang w:eastAsia="ko-KR"/>
        </w:rPr>
      </w:pPr>
      <w:r>
        <w:rPr>
          <w:sz w:val="21"/>
          <w:lang w:eastAsia="ko-KR"/>
        </w:rPr>
        <w:t>시장 반응은 이 기대의 차이에서 자주 생깁니다.</w:t>
      </w:r>
    </w:p>
    <w:p w14:paraId="59868305" w14:textId="77777777" w:rsidR="00377767" w:rsidRDefault="00000000">
      <w:pPr>
        <w:spacing w:after="140" w:line="324" w:lineRule="auto"/>
      </w:pPr>
      <w:r>
        <w:rPr>
          <w:sz w:val="21"/>
        </w:rPr>
        <w:t>이때 자주 나오는 말이 밸류에이션입니다.</w:t>
      </w:r>
    </w:p>
    <w:p w14:paraId="185D39B9" w14:textId="77777777" w:rsidR="00377767" w:rsidRDefault="00000000">
      <w:pPr>
        <w:spacing w:after="140" w:line="324" w:lineRule="auto"/>
      </w:pPr>
      <w:r>
        <w:rPr>
          <w:sz w:val="21"/>
        </w:rPr>
        <w:lastRenderedPageBreak/>
        <w:t>말은 어렵지만, 처음부터 복잡하게 볼 필요는 없습니다.</w:t>
      </w:r>
      <w:r>
        <w:rPr>
          <w:sz w:val="21"/>
        </w:rPr>
        <w:br/>
        <w:t>밸류에이션은 쉽게 말해 시장이 어떤 회사나 산업의 미래를 어느 정도로 평가하고 있는지를 보여 주는 온도계에 가깝습니다.</w:t>
      </w:r>
    </w:p>
    <w:p w14:paraId="4B7C3F0E" w14:textId="77777777" w:rsidR="00377767" w:rsidRDefault="00000000">
      <w:pPr>
        <w:spacing w:after="140" w:line="324" w:lineRule="auto"/>
      </w:pPr>
      <w:r>
        <w:rPr>
          <w:sz w:val="21"/>
        </w:rPr>
        <w:t>그중 대표적으로 많이 듣는 지표가 PER입니다.</w:t>
      </w:r>
    </w:p>
    <w:p w14:paraId="788BD58C" w14:textId="77777777" w:rsidR="00377767" w:rsidRDefault="00000000">
      <w:pPr>
        <w:spacing w:after="140" w:line="324" w:lineRule="auto"/>
      </w:pPr>
      <w:r>
        <w:rPr>
          <w:sz w:val="21"/>
        </w:rPr>
        <w:t>PER을 계산식으로 깊게 들어가면 다시 회계나 투자 강의처럼 느껴질 수 있습니다.</w:t>
      </w:r>
      <w:r>
        <w:rPr>
          <w:sz w:val="21"/>
        </w:rPr>
        <w:br/>
        <w:t>여기서는 이렇게만 이해해도 충분합니다.</w:t>
      </w:r>
    </w:p>
    <w:p w14:paraId="278C576B" w14:textId="77777777" w:rsidR="00377767" w:rsidRDefault="00000000">
      <w:pPr>
        <w:spacing w:after="140" w:line="324" w:lineRule="auto"/>
      </w:pPr>
      <w:r>
        <w:rPr>
          <w:sz w:val="21"/>
        </w:rPr>
        <w:t>PER은 시장이 그 회사의 이익에 비해 얼마나 높은 가격을 매기고 있는지 보여 주는 지표입니다.</w:t>
      </w:r>
      <w:r>
        <w:rPr>
          <w:sz w:val="21"/>
        </w:rPr>
        <w:br/>
        <w:t>즉, 시장이 그 회사의 미래를 얼마나 기대하고 있는지 가늠하게 해 주는 온도계입니다.</w:t>
      </w:r>
    </w:p>
    <w:p w14:paraId="4E026B94" w14:textId="77777777" w:rsidR="00377767" w:rsidRDefault="00000000">
      <w:pPr>
        <w:spacing w:after="140" w:line="324" w:lineRule="auto"/>
      </w:pPr>
      <w:r>
        <w:rPr>
          <w:sz w:val="21"/>
        </w:rPr>
        <w:t>PER이 높다는 것은 시장이 그 회사의 미래를 크게 기대하고 있을 가능성이 있다는 뜻입니다.</w:t>
      </w:r>
      <w:r>
        <w:rPr>
          <w:sz w:val="21"/>
        </w:rPr>
        <w:br/>
        <w:t>지금 이익에 비해 높은 평가를 주더라도, 앞으로 더 많이 벌 수 있다고 보는 것입니다.</w:t>
      </w:r>
    </w:p>
    <w:p w14:paraId="4DE5E016" w14:textId="77777777" w:rsidR="00377767" w:rsidRDefault="00000000">
      <w:pPr>
        <w:spacing w:after="140" w:line="324" w:lineRule="auto"/>
      </w:pPr>
      <w:r>
        <w:rPr>
          <w:sz w:val="21"/>
        </w:rPr>
        <w:t>PER이 낮다는 것은 시장의 기대가 낮을 수 있다는 뜻입니다.</w:t>
      </w:r>
      <w:r>
        <w:rPr>
          <w:sz w:val="21"/>
        </w:rPr>
        <w:br/>
        <w:t>지금 이익은 나고 있어도 앞으로 성장성이 약하다고 보거나, 산업의 전망이 어둡다고 보거나, 위험 요인이 있다고 보는 것일 수 있습니다.</w:t>
      </w:r>
    </w:p>
    <w:p w14:paraId="06D2853C" w14:textId="77777777" w:rsidR="00377767" w:rsidRDefault="00000000">
      <w:pPr>
        <w:spacing w:after="140" w:line="324" w:lineRule="auto"/>
      </w:pPr>
      <w:r>
        <w:rPr>
          <w:sz w:val="21"/>
        </w:rPr>
        <w:t>중요한 것은 이것입니다.</w:t>
      </w:r>
    </w:p>
    <w:p w14:paraId="554E0F16" w14:textId="77777777" w:rsidR="00377767" w:rsidRDefault="00000000">
      <w:pPr>
        <w:spacing w:after="140" w:line="324" w:lineRule="auto"/>
      </w:pPr>
      <w:r>
        <w:rPr>
          <w:sz w:val="21"/>
        </w:rPr>
        <w:t>PER은 단순히 “싸다” 또는 “비싸다”를 판정하는 도구가 아닙니다.</w:t>
      </w:r>
      <w:r>
        <w:rPr>
          <w:sz w:val="21"/>
        </w:rPr>
        <w:br/>
        <w:t>시장 심리의 온도를 읽는 도구입니다.</w:t>
      </w:r>
    </w:p>
    <w:p w14:paraId="2EA592FD" w14:textId="77777777" w:rsidR="00377767" w:rsidRDefault="00000000">
      <w:pPr>
        <w:spacing w:after="140" w:line="324" w:lineRule="auto"/>
      </w:pPr>
      <w:r>
        <w:rPr>
          <w:sz w:val="21"/>
        </w:rPr>
        <w:t>PER이 낮다고 무조건 좋은 신호는 아닙니다.</w:t>
      </w:r>
      <w:r>
        <w:rPr>
          <w:sz w:val="21"/>
        </w:rPr>
        <w:br/>
        <w:t>시장이 그 회사의 미래를 낮게 보고 있기 때문에 낮은 평가를 주는 것일 수도 있습니다.</w:t>
      </w:r>
      <w:r>
        <w:rPr>
          <w:sz w:val="21"/>
        </w:rPr>
        <w:br/>
      </w:r>
      <w:r>
        <w:rPr>
          <w:sz w:val="21"/>
        </w:rPr>
        <w:lastRenderedPageBreak/>
        <w:t>산업이 겨울로 들어가고 있거나, 이익이 앞으로 줄어들 것이라고 보는 것일 수도 있습니다.</w:t>
      </w:r>
    </w:p>
    <w:p w14:paraId="2104BF24" w14:textId="77777777" w:rsidR="00377767" w:rsidRDefault="00000000">
      <w:pPr>
        <w:spacing w:after="140" w:line="324" w:lineRule="auto"/>
      </w:pPr>
      <w:r>
        <w:rPr>
          <w:sz w:val="21"/>
        </w:rPr>
        <w:t>반대로 PER이 높다고 무조건 나쁜 신호라고만 말할 수도 없습니다.</w:t>
      </w:r>
      <w:r>
        <w:rPr>
          <w:sz w:val="21"/>
        </w:rPr>
        <w:br/>
        <w:t>시장이 그 회사나 산업의 미래를 매우 크게 기대하고 있다는 뜻일 수 있습니다.</w:t>
      </w:r>
      <w:r>
        <w:rPr>
          <w:sz w:val="21"/>
        </w:rPr>
        <w:br/>
        <w:t>다만 그 기대가 너무 높으면, 실제 결과가 기대에 못 미칠 때 실망도 커질 수 있습니다.</w:t>
      </w:r>
    </w:p>
    <w:p w14:paraId="4E2589A4" w14:textId="77777777" w:rsidR="00377767" w:rsidRDefault="00000000">
      <w:pPr>
        <w:spacing w:after="140" w:line="324" w:lineRule="auto"/>
      </w:pPr>
      <w:r>
        <w:rPr>
          <w:sz w:val="21"/>
        </w:rPr>
        <w:t>그러니까 밸류에이션을 볼 때 중요한 질문은 이것입니다.</w:t>
      </w:r>
    </w:p>
    <w:p w14:paraId="111E2FF3" w14:textId="77777777" w:rsidR="00377767" w:rsidRDefault="00000000">
      <w:pPr>
        <w:spacing w:after="140" w:line="324" w:lineRule="auto"/>
      </w:pPr>
      <w:r>
        <w:rPr>
          <w:sz w:val="21"/>
        </w:rPr>
        <w:t>“싸냐, 비싸냐?”에서 멈추는 것이 아닙니다.</w:t>
      </w:r>
    </w:p>
    <w:p w14:paraId="4E2228CF" w14:textId="77777777" w:rsidR="00377767" w:rsidRDefault="00000000">
      <w:pPr>
        <w:spacing w:after="140" w:line="324" w:lineRule="auto"/>
      </w:pPr>
      <w:r>
        <w:rPr>
          <w:sz w:val="21"/>
        </w:rPr>
        <w:t>“시장은 이 회사의 미래를 얼마나 기대하고 있나?”</w:t>
      </w:r>
      <w:r>
        <w:rPr>
          <w:sz w:val="21"/>
        </w:rPr>
        <w:br/>
        <w:t>“그 기대는 어떤 이야기 위에 서 있나?”</w:t>
      </w:r>
      <w:r>
        <w:rPr>
          <w:sz w:val="21"/>
        </w:rPr>
        <w:br/>
        <w:t>“이 산업의 계절은 그 기대를 뒷받침하고 있나?”</w:t>
      </w:r>
      <w:r>
        <w:rPr>
          <w:sz w:val="21"/>
        </w:rPr>
        <w:br/>
        <w:t>“사람들이 두려워하는 것은 무엇인가?”</w:t>
      </w:r>
    </w:p>
    <w:p w14:paraId="0F847B7F" w14:textId="77777777" w:rsidR="00377767" w:rsidRDefault="00000000">
      <w:pPr>
        <w:spacing w:after="140" w:line="324" w:lineRule="auto"/>
      </w:pPr>
      <w:r>
        <w:rPr>
          <w:sz w:val="21"/>
        </w:rPr>
        <w:t>이렇게 물어야 합니다.</w:t>
      </w:r>
    </w:p>
    <w:p w14:paraId="688278FF" w14:textId="77777777" w:rsidR="00377767" w:rsidRDefault="00000000">
      <w:pPr>
        <w:spacing w:after="140" w:line="324" w:lineRule="auto"/>
      </w:pPr>
      <w:r>
        <w:rPr>
          <w:sz w:val="21"/>
        </w:rPr>
        <w:t>12장에서 산업의 사계절을 봤습니다.</w:t>
      </w:r>
      <w:r>
        <w:rPr>
          <w:sz w:val="21"/>
        </w:rPr>
        <w:br/>
        <w:t>같은 이익을 내는 회사라도 봄이나 여름의 산업에 있다면 시장은 더 높은 기대를 줄 수 있습니다.</w:t>
      </w:r>
      <w:r>
        <w:rPr>
          <w:sz w:val="21"/>
        </w:rPr>
        <w:br/>
        <w:t>앞으로 시장이 커질 가능성이 크다고 보기 때문입니다.</w:t>
      </w:r>
    </w:p>
    <w:p w14:paraId="7068C1E0" w14:textId="77777777" w:rsidR="00377767" w:rsidRDefault="00000000">
      <w:pPr>
        <w:spacing w:after="140" w:line="324" w:lineRule="auto"/>
      </w:pPr>
      <w:r>
        <w:rPr>
          <w:sz w:val="21"/>
        </w:rPr>
        <w:t>반대로 가을이나 겨울의 산업에 있다면 현재 이익이 좋아도 시장의 기대는 낮을 수 있습니다.</w:t>
      </w:r>
      <w:r>
        <w:rPr>
          <w:sz w:val="21"/>
        </w:rPr>
        <w:br/>
        <w:t>앞으로 더 성장하기 어렵거나, 수요가 줄어들 수 있다고 보기 때문입니다.</w:t>
      </w:r>
    </w:p>
    <w:p w14:paraId="7DE29626" w14:textId="77777777" w:rsidR="00377767" w:rsidRDefault="00000000">
      <w:pPr>
        <w:spacing w:after="140" w:line="324" w:lineRule="auto"/>
      </w:pPr>
      <w:r>
        <w:rPr>
          <w:sz w:val="21"/>
        </w:rPr>
        <w:t>이처럼 시장의 기대에는 산업의 계절이 반영됩니다.</w:t>
      </w:r>
    </w:p>
    <w:p w14:paraId="78A71FAB" w14:textId="77777777" w:rsidR="00377767" w:rsidRDefault="00000000">
      <w:pPr>
        <w:spacing w:after="140" w:line="324" w:lineRule="auto"/>
      </w:pPr>
      <w:r>
        <w:rPr>
          <w:sz w:val="21"/>
        </w:rPr>
        <w:t>그래서 같은 숫자도 다르게 읽힙니다.</w:t>
      </w:r>
    </w:p>
    <w:p w14:paraId="3E76EAAB" w14:textId="77777777" w:rsidR="00377767" w:rsidRDefault="00000000">
      <w:pPr>
        <w:spacing w:after="140" w:line="324" w:lineRule="auto"/>
      </w:pPr>
      <w:r>
        <w:rPr>
          <w:sz w:val="21"/>
        </w:rPr>
        <w:lastRenderedPageBreak/>
        <w:t>매출이 늘고 있습니다.</w:t>
      </w:r>
      <w:r>
        <w:rPr>
          <w:sz w:val="21"/>
        </w:rPr>
        <w:br/>
        <w:t>그런데 그 산업이 이제 막 커지는 여름이라면, 시장은 그 성장을 더 크게 상상할 수 있습니다.</w:t>
      </w:r>
    </w:p>
    <w:p w14:paraId="73156C39" w14:textId="77777777" w:rsidR="00377767" w:rsidRDefault="00000000">
      <w:pPr>
        <w:spacing w:after="140" w:line="324" w:lineRule="auto"/>
      </w:pPr>
      <w:r>
        <w:rPr>
          <w:sz w:val="21"/>
        </w:rPr>
        <w:t>영업이익이 안정적입니다.</w:t>
      </w:r>
      <w:r>
        <w:rPr>
          <w:sz w:val="21"/>
        </w:rPr>
        <w:br/>
        <w:t>하지만 그 산업이 성숙기에 들어서 성장 여지가 줄었다면, 시장은 더 이상 높은 기대를 주지 않을 수 있습니다.</w:t>
      </w:r>
    </w:p>
    <w:p w14:paraId="17E5B933" w14:textId="77777777" w:rsidR="00377767" w:rsidRDefault="00000000">
      <w:pPr>
        <w:spacing w:after="140" w:line="324" w:lineRule="auto"/>
      </w:pPr>
      <w:r>
        <w:rPr>
          <w:sz w:val="21"/>
        </w:rPr>
        <w:t>적자를 내고 있습니다.</w:t>
      </w:r>
      <w:r>
        <w:rPr>
          <w:sz w:val="21"/>
        </w:rPr>
        <w:br/>
        <w:t>하지만 새로운 산업의 봄에 있고, 사람들이 앞으로 큰 시장을 기대한다면 시장의 관심을 받을 수 있습니다.</w:t>
      </w:r>
    </w:p>
    <w:p w14:paraId="62FEA1FB" w14:textId="77777777" w:rsidR="00377767" w:rsidRDefault="00000000">
      <w:pPr>
        <w:spacing w:after="140" w:line="324" w:lineRule="auto"/>
      </w:pPr>
      <w:r>
        <w:rPr>
          <w:sz w:val="21"/>
        </w:rPr>
        <w:t>흑자를 내고 있습니다.</w:t>
      </w:r>
      <w:r>
        <w:rPr>
          <w:sz w:val="21"/>
        </w:rPr>
        <w:br/>
        <w:t>하지만 산업이 겨울로 가고 있다고 보면, 그 흑자는 오래가지 못할 수 있다고 해석될 수 있습니다.</w:t>
      </w:r>
    </w:p>
    <w:p w14:paraId="5D990CD3" w14:textId="77777777" w:rsidR="00377767" w:rsidRDefault="00000000">
      <w:pPr>
        <w:spacing w:after="140" w:line="324" w:lineRule="auto"/>
      </w:pPr>
      <w:r>
        <w:rPr>
          <w:sz w:val="21"/>
        </w:rPr>
        <w:t>이 장에서 말하려는 것은 어떤 평가가 맞다거나 틀렸다는 것이 아닙니다.</w:t>
      </w:r>
      <w:r>
        <w:rPr>
          <w:sz w:val="21"/>
        </w:rPr>
        <w:br/>
        <w:t>시장이 실제 숫자만 보는 것이 아니라, 그 숫자 위에 기대와 두려움을 얹어 움직인다는 점입니다.</w:t>
      </w:r>
    </w:p>
    <w:p w14:paraId="538DD10B" w14:textId="77777777" w:rsidR="00377767" w:rsidRDefault="00000000">
      <w:pPr>
        <w:spacing w:after="140" w:line="324" w:lineRule="auto"/>
      </w:pPr>
      <w:r>
        <w:rPr>
          <w:sz w:val="21"/>
        </w:rPr>
        <w:t>그래서 좋은 회사와 좋은 주식은 늘 같지 않을 수 있습니다.</w:t>
      </w:r>
    </w:p>
    <w:p w14:paraId="02997D66" w14:textId="77777777" w:rsidR="00377767" w:rsidRDefault="00000000">
      <w:pPr>
        <w:spacing w:after="140" w:line="324" w:lineRule="auto"/>
      </w:pPr>
      <w:r>
        <w:rPr>
          <w:sz w:val="21"/>
        </w:rPr>
        <w:t>좋은 회사란 실제로 탄탄한 회사일 수 있습니다.</w:t>
      </w:r>
      <w:r>
        <w:rPr>
          <w:sz w:val="21"/>
        </w:rPr>
        <w:br/>
        <w:t>매출이 안정적이고, 이익도 나고, 부채도 감당 가능하고, 현금흐름도 좋을 수 있습니다.</w:t>
      </w:r>
    </w:p>
    <w:p w14:paraId="556C62D5" w14:textId="77777777" w:rsidR="00377767" w:rsidRDefault="00000000">
      <w:pPr>
        <w:spacing w:after="140" w:line="324" w:lineRule="auto"/>
      </w:pPr>
      <w:r>
        <w:rPr>
          <w:sz w:val="21"/>
        </w:rPr>
        <w:t>하지만 시장은 이미 그 좋은 점을 충분히 알고 있을 수 있습니다.</w:t>
      </w:r>
      <w:r>
        <w:rPr>
          <w:sz w:val="21"/>
        </w:rPr>
        <w:br/>
        <w:t>그리고 앞으로 더 좋아질 가능성은 제한적이라고 볼 수도 있습니다.</w:t>
      </w:r>
    </w:p>
    <w:p w14:paraId="3A1868BD" w14:textId="77777777" w:rsidR="00377767" w:rsidRDefault="00000000">
      <w:pPr>
        <w:spacing w:after="140" w:line="324" w:lineRule="auto"/>
      </w:pPr>
      <w:r>
        <w:rPr>
          <w:sz w:val="21"/>
        </w:rPr>
        <w:t>반대로 아직 재무 숫자는 약하지만, 시장이 미래 변화를 크게 기대하는 회사도 있을 수 있습니다.</w:t>
      </w:r>
      <w:r>
        <w:rPr>
          <w:sz w:val="21"/>
        </w:rPr>
        <w:br/>
        <w:t>현재보다 앞으로의 이야기가 더 크게 평가될 수 있습니다.</w:t>
      </w:r>
    </w:p>
    <w:p w14:paraId="5576DF98" w14:textId="77777777" w:rsidR="00377767" w:rsidRDefault="00000000">
      <w:pPr>
        <w:spacing w:after="140" w:line="324" w:lineRule="auto"/>
      </w:pPr>
      <w:r>
        <w:rPr>
          <w:sz w:val="21"/>
        </w:rPr>
        <w:lastRenderedPageBreak/>
        <w:t>이 말은 어떤 회사를 고르라는 뜻이 아닙니다.</w:t>
      </w:r>
      <w:r>
        <w:rPr>
          <w:sz w:val="21"/>
        </w:rPr>
        <w:br/>
        <w:t>시장을 이해할 때 반드시 알아야 할 차이를 말하는 것입니다.</w:t>
      </w:r>
    </w:p>
    <w:p w14:paraId="4C6CA841" w14:textId="77777777" w:rsidR="00377767" w:rsidRDefault="00000000">
      <w:pPr>
        <w:spacing w:after="140" w:line="324" w:lineRule="auto"/>
      </w:pPr>
      <w:r>
        <w:rPr>
          <w:sz w:val="21"/>
        </w:rPr>
        <w:t>재무는 회사의 실제 모습입니다.</w:t>
      </w:r>
      <w:r>
        <w:rPr>
          <w:sz w:val="21"/>
        </w:rPr>
        <w:br/>
        <w:t>주가는 그 실제 모습 위에 사람들의 기대가 얹힌 것입니다.</w:t>
      </w:r>
    </w:p>
    <w:p w14:paraId="7F7F9DE0" w14:textId="77777777" w:rsidR="00377767" w:rsidRDefault="00000000">
      <w:pPr>
        <w:spacing w:after="140" w:line="324" w:lineRule="auto"/>
      </w:pPr>
      <w:r>
        <w:rPr>
          <w:sz w:val="21"/>
        </w:rPr>
        <w:t>둘은 같을 때도 있지만, 다를 때도 많습니다.</w:t>
      </w:r>
    </w:p>
    <w:p w14:paraId="5DD89987" w14:textId="77777777" w:rsidR="00377767" w:rsidRDefault="00000000">
      <w:pPr>
        <w:spacing w:after="140" w:line="324" w:lineRule="auto"/>
      </w:pPr>
      <w:r>
        <w:rPr>
          <w:sz w:val="21"/>
        </w:rPr>
        <w:t>재무제표는 회사가 어떻게 살아왔는지를 보여 줍니다.</w:t>
      </w:r>
      <w:r>
        <w:rPr>
          <w:sz w:val="21"/>
        </w:rPr>
        <w:br/>
        <w:t>시장 가격은 사람들이 그 회사가 앞으로 어떻게 살아갈 것이라고 믿는지를 보여 줍니다.</w:t>
      </w:r>
    </w:p>
    <w:p w14:paraId="5986B352" w14:textId="77777777" w:rsidR="00377767" w:rsidRDefault="00000000">
      <w:pPr>
        <w:spacing w:after="140" w:line="324" w:lineRule="auto"/>
      </w:pPr>
      <w:r>
        <w:rPr>
          <w:sz w:val="21"/>
        </w:rPr>
        <w:t>과거와 현재의 기록, 그리고 미래에 대한 상상.</w:t>
      </w:r>
      <w:r>
        <w:rPr>
          <w:sz w:val="21"/>
        </w:rPr>
        <w:br/>
        <w:t>이 둘 사이에서 시장이 움직입니다.</w:t>
      </w:r>
    </w:p>
    <w:p w14:paraId="1F9A447B" w14:textId="77777777" w:rsidR="00377767" w:rsidRDefault="00000000">
      <w:pPr>
        <w:spacing w:after="140" w:line="324" w:lineRule="auto"/>
      </w:pPr>
      <w:r>
        <w:rPr>
          <w:sz w:val="21"/>
        </w:rPr>
        <w:t>그래서 경제 뉴스를 읽을 때 이런 문장을 만나도 덜 당황할 수 있습니다.</w:t>
      </w:r>
    </w:p>
    <w:p w14:paraId="7C41E78A" w14:textId="77777777" w:rsidR="00377767" w:rsidRDefault="00000000">
      <w:pPr>
        <w:spacing w:after="140" w:line="324" w:lineRule="auto"/>
      </w:pPr>
      <w:r>
        <w:rPr>
          <w:sz w:val="21"/>
        </w:rPr>
        <w:t>“실적 호조에도 시장 반응은 제한적.”</w:t>
      </w:r>
      <w:r>
        <w:rPr>
          <w:sz w:val="21"/>
        </w:rPr>
        <w:br/>
        <w:t>“적자 지속에도 성장 기대 부각.”</w:t>
      </w:r>
      <w:r>
        <w:rPr>
          <w:sz w:val="21"/>
        </w:rPr>
        <w:br/>
        <w:t>“이익은 안정적이나 성장성 우려.”</w:t>
      </w:r>
      <w:r>
        <w:rPr>
          <w:sz w:val="21"/>
        </w:rPr>
        <w:br/>
        <w:t>“높은 기대에 못 미친 실적.”</w:t>
      </w:r>
    </w:p>
    <w:p w14:paraId="075C9691" w14:textId="77777777" w:rsidR="00377767" w:rsidRDefault="00000000">
      <w:pPr>
        <w:spacing w:after="140" w:line="324" w:lineRule="auto"/>
      </w:pPr>
      <w:r>
        <w:rPr>
          <w:sz w:val="21"/>
        </w:rPr>
        <w:t>이런 문장의 핵심은 하나입니다.</w:t>
      </w:r>
    </w:p>
    <w:p w14:paraId="0608EEDA" w14:textId="77777777" w:rsidR="00377767" w:rsidRDefault="00000000">
      <w:pPr>
        <w:spacing w:after="140" w:line="324" w:lineRule="auto"/>
      </w:pPr>
      <w:r>
        <w:rPr>
          <w:sz w:val="21"/>
        </w:rPr>
        <w:t>숫자 자체보다 기대와의 관계를 봐야 합니다.</w:t>
      </w:r>
    </w:p>
    <w:p w14:paraId="1FBFE130" w14:textId="77777777" w:rsidR="00377767" w:rsidRDefault="00000000">
      <w:pPr>
        <w:spacing w:after="140" w:line="324" w:lineRule="auto"/>
      </w:pPr>
      <w:r>
        <w:rPr>
          <w:sz w:val="21"/>
        </w:rPr>
        <w:t>좋은 실적이 나왔는가도 중요하지만, 사람들이 얼마나 기대하고 있었는지가 함께 중요합니다.</w:t>
      </w:r>
      <w:r>
        <w:rPr>
          <w:sz w:val="21"/>
        </w:rPr>
        <w:br/>
        <w:t>적자가 났는가도 중요하지만, 그 적자가 미래를 만들기 위한 과정인지, 구조적인 문제인지도 봐야 합니다.</w:t>
      </w:r>
      <w:r>
        <w:rPr>
          <w:sz w:val="21"/>
        </w:rPr>
        <w:br/>
        <w:t>PER이 높은가 낮은가도 중요하지만, 시장이 왜 그런 온도를 매기고 있는지를 읽어야 합니다.</w:t>
      </w:r>
    </w:p>
    <w:p w14:paraId="1F2EA690" w14:textId="77777777" w:rsidR="00377767" w:rsidRDefault="00000000">
      <w:pPr>
        <w:pStyle w:val="31"/>
      </w:pPr>
      <w:r>
        <w:rPr>
          <w:rFonts w:ascii="맑은 고딕" w:eastAsia="맑은 고딕" w:hAnsi="맑은 고딕"/>
        </w:rPr>
        <w:lastRenderedPageBreak/>
        <w:t>이 장의 질문은 이렇게 시작합니다.</w:t>
      </w:r>
    </w:p>
    <w:p w14:paraId="5BB897A9" w14:textId="77777777" w:rsidR="00377767" w:rsidRDefault="00000000">
      <w:pPr>
        <w:spacing w:after="140" w:line="324" w:lineRule="auto"/>
      </w:pPr>
      <w:r>
        <w:rPr>
          <w:sz w:val="21"/>
        </w:rPr>
        <w:t>회사가 적자인데도 시장의 관심을 받거나, 실적이 좋은데도 시장 반응이 약한 일이 왜 생기는지 설명해 주세요.</w:t>
      </w:r>
      <w:r>
        <w:rPr>
          <w:sz w:val="21"/>
        </w:rPr>
        <w:br/>
        <w:t>“시장은 현재가 아니라 기대를 산다”는 관점에서 풀어 주세요.</w:t>
      </w:r>
      <w:r>
        <w:rPr>
          <w:sz w:val="21"/>
        </w:rPr>
        <w:br/>
        <w:t>투자 판단이나 매수·매도 의견은 빼고 시장 심리를 이해하는 관점으로 설명해 주세요.</w:t>
      </w:r>
    </w:p>
    <w:p w14:paraId="539F14D2" w14:textId="77777777" w:rsidR="00377767" w:rsidRDefault="00000000">
      <w:pPr>
        <w:spacing w:after="140" w:line="324" w:lineRule="auto"/>
      </w:pPr>
      <w:r>
        <w:rPr>
          <w:sz w:val="21"/>
        </w:rPr>
        <w:t>또는 이렇게 물어볼 수 있습니다.</w:t>
      </w:r>
    </w:p>
    <w:p w14:paraId="18EEA1BF" w14:textId="77777777" w:rsidR="00377767" w:rsidRDefault="00000000">
      <w:pPr>
        <w:spacing w:after="140" w:line="324" w:lineRule="auto"/>
      </w:pPr>
      <w:r>
        <w:rPr>
          <w:sz w:val="21"/>
        </w:rPr>
        <w:t>PER을 “싸다/비싸다”가 아니라 “시장이 이 회사의 미래를 얼마나 기대하는지 보여 주는 온도계”로 이해하려면 어떻게 보면 되는지 설명해 주세요.</w:t>
      </w:r>
      <w:r>
        <w:rPr>
          <w:sz w:val="21"/>
        </w:rPr>
        <w:br/>
        <w:t>PER이 낮은 것이 꼭 좋은 신호만은 아닐 수 있는 이유도 시장 심리 관점에서 풀어 주세요.</w:t>
      </w:r>
      <w:r>
        <w:rPr>
          <w:sz w:val="21"/>
        </w:rPr>
        <w:br/>
        <w:t>종목 추천은 제외해 주세요.</w:t>
      </w:r>
    </w:p>
    <w:p w14:paraId="15BFCD9E" w14:textId="77777777" w:rsidR="00377767" w:rsidRDefault="00000000">
      <w:pPr>
        <w:spacing w:after="140" w:line="324" w:lineRule="auto"/>
      </w:pPr>
      <w:r>
        <w:rPr>
          <w:sz w:val="21"/>
        </w:rPr>
        <w:t>이 질문들은 어떤 대상을 사야 하는지 묻는 질문이 아닙니다.</w:t>
      </w:r>
      <w:r>
        <w:rPr>
          <w:sz w:val="21"/>
        </w:rPr>
        <w:br/>
        <w:t>시장이 어떤 기대와 두려움으로 움직이는지 읽기 위한 질문입니다.</w:t>
      </w:r>
    </w:p>
    <w:p w14:paraId="7A3FE6D5" w14:textId="77777777" w:rsidR="00377767" w:rsidRDefault="00000000">
      <w:pPr>
        <w:spacing w:after="140" w:line="324" w:lineRule="auto"/>
      </w:pPr>
      <w:r>
        <w:rPr>
          <w:sz w:val="21"/>
        </w:rPr>
        <w:t>이제 PART 3 전체를 정리해 보겠습니다.</w:t>
      </w:r>
    </w:p>
    <w:p w14:paraId="008781AD" w14:textId="77777777" w:rsidR="00377767" w:rsidRDefault="00000000">
      <w:pPr>
        <w:spacing w:after="140" w:line="324" w:lineRule="auto"/>
      </w:pPr>
      <w:r>
        <w:rPr>
          <w:sz w:val="21"/>
        </w:rPr>
        <w:t>9장에서 우리는 회사가 돈을 버는 힘을 봤습니다.</w:t>
      </w:r>
      <w:r>
        <w:rPr>
          <w:sz w:val="21"/>
        </w:rPr>
        <w:br/>
        <w:t>매출은 체격이고, 영업이익은 근육이었습니다.</w:t>
      </w:r>
    </w:p>
    <w:p w14:paraId="69868CE8" w14:textId="77777777" w:rsidR="00377767" w:rsidRDefault="00000000">
      <w:pPr>
        <w:spacing w:after="140" w:line="324" w:lineRule="auto"/>
      </w:pPr>
      <w:r>
        <w:rPr>
          <w:sz w:val="21"/>
        </w:rPr>
        <w:t>11장에서는 회사가 버티는 힘을 봤습니다.</w:t>
      </w:r>
      <w:r>
        <w:rPr>
          <w:sz w:val="21"/>
        </w:rPr>
        <w:br/>
        <w:t>부채는 감당 가능한지가 중요했고, 회사는 이익이 아니라 현금으로 버틴다고 했습니다.</w:t>
      </w:r>
    </w:p>
    <w:p w14:paraId="69D88FEC" w14:textId="77777777" w:rsidR="00377767" w:rsidRDefault="00000000">
      <w:pPr>
        <w:spacing w:after="140" w:line="324" w:lineRule="auto"/>
      </w:pPr>
      <w:r>
        <w:rPr>
          <w:sz w:val="21"/>
        </w:rPr>
        <w:t>12장에서는 산업의 계절을 봤습니다.</w:t>
      </w:r>
      <w:r>
        <w:rPr>
          <w:sz w:val="21"/>
        </w:rPr>
        <w:br/>
        <w:t>회사는 혼자 움직이지 않고, 자신이 속한 산업의 봄·여름·가을·겨울 위에서 움직였습니다.</w:t>
      </w:r>
    </w:p>
    <w:p w14:paraId="34164EC4" w14:textId="77777777" w:rsidR="00377767" w:rsidRDefault="00000000">
      <w:pPr>
        <w:spacing w:after="140" w:line="324" w:lineRule="auto"/>
      </w:pPr>
      <w:r>
        <w:rPr>
          <w:sz w:val="21"/>
        </w:rPr>
        <w:lastRenderedPageBreak/>
        <w:t>13장에서는 재무제표를 기업의 생존 일기로 읽었습니다.</w:t>
      </w:r>
      <w:r>
        <w:rPr>
          <w:sz w:val="21"/>
        </w:rPr>
        <w:br/>
        <w:t>손익계산서, 재무상태표, 현금흐름표를 겹쳐 보면 회사의 이야기가 보였습니다.</w:t>
      </w:r>
    </w:p>
    <w:p w14:paraId="56D87C9C" w14:textId="77777777" w:rsidR="00377767" w:rsidRDefault="00000000">
      <w:pPr>
        <w:spacing w:after="140" w:line="324" w:lineRule="auto"/>
      </w:pPr>
      <w:r>
        <w:rPr>
          <w:sz w:val="21"/>
        </w:rPr>
        <w:t>그리고 14장에서는 그 숫자 위에 얹히는 시장의 기대를 봤습니다.</w:t>
      </w:r>
    </w:p>
    <w:p w14:paraId="4A314A7B" w14:textId="77777777" w:rsidR="00377767" w:rsidRDefault="00000000">
      <w:pPr>
        <w:spacing w:after="140" w:line="324" w:lineRule="auto"/>
      </w:pPr>
      <w:r>
        <w:rPr>
          <w:sz w:val="21"/>
        </w:rPr>
        <w:t>재무는 회사의 실제 모습입니다.</w:t>
      </w:r>
      <w:r>
        <w:rPr>
          <w:sz w:val="21"/>
        </w:rPr>
        <w:br/>
        <w:t>기대는 사람들이 그 회사를 바라보는 마음입니다.</w:t>
      </w:r>
      <w:r>
        <w:rPr>
          <w:sz w:val="21"/>
        </w:rPr>
        <w:br/>
        <w:t>시장은 이 둘 사이에서 움직입니다.</w:t>
      </w:r>
    </w:p>
    <w:p w14:paraId="60033A68" w14:textId="77777777" w:rsidR="00377767" w:rsidRDefault="00000000">
      <w:pPr>
        <w:spacing w:after="140" w:line="324" w:lineRule="auto"/>
      </w:pPr>
      <w:r>
        <w:rPr>
          <w:sz w:val="21"/>
        </w:rPr>
        <w:t>그래서 경제를 읽을 때는 숫자만 봐도 부족하고, 기대만 봐도 위험합니다.</w:t>
      </w:r>
      <w:r>
        <w:rPr>
          <w:sz w:val="21"/>
        </w:rPr>
        <w:br/>
        <w:t>회사의 실제 모습과 시장의 심리를 함께 봐야 합니다.</w:t>
      </w:r>
    </w:p>
    <w:p w14:paraId="76E48CEE" w14:textId="77777777" w:rsidR="00377767" w:rsidRDefault="00000000">
      <w:pPr>
        <w:spacing w:after="140" w:line="324" w:lineRule="auto"/>
      </w:pPr>
      <w:r>
        <w:rPr>
          <w:sz w:val="21"/>
        </w:rPr>
        <w:t>이제 우리는 세상의 큰 흐름도 보았고, 기업과 산업이 돌아가는 작은 단위도 보았습니다.</w:t>
      </w:r>
    </w:p>
    <w:p w14:paraId="38FF8EE8" w14:textId="77777777" w:rsidR="00377767" w:rsidRDefault="00000000">
      <w:pPr>
        <w:spacing w:after="140" w:line="324" w:lineRule="auto"/>
      </w:pPr>
      <w:r>
        <w:rPr>
          <w:sz w:val="21"/>
        </w:rPr>
        <w:t>하지만 아직 중요한 질문이 남아 있습니다.</w:t>
      </w:r>
    </w:p>
    <w:p w14:paraId="3F1A2B47" w14:textId="77777777" w:rsidR="00377767" w:rsidRDefault="00000000">
      <w:pPr>
        <w:spacing w:after="140" w:line="324" w:lineRule="auto"/>
      </w:pPr>
      <w:r>
        <w:rPr>
          <w:sz w:val="21"/>
        </w:rPr>
        <w:t>이 모든 정보는 어디에서 올까요?</w:t>
      </w:r>
      <w:r>
        <w:rPr>
          <w:sz w:val="21"/>
        </w:rPr>
        <w:br/>
        <w:t>뉴스, 리포트, 발표문, 소문, 통계, 요약 콘텐츠를 통해 우리에게 옵니다.</w:t>
      </w:r>
      <w:r>
        <w:rPr>
          <w:sz w:val="21"/>
        </w:rPr>
        <w:br/>
        <w:t>그렇다면 다음 질문은 자연스럽습니다.</w:t>
      </w:r>
    </w:p>
    <w:p w14:paraId="69FB2A31" w14:textId="77777777" w:rsidR="00377767" w:rsidRDefault="00000000">
      <w:pPr>
        <w:spacing w:after="140" w:line="324" w:lineRule="auto"/>
      </w:pPr>
      <w:r>
        <w:rPr>
          <w:sz w:val="21"/>
        </w:rPr>
        <w:t>이 정보는 믿을 만한가?</w:t>
      </w:r>
      <w:r>
        <w:rPr>
          <w:sz w:val="21"/>
        </w:rPr>
        <w:br/>
        <w:t>기사의 해석과 원문은 같은 말을 하고 있는가?</w:t>
      </w:r>
      <w:r>
        <w:rPr>
          <w:sz w:val="21"/>
        </w:rPr>
        <w:br/>
        <w:t>정말 인과관계인가, 아니면 동시에 일어난 일을 억지로 엮은 것인가?</w:t>
      </w:r>
      <w:r>
        <w:rPr>
          <w:sz w:val="21"/>
        </w:rPr>
        <w:br/>
        <w:t>내가 보고 싶은 것만 보고 있는 것은 아닌가?</w:t>
      </w:r>
    </w:p>
    <w:p w14:paraId="638E8D1D" w14:textId="77777777" w:rsidR="00377767" w:rsidRDefault="00000000">
      <w:pPr>
        <w:spacing w:after="140" w:line="324" w:lineRule="auto"/>
      </w:pPr>
      <w:r>
        <w:rPr>
          <w:sz w:val="21"/>
        </w:rPr>
        <w:t>이제 PART 4에서는 정보 자체를 읽는 법으로 넘어갑니다.</w:t>
      </w:r>
      <w:r>
        <w:rPr>
          <w:sz w:val="21"/>
        </w:rPr>
        <w:br/>
        <w:t>경제를 이해하려면 숫자와 구조도 중요하지만, 그 숫자와 구조를 전해 주는 정보의 신뢰도를 가려내는 힘도 필요하기 때문입니다.</w:t>
      </w:r>
    </w:p>
    <w:p w14:paraId="6EC88047" w14:textId="77777777" w:rsidR="00377767" w:rsidRDefault="00000000">
      <w:pPr>
        <w:pStyle w:val="31"/>
      </w:pPr>
      <w:r>
        <w:rPr>
          <w:rFonts w:ascii="맑은 고딕" w:eastAsia="맑은 고딕" w:hAnsi="맑은 고딕"/>
        </w:rPr>
        <w:lastRenderedPageBreak/>
        <w:t>한 줄 정리</w:t>
      </w:r>
    </w:p>
    <w:p w14:paraId="1CEE0F78" w14:textId="77777777" w:rsidR="00377767" w:rsidRDefault="00000000">
      <w:pPr>
        <w:spacing w:after="140" w:line="324" w:lineRule="auto"/>
      </w:pPr>
      <w:r>
        <w:rPr>
          <w:sz w:val="21"/>
        </w:rPr>
        <w:t>시장은 지금의 실적이 아니라 앞으로의 기대를 삽니다. 숫자가 회사의 모습이라면, 시장 가격은 그 위에 얹힌 사람들의 기대입니다.</w:t>
      </w:r>
    </w:p>
    <w:p w14:paraId="73D422D1" w14:textId="77777777" w:rsidR="00377767" w:rsidRDefault="00000000">
      <w:pPr>
        <w:spacing w:after="140" w:line="324" w:lineRule="auto"/>
      </w:pPr>
      <w:r>
        <w:rPr>
          <w:sz w:val="21"/>
        </w:rPr>
        <w:br w:type="page"/>
      </w:r>
    </w:p>
    <w:p w14:paraId="2C489CEB" w14:textId="77777777" w:rsidR="00377767" w:rsidRDefault="00000000">
      <w:pPr>
        <w:pStyle w:val="1"/>
        <w:jc w:val="center"/>
      </w:pPr>
      <w:r>
        <w:rPr>
          <w:rFonts w:ascii="맑은 고딕" w:eastAsia="맑은 고딕" w:hAnsi="맑은 고딕"/>
        </w:rPr>
        <w:lastRenderedPageBreak/>
        <w:t>PART 4</w:t>
      </w:r>
    </w:p>
    <w:p w14:paraId="78B8B9E9" w14:textId="77777777" w:rsidR="00377767" w:rsidRDefault="00000000">
      <w:pPr>
        <w:pStyle w:val="21"/>
        <w:jc w:val="center"/>
      </w:pPr>
      <w:r>
        <w:rPr>
          <w:rFonts w:ascii="맑은 고딕" w:eastAsia="맑은 고딕" w:hAnsi="맑은 고딕"/>
        </w:rPr>
        <w:t>뉴스 읽기 — 정보를 판단으로 바꾸는 법</w:t>
      </w:r>
    </w:p>
    <w:tbl>
      <w:tblPr>
        <w:tblStyle w:val="af9"/>
        <w:tblW w:w="0" w:type="auto"/>
        <w:jc w:val="center"/>
        <w:tblLook w:val="04A0" w:firstRow="1" w:lastRow="0" w:firstColumn="1" w:lastColumn="0" w:noHBand="0" w:noVBand="1"/>
      </w:tblPr>
      <w:tblGrid>
        <w:gridCol w:w="6794"/>
      </w:tblGrid>
      <w:tr w:rsidR="00377767" w14:paraId="47C1C73C" w14:textId="77777777">
        <w:trPr>
          <w:jc w:val="center"/>
        </w:trPr>
        <w:tc>
          <w:tcPr>
            <w:tcW w:w="6804" w:type="dxa"/>
            <w:shd w:val="clear" w:color="auto" w:fill="DDEBF7"/>
            <w:vAlign w:val="center"/>
          </w:tcPr>
          <w:p w14:paraId="61C117FA" w14:textId="77777777" w:rsidR="00377767" w:rsidRDefault="00000000">
            <w:pPr>
              <w:spacing w:after="40"/>
            </w:pPr>
            <w:r>
              <w:rPr>
                <w:b/>
                <w:color w:val="1F4E79"/>
                <w:sz w:val="17"/>
              </w:rPr>
              <w:t>이 PART의 역할</w:t>
            </w:r>
          </w:p>
        </w:tc>
      </w:tr>
      <w:tr w:rsidR="00377767" w14:paraId="0DEF5155" w14:textId="77777777">
        <w:trPr>
          <w:jc w:val="center"/>
        </w:trPr>
        <w:tc>
          <w:tcPr>
            <w:tcW w:w="6804" w:type="dxa"/>
            <w:shd w:val="clear" w:color="auto" w:fill="F8FBFD"/>
            <w:vAlign w:val="center"/>
          </w:tcPr>
          <w:p w14:paraId="70051479" w14:textId="77777777" w:rsidR="00377767" w:rsidRDefault="00000000">
            <w:pPr>
              <w:spacing w:after="40"/>
            </w:pPr>
            <w:r>
              <w:rPr>
                <w:color w:val="282828"/>
                <w:sz w:val="17"/>
              </w:rPr>
              <w:t>출처, 인과, 침묵, 편향, 팩트체크를 통해 뉴스와 AI 답변을 검증합니다.</w:t>
            </w:r>
          </w:p>
        </w:tc>
      </w:tr>
    </w:tbl>
    <w:p w14:paraId="310FE898" w14:textId="77777777" w:rsidR="00377767" w:rsidRDefault="00377767">
      <w:pPr>
        <w:spacing w:after="140" w:line="324" w:lineRule="auto"/>
      </w:pPr>
    </w:p>
    <w:p w14:paraId="4A5AEA55" w14:textId="77777777" w:rsidR="00377767" w:rsidRDefault="00000000">
      <w:pPr>
        <w:spacing w:after="140" w:line="324" w:lineRule="auto"/>
      </w:pPr>
      <w:r>
        <w:rPr>
          <w:sz w:val="21"/>
        </w:rPr>
        <w:br w:type="page"/>
      </w:r>
    </w:p>
    <w:p w14:paraId="1CDC93ED" w14:textId="77777777" w:rsidR="00377767" w:rsidRDefault="00000000">
      <w:pPr>
        <w:pStyle w:val="1"/>
      </w:pPr>
      <w:r>
        <w:rPr>
          <w:rFonts w:ascii="맑은 고딕" w:eastAsia="맑은 고딕" w:hAnsi="맑은 고딕"/>
        </w:rPr>
        <w:lastRenderedPageBreak/>
        <w:t>15장. 1차 소스와 2차 소스는 다릅니다</w:t>
      </w:r>
    </w:p>
    <w:tbl>
      <w:tblPr>
        <w:tblStyle w:val="af9"/>
        <w:tblW w:w="0" w:type="auto"/>
        <w:jc w:val="center"/>
        <w:tblLook w:val="04A0" w:firstRow="1" w:lastRow="0" w:firstColumn="1" w:lastColumn="0" w:noHBand="0" w:noVBand="1"/>
      </w:tblPr>
      <w:tblGrid>
        <w:gridCol w:w="3397"/>
        <w:gridCol w:w="3397"/>
      </w:tblGrid>
      <w:tr w:rsidR="00377767" w14:paraId="6A5FEA37" w14:textId="77777777">
        <w:trPr>
          <w:jc w:val="center"/>
        </w:trPr>
        <w:tc>
          <w:tcPr>
            <w:tcW w:w="3402" w:type="dxa"/>
            <w:shd w:val="clear" w:color="auto" w:fill="EAF2F8"/>
          </w:tcPr>
          <w:p w14:paraId="5523A4CB" w14:textId="77777777" w:rsidR="00377767" w:rsidRDefault="00000000">
            <w:r>
              <w:rPr>
                <w:b/>
                <w:color w:val="1F4E79"/>
                <w:sz w:val="16"/>
              </w:rPr>
              <w:t>이 장의 질문</w:t>
            </w:r>
          </w:p>
        </w:tc>
        <w:tc>
          <w:tcPr>
            <w:tcW w:w="3402" w:type="dxa"/>
            <w:shd w:val="clear" w:color="auto" w:fill="F8FBFD"/>
          </w:tcPr>
          <w:p w14:paraId="5375D457" w14:textId="77777777" w:rsidR="00377767" w:rsidRDefault="00000000">
            <w:r>
              <w:rPr>
                <w:color w:val="282828"/>
                <w:sz w:val="16"/>
              </w:rPr>
              <w:t>원문과 해석은 어떻게 구분할까?</w:t>
            </w:r>
          </w:p>
        </w:tc>
      </w:tr>
      <w:tr w:rsidR="00377767" w14:paraId="6BDB687A" w14:textId="77777777">
        <w:trPr>
          <w:jc w:val="center"/>
        </w:trPr>
        <w:tc>
          <w:tcPr>
            <w:tcW w:w="3402" w:type="dxa"/>
            <w:shd w:val="clear" w:color="auto" w:fill="EAF2F8"/>
          </w:tcPr>
          <w:p w14:paraId="7CA92D4C" w14:textId="77777777" w:rsidR="00377767" w:rsidRDefault="00000000">
            <w:r>
              <w:rPr>
                <w:b/>
                <w:color w:val="1F4E79"/>
                <w:sz w:val="16"/>
              </w:rPr>
              <w:t>읽고 나면 남는 것</w:t>
            </w:r>
          </w:p>
        </w:tc>
        <w:tc>
          <w:tcPr>
            <w:tcW w:w="3402" w:type="dxa"/>
            <w:shd w:val="clear" w:color="auto" w:fill="F8FBFD"/>
          </w:tcPr>
          <w:p w14:paraId="013BBD57" w14:textId="77777777" w:rsidR="00377767" w:rsidRDefault="00000000">
            <w:r>
              <w:rPr>
                <w:color w:val="282828"/>
                <w:sz w:val="16"/>
              </w:rPr>
              <w:t>1차 소스와 2차 소스를 나누어 정보의 층위를 봅니다.</w:t>
            </w:r>
          </w:p>
        </w:tc>
      </w:tr>
    </w:tbl>
    <w:p w14:paraId="5B44012A" w14:textId="77777777" w:rsidR="00377767" w:rsidRDefault="00377767">
      <w:pPr>
        <w:spacing w:after="140" w:line="324" w:lineRule="auto"/>
      </w:pPr>
    </w:p>
    <w:p w14:paraId="5AED7C67" w14:textId="77777777" w:rsidR="00377767" w:rsidRDefault="00000000">
      <w:pPr>
        <w:spacing w:after="140" w:line="324" w:lineRule="auto"/>
      </w:pPr>
      <w:r>
        <w:rPr>
          <w:sz w:val="21"/>
        </w:rPr>
        <w:t>경제 뉴스를 보다 보면 이상한 경험을 할 때가 있습니다.</w:t>
      </w:r>
    </w:p>
    <w:p w14:paraId="63CA5495" w14:textId="77777777" w:rsidR="00377767" w:rsidRDefault="00000000">
      <w:pPr>
        <w:spacing w:after="140" w:line="324" w:lineRule="auto"/>
      </w:pPr>
      <w:r>
        <w:rPr>
          <w:sz w:val="21"/>
        </w:rPr>
        <w:t>같은 발표를 두고 어떤 기사는 이렇게 말합니다.</w:t>
      </w:r>
    </w:p>
    <w:p w14:paraId="641BB7CF" w14:textId="77777777" w:rsidR="00377767" w:rsidRDefault="00000000">
      <w:pPr>
        <w:spacing w:after="140" w:line="324" w:lineRule="auto"/>
      </w:pPr>
      <w:r>
        <w:rPr>
          <w:sz w:val="21"/>
        </w:rPr>
        <w:t>“경기 회복 신호 뚜렷.”</w:t>
      </w:r>
    </w:p>
    <w:p w14:paraId="16677EAE" w14:textId="77777777" w:rsidR="00377767" w:rsidRDefault="00000000">
      <w:pPr>
        <w:spacing w:after="140" w:line="324" w:lineRule="auto"/>
      </w:pPr>
      <w:r>
        <w:rPr>
          <w:sz w:val="21"/>
        </w:rPr>
        <w:t>그런데 다른 기사는 이렇게 말합니다.</w:t>
      </w:r>
    </w:p>
    <w:p w14:paraId="1B73A411" w14:textId="77777777" w:rsidR="00377767" w:rsidRDefault="00000000">
      <w:pPr>
        <w:spacing w:after="140" w:line="324" w:lineRule="auto"/>
      </w:pPr>
      <w:r>
        <w:rPr>
          <w:sz w:val="21"/>
        </w:rPr>
        <w:t>“경기 둔화 우려 여전.”</w:t>
      </w:r>
    </w:p>
    <w:p w14:paraId="3E69E543" w14:textId="77777777" w:rsidR="00377767" w:rsidRDefault="00000000">
      <w:pPr>
        <w:spacing w:after="140" w:line="324" w:lineRule="auto"/>
      </w:pPr>
      <w:r>
        <w:rPr>
          <w:sz w:val="21"/>
        </w:rPr>
        <w:t>같은 날, 같은 자료, 같은 발표를 다룬 기사인데 제목은 정반대처럼 보입니다.</w:t>
      </w:r>
      <w:r>
        <w:rPr>
          <w:sz w:val="21"/>
        </w:rPr>
        <w:br/>
        <w:t>하나는 좋아 보이고, 하나는 불안해 보입니다.</w:t>
      </w:r>
    </w:p>
    <w:p w14:paraId="7F8D00F2" w14:textId="77777777" w:rsidR="00377767" w:rsidRDefault="00000000">
      <w:pPr>
        <w:spacing w:after="140" w:line="324" w:lineRule="auto"/>
      </w:pPr>
      <w:r>
        <w:rPr>
          <w:sz w:val="21"/>
        </w:rPr>
        <w:t>읽는 사람 입장에서는 헷갈립니다.</w:t>
      </w:r>
    </w:p>
    <w:p w14:paraId="5F6A3A4D" w14:textId="77777777" w:rsidR="00377767" w:rsidRDefault="00000000">
      <w:pPr>
        <w:spacing w:after="140" w:line="324" w:lineRule="auto"/>
      </w:pPr>
      <w:r>
        <w:rPr>
          <w:sz w:val="21"/>
        </w:rPr>
        <w:t>“대체 뭐가 맞는 거지?”</w:t>
      </w:r>
      <w:r>
        <w:rPr>
          <w:sz w:val="21"/>
        </w:rPr>
        <w:br/>
        <w:t>“경기가 좋아진다는 거야, 나빠진다는 거야?”</w:t>
      </w:r>
      <w:r>
        <w:rPr>
          <w:sz w:val="21"/>
        </w:rPr>
        <w:br/>
        <w:t>“누구 말을 믿어야 하지?”</w:t>
      </w:r>
    </w:p>
    <w:p w14:paraId="094B7584" w14:textId="77777777" w:rsidR="00377767" w:rsidRDefault="00000000">
      <w:pPr>
        <w:spacing w:after="140" w:line="324" w:lineRule="auto"/>
      </w:pPr>
      <w:r>
        <w:rPr>
          <w:sz w:val="21"/>
        </w:rPr>
        <w:t>이럴 때 우리는 보통 기사 내용을 더 찾아봅니다.</w:t>
      </w:r>
      <w:r>
        <w:rPr>
          <w:sz w:val="21"/>
        </w:rPr>
        <w:br/>
        <w:t>영상도 보고, 짧은 요약 글도 보고, 댓글도 봅니다.</w:t>
      </w:r>
      <w:r>
        <w:rPr>
          <w:sz w:val="21"/>
        </w:rPr>
        <w:br/>
        <w:t>그런데 이상하게 볼수록 더 복잡해질 때가 많습니다.</w:t>
      </w:r>
    </w:p>
    <w:p w14:paraId="2EE7FEC1" w14:textId="77777777" w:rsidR="00377767" w:rsidRDefault="00000000">
      <w:pPr>
        <w:spacing w:after="140" w:line="324" w:lineRule="auto"/>
      </w:pPr>
      <w:r>
        <w:rPr>
          <w:sz w:val="21"/>
        </w:rPr>
        <w:t>정보를 더 봤는데도 판단은 더 어려워집니다.</w:t>
      </w:r>
    </w:p>
    <w:p w14:paraId="1524F5A0" w14:textId="77777777" w:rsidR="00377767" w:rsidRDefault="00000000">
      <w:pPr>
        <w:spacing w:after="140" w:line="324" w:lineRule="auto"/>
      </w:pPr>
      <w:r>
        <w:rPr>
          <w:sz w:val="21"/>
        </w:rPr>
        <w:lastRenderedPageBreak/>
        <w:t>그 이유 중 하나는 우리가 보고 있는 정보 대부분이 원문이 아니라 해석이기 때문입니다.</w:t>
      </w:r>
    </w:p>
    <w:p w14:paraId="45EFC7DA" w14:textId="77777777" w:rsidR="00377767" w:rsidRDefault="00000000">
      <w:pPr>
        <w:spacing w:after="140" w:line="324" w:lineRule="auto"/>
      </w:pPr>
      <w:r>
        <w:rPr>
          <w:sz w:val="21"/>
        </w:rPr>
        <w:t>정보에는 층이 있습니다.</w:t>
      </w:r>
    </w:p>
    <w:p w14:paraId="1AD2D009" w14:textId="77777777" w:rsidR="00377767" w:rsidRDefault="00000000">
      <w:pPr>
        <w:spacing w:after="140" w:line="324" w:lineRule="auto"/>
      </w:pPr>
      <w:r>
        <w:rPr>
          <w:sz w:val="21"/>
        </w:rPr>
        <w:t>가장 아래에는 원문이 있습니다.</w:t>
      </w:r>
      <w:r>
        <w:rPr>
          <w:sz w:val="21"/>
        </w:rPr>
        <w:br/>
        <w:t>그 위에 기사가 있고, 그 위에 요약 영상이 있고, 또 그 위에 카드뉴스나 짧은 글이 있습니다.</w:t>
      </w:r>
    </w:p>
    <w:p w14:paraId="2483BAF2" w14:textId="77777777" w:rsidR="00377767" w:rsidRDefault="00000000">
      <w:pPr>
        <w:spacing w:after="140" w:line="324" w:lineRule="auto"/>
      </w:pPr>
      <w:r>
        <w:rPr>
          <w:sz w:val="21"/>
        </w:rPr>
        <w:t>이것을 출처의 사다리라고 생각해 볼 수 있습니다.</w:t>
      </w:r>
    </w:p>
    <w:p w14:paraId="6CA788F0" w14:textId="77777777" w:rsidR="00377767" w:rsidRDefault="00000000">
      <w:pPr>
        <w:spacing w:after="140" w:line="324" w:lineRule="auto"/>
      </w:pPr>
      <w:r>
        <w:rPr>
          <w:sz w:val="21"/>
        </w:rPr>
        <w:t>가장 아래에 있는 것이 1차 소스입니다.</w:t>
      </w:r>
      <w:r>
        <w:rPr>
          <w:sz w:val="21"/>
        </w:rPr>
        <w:br/>
        <w:t>1차 소스는 원본입니다.</w:t>
      </w:r>
    </w:p>
    <w:p w14:paraId="723D53C6" w14:textId="77777777" w:rsidR="00377767" w:rsidRDefault="00000000">
      <w:pPr>
        <w:spacing w:after="140" w:line="324" w:lineRule="auto"/>
      </w:pPr>
      <w:r>
        <w:rPr>
          <w:sz w:val="21"/>
        </w:rPr>
        <w:t>중앙은행 발표문 원문.</w:t>
      </w:r>
      <w:r>
        <w:rPr>
          <w:sz w:val="21"/>
        </w:rPr>
        <w:br/>
        <w:t>정부 통계 원자료.</w:t>
      </w:r>
      <w:r>
        <w:rPr>
          <w:sz w:val="21"/>
        </w:rPr>
        <w:br/>
        <w:t>기업이나 기관의 공식 보고서 전문.</w:t>
      </w:r>
      <w:r>
        <w:rPr>
          <w:sz w:val="21"/>
        </w:rPr>
        <w:br/>
        <w:t>당사자가 직접 한 발언.</w:t>
      </w:r>
      <w:r>
        <w:rPr>
          <w:sz w:val="21"/>
        </w:rPr>
        <w:br/>
        <w:t>공식 회의록이나 보도자료.</w:t>
      </w:r>
    </w:p>
    <w:p w14:paraId="35C3C50C" w14:textId="77777777" w:rsidR="00377767" w:rsidRDefault="00000000">
      <w:pPr>
        <w:spacing w:after="140" w:line="324" w:lineRule="auto"/>
      </w:pPr>
      <w:r>
        <w:rPr>
          <w:sz w:val="21"/>
        </w:rPr>
        <w:t>이런 것들이 1차 소스입니다.</w:t>
      </w:r>
    </w:p>
    <w:p w14:paraId="326B296A" w14:textId="77777777" w:rsidR="00377767" w:rsidRDefault="00000000">
      <w:pPr>
        <w:spacing w:after="140" w:line="324" w:lineRule="auto"/>
      </w:pPr>
      <w:r>
        <w:rPr>
          <w:sz w:val="21"/>
        </w:rPr>
        <w:t>반대로 2차 소스는 그 원본을 누군가가 읽고, 요약하고, 해석하고, 편집한 것입니다.</w:t>
      </w:r>
    </w:p>
    <w:p w14:paraId="542088FF" w14:textId="77777777" w:rsidR="00377767" w:rsidRDefault="00000000">
      <w:pPr>
        <w:spacing w:after="140" w:line="324" w:lineRule="auto"/>
      </w:pPr>
      <w:r>
        <w:rPr>
          <w:sz w:val="21"/>
        </w:rPr>
        <w:t>기사.</w:t>
      </w:r>
      <w:r>
        <w:rPr>
          <w:sz w:val="21"/>
        </w:rPr>
        <w:br/>
        <w:t>유튜브 설명 영상.</w:t>
      </w:r>
      <w:r>
        <w:rPr>
          <w:sz w:val="21"/>
        </w:rPr>
        <w:br/>
        <w:t>카드뉴스.</w:t>
      </w:r>
      <w:r>
        <w:rPr>
          <w:sz w:val="21"/>
        </w:rPr>
        <w:br/>
        <w:t>블로그 요약.</w:t>
      </w:r>
      <w:r>
        <w:rPr>
          <w:sz w:val="21"/>
        </w:rPr>
        <w:br/>
        <w:t>짧은 SNS 글.</w:t>
      </w:r>
      <w:r>
        <w:rPr>
          <w:sz w:val="21"/>
        </w:rPr>
        <w:br/>
        <w:t>누군가의 해설 콘텐츠.</w:t>
      </w:r>
    </w:p>
    <w:p w14:paraId="7F346F08" w14:textId="77777777" w:rsidR="00377767" w:rsidRDefault="00000000">
      <w:pPr>
        <w:spacing w:after="140" w:line="324" w:lineRule="auto"/>
      </w:pPr>
      <w:r>
        <w:rPr>
          <w:sz w:val="21"/>
        </w:rPr>
        <w:t>우리가 일상에서 접하는 경제 정보는 대부분 2차 소스입니다.</w:t>
      </w:r>
    </w:p>
    <w:p w14:paraId="1994824A" w14:textId="77777777" w:rsidR="00377767" w:rsidRDefault="00000000">
      <w:pPr>
        <w:spacing w:after="140" w:line="324" w:lineRule="auto"/>
      </w:pPr>
      <w:r>
        <w:rPr>
          <w:sz w:val="21"/>
        </w:rPr>
        <w:lastRenderedPageBreak/>
        <w:t>이 말은 2차 소스가 나쁘다는 뜻이 아닙니다.</w:t>
      </w:r>
      <w:r>
        <w:rPr>
          <w:sz w:val="21"/>
        </w:rPr>
        <w:br/>
        <w:t>오히려 2차 소스는 매우 필요합니다.</w:t>
      </w:r>
    </w:p>
    <w:p w14:paraId="71571870" w14:textId="77777777" w:rsidR="00377767" w:rsidRDefault="00000000">
      <w:pPr>
        <w:spacing w:after="140" w:line="324" w:lineRule="auto"/>
      </w:pPr>
      <w:r>
        <w:rPr>
          <w:sz w:val="21"/>
        </w:rPr>
        <w:t>모든 사람이 매번 원문을 처음부터 끝까지 읽을 수는 없습니다.</w:t>
      </w:r>
      <w:r>
        <w:rPr>
          <w:sz w:val="21"/>
        </w:rPr>
        <w:br/>
        <w:t>중앙은행 발표문, 통계 보고서, 정책 자료, 긴 회의록을 매일 직접 읽는 것은 현실적으로 어렵습니다.</w:t>
      </w:r>
      <w:r>
        <w:rPr>
          <w:sz w:val="21"/>
        </w:rPr>
        <w:br/>
        <w:t>그래서 누군가가 요약해 주고, 설명해 주고, 맥락을 붙여 주는 일은 분명히 도움이 됩니다.</w:t>
      </w:r>
    </w:p>
    <w:p w14:paraId="35516C6F" w14:textId="77777777" w:rsidR="00377767" w:rsidRDefault="00000000">
      <w:pPr>
        <w:spacing w:after="140" w:line="324" w:lineRule="auto"/>
      </w:pPr>
      <w:r>
        <w:rPr>
          <w:sz w:val="21"/>
        </w:rPr>
        <w:t>문제는 그 과정에서 의미가 조금씩 바뀔 수 있다는 점입니다.</w:t>
      </w:r>
    </w:p>
    <w:p w14:paraId="0FB9BFF6" w14:textId="77777777" w:rsidR="00377767" w:rsidRDefault="00000000">
      <w:pPr>
        <w:spacing w:after="140" w:line="324" w:lineRule="auto"/>
      </w:pPr>
      <w:r>
        <w:rPr>
          <w:sz w:val="21"/>
        </w:rPr>
        <w:t>원문은 신중하게 말했는데, 제목은 단정적으로 바뀔 수 있습니다.</w:t>
      </w:r>
      <w:r>
        <w:rPr>
          <w:sz w:val="21"/>
        </w:rPr>
        <w:br/>
        <w:t>원문에는 여러 조건이 붙어 있었는데, 요약 과정에서 조건이 잘릴 수 있습니다.</w:t>
      </w:r>
      <w:r>
        <w:rPr>
          <w:sz w:val="21"/>
        </w:rPr>
        <w:br/>
        <w:t>원문은 가능성 중 하나로 말했는데, 기사 제목은 거의 확정된 것처럼 보일 수 있습니다.</w:t>
      </w:r>
      <w:r>
        <w:rPr>
          <w:sz w:val="21"/>
        </w:rPr>
        <w:br/>
        <w:t>원문은 균형 있게 말했는데, 해설 콘텐츠는 한쪽 면만 강조할 수 있습니다.</w:t>
      </w:r>
    </w:p>
    <w:p w14:paraId="6405E77A" w14:textId="77777777" w:rsidR="00377767" w:rsidRDefault="00000000">
      <w:pPr>
        <w:spacing w:after="140" w:line="324" w:lineRule="auto"/>
      </w:pPr>
      <w:r>
        <w:rPr>
          <w:sz w:val="21"/>
        </w:rPr>
        <w:t>예를 들어 보겠습니다.</w:t>
      </w:r>
    </w:p>
    <w:p w14:paraId="518E2C7B" w14:textId="77777777" w:rsidR="00377767" w:rsidRDefault="00000000">
      <w:pPr>
        <w:spacing w:after="140" w:line="324" w:lineRule="auto"/>
      </w:pPr>
      <w:r>
        <w:rPr>
          <w:sz w:val="21"/>
        </w:rPr>
        <w:t>중앙은행 발표문에 이런 문장이 있다고 해 보겠습니다.</w:t>
      </w:r>
    </w:p>
    <w:p w14:paraId="564D3982" w14:textId="77777777" w:rsidR="00377767" w:rsidRDefault="00000000">
      <w:pPr>
        <w:spacing w:after="140" w:line="324" w:lineRule="auto"/>
      </w:pPr>
      <w:r>
        <w:rPr>
          <w:sz w:val="21"/>
        </w:rPr>
        <w:t>“향후 물가와 경기 흐름을 면밀히 점검하며 신중하게 판단하겠다.”</w:t>
      </w:r>
    </w:p>
    <w:p w14:paraId="6BA40D5C" w14:textId="77777777" w:rsidR="00377767" w:rsidRDefault="00000000">
      <w:pPr>
        <w:spacing w:after="140" w:line="324" w:lineRule="auto"/>
      </w:pPr>
      <w:r>
        <w:rPr>
          <w:sz w:val="21"/>
        </w:rPr>
        <w:t>이 문장은 조심스러운 표현입니다.</w:t>
      </w:r>
      <w:r>
        <w:rPr>
          <w:sz w:val="21"/>
        </w:rPr>
        <w:br/>
        <w:t>물가도 보고, 경기도 보고, 앞으로의 데이터를 확인하며 결정하겠다는 뜻입니다.</w:t>
      </w:r>
      <w:r>
        <w:rPr>
          <w:sz w:val="21"/>
        </w:rPr>
        <w:br/>
        <w:t>아직 어느 방향으로 확정했다기보다는 여러 가능성을 열어 둔 말에 가깝습니다.</w:t>
      </w:r>
    </w:p>
    <w:p w14:paraId="0FA17A29" w14:textId="77777777" w:rsidR="00377767" w:rsidRDefault="00000000">
      <w:pPr>
        <w:spacing w:after="140" w:line="324" w:lineRule="auto"/>
      </w:pPr>
      <w:r>
        <w:rPr>
          <w:sz w:val="21"/>
        </w:rPr>
        <w:t>그런데 이 문장이 기사 제목에서는 이렇게 바뀔 수 있습니다.</w:t>
      </w:r>
    </w:p>
    <w:p w14:paraId="40D83490" w14:textId="77777777" w:rsidR="00377767" w:rsidRDefault="00000000">
      <w:pPr>
        <w:spacing w:after="140" w:line="324" w:lineRule="auto"/>
      </w:pPr>
      <w:r>
        <w:rPr>
          <w:sz w:val="21"/>
        </w:rPr>
        <w:lastRenderedPageBreak/>
        <w:t>“금리 인하 임박.”</w:t>
      </w:r>
      <w:r>
        <w:rPr>
          <w:sz w:val="21"/>
        </w:rPr>
        <w:br/>
        <w:t>또는</w:t>
      </w:r>
      <w:r>
        <w:rPr>
          <w:sz w:val="21"/>
        </w:rPr>
        <w:br/>
        <w:t>“금리 인하 여전히 불투명.”</w:t>
      </w:r>
    </w:p>
    <w:p w14:paraId="41653E98" w14:textId="77777777" w:rsidR="00377767" w:rsidRDefault="00000000">
      <w:pPr>
        <w:spacing w:after="140" w:line="324" w:lineRule="auto"/>
      </w:pPr>
      <w:r>
        <w:rPr>
          <w:sz w:val="21"/>
        </w:rPr>
        <w:t>둘 다 원문에서 어떤 느낌을 끌어낸 해석일 수 있습니다.</w:t>
      </w:r>
      <w:r>
        <w:rPr>
          <w:sz w:val="21"/>
        </w:rPr>
        <w:br/>
        <w:t>하지만 원문 자체와는 온도가 다릅니다.</w:t>
      </w:r>
    </w:p>
    <w:p w14:paraId="641F3598" w14:textId="77777777" w:rsidR="00377767" w:rsidRDefault="00000000">
      <w:pPr>
        <w:spacing w:after="140" w:line="324" w:lineRule="auto"/>
      </w:pPr>
      <w:r>
        <w:rPr>
          <w:sz w:val="21"/>
        </w:rPr>
        <w:t>원문은 “신중하게 보겠다”였는데, 제목은 “임박” 또는 “불투명”처럼 더 강한 방향을 갖습니다.</w:t>
      </w:r>
    </w:p>
    <w:p w14:paraId="1C57E309" w14:textId="77777777" w:rsidR="00377767" w:rsidRDefault="00000000">
      <w:pPr>
        <w:spacing w:after="140" w:line="324" w:lineRule="auto"/>
      </w:pPr>
      <w:r>
        <w:rPr>
          <w:sz w:val="21"/>
        </w:rPr>
        <w:t>이 차이를 알아차리는 것이 중요합니다.</w:t>
      </w:r>
    </w:p>
    <w:p w14:paraId="72AD8970" w14:textId="77777777" w:rsidR="00377767" w:rsidRDefault="00000000">
      <w:pPr>
        <w:spacing w:after="140" w:line="324" w:lineRule="auto"/>
      </w:pPr>
      <w:r>
        <w:rPr>
          <w:sz w:val="21"/>
        </w:rPr>
        <w:t>우리가 기사를 읽을 때 보고 있는 것은 원문 그 자체가 아니라, 누군가가 원문을 읽고 만든 해석일 때가 많습니다.</w:t>
      </w:r>
      <w:r>
        <w:rPr>
          <w:sz w:val="21"/>
        </w:rPr>
        <w:br/>
        <w:t>그 해석이 틀렸다는 뜻은 아닙니다.</w:t>
      </w:r>
      <w:r>
        <w:rPr>
          <w:sz w:val="21"/>
        </w:rPr>
        <w:br/>
        <w:t>다만 해석이라는 사실을 알고 읽어야 합니다.</w:t>
      </w:r>
    </w:p>
    <w:p w14:paraId="067E7E3C" w14:textId="77777777" w:rsidR="00377767" w:rsidRDefault="00000000">
      <w:pPr>
        <w:spacing w:after="140" w:line="324" w:lineRule="auto"/>
      </w:pPr>
      <w:r>
        <w:rPr>
          <w:sz w:val="21"/>
        </w:rPr>
        <w:t>같은 발표를 두고 제목이 달라지는 이유도 여기에 있습니다.</w:t>
      </w:r>
    </w:p>
    <w:p w14:paraId="3DBD70AE" w14:textId="77777777" w:rsidR="00377767" w:rsidRDefault="00000000">
      <w:pPr>
        <w:spacing w:after="140" w:line="324" w:lineRule="auto"/>
      </w:pPr>
      <w:r>
        <w:rPr>
          <w:sz w:val="21"/>
        </w:rPr>
        <w:t>어떤 매체는 긍정적인 부분을 크게 볼 수 있습니다.</w:t>
      </w:r>
      <w:r>
        <w:rPr>
          <w:sz w:val="21"/>
        </w:rPr>
        <w:br/>
        <w:t>어떤 매체는 위험 요인을 더 크게 볼 수 있습니다.</w:t>
      </w:r>
      <w:r>
        <w:rPr>
          <w:sz w:val="21"/>
        </w:rPr>
        <w:br/>
        <w:t>어떤 콘텐츠는 클릭을 위해 자극적인 표현을 쓸 수 있습니다.</w:t>
      </w:r>
      <w:r>
        <w:rPr>
          <w:sz w:val="21"/>
        </w:rPr>
        <w:br/>
        <w:t>어떤 요약은 너무 짧아서 중요한 조건을 빼먹을 수 있습니다.</w:t>
      </w:r>
    </w:p>
    <w:p w14:paraId="2798957C" w14:textId="77777777" w:rsidR="00377767" w:rsidRDefault="00000000">
      <w:pPr>
        <w:spacing w:after="140" w:line="324" w:lineRule="auto"/>
      </w:pPr>
      <w:r>
        <w:rPr>
          <w:sz w:val="21"/>
        </w:rPr>
        <w:t>이때 필요한 질문은 하나입니다.</w:t>
      </w:r>
    </w:p>
    <w:p w14:paraId="23AB7A75" w14:textId="77777777" w:rsidR="00377767" w:rsidRDefault="00000000">
      <w:pPr>
        <w:spacing w:after="140" w:line="324" w:lineRule="auto"/>
      </w:pPr>
      <w:r>
        <w:rPr>
          <w:sz w:val="21"/>
        </w:rPr>
        <w:t>“이거 누가 한 말이지?”</w:t>
      </w:r>
    </w:p>
    <w:p w14:paraId="0485AE21" w14:textId="77777777" w:rsidR="00377767" w:rsidRDefault="00000000">
      <w:pPr>
        <w:spacing w:after="140" w:line="324" w:lineRule="auto"/>
      </w:pPr>
      <w:r>
        <w:rPr>
          <w:sz w:val="21"/>
        </w:rPr>
        <w:t>조금 더 정확히는 이렇게 물어야 합니다.</w:t>
      </w:r>
    </w:p>
    <w:p w14:paraId="1775D061" w14:textId="77777777" w:rsidR="00377767" w:rsidRDefault="00000000">
      <w:pPr>
        <w:spacing w:after="140" w:line="324" w:lineRule="auto"/>
      </w:pPr>
      <w:r>
        <w:rPr>
          <w:sz w:val="21"/>
        </w:rPr>
        <w:t>“원문은 뭐라고 했지?”</w:t>
      </w:r>
    </w:p>
    <w:p w14:paraId="1DC7C90C" w14:textId="77777777" w:rsidR="00377767" w:rsidRDefault="00000000">
      <w:pPr>
        <w:spacing w:after="140" w:line="324" w:lineRule="auto"/>
      </w:pPr>
      <w:r>
        <w:rPr>
          <w:sz w:val="21"/>
        </w:rPr>
        <w:t>이 질문이 정보 읽기의 첫 단추입니다.</w:t>
      </w:r>
    </w:p>
    <w:p w14:paraId="1478807E" w14:textId="77777777" w:rsidR="00377767" w:rsidRDefault="00000000">
      <w:pPr>
        <w:spacing w:after="140" w:line="324" w:lineRule="auto"/>
      </w:pPr>
      <w:r>
        <w:rPr>
          <w:sz w:val="21"/>
        </w:rPr>
        <w:lastRenderedPageBreak/>
        <w:t>예를 들어 어떤 기사에서 “정부가 경기 회복을 자신했다”고 말합니다.</w:t>
      </w:r>
      <w:r>
        <w:rPr>
          <w:sz w:val="21"/>
        </w:rPr>
        <w:br/>
        <w:t>그러면 한 번 물어볼 수 있습니다.</w:t>
      </w:r>
    </w:p>
    <w:p w14:paraId="6DE61EEA" w14:textId="77777777" w:rsidR="00377767" w:rsidRDefault="00000000">
      <w:pPr>
        <w:spacing w:after="140" w:line="324" w:lineRule="auto"/>
      </w:pPr>
      <w:r>
        <w:rPr>
          <w:sz w:val="21"/>
        </w:rPr>
        <w:t>“정말 정부가 ‘자신했다’고 표현했나?”</w:t>
      </w:r>
      <w:r>
        <w:rPr>
          <w:sz w:val="21"/>
        </w:rPr>
        <w:br/>
        <w:t>“아니면 발표문에는 ‘회복 조짐이 있다’ 정도로 쓰여 있었나?”</w:t>
      </w:r>
      <w:r>
        <w:rPr>
          <w:sz w:val="21"/>
        </w:rPr>
        <w:br/>
        <w:t>“기사의 표현이 원문보다 강해진 것은 아닌가?”</w:t>
      </w:r>
    </w:p>
    <w:p w14:paraId="303CD93D" w14:textId="77777777" w:rsidR="00377767" w:rsidRDefault="00000000">
      <w:pPr>
        <w:spacing w:after="140" w:line="324" w:lineRule="auto"/>
      </w:pPr>
      <w:r>
        <w:rPr>
          <w:sz w:val="21"/>
        </w:rPr>
        <w:t>또 어떤 영상에서 “전문가들이 물가 재상승을 경고했다”고 말합니다.</w:t>
      </w:r>
      <w:r>
        <w:rPr>
          <w:sz w:val="21"/>
        </w:rPr>
        <w:br/>
        <w:t>그러면 이렇게 확인할 수 있습니다.</w:t>
      </w:r>
    </w:p>
    <w:p w14:paraId="2966D819" w14:textId="77777777" w:rsidR="00377767" w:rsidRDefault="00000000">
      <w:pPr>
        <w:spacing w:after="140" w:line="324" w:lineRule="auto"/>
      </w:pPr>
      <w:r>
        <w:rPr>
          <w:sz w:val="21"/>
        </w:rPr>
        <w:t>“어떤 전문가가 말했나?”</w:t>
      </w:r>
      <w:r>
        <w:rPr>
          <w:sz w:val="21"/>
        </w:rPr>
        <w:br/>
        <w:t>“그 발언의 전체 맥락은 무엇인가?”</w:t>
      </w:r>
      <w:r>
        <w:rPr>
          <w:sz w:val="21"/>
        </w:rPr>
        <w:br/>
        <w:t>“정말 재상승을 단정했나, 아니면 가능성을 언급했나?”</w:t>
      </w:r>
    </w:p>
    <w:p w14:paraId="697CEFE0" w14:textId="77777777" w:rsidR="00377767" w:rsidRDefault="00000000">
      <w:pPr>
        <w:spacing w:after="140" w:line="324" w:lineRule="auto"/>
      </w:pPr>
      <w:r>
        <w:rPr>
          <w:sz w:val="21"/>
        </w:rPr>
        <w:t>이렇게 묻는다고 모든 정보를 의심하자는 뜻은 아닙니다.</w:t>
      </w:r>
    </w:p>
    <w:p w14:paraId="790B5870" w14:textId="77777777" w:rsidR="00377767" w:rsidRDefault="00000000">
      <w:pPr>
        <w:spacing w:after="140" w:line="324" w:lineRule="auto"/>
      </w:pPr>
      <w:r>
        <w:rPr>
          <w:sz w:val="21"/>
        </w:rPr>
        <w:t>중요한 차이가 있습니다.</w:t>
      </w:r>
    </w:p>
    <w:p w14:paraId="434CA863" w14:textId="77777777" w:rsidR="00377767" w:rsidRDefault="00000000">
      <w:pPr>
        <w:spacing w:after="140" w:line="324" w:lineRule="auto"/>
      </w:pPr>
      <w:r>
        <w:rPr>
          <w:sz w:val="21"/>
        </w:rPr>
        <w:t>건강한 회의주의와 냉소주의는 다릅니다.</w:t>
      </w:r>
    </w:p>
    <w:p w14:paraId="6EE4C6C9" w14:textId="77777777" w:rsidR="00377767" w:rsidRDefault="00000000">
      <w:pPr>
        <w:spacing w:after="140" w:line="324" w:lineRule="auto"/>
      </w:pPr>
      <w:r>
        <w:rPr>
          <w:sz w:val="21"/>
        </w:rPr>
        <w:t>냉소주의는 이렇게 말합니다.</w:t>
      </w:r>
    </w:p>
    <w:p w14:paraId="59AB11A4" w14:textId="77777777" w:rsidR="00377767" w:rsidRDefault="00000000">
      <w:pPr>
        <w:spacing w:after="140" w:line="324" w:lineRule="auto"/>
      </w:pPr>
      <w:r>
        <w:rPr>
          <w:sz w:val="21"/>
        </w:rPr>
        <w:t>“다 못 믿어.”</w:t>
      </w:r>
      <w:r>
        <w:rPr>
          <w:sz w:val="21"/>
        </w:rPr>
        <w:br/>
        <w:t>“어차피 다 조작이야.”</w:t>
      </w:r>
      <w:r>
        <w:rPr>
          <w:sz w:val="21"/>
        </w:rPr>
        <w:br/>
        <w:t>“언론도 기관도 다 믿을 수 없어.”</w:t>
      </w:r>
    </w:p>
    <w:p w14:paraId="12D0ADE7" w14:textId="77777777" w:rsidR="00377767" w:rsidRDefault="00000000">
      <w:pPr>
        <w:spacing w:after="140" w:line="324" w:lineRule="auto"/>
      </w:pPr>
      <w:r>
        <w:rPr>
          <w:sz w:val="21"/>
        </w:rPr>
        <w:t>이 태도는 위험합니다.</w:t>
      </w:r>
      <w:r>
        <w:rPr>
          <w:sz w:val="21"/>
        </w:rPr>
        <w:br/>
        <w:t>처음에는 똑똑한 의심처럼 보이지만, 결국 아무것도 판단하지 못하게 만들 수 있습니다.</w:t>
      </w:r>
      <w:r>
        <w:rPr>
          <w:sz w:val="21"/>
        </w:rPr>
        <w:br/>
        <w:t>더 나쁘게는 근거 없는 주장이나 음모론에 쉽게 끌려갈 수도 있습니다.</w:t>
      </w:r>
    </w:p>
    <w:p w14:paraId="6AAC2AEA" w14:textId="77777777" w:rsidR="00377767" w:rsidRDefault="00000000">
      <w:pPr>
        <w:spacing w:after="140" w:line="324" w:lineRule="auto"/>
      </w:pPr>
      <w:r>
        <w:rPr>
          <w:sz w:val="21"/>
        </w:rPr>
        <w:t>반대로 건강한 회의주의는 이렇게 묻습니다.</w:t>
      </w:r>
    </w:p>
    <w:p w14:paraId="69F75575" w14:textId="77777777" w:rsidR="00377767" w:rsidRDefault="00000000">
      <w:pPr>
        <w:spacing w:after="140" w:line="324" w:lineRule="auto"/>
      </w:pPr>
      <w:r>
        <w:rPr>
          <w:sz w:val="21"/>
        </w:rPr>
        <w:lastRenderedPageBreak/>
        <w:t>“이 정보의 출처는 어디인가?”</w:t>
      </w:r>
      <w:r>
        <w:rPr>
          <w:sz w:val="21"/>
        </w:rPr>
        <w:br/>
        <w:t>“원문과 해석이 같은 방향인가?”</w:t>
      </w:r>
      <w:r>
        <w:rPr>
          <w:sz w:val="21"/>
        </w:rPr>
        <w:br/>
        <w:t>“조건이나 단서가 잘리지 않았는가?”</w:t>
      </w:r>
      <w:r>
        <w:rPr>
          <w:sz w:val="21"/>
        </w:rPr>
        <w:br/>
        <w:t>“내가 지금 보는 것은 원본인가, 요약인가?”</w:t>
      </w:r>
    </w:p>
    <w:p w14:paraId="50964C69" w14:textId="77777777" w:rsidR="00377767" w:rsidRDefault="00000000">
      <w:pPr>
        <w:spacing w:after="140" w:line="324" w:lineRule="auto"/>
      </w:pPr>
      <w:r>
        <w:rPr>
          <w:sz w:val="21"/>
        </w:rPr>
        <w:t>회의의 목적은 아무것도 믿지 않기 위한 것이 아닙니다.</w:t>
      </w:r>
      <w:r>
        <w:rPr>
          <w:sz w:val="21"/>
        </w:rPr>
        <w:br/>
        <w:t>더 잘 믿기 위한 것입니다.</w:t>
      </w:r>
    </w:p>
    <w:p w14:paraId="30FE28FE" w14:textId="77777777" w:rsidR="00377767" w:rsidRDefault="00000000">
      <w:pPr>
        <w:spacing w:after="140" w:line="324" w:lineRule="auto"/>
      </w:pPr>
      <w:r>
        <w:rPr>
          <w:sz w:val="21"/>
        </w:rPr>
        <w:t>믿을 만한 것을 가려내기 위해 묻는 것입니다.</w:t>
      </w:r>
    </w:p>
    <w:p w14:paraId="217771BD" w14:textId="77777777" w:rsidR="00377767" w:rsidRDefault="00000000">
      <w:pPr>
        <w:spacing w:after="140" w:line="324" w:lineRule="auto"/>
      </w:pPr>
      <w:r>
        <w:rPr>
          <w:sz w:val="21"/>
        </w:rPr>
        <w:t>그러니 2차 소스를 적으로 볼 필요는 없습니다.</w:t>
      </w:r>
      <w:r>
        <w:rPr>
          <w:sz w:val="21"/>
        </w:rPr>
        <w:br/>
        <w:t>기사와 해설, 요약 콘텐츠는 바쁜 사람에게 꼭 필요합니다.</w:t>
      </w:r>
      <w:r>
        <w:rPr>
          <w:sz w:val="21"/>
        </w:rPr>
        <w:br/>
        <w:t>다만 중요한 정보일수록 한 번쯤 원문을 확인하는 습관이 필요합니다.</w:t>
      </w:r>
    </w:p>
    <w:p w14:paraId="7E5334DA" w14:textId="77777777" w:rsidR="00377767" w:rsidRDefault="00000000">
      <w:pPr>
        <w:spacing w:after="140" w:line="324" w:lineRule="auto"/>
      </w:pPr>
      <w:r>
        <w:rPr>
          <w:sz w:val="21"/>
        </w:rPr>
        <w:t>모든 뉴스를 원문까지 확인할 필요는 없습니다.</w:t>
      </w:r>
      <w:r>
        <w:rPr>
          <w:sz w:val="21"/>
        </w:rPr>
        <w:br/>
        <w:t>그렇게 하면 오래가지 않습니다.</w:t>
      </w:r>
    </w:p>
    <w:p w14:paraId="591F7D30" w14:textId="77777777" w:rsidR="00377767" w:rsidRDefault="00000000">
      <w:pPr>
        <w:spacing w:after="140" w:line="324" w:lineRule="auto"/>
      </w:pPr>
      <w:r>
        <w:rPr>
          <w:sz w:val="21"/>
        </w:rPr>
        <w:t>대신 기준을 정하면 됩니다.</w:t>
      </w:r>
    </w:p>
    <w:p w14:paraId="28128D28" w14:textId="77777777" w:rsidR="00377767" w:rsidRDefault="00000000">
      <w:pPr>
        <w:spacing w:after="140" w:line="324" w:lineRule="auto"/>
      </w:pPr>
      <w:r>
        <w:rPr>
          <w:sz w:val="21"/>
        </w:rPr>
        <w:t>내 생활에 큰 영향을 줄 정보.</w:t>
      </w:r>
      <w:r>
        <w:rPr>
          <w:sz w:val="21"/>
        </w:rPr>
        <w:br/>
        <w:t>사람들이 강하게 단정하는 정보.</w:t>
      </w:r>
      <w:r>
        <w:rPr>
          <w:sz w:val="21"/>
        </w:rPr>
        <w:br/>
        <w:t>제목과 내용의 온도가 너무 다른 정보.</w:t>
      </w:r>
      <w:r>
        <w:rPr>
          <w:sz w:val="21"/>
        </w:rPr>
        <w:br/>
        <w:t>매체마다 해석이 크게 갈리는 정보.</w:t>
      </w:r>
      <w:r>
        <w:rPr>
          <w:sz w:val="21"/>
        </w:rPr>
        <w:br/>
        <w:t>내가 그 정보 때문에 중요한 판단을 하려는 경우.</w:t>
      </w:r>
    </w:p>
    <w:p w14:paraId="6ABDEE87" w14:textId="77777777" w:rsidR="00377767" w:rsidRDefault="00000000">
      <w:pPr>
        <w:spacing w:after="140" w:line="324" w:lineRule="auto"/>
      </w:pPr>
      <w:r>
        <w:rPr>
          <w:sz w:val="21"/>
        </w:rPr>
        <w:t>이런 정보는 원문을 한 번 확인해 볼 가치가 있습니다.</w:t>
      </w:r>
    </w:p>
    <w:p w14:paraId="13749753" w14:textId="77777777" w:rsidR="00377767" w:rsidRDefault="00000000">
      <w:pPr>
        <w:spacing w:after="140" w:line="324" w:lineRule="auto"/>
      </w:pPr>
      <w:r>
        <w:rPr>
          <w:sz w:val="21"/>
        </w:rPr>
        <w:t>원문 전체를 완벽하게 읽으라는 뜻이 아닙니다.</w:t>
      </w:r>
      <w:r>
        <w:rPr>
          <w:sz w:val="21"/>
        </w:rPr>
        <w:br/>
        <w:t>처음에는 핵심 문장만 봐도 됩니다.</w:t>
      </w:r>
      <w:r>
        <w:rPr>
          <w:sz w:val="21"/>
        </w:rPr>
        <w:br/>
        <w:t>기사에서 인용한 문장이 실제로 있는지 확인해도 됩니다.</w:t>
      </w:r>
      <w:r>
        <w:rPr>
          <w:sz w:val="21"/>
        </w:rPr>
        <w:br/>
        <w:t>앞뒤 문맥에 어떤 조건이 붙어 있는지만 봐도 도움이 됩니다.</w:t>
      </w:r>
    </w:p>
    <w:p w14:paraId="7ADDFC4D" w14:textId="77777777" w:rsidR="00377767" w:rsidRDefault="00000000">
      <w:pPr>
        <w:spacing w:after="140" w:line="324" w:lineRule="auto"/>
      </w:pPr>
      <w:r>
        <w:rPr>
          <w:sz w:val="21"/>
        </w:rPr>
        <w:t>이 작은 습관만으로도 정보가 훨씬 다르게 보입니다.</w:t>
      </w:r>
    </w:p>
    <w:p w14:paraId="31251C2C" w14:textId="77777777" w:rsidR="00377767" w:rsidRDefault="00000000">
      <w:pPr>
        <w:spacing w:after="140" w:line="324" w:lineRule="auto"/>
      </w:pPr>
      <w:r>
        <w:rPr>
          <w:sz w:val="21"/>
        </w:rPr>
        <w:lastRenderedPageBreak/>
        <w:t>출처의 사다리를 기억해 봅시다.</w:t>
      </w:r>
    </w:p>
    <w:p w14:paraId="77B683BF" w14:textId="77777777" w:rsidR="00377767" w:rsidRDefault="00000000">
      <w:pPr>
        <w:spacing w:after="140" w:line="324" w:lineRule="auto"/>
      </w:pPr>
      <w:r>
        <w:rPr>
          <w:sz w:val="21"/>
        </w:rPr>
        <w:t>1차 소스는 원문입니다.</w:t>
      </w:r>
      <w:r>
        <w:rPr>
          <w:sz w:val="21"/>
        </w:rPr>
        <w:br/>
        <w:t>2차 소스는 해석입니다.</w:t>
      </w:r>
      <w:r>
        <w:rPr>
          <w:sz w:val="21"/>
        </w:rPr>
        <w:br/>
        <w:t>3차 소스는 그 해석을 다시 요약한 것입니다.</w:t>
      </w:r>
      <w:r>
        <w:rPr>
          <w:sz w:val="21"/>
        </w:rPr>
        <w:br/>
        <w:t>4차 소스는 그 요약을 더 짧게 줄인 것입니다.</w:t>
      </w:r>
    </w:p>
    <w:p w14:paraId="2FE92655" w14:textId="77777777" w:rsidR="00377767" w:rsidRDefault="00000000">
      <w:pPr>
        <w:spacing w:after="140" w:line="324" w:lineRule="auto"/>
      </w:pPr>
      <w:r>
        <w:rPr>
          <w:sz w:val="21"/>
        </w:rPr>
        <w:t>사다리를 올라갈수록 편해집니다.</w:t>
      </w:r>
      <w:r>
        <w:rPr>
          <w:sz w:val="21"/>
        </w:rPr>
        <w:br/>
        <w:t>짧아지고, 보기 쉬워지고, 빠르게 이해되는 것처럼 느껴집니다.</w:t>
      </w:r>
    </w:p>
    <w:p w14:paraId="1E704CBE" w14:textId="77777777" w:rsidR="00377767" w:rsidRDefault="00000000">
      <w:pPr>
        <w:spacing w:after="140" w:line="324" w:lineRule="auto"/>
      </w:pPr>
      <w:r>
        <w:rPr>
          <w:sz w:val="21"/>
        </w:rPr>
        <w:t>하지만 그만큼 원래 맥락에서는 멀어질 수 있습니다.</w:t>
      </w:r>
    </w:p>
    <w:p w14:paraId="553CE1E6" w14:textId="77777777" w:rsidR="00377767" w:rsidRDefault="00000000">
      <w:pPr>
        <w:spacing w:after="140" w:line="324" w:lineRule="auto"/>
      </w:pPr>
      <w:r>
        <w:rPr>
          <w:sz w:val="21"/>
        </w:rPr>
        <w:t>짧은 글 하나가 틀렸다는 뜻이 아닙니다.</w:t>
      </w:r>
      <w:r>
        <w:rPr>
          <w:sz w:val="21"/>
        </w:rPr>
        <w:br/>
        <w:t>다만 짧아질수록 생략이 많아진다는 사실을 알아야 합니다.</w:t>
      </w:r>
    </w:p>
    <w:p w14:paraId="1BB31C55" w14:textId="77777777" w:rsidR="00377767" w:rsidRDefault="00000000">
      <w:pPr>
        <w:spacing w:after="140" w:line="324" w:lineRule="auto"/>
      </w:pPr>
      <w:r>
        <w:rPr>
          <w:sz w:val="21"/>
        </w:rPr>
        <w:t>AI도 마찬가지입니다.</w:t>
      </w:r>
    </w:p>
    <w:p w14:paraId="4152B24F" w14:textId="77777777" w:rsidR="00377767" w:rsidRDefault="00000000">
      <w:pPr>
        <w:spacing w:after="140" w:line="324" w:lineRule="auto"/>
      </w:pPr>
      <w:r>
        <w:rPr>
          <w:sz w:val="21"/>
        </w:rPr>
        <w:t>AI가 설명해 주는 답도 원문 그 자체가 아닐 수 있습니다.</w:t>
      </w:r>
      <w:r>
        <w:rPr>
          <w:sz w:val="21"/>
        </w:rPr>
        <w:br/>
        <w:t>대부분의 경우 AI는 여러 정보를 바탕으로 요약하고, 정리하고, 설명합니다.</w:t>
      </w:r>
      <w:r>
        <w:rPr>
          <w:sz w:val="21"/>
        </w:rPr>
        <w:br/>
        <w:t>즉 AI의 답도 일종의 가공된 정보입니다.</w:t>
      </w:r>
    </w:p>
    <w:p w14:paraId="1C8F5AD7" w14:textId="77777777" w:rsidR="00377767" w:rsidRDefault="00000000">
      <w:pPr>
        <w:spacing w:after="140" w:line="324" w:lineRule="auto"/>
      </w:pPr>
      <w:r>
        <w:rPr>
          <w:sz w:val="21"/>
        </w:rPr>
        <w:t>그래서 AI에게도 이렇게 물어야 합니다.</w:t>
      </w:r>
    </w:p>
    <w:p w14:paraId="429CB14A" w14:textId="77777777" w:rsidR="00377767" w:rsidRDefault="00000000">
      <w:pPr>
        <w:spacing w:after="140" w:line="324" w:lineRule="auto"/>
      </w:pPr>
      <w:r>
        <w:rPr>
          <w:sz w:val="21"/>
        </w:rPr>
        <w:t>“이 내용의 1차 출처가 뭐야?”</w:t>
      </w:r>
      <w:r>
        <w:rPr>
          <w:sz w:val="21"/>
        </w:rPr>
        <w:br/>
        <w:t>“이 주장을 확인하려면 원문 어디를 봐야 해?”</w:t>
      </w:r>
      <w:r>
        <w:rPr>
          <w:sz w:val="21"/>
        </w:rPr>
        <w:br/>
        <w:t>“기사의 해석과 원문 표현이 어떻게 달라?”</w:t>
      </w:r>
      <w:r>
        <w:rPr>
          <w:sz w:val="21"/>
        </w:rPr>
        <w:br/>
        <w:t>“원문보다 단정적으로 말한 부분이 있어?”</w:t>
      </w:r>
    </w:p>
    <w:p w14:paraId="104A2CCB" w14:textId="77777777" w:rsidR="00377767" w:rsidRDefault="00000000">
      <w:pPr>
        <w:spacing w:after="140" w:line="324" w:lineRule="auto"/>
      </w:pPr>
      <w:r>
        <w:rPr>
          <w:sz w:val="21"/>
        </w:rPr>
        <w:t>이 질문을 던지면 AI를 더 안전하게 쓸 수 있습니다.</w:t>
      </w:r>
    </w:p>
    <w:p w14:paraId="08A5111C" w14:textId="77777777" w:rsidR="00377767" w:rsidRDefault="00000000">
      <w:pPr>
        <w:spacing w:after="140" w:line="324" w:lineRule="auto"/>
      </w:pPr>
      <w:r>
        <w:rPr>
          <w:sz w:val="21"/>
        </w:rPr>
        <w:t>AI에게 답만 받는 것이 아니라, 출처를 거슬러 올라가는 도구로 쓰는 것입니다.</w:t>
      </w:r>
      <w:r>
        <w:rPr>
          <w:sz w:val="21"/>
        </w:rPr>
        <w:br/>
        <w:t>이것이 AI 시대의 정보 읽기에서 매우 중요합니다.</w:t>
      </w:r>
    </w:p>
    <w:p w14:paraId="3F8E1CD7" w14:textId="77777777" w:rsidR="00377767" w:rsidRDefault="00000000">
      <w:pPr>
        <w:spacing w:after="140" w:line="324" w:lineRule="auto"/>
      </w:pPr>
      <w:r>
        <w:rPr>
          <w:sz w:val="21"/>
        </w:rPr>
        <w:lastRenderedPageBreak/>
        <w:t>AI는 빠르게 설명해 줍니다.</w:t>
      </w:r>
      <w:r>
        <w:rPr>
          <w:sz w:val="21"/>
        </w:rPr>
        <w:br/>
        <w:t>하지만 빠른 설명이 항상 정확한 근거를 보장하지는 않습니다.</w:t>
      </w:r>
      <w:r>
        <w:rPr>
          <w:sz w:val="21"/>
        </w:rPr>
        <w:br/>
        <w:t>그래서 빠른 설명 뒤에는 출처 확인이 필요합니다.</w:t>
      </w:r>
    </w:p>
    <w:p w14:paraId="49F52A63" w14:textId="77777777" w:rsidR="00377767" w:rsidRDefault="00000000">
      <w:pPr>
        <w:spacing w:after="140" w:line="324" w:lineRule="auto"/>
      </w:pPr>
      <w:r>
        <w:rPr>
          <w:sz w:val="21"/>
        </w:rPr>
        <w:t>정보를 읽을 때 가장 먼저 할 일은 복잡한 분석이 아닙니다.</w:t>
      </w:r>
    </w:p>
    <w:p w14:paraId="5D680057" w14:textId="77777777" w:rsidR="00377767" w:rsidRDefault="00000000">
      <w:pPr>
        <w:spacing w:after="140" w:line="324" w:lineRule="auto"/>
      </w:pPr>
      <w:r>
        <w:rPr>
          <w:sz w:val="21"/>
        </w:rPr>
        <w:t>“이건 원문인가, 해석인가?”</w:t>
      </w:r>
      <w:r>
        <w:rPr>
          <w:sz w:val="21"/>
        </w:rPr>
        <w:br/>
        <w:t>“누가 한 말인가?”</w:t>
      </w:r>
      <w:r>
        <w:rPr>
          <w:sz w:val="21"/>
        </w:rPr>
        <w:br/>
        <w:t>“원래 자료는 어디에 있는가?”</w:t>
      </w:r>
    </w:p>
    <w:p w14:paraId="79E1E46A" w14:textId="77777777" w:rsidR="00377767" w:rsidRDefault="00000000">
      <w:pPr>
        <w:spacing w:after="140" w:line="324" w:lineRule="auto"/>
      </w:pPr>
      <w:r>
        <w:rPr>
          <w:sz w:val="21"/>
        </w:rPr>
        <w:t>이 세 질문이면 충분합니다.</w:t>
      </w:r>
    </w:p>
    <w:p w14:paraId="6A04BC67" w14:textId="77777777" w:rsidR="00377767" w:rsidRDefault="00000000">
      <w:pPr>
        <w:pStyle w:val="31"/>
      </w:pPr>
      <w:r>
        <w:rPr>
          <w:rFonts w:ascii="맑은 고딕" w:eastAsia="맑은 고딕" w:hAnsi="맑은 고딕"/>
        </w:rPr>
        <w:t>이 장의 질문은 이렇게 시작합니다.</w:t>
      </w:r>
    </w:p>
    <w:p w14:paraId="52BCAC09" w14:textId="77777777" w:rsidR="00377767" w:rsidRDefault="00000000">
      <w:pPr>
        <w:spacing w:after="140" w:line="324" w:lineRule="auto"/>
      </w:pPr>
      <w:r>
        <w:rPr>
          <w:sz w:val="21"/>
        </w:rPr>
        <w:t>이 기사가 인용한 1차 출처가 무엇인지 알려 주세요.</w:t>
      </w:r>
      <w:r>
        <w:rPr>
          <w:sz w:val="21"/>
        </w:rPr>
        <w:br/>
        <w:t>그리고 기사의 해석과 원문이 같은 말을 하고 있는지 비교해 주세요.</w:t>
      </w:r>
      <w:r>
        <w:rPr>
          <w:sz w:val="21"/>
        </w:rPr>
        <w:br/>
        <w:t>원문보다 더 단정적으로 바뀐 표현이나, 생략된 조건이 있다면 짚어 주세요.</w:t>
      </w:r>
    </w:p>
    <w:p w14:paraId="2B20AF56" w14:textId="77777777" w:rsidR="00377767" w:rsidRDefault="00000000">
      <w:pPr>
        <w:spacing w:after="140" w:line="324" w:lineRule="auto"/>
      </w:pPr>
      <w:r>
        <w:rPr>
          <w:sz w:val="21"/>
        </w:rPr>
        <w:t>또는 이렇게 물어볼 수 있습니다.</w:t>
      </w:r>
    </w:p>
    <w:p w14:paraId="1FF33675" w14:textId="77777777" w:rsidR="00377767" w:rsidRDefault="00000000">
      <w:pPr>
        <w:spacing w:after="140" w:line="324" w:lineRule="auto"/>
      </w:pPr>
      <w:r>
        <w:rPr>
          <w:sz w:val="21"/>
        </w:rPr>
        <w:t>내가 지금 보고 있는 경제 정보가 1차 소스인지 2차 소스인지 구분하려면 무엇을 확인해야 하나요?</w:t>
      </w:r>
      <w:r>
        <w:rPr>
          <w:sz w:val="21"/>
        </w:rPr>
        <w:br/>
        <w:t>원문, 공식 자료, 기사, 요약 콘텐츠를 구분하는 기준을 쉽게 설명해 주세요.</w:t>
      </w:r>
    </w:p>
    <w:p w14:paraId="507CF388" w14:textId="77777777" w:rsidR="00377767" w:rsidRDefault="00000000">
      <w:pPr>
        <w:spacing w:after="140" w:line="324" w:lineRule="auto"/>
      </w:pPr>
      <w:r>
        <w:rPr>
          <w:sz w:val="21"/>
        </w:rPr>
        <w:t>이 질문들은 정보를 부정하기 위한 질문이 아닙니다.</w:t>
      </w:r>
      <w:r>
        <w:rPr>
          <w:sz w:val="21"/>
        </w:rPr>
        <w:br/>
        <w:t>정보를 더 정확히 믿기 위한 질문입니다.</w:t>
      </w:r>
    </w:p>
    <w:p w14:paraId="649777C1" w14:textId="77777777" w:rsidR="00377767" w:rsidRDefault="00000000">
      <w:pPr>
        <w:spacing w:after="140" w:line="324" w:lineRule="auto"/>
      </w:pPr>
      <w:r>
        <w:rPr>
          <w:sz w:val="21"/>
        </w:rPr>
        <w:t>경제를 읽는 사람은 모든 것을 의심하는 사람이 아닙니다.</w:t>
      </w:r>
      <w:r>
        <w:rPr>
          <w:sz w:val="21"/>
        </w:rPr>
        <w:br/>
        <w:t>아무것도 믿지 않는 사람도 아닙니다.</w:t>
      </w:r>
    </w:p>
    <w:p w14:paraId="21DA0EAB" w14:textId="77777777" w:rsidR="00377767" w:rsidRDefault="00000000">
      <w:pPr>
        <w:spacing w:after="140" w:line="324" w:lineRule="auto"/>
      </w:pPr>
      <w:r>
        <w:rPr>
          <w:sz w:val="21"/>
        </w:rPr>
        <w:t>경제를 읽는 사람은 출처를 확인하는 사람입니다.</w:t>
      </w:r>
      <w:r>
        <w:rPr>
          <w:sz w:val="21"/>
        </w:rPr>
        <w:br/>
        <w:t>누가 말했는지, 원문이 무엇인지, 해석이 어디서 붙었는지 구분하려는 사람입니다.</w:t>
      </w:r>
    </w:p>
    <w:p w14:paraId="45716AA5" w14:textId="77777777" w:rsidR="00377767" w:rsidRDefault="00000000">
      <w:pPr>
        <w:spacing w:after="140" w:line="324" w:lineRule="auto"/>
      </w:pPr>
      <w:r>
        <w:rPr>
          <w:sz w:val="21"/>
        </w:rPr>
        <w:lastRenderedPageBreak/>
        <w:t>우리가 보는 정보는 대부분 원문이 아닙니다.</w:t>
      </w:r>
      <w:r>
        <w:rPr>
          <w:sz w:val="21"/>
        </w:rPr>
        <w:br/>
        <w:t>누군가의 요약이고, 해석이고, 편집입니다.</w:t>
      </w:r>
    </w:p>
    <w:p w14:paraId="2B152272" w14:textId="77777777" w:rsidR="00377767" w:rsidRDefault="00000000">
      <w:pPr>
        <w:spacing w:after="140" w:line="324" w:lineRule="auto"/>
      </w:pPr>
      <w:r>
        <w:rPr>
          <w:sz w:val="21"/>
        </w:rPr>
        <w:t>그 사실을 아는 것만으로도 정보 앞에서 덜 휘둘립니다.</w:t>
      </w:r>
    </w:p>
    <w:p w14:paraId="64D73578" w14:textId="77777777" w:rsidR="00377767" w:rsidRDefault="00000000">
      <w:pPr>
        <w:spacing w:after="140" w:line="324" w:lineRule="auto"/>
      </w:pPr>
      <w:r>
        <w:rPr>
          <w:sz w:val="21"/>
        </w:rPr>
        <w:t>제목이 강해도 한 번 멈출 수 있습니다.</w:t>
      </w:r>
      <w:r>
        <w:rPr>
          <w:sz w:val="21"/>
        </w:rPr>
        <w:br/>
        <w:t>해설이 단정적이어도 원문을 떠올릴 수 있습니다.</w:t>
      </w:r>
      <w:r>
        <w:rPr>
          <w:sz w:val="21"/>
        </w:rPr>
        <w:br/>
        <w:t>요약이 편리해도 생략된 맥락이 있을 수 있음을 기억할 수 있습니다.</w:t>
      </w:r>
    </w:p>
    <w:p w14:paraId="2F2B366E" w14:textId="77777777" w:rsidR="00377767" w:rsidRDefault="00000000">
      <w:pPr>
        <w:spacing w:after="140" w:line="324" w:lineRule="auto"/>
      </w:pPr>
      <w:r>
        <w:rPr>
          <w:sz w:val="21"/>
        </w:rPr>
        <w:t>정보를 판단으로 바꾸는 첫걸음은 여기서 시작합니다.</w:t>
      </w:r>
    </w:p>
    <w:p w14:paraId="27D3DAC7" w14:textId="77777777" w:rsidR="00377767" w:rsidRDefault="00000000">
      <w:pPr>
        <w:spacing w:after="140" w:line="324" w:lineRule="auto"/>
      </w:pPr>
      <w:r>
        <w:rPr>
          <w:sz w:val="21"/>
        </w:rPr>
        <w:t>“그래서 원문은 뭐라고 했지?”</w:t>
      </w:r>
    </w:p>
    <w:p w14:paraId="057CBC58" w14:textId="77777777" w:rsidR="00377767" w:rsidRDefault="00000000">
      <w:pPr>
        <w:pStyle w:val="31"/>
      </w:pPr>
      <w:r>
        <w:rPr>
          <w:rFonts w:ascii="맑은 고딕" w:eastAsia="맑은 고딕" w:hAnsi="맑은 고딕"/>
        </w:rPr>
        <w:t>한 줄 정리</w:t>
      </w:r>
    </w:p>
    <w:p w14:paraId="1D522A5A" w14:textId="77777777" w:rsidR="00377767" w:rsidRDefault="00000000">
      <w:pPr>
        <w:spacing w:after="140" w:line="324" w:lineRule="auto"/>
      </w:pPr>
      <w:r>
        <w:rPr>
          <w:sz w:val="21"/>
        </w:rPr>
        <w:t>우리가 읽는 것은 대부분 원문이 아니라 누군가의 해석입니다. 중요한 정보일수록 “그래서 원문은 뭐라고 했지?”를 한 번 물어야 합니다.</w:t>
      </w:r>
    </w:p>
    <w:p w14:paraId="742F82E1" w14:textId="77777777" w:rsidR="00377767" w:rsidRDefault="00000000">
      <w:pPr>
        <w:spacing w:after="140" w:line="324" w:lineRule="auto"/>
      </w:pPr>
      <w:r>
        <w:rPr>
          <w:sz w:val="21"/>
        </w:rPr>
        <w:br w:type="page"/>
      </w:r>
    </w:p>
    <w:p w14:paraId="5DBCD6D1" w14:textId="77777777" w:rsidR="00377767" w:rsidRDefault="00000000">
      <w:pPr>
        <w:pStyle w:val="1"/>
      </w:pPr>
      <w:r>
        <w:rPr>
          <w:rFonts w:ascii="맑은 고딕" w:eastAsia="맑은 고딕" w:hAnsi="맑은 고딕"/>
        </w:rPr>
        <w:lastRenderedPageBreak/>
        <w:t>16장. 뉴스의 인과 사슬 읽기 — ‘A 때문에 B’가 진짜일까</w:t>
      </w:r>
    </w:p>
    <w:tbl>
      <w:tblPr>
        <w:tblStyle w:val="af9"/>
        <w:tblW w:w="0" w:type="auto"/>
        <w:jc w:val="center"/>
        <w:tblLook w:val="04A0" w:firstRow="1" w:lastRow="0" w:firstColumn="1" w:lastColumn="0" w:noHBand="0" w:noVBand="1"/>
      </w:tblPr>
      <w:tblGrid>
        <w:gridCol w:w="3397"/>
        <w:gridCol w:w="3397"/>
      </w:tblGrid>
      <w:tr w:rsidR="00377767" w14:paraId="41E23DCC" w14:textId="77777777">
        <w:trPr>
          <w:jc w:val="center"/>
        </w:trPr>
        <w:tc>
          <w:tcPr>
            <w:tcW w:w="3402" w:type="dxa"/>
            <w:shd w:val="clear" w:color="auto" w:fill="EAF2F8"/>
          </w:tcPr>
          <w:p w14:paraId="3089EB1D" w14:textId="77777777" w:rsidR="00377767" w:rsidRDefault="00000000">
            <w:r>
              <w:rPr>
                <w:b/>
                <w:color w:val="1F4E79"/>
                <w:sz w:val="16"/>
              </w:rPr>
              <w:t>이 장의 질문</w:t>
            </w:r>
          </w:p>
        </w:tc>
        <w:tc>
          <w:tcPr>
            <w:tcW w:w="3402" w:type="dxa"/>
            <w:shd w:val="clear" w:color="auto" w:fill="F8FBFD"/>
          </w:tcPr>
          <w:p w14:paraId="360D938C" w14:textId="77777777" w:rsidR="00377767" w:rsidRDefault="00000000">
            <w:r>
              <w:rPr>
                <w:color w:val="282828"/>
                <w:sz w:val="16"/>
              </w:rPr>
              <w:t>“A 때문에 B”라는 설명은 정말 맞을까?</w:t>
            </w:r>
          </w:p>
        </w:tc>
      </w:tr>
      <w:tr w:rsidR="00377767" w14:paraId="531E03C6" w14:textId="77777777">
        <w:trPr>
          <w:jc w:val="center"/>
        </w:trPr>
        <w:tc>
          <w:tcPr>
            <w:tcW w:w="3402" w:type="dxa"/>
            <w:shd w:val="clear" w:color="auto" w:fill="EAF2F8"/>
          </w:tcPr>
          <w:p w14:paraId="1F699015" w14:textId="77777777" w:rsidR="00377767" w:rsidRDefault="00000000">
            <w:r>
              <w:rPr>
                <w:b/>
                <w:color w:val="1F4E79"/>
                <w:sz w:val="16"/>
              </w:rPr>
              <w:t>읽고 나면 남는 것</w:t>
            </w:r>
          </w:p>
        </w:tc>
        <w:tc>
          <w:tcPr>
            <w:tcW w:w="3402" w:type="dxa"/>
            <w:shd w:val="clear" w:color="auto" w:fill="F8FBFD"/>
          </w:tcPr>
          <w:p w14:paraId="2FC9285B" w14:textId="77777777" w:rsidR="00377767" w:rsidRDefault="00000000">
            <w:r>
              <w:rPr>
                <w:color w:val="282828"/>
                <w:sz w:val="16"/>
              </w:rPr>
              <w:t>뉴스의 인과 사슬을 끊어서 검토합니다.</w:t>
            </w:r>
          </w:p>
        </w:tc>
      </w:tr>
    </w:tbl>
    <w:p w14:paraId="41839F2B" w14:textId="77777777" w:rsidR="00377767" w:rsidRDefault="00377767">
      <w:pPr>
        <w:spacing w:after="140" w:line="324" w:lineRule="auto"/>
      </w:pPr>
    </w:p>
    <w:p w14:paraId="717DFF19" w14:textId="77777777" w:rsidR="00377767" w:rsidRDefault="00000000">
      <w:pPr>
        <w:spacing w:after="140" w:line="324" w:lineRule="auto"/>
      </w:pPr>
      <w:r>
        <w:rPr>
          <w:sz w:val="21"/>
        </w:rPr>
        <w:t>경제 뉴스는 자주 아주 깔끔하게 말합니다.</w:t>
      </w:r>
    </w:p>
    <w:p w14:paraId="09B0510E" w14:textId="77777777" w:rsidR="00377767" w:rsidRDefault="00000000">
      <w:pPr>
        <w:spacing w:after="140" w:line="324" w:lineRule="auto"/>
      </w:pPr>
      <w:r>
        <w:rPr>
          <w:sz w:val="21"/>
        </w:rPr>
        <w:t>“금리가 올라 소비가 줄었다.”</w:t>
      </w:r>
      <w:r>
        <w:rPr>
          <w:sz w:val="21"/>
        </w:rPr>
        <w:br/>
        <w:t>“물가가 높아져 가계 부담이 커졌다.”</w:t>
      </w:r>
      <w:r>
        <w:rPr>
          <w:sz w:val="21"/>
        </w:rPr>
        <w:br/>
        <w:t>“정부 정책 덕분에 경기가 살아났다.”</w:t>
      </w:r>
      <w:r>
        <w:rPr>
          <w:sz w:val="21"/>
        </w:rPr>
        <w:br/>
        <w:t>“환율 상승 때문에 수입물가가 올랐다.”</w:t>
      </w:r>
      <w:r>
        <w:rPr>
          <w:sz w:val="21"/>
        </w:rPr>
        <w:br/>
        <w:t>“고용이 강해서 금리 인하 기대가 줄었다.”</w:t>
      </w:r>
    </w:p>
    <w:p w14:paraId="4C223A03" w14:textId="77777777" w:rsidR="00377767" w:rsidRDefault="00000000">
      <w:pPr>
        <w:spacing w:after="140" w:line="324" w:lineRule="auto"/>
      </w:pPr>
      <w:r>
        <w:rPr>
          <w:sz w:val="21"/>
        </w:rPr>
        <w:t>이런 문장을 읽으면 대체로 고개가 끄덕여집니다.</w:t>
      </w:r>
      <w:r>
        <w:rPr>
          <w:sz w:val="21"/>
        </w:rPr>
        <w:br/>
        <w:t>앞에서 배운 내용들과도 어느 정도 맞아 보입니다.</w:t>
      </w:r>
      <w:r>
        <w:rPr>
          <w:sz w:val="21"/>
        </w:rPr>
        <w:br/>
        <w:t>A가 일어나고, 그래서 B가 되었다는 설명은 이해하기 쉽습니다.</w:t>
      </w:r>
    </w:p>
    <w:p w14:paraId="58185A35" w14:textId="77777777" w:rsidR="00377767" w:rsidRDefault="00000000">
      <w:pPr>
        <w:spacing w:after="140" w:line="324" w:lineRule="auto"/>
      </w:pPr>
      <w:r>
        <w:rPr>
          <w:sz w:val="21"/>
        </w:rPr>
        <w:t>사람은 원래 깔끔한 설명을 좋아합니다.</w:t>
      </w:r>
    </w:p>
    <w:p w14:paraId="39498A48" w14:textId="77777777" w:rsidR="00377767" w:rsidRDefault="00000000">
      <w:pPr>
        <w:spacing w:after="140" w:line="324" w:lineRule="auto"/>
      </w:pPr>
      <w:r>
        <w:rPr>
          <w:sz w:val="21"/>
        </w:rPr>
        <w:t>복잡한 일이 벌어졌을 때, “이것 때문에 저렇게 됐다”는 말은 마음을 편하게 해 줍니다.</w:t>
      </w:r>
      <w:r>
        <w:rPr>
          <w:sz w:val="21"/>
        </w:rPr>
        <w:br/>
        <w:t>원인을 알았다는 느낌이 들기 때문입니다.</w:t>
      </w:r>
      <w:r>
        <w:rPr>
          <w:sz w:val="21"/>
        </w:rPr>
        <w:br/>
        <w:t>세상이 덜 복잡해 보이고, 뉴스도 더 잘 이해한 것처럼 느껴집니다.</w:t>
      </w:r>
    </w:p>
    <w:p w14:paraId="554ABCA1" w14:textId="77777777" w:rsidR="00377767" w:rsidRDefault="00000000">
      <w:pPr>
        <w:spacing w:after="140" w:line="324" w:lineRule="auto"/>
      </w:pPr>
      <w:r>
        <w:rPr>
          <w:sz w:val="21"/>
        </w:rPr>
        <w:t>하지만 여기서 한 번 멈춰야 합니다.</w:t>
      </w:r>
    </w:p>
    <w:p w14:paraId="2F33497A" w14:textId="77777777" w:rsidR="00377767" w:rsidRDefault="00000000">
      <w:pPr>
        <w:spacing w:after="140" w:line="324" w:lineRule="auto"/>
      </w:pPr>
      <w:r>
        <w:rPr>
          <w:sz w:val="21"/>
        </w:rPr>
        <w:t>정말 A 때문에 B가 된 걸까요?</w:t>
      </w:r>
      <w:r>
        <w:rPr>
          <w:sz w:val="21"/>
        </w:rPr>
        <w:br/>
        <w:t>아니면 A와 B가 그냥 같은 시기에 일어난 것일까요?</w:t>
      </w:r>
      <w:r>
        <w:rPr>
          <w:sz w:val="21"/>
        </w:rPr>
        <w:br/>
      </w:r>
      <w:r>
        <w:rPr>
          <w:sz w:val="21"/>
        </w:rPr>
        <w:lastRenderedPageBreak/>
        <w:t>혹시 A와 B를 동시에 움직인 다른 원인이 있었던 것은 아닐까요?</w:t>
      </w:r>
      <w:r>
        <w:rPr>
          <w:sz w:val="21"/>
        </w:rPr>
        <w:br/>
        <w:t>아니면 우리가 원인과 결과의 방향을 거꾸로 보고 있는 것은 아닐까요?</w:t>
      </w:r>
    </w:p>
    <w:p w14:paraId="5D9690C1" w14:textId="77777777" w:rsidR="00377767" w:rsidRDefault="00000000">
      <w:pPr>
        <w:spacing w:after="140" w:line="324" w:lineRule="auto"/>
      </w:pPr>
      <w:r>
        <w:rPr>
          <w:sz w:val="21"/>
        </w:rPr>
        <w:t>경제 뉴스에서 가장 조심해야 할 표현 중 하나가 바로 이것입니다.</w:t>
      </w:r>
    </w:p>
    <w:p w14:paraId="743C283B" w14:textId="77777777" w:rsidR="00377767" w:rsidRDefault="00000000">
      <w:pPr>
        <w:spacing w:after="140" w:line="324" w:lineRule="auto"/>
      </w:pPr>
      <w:r>
        <w:rPr>
          <w:sz w:val="21"/>
        </w:rPr>
        <w:t>“A 때문에 B.”</w:t>
      </w:r>
    </w:p>
    <w:p w14:paraId="42E063C2" w14:textId="77777777" w:rsidR="00377767" w:rsidRDefault="00000000">
      <w:pPr>
        <w:spacing w:after="140" w:line="324" w:lineRule="auto"/>
      </w:pPr>
      <w:r>
        <w:rPr>
          <w:sz w:val="21"/>
        </w:rPr>
        <w:t>물론 실제로 A가 B의 원인인 경우도 많습니다.</w:t>
      </w:r>
      <w:r>
        <w:rPr>
          <w:sz w:val="21"/>
        </w:rPr>
        <w:br/>
        <w:t>금리가 오르면 대출 부담이 커지고, 대출 부담이 커지면 소비가 줄어들 수 있습니다.</w:t>
      </w:r>
      <w:r>
        <w:rPr>
          <w:sz w:val="21"/>
        </w:rPr>
        <w:br/>
        <w:t>유가가 오르면 운송비와 생산비가 오르고, 그것이 물가에 영향을 줄 수 있습니다.</w:t>
      </w:r>
    </w:p>
    <w:p w14:paraId="355FDAED" w14:textId="77777777" w:rsidR="00377767" w:rsidRDefault="00000000">
      <w:pPr>
        <w:spacing w:after="140" w:line="324" w:lineRule="auto"/>
      </w:pPr>
      <w:r>
        <w:rPr>
          <w:sz w:val="21"/>
        </w:rPr>
        <w:t>문제는 모든 “A 때문에 B”가 그렇게 탄탄한 인과는 아니라는 점입니다.</w:t>
      </w:r>
    </w:p>
    <w:p w14:paraId="395E7A95" w14:textId="77777777" w:rsidR="00377767" w:rsidRDefault="00000000">
      <w:pPr>
        <w:spacing w:after="140" w:line="324" w:lineRule="auto"/>
      </w:pPr>
      <w:r>
        <w:rPr>
          <w:sz w:val="21"/>
        </w:rPr>
        <w:t>경제는 실험실이 아닙니다.</w:t>
      </w:r>
    </w:p>
    <w:p w14:paraId="789180B7" w14:textId="77777777" w:rsidR="00377767" w:rsidRDefault="00000000">
      <w:pPr>
        <w:spacing w:after="140" w:line="324" w:lineRule="auto"/>
      </w:pPr>
      <w:r>
        <w:rPr>
          <w:sz w:val="21"/>
        </w:rPr>
        <w:t>과학 실험에서는 조건을 통제할 수 있습니다.</w:t>
      </w:r>
      <w:r>
        <w:rPr>
          <w:sz w:val="21"/>
        </w:rPr>
        <w:br/>
        <w:t>온도만 바꾸고 다른 조건은 그대로 둔 뒤 결과를 볼 수 있습니다.</w:t>
      </w:r>
      <w:r>
        <w:rPr>
          <w:sz w:val="21"/>
        </w:rPr>
        <w:br/>
        <w:t>약을 먹은 집단과 먹지 않은 집단을 비교할 수도 있습니다.</w:t>
      </w:r>
    </w:p>
    <w:p w14:paraId="0103DD7A" w14:textId="77777777" w:rsidR="00377767" w:rsidRDefault="00000000">
      <w:pPr>
        <w:spacing w:after="140" w:line="324" w:lineRule="auto"/>
      </w:pPr>
      <w:r>
        <w:rPr>
          <w:sz w:val="21"/>
        </w:rPr>
        <w:t>하지만 경제에서는 그렇게 하기 어렵습니다.</w:t>
      </w:r>
    </w:p>
    <w:p w14:paraId="0C544181" w14:textId="77777777" w:rsidR="00377767" w:rsidRDefault="00000000">
      <w:pPr>
        <w:spacing w:after="140" w:line="324" w:lineRule="auto"/>
      </w:pPr>
      <w:r>
        <w:rPr>
          <w:sz w:val="21"/>
        </w:rPr>
        <w:t>금리, 환율, 물가, 고용, 소비 심리, 국제 정세, 정부 정책, 기업 실적, 사람들의 기대가 동시에 움직입니다.</w:t>
      </w:r>
      <w:r>
        <w:rPr>
          <w:sz w:val="21"/>
        </w:rPr>
        <w:br/>
        <w:t>어떤 일이 벌어졌을 때 원인이 하나만 있는 경우는 드뭅니다.</w:t>
      </w:r>
    </w:p>
    <w:p w14:paraId="17619D7A" w14:textId="77777777" w:rsidR="00377767" w:rsidRDefault="00000000">
      <w:pPr>
        <w:spacing w:after="140" w:line="324" w:lineRule="auto"/>
      </w:pPr>
      <w:r>
        <w:rPr>
          <w:sz w:val="21"/>
        </w:rPr>
        <w:t>그런데 뉴스는 짧아야 합니다.</w:t>
      </w:r>
      <w:r>
        <w:rPr>
          <w:sz w:val="21"/>
        </w:rPr>
        <w:br/>
        <w:t>독자가 이해할 수 있게 이야기를 만들어야 합니다.</w:t>
      </w:r>
      <w:r>
        <w:rPr>
          <w:sz w:val="21"/>
        </w:rPr>
        <w:br/>
        <w:t>그래서 수많은 변수 중 가장 그럴듯한 두 개를 골라 연결합니다.</w:t>
      </w:r>
    </w:p>
    <w:p w14:paraId="16E3055C" w14:textId="77777777" w:rsidR="00377767" w:rsidRDefault="00000000">
      <w:pPr>
        <w:spacing w:after="140" w:line="324" w:lineRule="auto"/>
      </w:pPr>
      <w:r>
        <w:rPr>
          <w:sz w:val="21"/>
        </w:rPr>
        <w:t>“A 때문에 B가 됐다.”</w:t>
      </w:r>
    </w:p>
    <w:p w14:paraId="1E5166D0" w14:textId="77777777" w:rsidR="00377767" w:rsidRDefault="00000000">
      <w:pPr>
        <w:spacing w:after="140" w:line="324" w:lineRule="auto"/>
      </w:pPr>
      <w:r>
        <w:rPr>
          <w:sz w:val="21"/>
        </w:rPr>
        <w:lastRenderedPageBreak/>
        <w:t>이 설명은 편리합니다.</w:t>
      </w:r>
      <w:r>
        <w:rPr>
          <w:sz w:val="21"/>
        </w:rPr>
        <w:br/>
        <w:t>하지만 편리하다고 해서 항상 정확한 것은 아닙니다.</w:t>
      </w:r>
    </w:p>
    <w:p w14:paraId="33E2073A" w14:textId="77777777" w:rsidR="00377767" w:rsidRDefault="00000000">
      <w:pPr>
        <w:spacing w:after="140" w:line="324" w:lineRule="auto"/>
      </w:pPr>
      <w:r>
        <w:rPr>
          <w:sz w:val="21"/>
        </w:rPr>
        <w:t>여기에는 세 가지 함정이 있습니다.</w:t>
      </w:r>
    </w:p>
    <w:p w14:paraId="013C0D1C" w14:textId="77777777" w:rsidR="00377767" w:rsidRDefault="00000000">
      <w:pPr>
        <w:spacing w:after="140" w:line="324" w:lineRule="auto"/>
      </w:pPr>
      <w:r>
        <w:rPr>
          <w:sz w:val="21"/>
        </w:rPr>
        <w:t>첫 번째 함정은 우연의 동시발생입니다.</w:t>
      </w:r>
    </w:p>
    <w:p w14:paraId="77CF9C82" w14:textId="77777777" w:rsidR="00377767" w:rsidRDefault="00000000">
      <w:pPr>
        <w:spacing w:after="140" w:line="324" w:lineRule="auto"/>
      </w:pPr>
      <w:r>
        <w:rPr>
          <w:sz w:val="21"/>
        </w:rPr>
        <w:t>A와 B가 같은 시기에 일어났다고 해서 A가 B의 원인이라고 할 수는 없습니다.</w:t>
      </w:r>
      <w:r>
        <w:rPr>
          <w:sz w:val="21"/>
        </w:rPr>
        <w:br/>
        <w:t>둘이 함께 움직였다고 해서 한쪽이 다른 쪽을 일으킨 것은 아닙니다.</w:t>
      </w:r>
    </w:p>
    <w:p w14:paraId="72B42BA9" w14:textId="77777777" w:rsidR="00377767" w:rsidRDefault="00000000">
      <w:pPr>
        <w:spacing w:after="140" w:line="324" w:lineRule="auto"/>
      </w:pPr>
      <w:r>
        <w:rPr>
          <w:sz w:val="21"/>
        </w:rPr>
        <w:t>가장 유명한 비유가 있습니다.</w:t>
      </w:r>
    </w:p>
    <w:p w14:paraId="04FBECE8" w14:textId="77777777" w:rsidR="00377767" w:rsidRDefault="00000000">
      <w:pPr>
        <w:spacing w:after="140" w:line="324" w:lineRule="auto"/>
      </w:pPr>
      <w:r>
        <w:rPr>
          <w:sz w:val="21"/>
        </w:rPr>
        <w:t>여름이 되면 아이스크림 판매량이 늘어납니다.</w:t>
      </w:r>
      <w:r>
        <w:rPr>
          <w:sz w:val="21"/>
        </w:rPr>
        <w:br/>
        <w:t>같은 시기에 물놀이 사고도 늘어납니다.</w:t>
      </w:r>
    </w:p>
    <w:p w14:paraId="4FBC3328" w14:textId="77777777" w:rsidR="00377767" w:rsidRDefault="00000000">
      <w:pPr>
        <w:spacing w:after="140" w:line="324" w:lineRule="auto"/>
      </w:pPr>
      <w:r>
        <w:rPr>
          <w:sz w:val="21"/>
        </w:rPr>
        <w:t>그렇다면 아이스크림을 많이 먹어서 물놀이 사고가 늘어난 것일까요?</w:t>
      </w:r>
    </w:p>
    <w:p w14:paraId="02036C30" w14:textId="77777777" w:rsidR="00377767" w:rsidRDefault="00000000">
      <w:pPr>
        <w:spacing w:after="140" w:line="324" w:lineRule="auto"/>
      </w:pPr>
      <w:r>
        <w:rPr>
          <w:sz w:val="21"/>
        </w:rPr>
        <w:t>아닙니다.</w:t>
      </w:r>
    </w:p>
    <w:p w14:paraId="585A1B11" w14:textId="77777777" w:rsidR="00377767" w:rsidRDefault="00000000">
      <w:pPr>
        <w:spacing w:after="140" w:line="324" w:lineRule="auto"/>
      </w:pPr>
      <w:r>
        <w:rPr>
          <w:sz w:val="21"/>
        </w:rPr>
        <w:t>숨은 원인은 여름입니다.</w:t>
      </w:r>
      <w:r>
        <w:rPr>
          <w:sz w:val="21"/>
        </w:rPr>
        <w:br/>
        <w:t>날씨가 더워지니 아이스크림도 많이 팔리고, 사람들이 물가로 많이 가니 물놀이 사고도 늘어납니다.</w:t>
      </w:r>
    </w:p>
    <w:p w14:paraId="13CD4CC6" w14:textId="77777777" w:rsidR="00377767" w:rsidRDefault="00000000">
      <w:pPr>
        <w:spacing w:after="140" w:line="324" w:lineRule="auto"/>
      </w:pPr>
      <w:r>
        <w:rPr>
          <w:sz w:val="21"/>
        </w:rPr>
        <w:t>아이스크림 판매량과 물놀이 사고가 함께 늘어난 것은 맞습니다.</w:t>
      </w:r>
      <w:r>
        <w:rPr>
          <w:sz w:val="21"/>
        </w:rPr>
        <w:br/>
        <w:t>하지만 아이스크림이 물놀이 사고의 원인은 아닙니다.</w:t>
      </w:r>
    </w:p>
    <w:p w14:paraId="4606FA22" w14:textId="77777777" w:rsidR="00377767" w:rsidRDefault="00000000">
      <w:pPr>
        <w:spacing w:after="140" w:line="324" w:lineRule="auto"/>
      </w:pPr>
      <w:r>
        <w:rPr>
          <w:sz w:val="21"/>
        </w:rPr>
        <w:t>이것이 상관과 인과의 차이입니다.</w:t>
      </w:r>
    </w:p>
    <w:p w14:paraId="14B6B8A8" w14:textId="77777777" w:rsidR="00377767" w:rsidRDefault="00000000">
      <w:pPr>
        <w:spacing w:after="140" w:line="324" w:lineRule="auto"/>
      </w:pPr>
      <w:r>
        <w:rPr>
          <w:sz w:val="21"/>
        </w:rPr>
        <w:t>상관은 함께 움직인다는 뜻입니다.</w:t>
      </w:r>
      <w:r>
        <w:rPr>
          <w:sz w:val="21"/>
        </w:rPr>
        <w:br/>
        <w:t>인과는 하나가 다른 하나를 일으킨다는 뜻입니다.</w:t>
      </w:r>
    </w:p>
    <w:p w14:paraId="40D6B164" w14:textId="77777777" w:rsidR="00377767" w:rsidRDefault="00000000">
      <w:pPr>
        <w:spacing w:after="140" w:line="324" w:lineRule="auto"/>
      </w:pPr>
      <w:r>
        <w:rPr>
          <w:sz w:val="21"/>
        </w:rPr>
        <w:t>경제 뉴스에서도 이런 일이 많습니다.</w:t>
      </w:r>
    </w:p>
    <w:p w14:paraId="07601130" w14:textId="77777777" w:rsidR="00377767" w:rsidRDefault="00000000">
      <w:pPr>
        <w:spacing w:after="140" w:line="324" w:lineRule="auto"/>
      </w:pPr>
      <w:r>
        <w:rPr>
          <w:sz w:val="21"/>
        </w:rPr>
        <w:lastRenderedPageBreak/>
        <w:t>어떤 경제 지표가 좋아진 시기와 소비가 늘어난 시기가 겹칠 수 있습니다.</w:t>
      </w:r>
      <w:r>
        <w:rPr>
          <w:sz w:val="21"/>
        </w:rPr>
        <w:br/>
        <w:t>어떤 정책 발표 이후에 물가가 안정된 것처럼 보일 수 있습니다.</w:t>
      </w:r>
      <w:r>
        <w:rPr>
          <w:sz w:val="21"/>
        </w:rPr>
        <w:br/>
        <w:t>어떤 사건 이후 사람들의 심리가 달라진 것처럼 보일 수 있습니다.</w:t>
      </w:r>
    </w:p>
    <w:p w14:paraId="0B801956" w14:textId="77777777" w:rsidR="00377767" w:rsidRDefault="00000000">
      <w:pPr>
        <w:spacing w:after="140" w:line="324" w:lineRule="auto"/>
      </w:pPr>
      <w:r>
        <w:rPr>
          <w:sz w:val="21"/>
        </w:rPr>
        <w:t>하지만 함께 일어났다고 해서 곧바로 원인이라고 말할 수는 없습니다.</w:t>
      </w:r>
    </w:p>
    <w:p w14:paraId="4C58A2E0" w14:textId="77777777" w:rsidR="00377767" w:rsidRDefault="00000000">
      <w:pPr>
        <w:spacing w:after="140" w:line="324" w:lineRule="auto"/>
      </w:pPr>
      <w:r>
        <w:rPr>
          <w:sz w:val="21"/>
        </w:rPr>
        <w:t>두 번째 함정은 숨은 제3의 원인입니다.</w:t>
      </w:r>
    </w:p>
    <w:p w14:paraId="7F6D52C6" w14:textId="77777777" w:rsidR="00377767" w:rsidRDefault="00000000">
      <w:pPr>
        <w:spacing w:after="140" w:line="324" w:lineRule="auto"/>
      </w:pPr>
      <w:r>
        <w:rPr>
          <w:sz w:val="21"/>
        </w:rPr>
        <w:t>A가 B를 일으킨 것처럼 보이지만, 사실은 C가 A와 B를 둘 다 움직였을 수 있습니다.</w:t>
      </w:r>
    </w:p>
    <w:p w14:paraId="200D693F" w14:textId="77777777" w:rsidR="00377767" w:rsidRDefault="00000000">
      <w:pPr>
        <w:spacing w:after="140" w:line="324" w:lineRule="auto"/>
      </w:pPr>
      <w:r>
        <w:rPr>
          <w:sz w:val="21"/>
        </w:rPr>
        <w:t>예를 들어 어떤 뉴스가 이렇게 말한다고 해 보겠습니다.</w:t>
      </w:r>
    </w:p>
    <w:p w14:paraId="3D8B5E58" w14:textId="77777777" w:rsidR="00377767" w:rsidRDefault="00000000">
      <w:pPr>
        <w:spacing w:after="140" w:line="324" w:lineRule="auto"/>
      </w:pPr>
      <w:r>
        <w:rPr>
          <w:sz w:val="21"/>
        </w:rPr>
        <w:t>“소비 증가로 물가 상승 압력 확대.”</w:t>
      </w:r>
    </w:p>
    <w:p w14:paraId="26AF223F" w14:textId="77777777" w:rsidR="00377767" w:rsidRDefault="00000000">
      <w:pPr>
        <w:spacing w:after="140" w:line="324" w:lineRule="auto"/>
      </w:pPr>
      <w:r>
        <w:rPr>
          <w:sz w:val="21"/>
        </w:rPr>
        <w:t>이 말은 어느 정도 맞을 수 있습니다.</w:t>
      </w:r>
      <w:r>
        <w:rPr>
          <w:sz w:val="21"/>
        </w:rPr>
        <w:br/>
        <w:t>사람들이 많이 사면 수요가 늘고, 수요가 늘면 가격이 오를 수 있습니다.</w:t>
      </w:r>
    </w:p>
    <w:p w14:paraId="27C1A148" w14:textId="77777777" w:rsidR="00377767" w:rsidRDefault="00000000">
      <w:pPr>
        <w:spacing w:after="140" w:line="324" w:lineRule="auto"/>
      </w:pPr>
      <w:r>
        <w:rPr>
          <w:sz w:val="21"/>
        </w:rPr>
        <w:t>하지만 혹시 더 큰 원인이 있었을 수도 있습니다.</w:t>
      </w:r>
    </w:p>
    <w:p w14:paraId="4A550B31" w14:textId="77777777" w:rsidR="00377767" w:rsidRDefault="00000000">
      <w:pPr>
        <w:spacing w:after="140" w:line="324" w:lineRule="auto"/>
      </w:pPr>
      <w:r>
        <w:rPr>
          <w:sz w:val="21"/>
        </w:rPr>
        <w:t>예를 들어 경기가 전반적으로 좋아지고, 고용이 안정되고, 임금이 오르고 있었다면 어떨까요?</w:t>
      </w:r>
      <w:r>
        <w:rPr>
          <w:sz w:val="21"/>
        </w:rPr>
        <w:br/>
        <w:t>그 큰 흐름이 소비도 늘리고, 물가도 자극했을 수 있습니다.</w:t>
      </w:r>
    </w:p>
    <w:p w14:paraId="3B9B2DF1" w14:textId="77777777" w:rsidR="00377767" w:rsidRDefault="00000000">
      <w:pPr>
        <w:spacing w:after="140" w:line="324" w:lineRule="auto"/>
      </w:pPr>
      <w:r>
        <w:rPr>
          <w:sz w:val="21"/>
        </w:rPr>
        <w:t>이 경우 소비가 물가를 직접 일으켰다기보다, 더 넓은 경기 흐름이 소비와 물가를 동시에 움직였을 수 있습니다.</w:t>
      </w:r>
    </w:p>
    <w:p w14:paraId="4B3E59E8" w14:textId="77777777" w:rsidR="00377767" w:rsidRDefault="00000000">
      <w:pPr>
        <w:spacing w:after="140" w:line="324" w:lineRule="auto"/>
      </w:pPr>
      <w:r>
        <w:rPr>
          <w:sz w:val="21"/>
        </w:rPr>
        <w:t>또 다른 예를 들어 보겠습니다.</w:t>
      </w:r>
    </w:p>
    <w:p w14:paraId="320BED94" w14:textId="77777777" w:rsidR="00377767" w:rsidRDefault="00000000">
      <w:pPr>
        <w:spacing w:after="140" w:line="324" w:lineRule="auto"/>
      </w:pPr>
      <w:r>
        <w:rPr>
          <w:sz w:val="21"/>
        </w:rPr>
        <w:t>어떤 지역의 상권 매출이 늘고, 동시에 임대료도 올랐다고 해 보겠습니다.</w:t>
      </w:r>
      <w:r>
        <w:rPr>
          <w:sz w:val="21"/>
        </w:rPr>
        <w:br/>
        <w:t>“매출이 늘어서 임대료가 올랐다”고 말할 수 있습니다.</w:t>
      </w:r>
    </w:p>
    <w:p w14:paraId="0EA60782" w14:textId="77777777" w:rsidR="00377767" w:rsidRDefault="00000000">
      <w:pPr>
        <w:spacing w:after="140" w:line="324" w:lineRule="auto"/>
      </w:pPr>
      <w:r>
        <w:rPr>
          <w:sz w:val="21"/>
        </w:rPr>
        <w:t>하지만 그 지역에 대형 교통망이 새로 생겼거나, 인구가 늘었거나, 관광객이 많아졌다면 어떨까요?</w:t>
      </w:r>
      <w:r>
        <w:rPr>
          <w:sz w:val="21"/>
        </w:rPr>
        <w:br/>
        <w:t>그 변화가 매출도 늘리고 임대료도 올렸을 수 있습니다.</w:t>
      </w:r>
    </w:p>
    <w:p w14:paraId="127AB74F" w14:textId="77777777" w:rsidR="00377767" w:rsidRDefault="00000000">
      <w:pPr>
        <w:spacing w:after="140" w:line="324" w:lineRule="auto"/>
      </w:pPr>
      <w:r>
        <w:rPr>
          <w:sz w:val="21"/>
        </w:rPr>
        <w:lastRenderedPageBreak/>
        <w:t>겉으로는 A가 B의 원인처럼 보이지만, 실제로는 C라는 더 큰 원인이 숨어 있을 수 있습니다.</w:t>
      </w:r>
    </w:p>
    <w:p w14:paraId="08D70434" w14:textId="77777777" w:rsidR="00377767" w:rsidRDefault="00000000">
      <w:pPr>
        <w:spacing w:after="140" w:line="324" w:lineRule="auto"/>
      </w:pPr>
      <w:r>
        <w:rPr>
          <w:sz w:val="21"/>
        </w:rPr>
        <w:t>경제에서 이런 제3의 원인은 매우 흔합니다.</w:t>
      </w:r>
      <w:r>
        <w:rPr>
          <w:sz w:val="21"/>
        </w:rPr>
        <w:br/>
        <w:t>금리 환경, 경기 흐름, 정책 변화, 국제 정세, 기술 변화, 인구 구조 같은 큰 흐름이 여러 현상을 동시에 움직이기 때문입니다.</w:t>
      </w:r>
    </w:p>
    <w:p w14:paraId="3BC902B4" w14:textId="77777777" w:rsidR="00377767" w:rsidRDefault="00000000">
      <w:pPr>
        <w:spacing w:after="140" w:line="324" w:lineRule="auto"/>
      </w:pPr>
      <w:r>
        <w:rPr>
          <w:sz w:val="21"/>
        </w:rPr>
        <w:t>세 번째 함정은 방향 착각입니다.</w:t>
      </w:r>
    </w:p>
    <w:p w14:paraId="297975A1" w14:textId="77777777" w:rsidR="00377767" w:rsidRDefault="00000000">
      <w:pPr>
        <w:spacing w:after="140" w:line="324" w:lineRule="auto"/>
      </w:pPr>
      <w:r>
        <w:rPr>
          <w:sz w:val="21"/>
        </w:rPr>
        <w:t>우리는 A가 B를 일으켰다고 생각하지만, 실제로는 B가 A를 일으켰을 수 있습니다.</w:t>
      </w:r>
    </w:p>
    <w:p w14:paraId="33A26AD8" w14:textId="77777777" w:rsidR="00377767" w:rsidRDefault="00000000">
      <w:pPr>
        <w:spacing w:after="140" w:line="324" w:lineRule="auto"/>
      </w:pPr>
      <w:r>
        <w:rPr>
          <w:sz w:val="21"/>
        </w:rPr>
        <w:t>이것을 역인과라고 합니다.</w:t>
      </w:r>
    </w:p>
    <w:p w14:paraId="78E9B3A3" w14:textId="77777777" w:rsidR="00377767" w:rsidRDefault="00000000">
      <w:pPr>
        <w:spacing w:after="140" w:line="324" w:lineRule="auto"/>
      </w:pPr>
      <w:r>
        <w:rPr>
          <w:sz w:val="21"/>
        </w:rPr>
        <w:t>예를 들어 이런 문장을 생각해 보겠습니다.</w:t>
      </w:r>
    </w:p>
    <w:p w14:paraId="389D65E2" w14:textId="77777777" w:rsidR="00377767" w:rsidRDefault="00000000">
      <w:pPr>
        <w:spacing w:after="140" w:line="324" w:lineRule="auto"/>
      </w:pPr>
      <w:r>
        <w:rPr>
          <w:sz w:val="21"/>
        </w:rPr>
        <w:t>“소비 심리가 좋아져서 경기가 회복됐다.”</w:t>
      </w:r>
    </w:p>
    <w:p w14:paraId="095A57B6" w14:textId="77777777" w:rsidR="00377767" w:rsidRDefault="00000000">
      <w:pPr>
        <w:spacing w:after="140" w:line="324" w:lineRule="auto"/>
      </w:pPr>
      <w:r>
        <w:rPr>
          <w:sz w:val="21"/>
        </w:rPr>
        <w:t>그럴듯합니다.</w:t>
      </w:r>
      <w:r>
        <w:rPr>
          <w:sz w:val="21"/>
        </w:rPr>
        <w:br/>
        <w:t>사람들이 앞으로를 좋게 보면 돈을 더 쓰고, 소비가 늘면 경기가 좋아질 수 있습니다.</w:t>
      </w:r>
    </w:p>
    <w:p w14:paraId="69E394F7" w14:textId="77777777" w:rsidR="00377767" w:rsidRDefault="00000000">
      <w:pPr>
        <w:spacing w:after="140" w:line="324" w:lineRule="auto"/>
      </w:pPr>
      <w:r>
        <w:rPr>
          <w:sz w:val="21"/>
        </w:rPr>
        <w:t>하지만 반대일 수도 있습니다.</w:t>
      </w:r>
    </w:p>
    <w:p w14:paraId="5AD6BC3E" w14:textId="77777777" w:rsidR="00377767" w:rsidRDefault="00000000">
      <w:pPr>
        <w:spacing w:after="140" w:line="324" w:lineRule="auto"/>
      </w:pPr>
      <w:r>
        <w:rPr>
          <w:sz w:val="21"/>
        </w:rPr>
        <w:t>경기가 먼저 좋아지고, 일자리가 안정되고, 소득 전망이 나아지니까 사람들이 소비 심리를 좋게 느꼈을 수도 있습니다.</w:t>
      </w:r>
    </w:p>
    <w:p w14:paraId="7B0081AB" w14:textId="77777777" w:rsidR="00377767" w:rsidRDefault="00000000">
      <w:pPr>
        <w:spacing w:after="140" w:line="324" w:lineRule="auto"/>
      </w:pPr>
      <w:r>
        <w:rPr>
          <w:sz w:val="21"/>
        </w:rPr>
        <w:t>즉 소비 심리가 경기 회복의 원인일 수도 있지만, 경기 회복이 소비 심리 개선의 원인일 수도 있습니다.</w:t>
      </w:r>
      <w:r>
        <w:rPr>
          <w:sz w:val="21"/>
        </w:rPr>
        <w:br/>
        <w:t>둘이 서로 영향을 주고받을 수도 있습니다.</w:t>
      </w:r>
    </w:p>
    <w:p w14:paraId="5D7B7395" w14:textId="77777777" w:rsidR="00377767" w:rsidRDefault="00000000">
      <w:pPr>
        <w:spacing w:after="140" w:line="324" w:lineRule="auto"/>
      </w:pPr>
      <w:r>
        <w:rPr>
          <w:sz w:val="21"/>
        </w:rPr>
        <w:t>경제에서는 이런 일이 자주 일어납니다.</w:t>
      </w:r>
    </w:p>
    <w:p w14:paraId="640DFBB6" w14:textId="77777777" w:rsidR="00377767" w:rsidRDefault="00000000">
      <w:pPr>
        <w:spacing w:after="140" w:line="324" w:lineRule="auto"/>
      </w:pPr>
      <w:r>
        <w:rPr>
          <w:sz w:val="21"/>
        </w:rPr>
        <w:lastRenderedPageBreak/>
        <w:t>원인과 결과가 한 방향으로만 흐르지 않습니다.</w:t>
      </w:r>
      <w:r>
        <w:rPr>
          <w:sz w:val="21"/>
        </w:rPr>
        <w:br/>
        <w:t>서로 영향을 주고받습니다.</w:t>
      </w:r>
      <w:r>
        <w:rPr>
          <w:sz w:val="21"/>
        </w:rPr>
        <w:br/>
        <w:t>그래서 “A 때문에 B”라는 문장을 볼 때는 방향도 확인해야 합니다.</w:t>
      </w:r>
    </w:p>
    <w:p w14:paraId="077E5421" w14:textId="77777777" w:rsidR="00377767" w:rsidRDefault="00000000">
      <w:pPr>
        <w:spacing w:after="140" w:line="324" w:lineRule="auto"/>
      </w:pPr>
      <w:r>
        <w:rPr>
          <w:sz w:val="21"/>
        </w:rPr>
        <w:t>A가 먼저 왔는가.</w:t>
      </w:r>
      <w:r>
        <w:rPr>
          <w:sz w:val="21"/>
        </w:rPr>
        <w:br/>
        <w:t>B가 먼저 왔는가.</w:t>
      </w:r>
      <w:r>
        <w:rPr>
          <w:sz w:val="21"/>
        </w:rPr>
        <w:br/>
        <w:t>둘이 서로 영향을 주고받는 관계는 아닌가.</w:t>
      </w:r>
    </w:p>
    <w:p w14:paraId="146E35C1" w14:textId="77777777" w:rsidR="00377767" w:rsidRDefault="00000000">
      <w:pPr>
        <w:spacing w:after="140" w:line="324" w:lineRule="auto"/>
      </w:pPr>
      <w:r>
        <w:rPr>
          <w:sz w:val="21"/>
        </w:rPr>
        <w:t>이 질문을 던져야 합니다.</w:t>
      </w:r>
    </w:p>
    <w:p w14:paraId="6310F6B1" w14:textId="77777777" w:rsidR="00377767" w:rsidRDefault="00000000">
      <w:pPr>
        <w:spacing w:after="140" w:line="324" w:lineRule="auto"/>
      </w:pPr>
      <w:r>
        <w:rPr>
          <w:sz w:val="21"/>
        </w:rPr>
        <w:t>그렇다면 우리는 모든 인과 설명을 의심해야 할까요?</w:t>
      </w:r>
    </w:p>
    <w:p w14:paraId="1CD4CC61" w14:textId="77777777" w:rsidR="00377767" w:rsidRDefault="00000000">
      <w:pPr>
        <w:spacing w:after="140" w:line="324" w:lineRule="auto"/>
      </w:pPr>
      <w:r>
        <w:rPr>
          <w:sz w:val="21"/>
        </w:rPr>
        <w:t>그렇지는 않습니다.</w:t>
      </w:r>
    </w:p>
    <w:p w14:paraId="2AB1642E" w14:textId="77777777" w:rsidR="00377767" w:rsidRDefault="00000000">
      <w:pPr>
        <w:spacing w:after="140" w:line="324" w:lineRule="auto"/>
      </w:pPr>
      <w:r>
        <w:rPr>
          <w:sz w:val="21"/>
        </w:rPr>
        <w:t>이 장에서 말하려는 것은 “뉴스의 인과 설명은 다 틀렸다”가 아닙니다.</w:t>
      </w:r>
      <w:r>
        <w:rPr>
          <w:sz w:val="21"/>
        </w:rPr>
        <w:br/>
        <w:t>그렇게 생각하면 냉소주의로 빠집니다.</w:t>
      </w:r>
    </w:p>
    <w:p w14:paraId="725D025D" w14:textId="77777777" w:rsidR="00377767" w:rsidRDefault="00000000">
      <w:pPr>
        <w:spacing w:after="140" w:line="324" w:lineRule="auto"/>
      </w:pPr>
      <w:r>
        <w:rPr>
          <w:sz w:val="21"/>
        </w:rPr>
        <w:t>냉소주의는 아무것도 믿지 못하게 만듭니다.</w:t>
      </w:r>
      <w:r>
        <w:rPr>
          <w:sz w:val="21"/>
        </w:rPr>
        <w:br/>
        <w:t>모든 설명을 비웃고, 모든 자료를 부정하고, 결국 근거 없는 주장까지 같은 수준으로 취급하게 됩니다.</w:t>
      </w:r>
    </w:p>
    <w:p w14:paraId="753098D3" w14:textId="77777777" w:rsidR="00377767" w:rsidRDefault="00000000">
      <w:pPr>
        <w:spacing w:after="140" w:line="324" w:lineRule="auto"/>
      </w:pPr>
      <w:r>
        <w:rPr>
          <w:sz w:val="21"/>
        </w:rPr>
        <w:t>우리가 필요한 것은 냉소가 아닙니다.</w:t>
      </w:r>
      <w:r>
        <w:rPr>
          <w:sz w:val="21"/>
        </w:rPr>
        <w:br/>
        <w:t>건강한 회의입니다.</w:t>
      </w:r>
    </w:p>
    <w:p w14:paraId="6463DE58" w14:textId="77777777" w:rsidR="00377767" w:rsidRDefault="00000000">
      <w:pPr>
        <w:spacing w:after="140" w:line="324" w:lineRule="auto"/>
      </w:pPr>
      <w:r>
        <w:rPr>
          <w:sz w:val="21"/>
        </w:rPr>
        <w:t>건강한 회의는 이렇게 묻습니다.</w:t>
      </w:r>
    </w:p>
    <w:p w14:paraId="6655D45F" w14:textId="77777777" w:rsidR="00377767" w:rsidRDefault="00000000">
      <w:pPr>
        <w:spacing w:after="140" w:line="324" w:lineRule="auto"/>
      </w:pPr>
      <w:r>
        <w:rPr>
          <w:sz w:val="21"/>
        </w:rPr>
        <w:t>“이 인과는 얼마나 탄탄한가?”</w:t>
      </w:r>
      <w:r>
        <w:rPr>
          <w:sz w:val="21"/>
        </w:rPr>
        <w:br/>
        <w:t>“중간 과정이 설명되는가?”</w:t>
      </w:r>
      <w:r>
        <w:rPr>
          <w:sz w:val="21"/>
        </w:rPr>
        <w:br/>
        <w:t>“다른 설명은 없는가?”</w:t>
      </w:r>
      <w:r>
        <w:rPr>
          <w:sz w:val="21"/>
        </w:rPr>
        <w:br/>
        <w:t>“시간 순서는 맞는가?”</w:t>
      </w:r>
    </w:p>
    <w:p w14:paraId="05C12AC4" w14:textId="77777777" w:rsidR="00377767" w:rsidRDefault="00000000">
      <w:pPr>
        <w:spacing w:after="140" w:line="324" w:lineRule="auto"/>
      </w:pPr>
      <w:r>
        <w:rPr>
          <w:sz w:val="21"/>
        </w:rPr>
        <w:t>인과를 무조건 부정하는 것이 아니라, 인과의 힘을 가늠하는 것입니다.</w:t>
      </w:r>
    </w:p>
    <w:p w14:paraId="5E92440B" w14:textId="77777777" w:rsidR="00377767" w:rsidRDefault="00000000">
      <w:pPr>
        <w:spacing w:after="140" w:line="324" w:lineRule="auto"/>
      </w:pPr>
      <w:r>
        <w:rPr>
          <w:sz w:val="21"/>
        </w:rPr>
        <w:t>진짜 인과를 가늠할 때는 세 가지 질문이 도움이 됩니다.</w:t>
      </w:r>
    </w:p>
    <w:p w14:paraId="2C494598" w14:textId="77777777" w:rsidR="00377767" w:rsidRDefault="00000000">
      <w:pPr>
        <w:spacing w:after="140" w:line="324" w:lineRule="auto"/>
      </w:pPr>
      <w:r>
        <w:rPr>
          <w:sz w:val="21"/>
        </w:rPr>
        <w:lastRenderedPageBreak/>
        <w:t>첫째, 시간 순서입니다.</w:t>
      </w:r>
    </w:p>
    <w:p w14:paraId="11FFABC4" w14:textId="77777777" w:rsidR="00377767" w:rsidRDefault="00000000">
      <w:pPr>
        <w:spacing w:after="140" w:line="324" w:lineRule="auto"/>
      </w:pPr>
      <w:r>
        <w:rPr>
          <w:sz w:val="21"/>
        </w:rPr>
        <w:t>원인은 결과보다 먼저 와야 합니다.</w:t>
      </w:r>
      <w:r>
        <w:rPr>
          <w:sz w:val="21"/>
        </w:rPr>
        <w:br/>
        <w:t>A 때문에 B라고 말하려면 A가 먼저 일어나고, 그다음 B가 나타나야 합니다.</w:t>
      </w:r>
    </w:p>
    <w:p w14:paraId="186D45FD" w14:textId="77777777" w:rsidR="00377767" w:rsidRDefault="00000000">
      <w:pPr>
        <w:spacing w:after="140" w:line="324" w:lineRule="auto"/>
      </w:pPr>
      <w:r>
        <w:rPr>
          <w:sz w:val="21"/>
        </w:rPr>
        <w:t>물론 경제에서는 기대가 먼저 움직일 수도 있고, 발표 전에 사람들이 예상하고 움직일 수도 있습니다.</w:t>
      </w:r>
      <w:r>
        <w:rPr>
          <w:sz w:val="21"/>
        </w:rPr>
        <w:br/>
        <w:t>그래도 기본은 같습니다.</w:t>
      </w:r>
    </w:p>
    <w:p w14:paraId="3322AED6" w14:textId="77777777" w:rsidR="00377767" w:rsidRDefault="00000000">
      <w:pPr>
        <w:spacing w:after="140" w:line="324" w:lineRule="auto"/>
      </w:pPr>
      <w:r>
        <w:rPr>
          <w:sz w:val="21"/>
        </w:rPr>
        <w:t>“무엇이 먼저였나?”</w:t>
      </w:r>
    </w:p>
    <w:p w14:paraId="549A1CDC" w14:textId="77777777" w:rsidR="00377767" w:rsidRDefault="00000000">
      <w:pPr>
        <w:spacing w:after="140" w:line="324" w:lineRule="auto"/>
      </w:pPr>
      <w:r>
        <w:rPr>
          <w:sz w:val="21"/>
        </w:rPr>
        <w:t>이 질문을 던지면 역인과를 피하는 데 도움이 됩니다.</w:t>
      </w:r>
    </w:p>
    <w:p w14:paraId="37520AF3" w14:textId="77777777" w:rsidR="00377767" w:rsidRDefault="00000000">
      <w:pPr>
        <w:spacing w:after="140" w:line="324" w:lineRule="auto"/>
      </w:pPr>
      <w:r>
        <w:rPr>
          <w:sz w:val="21"/>
        </w:rPr>
        <w:t>둘째, 다른 설명입니다.</w:t>
      </w:r>
    </w:p>
    <w:p w14:paraId="617ADCC0" w14:textId="77777777" w:rsidR="00377767" w:rsidRDefault="00000000">
      <w:pPr>
        <w:spacing w:after="140" w:line="324" w:lineRule="auto"/>
      </w:pPr>
      <w:r>
        <w:rPr>
          <w:sz w:val="21"/>
        </w:rPr>
        <w:t>A와 B를 동시에 움직인 제3의 원인은 없는지 봐야 합니다.</w:t>
      </w:r>
    </w:p>
    <w:p w14:paraId="41738EBC" w14:textId="77777777" w:rsidR="00377767" w:rsidRDefault="00000000">
      <w:pPr>
        <w:spacing w:after="140" w:line="324" w:lineRule="auto"/>
      </w:pPr>
      <w:r>
        <w:rPr>
          <w:sz w:val="21"/>
        </w:rPr>
        <w:t>경기 흐름이 있었는지.</w:t>
      </w:r>
      <w:r>
        <w:rPr>
          <w:sz w:val="21"/>
        </w:rPr>
        <w:br/>
        <w:t>금리 환경이 바뀌었는지.</w:t>
      </w:r>
      <w:r>
        <w:rPr>
          <w:sz w:val="21"/>
        </w:rPr>
        <w:br/>
        <w:t>국제유가나 환율 같은 외부 변수가 있었는지.</w:t>
      </w:r>
      <w:r>
        <w:rPr>
          <w:sz w:val="21"/>
        </w:rPr>
        <w:br/>
        <w:t>정책 변화나 계절 요인이 있었는지.</w:t>
      </w:r>
      <w:r>
        <w:rPr>
          <w:sz w:val="21"/>
        </w:rPr>
        <w:br/>
        <w:t>사람들의 기대가 먼저 달라졌는지.</w:t>
      </w:r>
    </w:p>
    <w:p w14:paraId="0937AC19" w14:textId="77777777" w:rsidR="00377767" w:rsidRDefault="00000000">
      <w:pPr>
        <w:spacing w:after="140" w:line="324" w:lineRule="auto"/>
      </w:pPr>
      <w:r>
        <w:rPr>
          <w:sz w:val="21"/>
        </w:rPr>
        <w:t>이렇게 다른 설명을 찾아보면, 너무 깔끔한 인과 설명에 덜 끌려갑니다.</w:t>
      </w:r>
    </w:p>
    <w:p w14:paraId="37D200D7" w14:textId="77777777" w:rsidR="00377767" w:rsidRDefault="00000000">
      <w:pPr>
        <w:spacing w:after="140" w:line="324" w:lineRule="auto"/>
      </w:pPr>
      <w:r>
        <w:rPr>
          <w:sz w:val="21"/>
        </w:rPr>
        <w:t>셋째, 메커니즘입니다.</w:t>
      </w:r>
    </w:p>
    <w:p w14:paraId="0E771612" w14:textId="77777777" w:rsidR="00377767" w:rsidRDefault="00000000">
      <w:pPr>
        <w:spacing w:after="140" w:line="324" w:lineRule="auto"/>
      </w:pPr>
      <w:r>
        <w:rPr>
          <w:sz w:val="21"/>
        </w:rPr>
        <w:t>A가 B를 일으키는 중간 과정이 말이 되는지 봐야 합니다.</w:t>
      </w:r>
    </w:p>
    <w:p w14:paraId="09965B7A" w14:textId="77777777" w:rsidR="00377767" w:rsidRDefault="00000000">
      <w:pPr>
        <w:spacing w:after="140" w:line="324" w:lineRule="auto"/>
      </w:pPr>
      <w:r>
        <w:rPr>
          <w:sz w:val="21"/>
        </w:rPr>
        <w:t>1장에서 우리는 경제 뉴스가 어려운 이유가 연결고리 생략 때문이라고 했습니다.</w:t>
      </w:r>
      <w:r>
        <w:rPr>
          <w:sz w:val="21"/>
        </w:rPr>
        <w:br/>
        <w:t>여기서도 마찬가지입니다.</w:t>
      </w:r>
    </w:p>
    <w:p w14:paraId="68400DDE" w14:textId="77777777" w:rsidR="00377767" w:rsidRDefault="00000000">
      <w:pPr>
        <w:spacing w:after="140" w:line="324" w:lineRule="auto"/>
      </w:pPr>
      <w:r>
        <w:rPr>
          <w:sz w:val="21"/>
        </w:rPr>
        <w:t>진짜 인과는 중간 과정이 설명됩니다.</w:t>
      </w:r>
    </w:p>
    <w:p w14:paraId="7C60E07A" w14:textId="77777777" w:rsidR="00377767" w:rsidRDefault="00000000">
      <w:pPr>
        <w:spacing w:after="140" w:line="324" w:lineRule="auto"/>
      </w:pPr>
      <w:r>
        <w:rPr>
          <w:sz w:val="21"/>
        </w:rPr>
        <w:lastRenderedPageBreak/>
        <w:t>예를 들어 “유가 상승이 생활물가 부담을 키운다”는 설명은 중간 과정이 있습니다.</w:t>
      </w:r>
    </w:p>
    <w:p w14:paraId="2B909891" w14:textId="77777777" w:rsidR="00377767" w:rsidRDefault="00000000">
      <w:pPr>
        <w:spacing w:after="140" w:line="324" w:lineRule="auto"/>
      </w:pPr>
      <w:r>
        <w:rPr>
          <w:sz w:val="21"/>
        </w:rPr>
        <w:t>유가가 오릅니다.</w:t>
      </w:r>
      <w:r>
        <w:rPr>
          <w:sz w:val="21"/>
        </w:rPr>
        <w:br/>
        <w:t>주유비가 오를 수 있습니다.</w:t>
      </w:r>
      <w:r>
        <w:rPr>
          <w:sz w:val="21"/>
        </w:rPr>
        <w:br/>
        <w:t>운송비와 생산비가 올라갈 수 있습니다.</w:t>
      </w:r>
      <w:r>
        <w:rPr>
          <w:sz w:val="21"/>
        </w:rPr>
        <w:br/>
        <w:t>기업의 비용 부담이 커질 수 있습니다.</w:t>
      </w:r>
      <w:r>
        <w:rPr>
          <w:sz w:val="21"/>
        </w:rPr>
        <w:br/>
        <w:t>그 비용이 제품 가격에 반영될 수 있습니다.</w:t>
      </w:r>
      <w:r>
        <w:rPr>
          <w:sz w:val="21"/>
        </w:rPr>
        <w:br/>
        <w:t>소비자의 생활비 부담이 커질 수 있습니다.</w:t>
      </w:r>
    </w:p>
    <w:p w14:paraId="6539AA0C" w14:textId="77777777" w:rsidR="00377767" w:rsidRDefault="00000000">
      <w:pPr>
        <w:spacing w:after="140" w:line="324" w:lineRule="auto"/>
      </w:pPr>
      <w:r>
        <w:rPr>
          <w:sz w:val="21"/>
        </w:rPr>
        <w:t>이렇게 중간 과정이 설명되면 인과일 가능성이 더 높아집니다.</w:t>
      </w:r>
    </w:p>
    <w:p w14:paraId="703D711D" w14:textId="77777777" w:rsidR="00377767" w:rsidRDefault="00000000">
      <w:pPr>
        <w:spacing w:after="140" w:line="324" w:lineRule="auto"/>
      </w:pPr>
      <w:r>
        <w:rPr>
          <w:sz w:val="21"/>
        </w:rPr>
        <w:t>물론 이것도 무조건 확정은 아닙니다.</w:t>
      </w:r>
      <w:r>
        <w:rPr>
          <w:sz w:val="21"/>
        </w:rPr>
        <w:br/>
        <w:t>하지만 적어도 “왜 그렇게 되는지” 길이 보입니다.</w:t>
      </w:r>
    </w:p>
    <w:p w14:paraId="00294ED0" w14:textId="77777777" w:rsidR="00377767" w:rsidRDefault="00000000">
      <w:pPr>
        <w:spacing w:after="140" w:line="324" w:lineRule="auto"/>
      </w:pPr>
      <w:r>
        <w:rPr>
          <w:sz w:val="21"/>
        </w:rPr>
        <w:t>반대로 어떤 뉴스가 “A 때문에 B”라고 말하면서 중간 과정을 설명하지 않는다면 조심해야 합니다.</w:t>
      </w:r>
    </w:p>
    <w:p w14:paraId="4BC13CFB" w14:textId="77777777" w:rsidR="00377767" w:rsidRDefault="00000000">
      <w:pPr>
        <w:spacing w:after="140" w:line="324" w:lineRule="auto"/>
      </w:pPr>
      <w:r>
        <w:rPr>
          <w:sz w:val="21"/>
        </w:rPr>
        <w:t>“왜?”라고 물었을 때 답이 나오지 않는 인과는 약한 인과일 수 있습니다.</w:t>
      </w:r>
    </w:p>
    <w:p w14:paraId="4F4D4499" w14:textId="77777777" w:rsidR="00377767" w:rsidRDefault="00000000">
      <w:pPr>
        <w:spacing w:after="140" w:line="324" w:lineRule="auto"/>
      </w:pPr>
      <w:r>
        <w:rPr>
          <w:sz w:val="21"/>
        </w:rPr>
        <w:t>고용이 강하면 임금 압력이 생길 수 있습니다.</w:t>
      </w:r>
      <w:r>
        <w:rPr>
          <w:sz w:val="21"/>
        </w:rPr>
        <w:br/>
        <w:t>임금 압력은 물가를 자극할 수 있습니다.</w:t>
      </w:r>
      <w:r>
        <w:rPr>
          <w:sz w:val="21"/>
        </w:rPr>
        <w:br/>
        <w:t>물가는 금리의 방향에 영향을 줄 수 있습니다.</w:t>
      </w:r>
      <w:r>
        <w:rPr>
          <w:sz w:val="21"/>
        </w:rPr>
        <w:br/>
        <w:t>금리는 대출이자와 소비 여력으로 이어질 수 있습니다.</w:t>
      </w:r>
    </w:p>
    <w:p w14:paraId="624D7A85" w14:textId="77777777" w:rsidR="00377767" w:rsidRDefault="00000000">
      <w:pPr>
        <w:spacing w:after="140" w:line="324" w:lineRule="auto"/>
      </w:pPr>
      <w:r>
        <w:rPr>
          <w:sz w:val="21"/>
        </w:rPr>
        <w:t>이런 사슬은 단순한 단정이 아니라 중간 과정이 있습니다.</w:t>
      </w:r>
      <w:r>
        <w:rPr>
          <w:sz w:val="21"/>
        </w:rPr>
        <w:br/>
        <w:t>그래서 경제를 이해하는 데 도움이 됩니다.</w:t>
      </w:r>
    </w:p>
    <w:p w14:paraId="51623175" w14:textId="77777777" w:rsidR="00377767" w:rsidRDefault="00000000">
      <w:pPr>
        <w:spacing w:after="140" w:line="324" w:lineRule="auto"/>
      </w:pPr>
      <w:r>
        <w:rPr>
          <w:sz w:val="21"/>
        </w:rPr>
        <w:t>하지만 모든 경제 뉴스가 이렇게 탄탄한 사슬을 가지고 있는 것은 아닙니다.</w:t>
      </w:r>
    </w:p>
    <w:p w14:paraId="3F1039FC" w14:textId="77777777" w:rsidR="00377767" w:rsidRDefault="00000000">
      <w:pPr>
        <w:spacing w:after="140" w:line="324" w:lineRule="auto"/>
      </w:pPr>
      <w:r>
        <w:rPr>
          <w:sz w:val="21"/>
        </w:rPr>
        <w:t>어떤 뉴스는 실제 인과를 설명합니다.</w:t>
      </w:r>
      <w:r>
        <w:rPr>
          <w:sz w:val="21"/>
        </w:rPr>
        <w:br/>
        <w:t>어떤 뉴스는 함께 일어난 일을 인과처럼 말합니다.</w:t>
      </w:r>
      <w:r>
        <w:rPr>
          <w:sz w:val="21"/>
        </w:rPr>
        <w:br/>
      </w:r>
      <w:r>
        <w:rPr>
          <w:sz w:val="21"/>
        </w:rPr>
        <w:lastRenderedPageBreak/>
        <w:t>어떤 뉴스는 숨은 원인을 놓칩니다.</w:t>
      </w:r>
      <w:r>
        <w:rPr>
          <w:sz w:val="21"/>
        </w:rPr>
        <w:br/>
        <w:t>어떤 뉴스는 원인과 결과의 방향을 헷갈립니다.</w:t>
      </w:r>
    </w:p>
    <w:p w14:paraId="6C8D4246" w14:textId="77777777" w:rsidR="00377767" w:rsidRDefault="00000000">
      <w:pPr>
        <w:spacing w:after="140" w:line="324" w:lineRule="auto"/>
      </w:pPr>
      <w:r>
        <w:rPr>
          <w:sz w:val="21"/>
        </w:rPr>
        <w:t>그러니 경제 뉴스를 읽을 때는 이렇게 물어야 합니다.</w:t>
      </w:r>
    </w:p>
    <w:p w14:paraId="02346D72" w14:textId="77777777" w:rsidR="00377767" w:rsidRDefault="00000000">
      <w:pPr>
        <w:spacing w:after="140" w:line="324" w:lineRule="auto"/>
      </w:pPr>
      <w:r>
        <w:rPr>
          <w:sz w:val="21"/>
        </w:rPr>
        <w:t>“정말 A 때문에 B인가?”</w:t>
      </w:r>
      <w:r>
        <w:rPr>
          <w:sz w:val="21"/>
        </w:rPr>
        <w:br/>
        <w:t>“그냥 동시에 일어난 것은 아닌가?”</w:t>
      </w:r>
      <w:r>
        <w:rPr>
          <w:sz w:val="21"/>
        </w:rPr>
        <w:br/>
        <w:t>“둘 다 움직인 더 큰 원인은 없는가?”</w:t>
      </w:r>
      <w:r>
        <w:rPr>
          <w:sz w:val="21"/>
        </w:rPr>
        <w:br/>
        <w:t>“방향이 반대일 가능성은 없는가?”</w:t>
      </w:r>
      <w:r>
        <w:rPr>
          <w:sz w:val="21"/>
        </w:rPr>
        <w:br/>
        <w:t>“중간 과정이 설명되는가?”</w:t>
      </w:r>
    </w:p>
    <w:p w14:paraId="30576530" w14:textId="77777777" w:rsidR="00377767" w:rsidRDefault="00000000">
      <w:pPr>
        <w:spacing w:after="140" w:line="324" w:lineRule="auto"/>
      </w:pPr>
      <w:r>
        <w:rPr>
          <w:sz w:val="21"/>
        </w:rPr>
        <w:t>이 질문은 정보를 부정하기 위한 것이 아닙니다.</w:t>
      </w:r>
      <w:r>
        <w:rPr>
          <w:sz w:val="21"/>
        </w:rPr>
        <w:br/>
        <w:t>정보를 더 잘 이해하기 위한 것입니다.</w:t>
      </w:r>
    </w:p>
    <w:p w14:paraId="23D1B3D0" w14:textId="77777777" w:rsidR="00377767" w:rsidRDefault="00000000">
      <w:pPr>
        <w:pStyle w:val="31"/>
      </w:pPr>
      <w:r>
        <w:rPr>
          <w:rFonts w:ascii="맑은 고딕" w:eastAsia="맑은 고딕" w:hAnsi="맑은 고딕"/>
        </w:rPr>
        <w:t>이 장의 질문은 이렇게 시작합니다.</w:t>
      </w:r>
    </w:p>
    <w:p w14:paraId="3EEC0715" w14:textId="77777777" w:rsidR="00377767" w:rsidRDefault="00000000">
      <w:pPr>
        <w:spacing w:after="140" w:line="324" w:lineRule="auto"/>
      </w:pPr>
      <w:r>
        <w:rPr>
          <w:sz w:val="21"/>
        </w:rPr>
        <w:t>이 뉴스는 “A 때문에 B가 됐다”고 설명합니다.</w:t>
      </w:r>
      <w:r>
        <w:rPr>
          <w:sz w:val="21"/>
        </w:rPr>
        <w:br/>
        <w:t>이 인과가 진짜인지 점검해 주세요.</w:t>
      </w:r>
      <w:r>
        <w:rPr>
          <w:sz w:val="21"/>
        </w:rPr>
        <w:br/>
        <w:t>① 그냥 동시에 일어난 우연일 가능성</w:t>
      </w:r>
      <w:r>
        <w:rPr>
          <w:sz w:val="21"/>
        </w:rPr>
        <w:br/>
        <w:t>② A와 B를 둘 다 일으킨 다른 원인</w:t>
      </w:r>
      <w:r>
        <w:rPr>
          <w:sz w:val="21"/>
        </w:rPr>
        <w:br/>
        <w:t>③ 원인과 결과의 방향이 반대일 가능성</w:t>
      </w:r>
      <w:r>
        <w:rPr>
          <w:sz w:val="21"/>
        </w:rPr>
        <w:br/>
        <w:t>④ A가 B를 일으키는 중간 과정이 실제로 말이 되는지</w:t>
      </w:r>
      <w:r>
        <w:rPr>
          <w:sz w:val="21"/>
        </w:rPr>
        <w:br/>
        <w:t>위 기준으로 따져 주세요.</w:t>
      </w:r>
      <w:r>
        <w:rPr>
          <w:sz w:val="21"/>
        </w:rPr>
        <w:br/>
        <w:t>투자 판단은 빼고 경제 이해 중심으로 설명해 주세요.</w:t>
      </w:r>
    </w:p>
    <w:p w14:paraId="7FD88645" w14:textId="77777777" w:rsidR="00377767" w:rsidRDefault="00000000">
      <w:pPr>
        <w:spacing w:after="140" w:line="324" w:lineRule="auto"/>
      </w:pPr>
      <w:r>
        <w:rPr>
          <w:sz w:val="21"/>
        </w:rPr>
        <w:t>또는 내가 이미 어떤 인과를 믿고 있을 때는 이렇게 물어볼 수 있습니다.</w:t>
      </w:r>
    </w:p>
    <w:p w14:paraId="30A3F682" w14:textId="77777777" w:rsidR="00377767" w:rsidRDefault="00000000">
      <w:pPr>
        <w:spacing w:after="140" w:line="324" w:lineRule="auto"/>
      </w:pPr>
      <w:r>
        <w:rPr>
          <w:sz w:val="21"/>
        </w:rPr>
        <w:t>저는 지금 “X 때문에 Y가 됐다”고 생각하고 있습니다.</w:t>
      </w:r>
      <w:r>
        <w:rPr>
          <w:sz w:val="21"/>
        </w:rPr>
        <w:br/>
        <w:t>이 생각이 틀렸을 가능성을 반대 입장에서 점검해 주세요.</w:t>
      </w:r>
      <w:r>
        <w:rPr>
          <w:sz w:val="21"/>
        </w:rPr>
        <w:br/>
        <w:t>다른 원인, 역방향, 우연의 가능성을 나눠서 정리해 주세요.</w:t>
      </w:r>
    </w:p>
    <w:p w14:paraId="1D34B35E" w14:textId="77777777" w:rsidR="00377767" w:rsidRDefault="00000000">
      <w:pPr>
        <w:spacing w:after="140" w:line="324" w:lineRule="auto"/>
      </w:pPr>
      <w:r>
        <w:rPr>
          <w:sz w:val="21"/>
        </w:rPr>
        <w:lastRenderedPageBreak/>
        <w:t>이 질문들은 내 생각을 무너뜨리기 위한 질문이 아닙니다.</w:t>
      </w:r>
      <w:r>
        <w:rPr>
          <w:sz w:val="21"/>
        </w:rPr>
        <w:br/>
        <w:t>내 생각이 얼마나 튼튼한지 시험해 보는 질문입니다.</w:t>
      </w:r>
    </w:p>
    <w:p w14:paraId="09D1E455" w14:textId="77777777" w:rsidR="00377767" w:rsidRDefault="00000000">
      <w:pPr>
        <w:spacing w:after="140" w:line="324" w:lineRule="auto"/>
      </w:pPr>
      <w:r>
        <w:rPr>
          <w:sz w:val="21"/>
        </w:rPr>
        <w:t>경제를 읽을 때 가장 위험한 것은 모르는 것이 아닙니다.</w:t>
      </w:r>
      <w:r>
        <w:rPr>
          <w:sz w:val="21"/>
        </w:rPr>
        <w:br/>
        <w:t>너무 빨리 안다고 느끼는 것입니다.</w:t>
      </w:r>
    </w:p>
    <w:p w14:paraId="543159C9" w14:textId="77777777" w:rsidR="00377767" w:rsidRDefault="00000000">
      <w:pPr>
        <w:spacing w:after="140" w:line="324" w:lineRule="auto"/>
      </w:pPr>
      <w:r>
        <w:rPr>
          <w:sz w:val="21"/>
        </w:rPr>
        <w:t>“A 때문에 B다”라는 설명은 편안합니다.</w:t>
      </w:r>
      <w:r>
        <w:rPr>
          <w:sz w:val="21"/>
        </w:rPr>
        <w:br/>
        <w:t>하지만 편안한 설명일수록 한 번 더 봐야 합니다.</w:t>
      </w:r>
    </w:p>
    <w:p w14:paraId="044E43BF" w14:textId="77777777" w:rsidR="00377767" w:rsidRDefault="00000000">
      <w:pPr>
        <w:spacing w:after="140" w:line="324" w:lineRule="auto"/>
      </w:pPr>
      <w:r>
        <w:rPr>
          <w:sz w:val="21"/>
        </w:rPr>
        <w:t>그 인과가 시간 순서에 맞는지.</w:t>
      </w:r>
      <w:r>
        <w:rPr>
          <w:sz w:val="21"/>
        </w:rPr>
        <w:br/>
        <w:t>다른 설명은 없는지.</w:t>
      </w:r>
      <w:r>
        <w:rPr>
          <w:sz w:val="21"/>
        </w:rPr>
        <w:br/>
        <w:t>중간 과정이 있는지.</w:t>
      </w:r>
    </w:p>
    <w:p w14:paraId="4989B40D" w14:textId="77777777" w:rsidR="00377767" w:rsidRDefault="00000000">
      <w:pPr>
        <w:spacing w:after="140" w:line="324" w:lineRule="auto"/>
      </w:pPr>
      <w:r>
        <w:rPr>
          <w:sz w:val="21"/>
        </w:rPr>
        <w:t>이 세 가지를 확인하면 뉴스의 설명에 덜 휘둘립니다.</w:t>
      </w:r>
    </w:p>
    <w:p w14:paraId="42CD435E" w14:textId="77777777" w:rsidR="00377767" w:rsidRDefault="00000000">
      <w:pPr>
        <w:spacing w:after="140" w:line="324" w:lineRule="auto"/>
      </w:pPr>
      <w:r>
        <w:rPr>
          <w:sz w:val="21"/>
        </w:rPr>
        <w:t>모든 인과를 부정할 필요는 없습니다.</w:t>
      </w:r>
      <w:r>
        <w:rPr>
          <w:sz w:val="21"/>
        </w:rPr>
        <w:br/>
        <w:t>다만 모든 인과를 곧바로 믿을 필요도 없습니다.</w:t>
      </w:r>
    </w:p>
    <w:p w14:paraId="579E5586" w14:textId="77777777" w:rsidR="00377767" w:rsidRDefault="00000000">
      <w:pPr>
        <w:spacing w:after="140" w:line="324" w:lineRule="auto"/>
      </w:pPr>
      <w:r>
        <w:rPr>
          <w:sz w:val="21"/>
        </w:rPr>
        <w:t>경제 뉴스의 인과는 가끔 진실이고, 가끔은 그럴듯한 이야기입니다.</w:t>
      </w:r>
      <w:r>
        <w:rPr>
          <w:sz w:val="21"/>
        </w:rPr>
        <w:br/>
        <w:t>그 둘을 가르는 가장 중요한 기준은 중간 과정입니다.</w:t>
      </w:r>
    </w:p>
    <w:p w14:paraId="7043D07D" w14:textId="77777777" w:rsidR="00377767" w:rsidRDefault="00000000">
      <w:pPr>
        <w:pStyle w:val="31"/>
      </w:pPr>
      <w:r>
        <w:rPr>
          <w:rFonts w:ascii="맑은 고딕" w:eastAsia="맑은 고딕" w:hAnsi="맑은 고딕"/>
        </w:rPr>
        <w:t>한 줄 정리</w:t>
      </w:r>
    </w:p>
    <w:p w14:paraId="74A2514E" w14:textId="77777777" w:rsidR="00377767" w:rsidRDefault="00000000">
      <w:pPr>
        <w:spacing w:after="140" w:line="324" w:lineRule="auto"/>
      </w:pPr>
      <w:r>
        <w:rPr>
          <w:sz w:val="21"/>
        </w:rPr>
        <w:t>뉴스의 “A 때문에 B”는 가끔 진실이고, 가끔은 그냥 같이 일어난 일입니다. 둘을 가르는 것은 중간 과정이 설명되는가입니다.</w:t>
      </w:r>
    </w:p>
    <w:p w14:paraId="12160DF5" w14:textId="77777777" w:rsidR="00377767" w:rsidRDefault="00000000">
      <w:pPr>
        <w:spacing w:after="140" w:line="324" w:lineRule="auto"/>
      </w:pPr>
      <w:r>
        <w:rPr>
          <w:sz w:val="21"/>
        </w:rPr>
        <w:br w:type="page"/>
      </w:r>
    </w:p>
    <w:p w14:paraId="732223C7" w14:textId="77777777" w:rsidR="00377767" w:rsidRDefault="00000000">
      <w:pPr>
        <w:pStyle w:val="1"/>
      </w:pPr>
      <w:r>
        <w:rPr>
          <w:rFonts w:ascii="맑은 고딕" w:eastAsia="맑은 고딕" w:hAnsi="맑은 고딕"/>
        </w:rPr>
        <w:lastRenderedPageBreak/>
        <w:t>17장. 없는 것도 정보입니다 — 침묵을 읽는 법</w:t>
      </w:r>
    </w:p>
    <w:tbl>
      <w:tblPr>
        <w:tblStyle w:val="af9"/>
        <w:tblW w:w="0" w:type="auto"/>
        <w:jc w:val="center"/>
        <w:tblLook w:val="04A0" w:firstRow="1" w:lastRow="0" w:firstColumn="1" w:lastColumn="0" w:noHBand="0" w:noVBand="1"/>
      </w:tblPr>
      <w:tblGrid>
        <w:gridCol w:w="3397"/>
        <w:gridCol w:w="3397"/>
      </w:tblGrid>
      <w:tr w:rsidR="00377767" w14:paraId="512805A1" w14:textId="77777777">
        <w:trPr>
          <w:jc w:val="center"/>
        </w:trPr>
        <w:tc>
          <w:tcPr>
            <w:tcW w:w="3402" w:type="dxa"/>
            <w:shd w:val="clear" w:color="auto" w:fill="EAF2F8"/>
          </w:tcPr>
          <w:p w14:paraId="7FC376D6" w14:textId="77777777" w:rsidR="00377767" w:rsidRDefault="00000000">
            <w:r>
              <w:rPr>
                <w:b/>
                <w:color w:val="1F4E79"/>
                <w:sz w:val="16"/>
              </w:rPr>
              <w:t>이 장의 질문</w:t>
            </w:r>
          </w:p>
        </w:tc>
        <w:tc>
          <w:tcPr>
            <w:tcW w:w="3402" w:type="dxa"/>
            <w:shd w:val="clear" w:color="auto" w:fill="F8FBFD"/>
          </w:tcPr>
          <w:p w14:paraId="08B2DF2A" w14:textId="77777777" w:rsidR="00377767" w:rsidRDefault="00000000">
            <w:r>
              <w:rPr>
                <w:color w:val="282828"/>
                <w:sz w:val="16"/>
              </w:rPr>
              <w:t>말하지 않은 것도 정보가 될 수 있을까?</w:t>
            </w:r>
          </w:p>
        </w:tc>
      </w:tr>
      <w:tr w:rsidR="00377767" w14:paraId="16C46ED2" w14:textId="77777777">
        <w:trPr>
          <w:jc w:val="center"/>
        </w:trPr>
        <w:tc>
          <w:tcPr>
            <w:tcW w:w="3402" w:type="dxa"/>
            <w:shd w:val="clear" w:color="auto" w:fill="EAF2F8"/>
          </w:tcPr>
          <w:p w14:paraId="076CD43F" w14:textId="77777777" w:rsidR="00377767" w:rsidRDefault="00000000">
            <w:r>
              <w:rPr>
                <w:b/>
                <w:color w:val="1F4E79"/>
                <w:sz w:val="16"/>
              </w:rPr>
              <w:t>읽고 나면 남는 것</w:t>
            </w:r>
          </w:p>
        </w:tc>
        <w:tc>
          <w:tcPr>
            <w:tcW w:w="3402" w:type="dxa"/>
            <w:shd w:val="clear" w:color="auto" w:fill="F8FBFD"/>
          </w:tcPr>
          <w:p w14:paraId="751737CB" w14:textId="77777777" w:rsidR="00377767" w:rsidRDefault="00000000">
            <w:r>
              <w:rPr>
                <w:color w:val="282828"/>
                <w:sz w:val="16"/>
              </w:rPr>
              <w:t>기사와 발표문에서 빠진 정보와 침묵을 조심스럽게 읽습니다.</w:t>
            </w:r>
          </w:p>
        </w:tc>
      </w:tr>
    </w:tbl>
    <w:p w14:paraId="08DC1C60" w14:textId="77777777" w:rsidR="00377767" w:rsidRDefault="00377767">
      <w:pPr>
        <w:spacing w:after="140" w:line="324" w:lineRule="auto"/>
      </w:pPr>
    </w:p>
    <w:p w14:paraId="7F39372F" w14:textId="77777777" w:rsidR="00377767" w:rsidRDefault="00000000">
      <w:pPr>
        <w:spacing w:after="140" w:line="324" w:lineRule="auto"/>
      </w:pPr>
      <w:r>
        <w:rPr>
          <w:sz w:val="21"/>
        </w:rPr>
        <w:t>정보를 읽을 때 우리는 보통 있는 것을 봅니다.</w:t>
      </w:r>
    </w:p>
    <w:p w14:paraId="5106FBA3" w14:textId="77777777" w:rsidR="00377767" w:rsidRDefault="00000000">
      <w:pPr>
        <w:spacing w:after="140" w:line="324" w:lineRule="auto"/>
      </w:pPr>
      <w:r>
        <w:rPr>
          <w:sz w:val="21"/>
        </w:rPr>
        <w:t>기사에 적힌 문장.</w:t>
      </w:r>
      <w:r>
        <w:rPr>
          <w:sz w:val="21"/>
        </w:rPr>
        <w:br/>
        <w:t>발표문에 들어 있는 표현.</w:t>
      </w:r>
      <w:r>
        <w:rPr>
          <w:sz w:val="21"/>
        </w:rPr>
        <w:br/>
        <w:t>통계표에 나온 숫자.</w:t>
      </w:r>
      <w:r>
        <w:rPr>
          <w:sz w:val="21"/>
        </w:rPr>
        <w:br/>
        <w:t>누군가가 직접 한 발언.</w:t>
      </w:r>
    </w:p>
    <w:p w14:paraId="13F075E8" w14:textId="77777777" w:rsidR="00377767" w:rsidRDefault="00000000">
      <w:pPr>
        <w:spacing w:after="140" w:line="324" w:lineRule="auto"/>
      </w:pPr>
      <w:r>
        <w:rPr>
          <w:sz w:val="21"/>
        </w:rPr>
        <w:t>눈에 보이는 것, 귀에 들리는 것, 문서에 적힌 것을 중심으로 판단합니다.</w:t>
      </w:r>
    </w:p>
    <w:p w14:paraId="0AE80905" w14:textId="77777777" w:rsidR="00377767" w:rsidRDefault="00000000">
      <w:pPr>
        <w:spacing w:after="140" w:line="324" w:lineRule="auto"/>
      </w:pPr>
      <w:r>
        <w:rPr>
          <w:sz w:val="21"/>
        </w:rPr>
        <w:t>그런데 가끔은 이상한 순간이 있습니다.</w:t>
      </w:r>
    </w:p>
    <w:p w14:paraId="02AEC017" w14:textId="77777777" w:rsidR="00377767" w:rsidRDefault="00000000">
      <w:pPr>
        <w:spacing w:after="140" w:line="324" w:lineRule="auto"/>
      </w:pPr>
      <w:r>
        <w:rPr>
          <w:sz w:val="21"/>
        </w:rPr>
        <w:t>사람들은 어떤 이야기를 크게 떠듭니다.</w:t>
      </w:r>
      <w:r>
        <w:rPr>
          <w:sz w:val="21"/>
        </w:rPr>
        <w:br/>
        <w:t>인터넷에는 소문이 빠르게 퍼집니다.</w:t>
      </w:r>
      <w:r>
        <w:rPr>
          <w:sz w:val="21"/>
        </w:rPr>
        <w:br/>
        <w:t>여러 해설과 추측이 이어집니다.</w:t>
      </w:r>
      <w:r>
        <w:rPr>
          <w:sz w:val="21"/>
        </w:rPr>
        <w:br/>
        <w:t>“거의 확정이다”, “곧 발표될 것이다”, “이미 결정된 것 아니냐”는 말도 나옵니다.</w:t>
      </w:r>
    </w:p>
    <w:p w14:paraId="050BD979" w14:textId="77777777" w:rsidR="00377767" w:rsidRDefault="00000000">
      <w:pPr>
        <w:spacing w:after="140" w:line="324" w:lineRule="auto"/>
      </w:pPr>
      <w:r>
        <w:rPr>
          <w:sz w:val="21"/>
        </w:rPr>
        <w:t>그런데 정작 공식 발표는 조용합니다.</w:t>
      </w:r>
    </w:p>
    <w:p w14:paraId="32A2A365" w14:textId="77777777" w:rsidR="00377767" w:rsidRDefault="00000000">
      <w:pPr>
        <w:spacing w:after="140" w:line="324" w:lineRule="auto"/>
      </w:pPr>
      <w:r>
        <w:rPr>
          <w:sz w:val="21"/>
        </w:rPr>
        <w:t>당사자는 아무 말이 없습니다.</w:t>
      </w:r>
      <w:r>
        <w:rPr>
          <w:sz w:val="21"/>
        </w:rPr>
        <w:br/>
        <w:t>공식 자료에도 관련 내용이 없습니다.</w:t>
      </w:r>
      <w:r>
        <w:rPr>
          <w:sz w:val="21"/>
        </w:rPr>
        <w:br/>
        <w:t>늘 언급하던 항목이 이번에는 빠져 있습니다.</w:t>
      </w:r>
    </w:p>
    <w:p w14:paraId="24631926" w14:textId="77777777" w:rsidR="00377767" w:rsidRDefault="00000000">
      <w:pPr>
        <w:spacing w:after="140" w:line="324" w:lineRule="auto"/>
      </w:pPr>
      <w:r>
        <w:rPr>
          <w:sz w:val="21"/>
        </w:rPr>
        <w:t>이럴 때 우리는 한 번 멈춰야 합니다.</w:t>
      </w:r>
    </w:p>
    <w:p w14:paraId="08C88BA1" w14:textId="77777777" w:rsidR="00377767" w:rsidRDefault="00000000">
      <w:pPr>
        <w:spacing w:after="140" w:line="324" w:lineRule="auto"/>
      </w:pPr>
      <w:r>
        <w:rPr>
          <w:sz w:val="21"/>
        </w:rPr>
        <w:lastRenderedPageBreak/>
        <w:t>“이렇게 큰 이야기라면, 왜 공식 자료에는 없지?”</w:t>
      </w:r>
      <w:r>
        <w:rPr>
          <w:sz w:val="21"/>
        </w:rPr>
        <w:br/>
        <w:t>“왜 당사자는 아무 말도 하지 않지?”</w:t>
      </w:r>
      <w:r>
        <w:rPr>
          <w:sz w:val="21"/>
        </w:rPr>
        <w:br/>
        <w:t>“왜 평소에는 나오던 표현이 이번에는 빠졌지?”</w:t>
      </w:r>
    </w:p>
    <w:p w14:paraId="10A15FE4" w14:textId="77777777" w:rsidR="00377767" w:rsidRDefault="00000000">
      <w:pPr>
        <w:spacing w:after="140" w:line="324" w:lineRule="auto"/>
      </w:pPr>
      <w:r>
        <w:rPr>
          <w:sz w:val="21"/>
        </w:rPr>
        <w:t>정보를 잘 읽는 사람은 있는 것만 보지 않습니다.</w:t>
      </w:r>
      <w:r>
        <w:rPr>
          <w:sz w:val="21"/>
        </w:rPr>
        <w:br/>
        <w:t>있어야 하는데 없는 것도 봅니다.</w:t>
      </w:r>
    </w:p>
    <w:p w14:paraId="19E87919" w14:textId="77777777" w:rsidR="00377767" w:rsidRDefault="00000000">
      <w:pPr>
        <w:spacing w:after="140" w:line="324" w:lineRule="auto"/>
      </w:pPr>
      <w:r>
        <w:rPr>
          <w:sz w:val="21"/>
        </w:rPr>
        <w:t>이것이 침묵을 읽는 법입니다.</w:t>
      </w:r>
    </w:p>
    <w:p w14:paraId="067A65F3" w14:textId="77777777" w:rsidR="00377767" w:rsidRDefault="00000000">
      <w:pPr>
        <w:spacing w:after="140" w:line="324" w:lineRule="auto"/>
      </w:pPr>
      <w:r>
        <w:rPr>
          <w:sz w:val="21"/>
        </w:rPr>
        <w:t>물론 여기서 아주 조심해야 합니다.</w:t>
      </w:r>
      <w:r>
        <w:rPr>
          <w:sz w:val="21"/>
        </w:rPr>
        <w:br/>
        <w:t>침묵을 읽는다는 말은 “공식 발표에 없으니 뭔가 숨기는 것이다”라고 단정하라는 뜻이 아닙니다.</w:t>
      </w:r>
    </w:p>
    <w:p w14:paraId="20A5DD67" w14:textId="77777777" w:rsidR="00377767" w:rsidRDefault="00000000">
      <w:pPr>
        <w:spacing w:after="140" w:line="324" w:lineRule="auto"/>
      </w:pPr>
      <w:r>
        <w:rPr>
          <w:sz w:val="21"/>
        </w:rPr>
        <w:t>그렇게 가면 바로 위험해집니다.</w:t>
      </w:r>
    </w:p>
    <w:p w14:paraId="162B8A81" w14:textId="77777777" w:rsidR="00377767" w:rsidRDefault="00000000">
      <w:pPr>
        <w:spacing w:after="140" w:line="324" w:lineRule="auto"/>
      </w:pPr>
      <w:r>
        <w:rPr>
          <w:sz w:val="21"/>
        </w:rPr>
        <w:t>“말이 없다는 건 숨기고 있다는 뜻이야.”</w:t>
      </w:r>
      <w:r>
        <w:rPr>
          <w:sz w:val="21"/>
        </w:rPr>
        <w:br/>
        <w:t>“공식 자료에 없다는 건 일부러 뺐다는 뜻이야.”</w:t>
      </w:r>
      <w:r>
        <w:rPr>
          <w:sz w:val="21"/>
        </w:rPr>
        <w:br/>
        <w:t>“확인되지 않았다는 건 뒤에 뭔가 있다는 뜻이야.”</w:t>
      </w:r>
    </w:p>
    <w:p w14:paraId="1F6D3D09" w14:textId="77777777" w:rsidR="00377767" w:rsidRDefault="00000000">
      <w:pPr>
        <w:spacing w:after="140" w:line="324" w:lineRule="auto"/>
      </w:pPr>
      <w:r>
        <w:rPr>
          <w:sz w:val="21"/>
        </w:rPr>
        <w:t>이런 식으로 가면 정보 읽기가 아니라 음모론이 됩니다.</w:t>
      </w:r>
    </w:p>
    <w:p w14:paraId="3CCB4D03" w14:textId="77777777" w:rsidR="00377767" w:rsidRDefault="00000000">
      <w:pPr>
        <w:spacing w:after="140" w:line="324" w:lineRule="auto"/>
      </w:pPr>
      <w:r>
        <w:rPr>
          <w:sz w:val="21"/>
        </w:rPr>
        <w:t>침묵은 단정의 근거가 아닙니다.</w:t>
      </w:r>
      <w:r>
        <w:rPr>
          <w:sz w:val="21"/>
        </w:rPr>
        <w:br/>
        <w:t>침묵은 질문의 출발점입니다.</w:t>
      </w:r>
    </w:p>
    <w:p w14:paraId="5E5639E7" w14:textId="77777777" w:rsidR="00377767" w:rsidRDefault="00000000">
      <w:pPr>
        <w:spacing w:after="140" w:line="324" w:lineRule="auto"/>
      </w:pPr>
      <w:r>
        <w:rPr>
          <w:sz w:val="21"/>
        </w:rPr>
        <w:t>“왜 없지?”</w:t>
      </w:r>
      <w:r>
        <w:rPr>
          <w:sz w:val="21"/>
        </w:rPr>
        <w:br/>
        <w:t>여기까지가 건강한 정보 읽기입니다.</w:t>
      </w:r>
    </w:p>
    <w:p w14:paraId="2CF831EE" w14:textId="77777777" w:rsidR="00377767" w:rsidRDefault="00000000">
      <w:pPr>
        <w:spacing w:after="140" w:line="324" w:lineRule="auto"/>
      </w:pPr>
      <w:r>
        <w:rPr>
          <w:sz w:val="21"/>
        </w:rPr>
        <w:t>“없으니까 숨긴 거야.”</w:t>
      </w:r>
      <w:r>
        <w:rPr>
          <w:sz w:val="21"/>
        </w:rPr>
        <w:br/>
        <w:t>여기서부터는 위험합니다.</w:t>
      </w:r>
    </w:p>
    <w:p w14:paraId="48A0373A" w14:textId="77777777" w:rsidR="00377767" w:rsidRDefault="00000000">
      <w:pPr>
        <w:spacing w:after="140" w:line="324" w:lineRule="auto"/>
      </w:pPr>
      <w:r>
        <w:rPr>
          <w:sz w:val="21"/>
        </w:rPr>
        <w:t>침묵에는 여러 이유가 있을 수 있습니다.</w:t>
      </w:r>
    </w:p>
    <w:p w14:paraId="457375A6" w14:textId="77777777" w:rsidR="00377767" w:rsidRDefault="00000000">
      <w:pPr>
        <w:spacing w:after="140" w:line="324" w:lineRule="auto"/>
      </w:pPr>
      <w:r>
        <w:rPr>
          <w:sz w:val="21"/>
        </w:rPr>
        <w:t>아직 결정되지 않았을 수 있습니다.</w:t>
      </w:r>
      <w:r>
        <w:rPr>
          <w:sz w:val="21"/>
        </w:rPr>
        <w:br/>
        <w:t>공식적으로 말할 단계가 아닐 수 있습니다.</w:t>
      </w:r>
      <w:r>
        <w:rPr>
          <w:sz w:val="21"/>
        </w:rPr>
        <w:br/>
      </w:r>
      <w:r>
        <w:rPr>
          <w:sz w:val="21"/>
        </w:rPr>
        <w:lastRenderedPageBreak/>
        <w:t>해당 내용이 중요하지 않다고 판단했을 수 있습니다.</w:t>
      </w:r>
      <w:r>
        <w:rPr>
          <w:sz w:val="21"/>
        </w:rPr>
        <w:br/>
        <w:t>법적·계약상 이유로 말하지 못할 수도 있습니다.</w:t>
      </w:r>
      <w:r>
        <w:rPr>
          <w:sz w:val="21"/>
        </w:rPr>
        <w:br/>
        <w:t>단순히 소문이 과장되었을 수도 있습니다.</w:t>
      </w:r>
      <w:r>
        <w:rPr>
          <w:sz w:val="21"/>
        </w:rPr>
        <w:br/>
        <w:t>물론 실제로 어떤 사정을 숨기고 있을 가능성도 완전히 배제할 수는 없습니다.</w:t>
      </w:r>
    </w:p>
    <w:p w14:paraId="79754960" w14:textId="77777777" w:rsidR="00377767" w:rsidRDefault="00000000">
      <w:pPr>
        <w:spacing w:after="140" w:line="324" w:lineRule="auto"/>
      </w:pPr>
      <w:r>
        <w:rPr>
          <w:sz w:val="21"/>
        </w:rPr>
        <w:t>하지만 중요한 것은 하나입니다.</w:t>
      </w:r>
    </w:p>
    <w:p w14:paraId="238CF38B" w14:textId="77777777" w:rsidR="00377767" w:rsidRDefault="00000000">
      <w:pPr>
        <w:spacing w:after="140" w:line="324" w:lineRule="auto"/>
      </w:pPr>
      <w:r>
        <w:rPr>
          <w:sz w:val="21"/>
        </w:rPr>
        <w:t>여러 가능성 중 하나를 너무 빨리 정답으로 고르지 않는 것.</w:t>
      </w:r>
    </w:p>
    <w:p w14:paraId="7167E526" w14:textId="77777777" w:rsidR="00377767" w:rsidRDefault="00000000">
      <w:pPr>
        <w:spacing w:after="140" w:line="324" w:lineRule="auto"/>
      </w:pPr>
      <w:r>
        <w:rPr>
          <w:sz w:val="21"/>
        </w:rPr>
        <w:t>정보 성숙도는 여기서 드러납니다.</w:t>
      </w:r>
      <w:r>
        <w:rPr>
          <w:sz w:val="21"/>
        </w:rPr>
        <w:br/>
        <w:t>모르는 것을 모른다고 남겨두는 능력입니다.</w:t>
      </w:r>
    </w:p>
    <w:p w14:paraId="39CED1D9" w14:textId="77777777" w:rsidR="00377767" w:rsidRDefault="00000000">
      <w:pPr>
        <w:spacing w:after="140" w:line="324" w:lineRule="auto"/>
      </w:pPr>
      <w:r>
        <w:rPr>
          <w:sz w:val="21"/>
        </w:rPr>
        <w:t>우리는 보통 불확실함을 싫어합니다.</w:t>
      </w:r>
      <w:r>
        <w:rPr>
          <w:sz w:val="21"/>
        </w:rPr>
        <w:br/>
        <w:t>참이면 참, 거짓이면 거짓, 둘 중 하나로 빨리 결론 내리고 싶어 합니다.</w:t>
      </w:r>
      <w:r>
        <w:rPr>
          <w:sz w:val="21"/>
        </w:rPr>
        <w:br/>
        <w:t>하지만 정보의 세계에서는 중간 상태가 아주 많습니다.</w:t>
      </w:r>
    </w:p>
    <w:p w14:paraId="4E55532A" w14:textId="77777777" w:rsidR="00377767" w:rsidRDefault="00000000">
      <w:pPr>
        <w:spacing w:after="140" w:line="324" w:lineRule="auto"/>
      </w:pPr>
      <w:r>
        <w:rPr>
          <w:sz w:val="21"/>
        </w:rPr>
        <w:t>아직 확인되지 않음.</w:t>
      </w:r>
      <w:r>
        <w:rPr>
          <w:sz w:val="21"/>
        </w:rPr>
        <w:br/>
        <w:t>근거가 부족함.</w:t>
      </w:r>
      <w:r>
        <w:rPr>
          <w:sz w:val="21"/>
        </w:rPr>
        <w:br/>
        <w:t>원문에 없음.</w:t>
      </w:r>
      <w:r>
        <w:rPr>
          <w:sz w:val="21"/>
        </w:rPr>
        <w:br/>
        <w:t>당사자 발언 없음.</w:t>
      </w:r>
      <w:r>
        <w:rPr>
          <w:sz w:val="21"/>
        </w:rPr>
        <w:br/>
        <w:t>추가 확인 필요.</w:t>
      </w:r>
    </w:p>
    <w:p w14:paraId="3A644A39" w14:textId="77777777" w:rsidR="00377767" w:rsidRDefault="00000000">
      <w:pPr>
        <w:spacing w:after="140" w:line="324" w:lineRule="auto"/>
      </w:pPr>
      <w:r>
        <w:rPr>
          <w:sz w:val="21"/>
        </w:rPr>
        <w:t>이런 상태를 억지로 참이나 거짓으로 밀어 넣으면 판단이 흐려집니다.</w:t>
      </w:r>
    </w:p>
    <w:p w14:paraId="34804FFD" w14:textId="77777777" w:rsidR="00377767" w:rsidRDefault="00000000">
      <w:pPr>
        <w:spacing w:after="140" w:line="324" w:lineRule="auto"/>
      </w:pPr>
      <w:r>
        <w:rPr>
          <w:sz w:val="21"/>
        </w:rPr>
        <w:t>특히 중요한 구분이 있습니다.</w:t>
      </w:r>
    </w:p>
    <w:p w14:paraId="39896A3D" w14:textId="77777777" w:rsidR="00377767" w:rsidRDefault="00000000">
      <w:pPr>
        <w:spacing w:after="140" w:line="324" w:lineRule="auto"/>
      </w:pPr>
      <w:r>
        <w:rPr>
          <w:sz w:val="21"/>
        </w:rPr>
        <w:t>확인 안 됨과 사실 아님은 다릅니다.</w:t>
      </w:r>
    </w:p>
    <w:p w14:paraId="67BD6B04" w14:textId="77777777" w:rsidR="00377767" w:rsidRDefault="00000000">
      <w:pPr>
        <w:spacing w:after="140" w:line="324" w:lineRule="auto"/>
      </w:pPr>
      <w:r>
        <w:rPr>
          <w:sz w:val="21"/>
        </w:rPr>
        <w:t>어떤 주장이 공식 자료에서 확인되지 않았다고 해 보겠습니다.</w:t>
      </w:r>
      <w:r>
        <w:rPr>
          <w:sz w:val="21"/>
        </w:rPr>
        <w:br/>
        <w:t>그렇다고 바로 거짓이라고 말할 수는 없습니다.</w:t>
      </w:r>
    </w:p>
    <w:p w14:paraId="68BF75E2" w14:textId="77777777" w:rsidR="00377767" w:rsidRDefault="00000000">
      <w:pPr>
        <w:spacing w:after="140" w:line="324" w:lineRule="auto"/>
      </w:pPr>
      <w:r>
        <w:rPr>
          <w:sz w:val="21"/>
        </w:rPr>
        <w:lastRenderedPageBreak/>
        <w:t>공식 발표가 아직 나오지 않았을 수도 있습니다.</w:t>
      </w:r>
      <w:r>
        <w:rPr>
          <w:sz w:val="21"/>
        </w:rPr>
        <w:br/>
        <w:t>관련 기관이 확인 중일 수도 있습니다.</w:t>
      </w:r>
      <w:r>
        <w:rPr>
          <w:sz w:val="21"/>
        </w:rPr>
        <w:br/>
        <w:t>정보가 너무 이르거나, 공개 범위가 제한되어 있을 수도 있습니다.</w:t>
      </w:r>
    </w:p>
    <w:p w14:paraId="141A3B7E" w14:textId="77777777" w:rsidR="00377767" w:rsidRDefault="00000000">
      <w:pPr>
        <w:spacing w:after="140" w:line="324" w:lineRule="auto"/>
      </w:pPr>
      <w:r>
        <w:rPr>
          <w:sz w:val="21"/>
        </w:rPr>
        <w:t>그러니 “확인되지 않았다”는 말은 “아직 참이라고 말할 근거가 부족하다”는 뜻입니다.</w:t>
      </w:r>
      <w:r>
        <w:rPr>
          <w:sz w:val="21"/>
        </w:rPr>
        <w:br/>
        <w:t>그 자체가 곧 “거짓이다”는 뜻은 아닙니다.</w:t>
      </w:r>
    </w:p>
    <w:p w14:paraId="4D6902D3" w14:textId="77777777" w:rsidR="00377767" w:rsidRDefault="00000000">
      <w:pPr>
        <w:spacing w:after="140" w:line="324" w:lineRule="auto"/>
      </w:pPr>
      <w:r>
        <w:rPr>
          <w:sz w:val="21"/>
        </w:rPr>
        <w:t>반대로 이것도 조심해야 합니다.</w:t>
      </w:r>
    </w:p>
    <w:p w14:paraId="509E3F61" w14:textId="77777777" w:rsidR="00377767" w:rsidRDefault="00000000">
      <w:pPr>
        <w:spacing w:after="140" w:line="324" w:lineRule="auto"/>
      </w:pPr>
      <w:r>
        <w:rPr>
          <w:sz w:val="21"/>
        </w:rPr>
        <w:t>“아니라는 증거가 없으니 사실일 것이다.”</w:t>
      </w:r>
    </w:p>
    <w:p w14:paraId="61F24733" w14:textId="77777777" w:rsidR="00377767" w:rsidRDefault="00000000">
      <w:pPr>
        <w:spacing w:after="140" w:line="324" w:lineRule="auto"/>
      </w:pPr>
      <w:r>
        <w:rPr>
          <w:sz w:val="21"/>
        </w:rPr>
        <w:t>이 역시 틀렸습니다.</w:t>
      </w:r>
    </w:p>
    <w:p w14:paraId="26A25D00" w14:textId="77777777" w:rsidR="00377767" w:rsidRDefault="00000000">
      <w:pPr>
        <w:spacing w:after="140" w:line="324" w:lineRule="auto"/>
      </w:pPr>
      <w:r>
        <w:rPr>
          <w:sz w:val="21"/>
        </w:rPr>
        <w:t>어떤 주장을 부정하는 증거가 없다고 해서 그 주장이 사실이 되는 것은 아닙니다.</w:t>
      </w:r>
      <w:r>
        <w:rPr>
          <w:sz w:val="21"/>
        </w:rPr>
        <w:br/>
        <w:t>근거가 없으면 근거가 없는 상태로 두어야 합니다.</w:t>
      </w:r>
    </w:p>
    <w:p w14:paraId="3DD68AF0" w14:textId="77777777" w:rsidR="00377767" w:rsidRDefault="00000000">
      <w:pPr>
        <w:spacing w:after="140" w:line="324" w:lineRule="auto"/>
      </w:pPr>
      <w:r>
        <w:rPr>
          <w:sz w:val="21"/>
        </w:rPr>
        <w:t>정보를 읽을 때 가장 어려운 태도는 이것입니다.</w:t>
      </w:r>
    </w:p>
    <w:p w14:paraId="6A9CED08" w14:textId="77777777" w:rsidR="00377767" w:rsidRDefault="00000000">
      <w:pPr>
        <w:spacing w:after="140" w:line="324" w:lineRule="auto"/>
      </w:pPr>
      <w:r>
        <w:rPr>
          <w:sz w:val="21"/>
        </w:rPr>
        <w:t>모른다를 모른다로 두는 것.</w:t>
      </w:r>
    </w:p>
    <w:p w14:paraId="213E2F90" w14:textId="77777777" w:rsidR="00377767" w:rsidRDefault="00000000">
      <w:pPr>
        <w:spacing w:after="140" w:line="324" w:lineRule="auto"/>
      </w:pPr>
      <w:r>
        <w:rPr>
          <w:sz w:val="21"/>
        </w:rPr>
        <w:t>이것은 우유부단함이 아닙니다.</w:t>
      </w:r>
      <w:r>
        <w:rPr>
          <w:sz w:val="21"/>
        </w:rPr>
        <w:br/>
        <w:t>오히려 성급한 확신을 피하는 능력입니다.</w:t>
      </w:r>
    </w:p>
    <w:p w14:paraId="69B3711D" w14:textId="77777777" w:rsidR="00377767" w:rsidRDefault="00000000">
      <w:pPr>
        <w:spacing w:after="140" w:line="324" w:lineRule="auto"/>
      </w:pPr>
      <w:r>
        <w:rPr>
          <w:sz w:val="21"/>
        </w:rPr>
        <w:t>없는 것도 정보가 된다는 생각은 오래된 추리 이야기에서도 나옵니다.</w:t>
      </w:r>
    </w:p>
    <w:p w14:paraId="24076284" w14:textId="77777777" w:rsidR="00377767" w:rsidRDefault="00000000">
      <w:pPr>
        <w:spacing w:after="140" w:line="324" w:lineRule="auto"/>
      </w:pPr>
      <w:r>
        <w:rPr>
          <w:sz w:val="21"/>
        </w:rPr>
        <w:t>셜록 홈즈 이야기에는 유명한 장면이 있습니다.</w:t>
      </w:r>
      <w:r>
        <w:rPr>
          <w:sz w:val="21"/>
        </w:rPr>
        <w:br/>
        <w:t>한밤중에 사건이 벌어졌는데, 개가 짖지 않았다는 점이 단서가 됩니다.</w:t>
      </w:r>
    </w:p>
    <w:p w14:paraId="4A5B3AE5" w14:textId="77777777" w:rsidR="00377767" w:rsidRDefault="00000000">
      <w:pPr>
        <w:spacing w:after="140" w:line="324" w:lineRule="auto"/>
      </w:pPr>
      <w:r>
        <w:rPr>
          <w:sz w:val="21"/>
        </w:rPr>
        <w:t>보통 사람은 “개가 짖었다”는 사건에 주목합니다.</w:t>
      </w:r>
      <w:r>
        <w:rPr>
          <w:sz w:val="21"/>
        </w:rPr>
        <w:br/>
        <w:t>하지만 홈즈는 “개가 짖지 않았다”는 사실에 주목합니다.</w:t>
      </w:r>
    </w:p>
    <w:p w14:paraId="28EF2DF9" w14:textId="77777777" w:rsidR="00377767" w:rsidRDefault="00000000">
      <w:pPr>
        <w:spacing w:after="140" w:line="324" w:lineRule="auto"/>
      </w:pPr>
      <w:r>
        <w:rPr>
          <w:sz w:val="21"/>
        </w:rPr>
        <w:t>낯선 사람이 침입했다면 개가 짖었을 가능성이 큽니다.</w:t>
      </w:r>
      <w:r>
        <w:rPr>
          <w:sz w:val="21"/>
        </w:rPr>
        <w:br/>
        <w:t>그런데 개가 조용했다면, 침입자는 개가 아는 사람이었을 수 있습니다.</w:t>
      </w:r>
    </w:p>
    <w:p w14:paraId="7AC36792" w14:textId="77777777" w:rsidR="00377767" w:rsidRDefault="00000000">
      <w:pPr>
        <w:spacing w:after="140" w:line="324" w:lineRule="auto"/>
      </w:pPr>
      <w:r>
        <w:rPr>
          <w:sz w:val="21"/>
        </w:rPr>
        <w:lastRenderedPageBreak/>
        <w:t>여기서 중요한 것은, 개가 짖지 않았다고 해서 곧바로 범인을 단정하지 않았다는 점입니다.</w:t>
      </w:r>
      <w:r>
        <w:rPr>
          <w:sz w:val="21"/>
        </w:rPr>
        <w:br/>
        <w:t>“개가 아는 사람일 가능성이 있다”는 식으로 가능성을 좁힌 것입니다.</w:t>
      </w:r>
    </w:p>
    <w:p w14:paraId="35693C22" w14:textId="77777777" w:rsidR="00377767" w:rsidRDefault="00000000">
      <w:pPr>
        <w:spacing w:after="140" w:line="324" w:lineRule="auto"/>
      </w:pPr>
      <w:r>
        <w:rPr>
          <w:sz w:val="21"/>
        </w:rPr>
        <w:t>이것이 침묵을 읽는 올바른 방식입니다.</w:t>
      </w:r>
    </w:p>
    <w:p w14:paraId="2134B401" w14:textId="77777777" w:rsidR="00377767" w:rsidRDefault="00000000">
      <w:pPr>
        <w:spacing w:after="140" w:line="324" w:lineRule="auto"/>
      </w:pPr>
      <w:r>
        <w:rPr>
          <w:sz w:val="21"/>
        </w:rPr>
        <w:t>없는 것을 보고 단정하는 것이 아니라, 질문을 정교하게 만드는 것입니다.</w:t>
      </w:r>
    </w:p>
    <w:p w14:paraId="7DEA410F" w14:textId="77777777" w:rsidR="00377767" w:rsidRDefault="00000000">
      <w:pPr>
        <w:spacing w:after="140" w:line="324" w:lineRule="auto"/>
      </w:pPr>
      <w:r>
        <w:rPr>
          <w:sz w:val="21"/>
        </w:rPr>
        <w:t>경제 정보에서도 비슷합니다.</w:t>
      </w:r>
    </w:p>
    <w:p w14:paraId="1ECECD38" w14:textId="77777777" w:rsidR="00377767" w:rsidRDefault="00000000">
      <w:pPr>
        <w:spacing w:after="140" w:line="324" w:lineRule="auto"/>
      </w:pPr>
      <w:r>
        <w:rPr>
          <w:sz w:val="21"/>
        </w:rPr>
        <w:t>어떤 발표문에서 늘 언급되던 표현이 빠졌다고 해 보겠습니다.</w:t>
      </w:r>
      <w:r>
        <w:rPr>
          <w:sz w:val="21"/>
        </w:rPr>
        <w:br/>
        <w:t>그렇다면 이렇게 물을 수 있습니다.</w:t>
      </w:r>
    </w:p>
    <w:p w14:paraId="7EA39F0D" w14:textId="77777777" w:rsidR="00377767" w:rsidRDefault="00000000">
      <w:pPr>
        <w:spacing w:after="140" w:line="324" w:lineRule="auto"/>
      </w:pPr>
      <w:r>
        <w:rPr>
          <w:sz w:val="21"/>
        </w:rPr>
        <w:t>“왜 이번에는 빠졌을까?”</w:t>
      </w:r>
      <w:r>
        <w:rPr>
          <w:sz w:val="21"/>
        </w:rPr>
        <w:br/>
        <w:t>“상황이 바뀌었기 때문일까?”</w:t>
      </w:r>
      <w:r>
        <w:rPr>
          <w:sz w:val="21"/>
        </w:rPr>
        <w:br/>
        <w:t>“더 이상 중요하지 않다고 본 걸까?”</w:t>
      </w:r>
      <w:r>
        <w:rPr>
          <w:sz w:val="21"/>
        </w:rPr>
        <w:br/>
        <w:t>“아직 말할 단계가 아니어서 뺐을까?”</w:t>
      </w:r>
      <w:r>
        <w:rPr>
          <w:sz w:val="21"/>
        </w:rPr>
        <w:br/>
        <w:t>“다른 자료에서는 언급되는가?”</w:t>
      </w:r>
    </w:p>
    <w:p w14:paraId="6619C163" w14:textId="77777777" w:rsidR="00377767" w:rsidRDefault="00000000">
      <w:pPr>
        <w:spacing w:after="140" w:line="324" w:lineRule="auto"/>
      </w:pPr>
      <w:r>
        <w:rPr>
          <w:sz w:val="21"/>
        </w:rPr>
        <w:t>이 질문은 의미가 있습니다.</w:t>
      </w:r>
    </w:p>
    <w:p w14:paraId="051CE2FD" w14:textId="77777777" w:rsidR="00377767" w:rsidRDefault="00000000">
      <w:pPr>
        <w:spacing w:after="140" w:line="324" w:lineRule="auto"/>
      </w:pPr>
      <w:r>
        <w:rPr>
          <w:sz w:val="21"/>
        </w:rPr>
        <w:t>하지만 곧바로 “일부러 숨긴 것이다”라고 단정하면 안 됩니다.</w:t>
      </w:r>
      <w:r>
        <w:rPr>
          <w:sz w:val="21"/>
        </w:rPr>
        <w:br/>
        <w:t>그 순간 침묵 읽기는 음모론으로 바뀝니다.</w:t>
      </w:r>
    </w:p>
    <w:p w14:paraId="403CA63A" w14:textId="77777777" w:rsidR="00377767" w:rsidRDefault="00000000">
      <w:pPr>
        <w:spacing w:after="140" w:line="324" w:lineRule="auto"/>
      </w:pPr>
      <w:r>
        <w:rPr>
          <w:sz w:val="21"/>
        </w:rPr>
        <w:t>또 어떤 소문이 퍼지고 있는데 공식 기관이나 당사자가 아무 말도 하지 않는 경우도 있습니다.</w:t>
      </w:r>
    </w:p>
    <w:p w14:paraId="71C1E040" w14:textId="77777777" w:rsidR="00377767" w:rsidRDefault="00000000">
      <w:pPr>
        <w:spacing w:after="140" w:line="324" w:lineRule="auto"/>
      </w:pPr>
      <w:r>
        <w:rPr>
          <w:sz w:val="21"/>
        </w:rPr>
        <w:t>이때 가능한 해석은 여러 가지입니다.</w:t>
      </w:r>
    </w:p>
    <w:p w14:paraId="35C4E7A5" w14:textId="77777777" w:rsidR="00377767" w:rsidRDefault="00000000">
      <w:pPr>
        <w:spacing w:after="140" w:line="324" w:lineRule="auto"/>
      </w:pPr>
      <w:r>
        <w:rPr>
          <w:sz w:val="21"/>
        </w:rPr>
        <w:t>소문이 사실이 아니어서 대응할 가치가 없다고 판단했을 수 있습니다.</w:t>
      </w:r>
      <w:r>
        <w:rPr>
          <w:sz w:val="21"/>
        </w:rPr>
        <w:br/>
        <w:t>확인 중이라 말하지 못할 수도 있습니다.</w:t>
      </w:r>
      <w:r>
        <w:rPr>
          <w:sz w:val="21"/>
        </w:rPr>
        <w:br/>
        <w:t>아직 발표할 단계가 아닐 수 있습니다.</w:t>
      </w:r>
      <w:r>
        <w:rPr>
          <w:sz w:val="21"/>
        </w:rPr>
        <w:br/>
        <w:t>실제로 내부 논의는 있지만 결정되지 않았을 수도 있습니다.</w:t>
      </w:r>
      <w:r>
        <w:rPr>
          <w:sz w:val="21"/>
        </w:rPr>
        <w:br/>
        <w:t>또는 정말 아무 일도 없을 수 있습니다.</w:t>
      </w:r>
    </w:p>
    <w:p w14:paraId="5DF76A19" w14:textId="77777777" w:rsidR="00377767" w:rsidRDefault="00000000">
      <w:pPr>
        <w:spacing w:after="140" w:line="324" w:lineRule="auto"/>
      </w:pPr>
      <w:r>
        <w:rPr>
          <w:sz w:val="21"/>
        </w:rPr>
        <w:lastRenderedPageBreak/>
        <w:t>따라서 우리가 할 수 있는 가장 건강한 판단은 이것입니다.</w:t>
      </w:r>
    </w:p>
    <w:p w14:paraId="77AE3405" w14:textId="77777777" w:rsidR="00377767" w:rsidRDefault="00000000">
      <w:pPr>
        <w:spacing w:after="140" w:line="324" w:lineRule="auto"/>
      </w:pPr>
      <w:r>
        <w:rPr>
          <w:sz w:val="21"/>
        </w:rPr>
        <w:t>“현재 1차 소스에서는 확인되지 않는다.”</w:t>
      </w:r>
      <w:r>
        <w:rPr>
          <w:sz w:val="21"/>
        </w:rPr>
        <w:br/>
        <w:t>“따라서 사실로 단정할 수 없다.”</w:t>
      </w:r>
      <w:r>
        <w:rPr>
          <w:sz w:val="21"/>
        </w:rPr>
        <w:br/>
        <w:t>“다만 공식 침묵 자체는 관찰할 만한 정보다.”</w:t>
      </w:r>
      <w:r>
        <w:rPr>
          <w:sz w:val="21"/>
        </w:rPr>
        <w:br/>
        <w:t>“추가 발표나 원자료가 나올 때까지 판단을 유보한다.”</w:t>
      </w:r>
    </w:p>
    <w:p w14:paraId="710E9614" w14:textId="77777777" w:rsidR="00377767" w:rsidRDefault="00000000">
      <w:pPr>
        <w:spacing w:after="140" w:line="324" w:lineRule="auto"/>
      </w:pPr>
      <w:r>
        <w:rPr>
          <w:sz w:val="21"/>
        </w:rPr>
        <w:t>이것이 균형입니다.</w:t>
      </w:r>
    </w:p>
    <w:p w14:paraId="57A07D9E" w14:textId="77777777" w:rsidR="00377767" w:rsidRDefault="00000000">
      <w:pPr>
        <w:spacing w:after="140" w:line="324" w:lineRule="auto"/>
      </w:pPr>
      <w:r>
        <w:rPr>
          <w:sz w:val="21"/>
        </w:rPr>
        <w:t>침묵을 아예 보지 않으면 둔감해집니다.</w:t>
      </w:r>
      <w:r>
        <w:rPr>
          <w:sz w:val="21"/>
        </w:rPr>
        <w:br/>
        <w:t>중요한 신호를 놓칠 수 있습니다.</w:t>
      </w:r>
      <w:r>
        <w:rPr>
          <w:sz w:val="21"/>
        </w:rPr>
        <w:br/>
        <w:t>사람들이 떠드는 말만 따라가다가, 정작 공식 자료에 없는 내용을 사실처럼 받아들일 수 있습니다.</w:t>
      </w:r>
    </w:p>
    <w:p w14:paraId="42FFF615" w14:textId="77777777" w:rsidR="00377767" w:rsidRDefault="00000000">
      <w:pPr>
        <w:spacing w:after="140" w:line="324" w:lineRule="auto"/>
      </w:pPr>
      <w:r>
        <w:rPr>
          <w:sz w:val="21"/>
        </w:rPr>
        <w:t>반대로 침묵을 모두 은폐로 읽으면 위험합니다.</w:t>
      </w:r>
      <w:r>
        <w:rPr>
          <w:sz w:val="21"/>
        </w:rPr>
        <w:br/>
        <w:t>근거 없는 확신에 빠질 수 있습니다.</w:t>
      </w:r>
      <w:r>
        <w:rPr>
          <w:sz w:val="21"/>
        </w:rPr>
        <w:br/>
        <w:t>“말하지 않는 데는 다 이유가 있다”는 식으로 가면, 모든 부재가 음모의 증거처럼 보입니다.</w:t>
      </w:r>
    </w:p>
    <w:p w14:paraId="70905BBE" w14:textId="77777777" w:rsidR="00377767" w:rsidRDefault="00000000">
      <w:pPr>
        <w:spacing w:after="140" w:line="324" w:lineRule="auto"/>
      </w:pPr>
      <w:r>
        <w:rPr>
          <w:sz w:val="21"/>
        </w:rPr>
        <w:t>건강한 자리는 그 사이에 있습니다.</w:t>
      </w:r>
    </w:p>
    <w:p w14:paraId="6D1C793D" w14:textId="77777777" w:rsidR="00377767" w:rsidRDefault="00000000">
      <w:pPr>
        <w:spacing w:after="140" w:line="324" w:lineRule="auto"/>
      </w:pPr>
      <w:r>
        <w:rPr>
          <w:sz w:val="21"/>
        </w:rPr>
        <w:t>침묵을 알아차립니다.</w:t>
      </w:r>
      <w:r>
        <w:rPr>
          <w:sz w:val="21"/>
        </w:rPr>
        <w:br/>
        <w:t>하지만 단정하지 않습니다.</w:t>
      </w:r>
      <w:r>
        <w:rPr>
          <w:sz w:val="21"/>
        </w:rPr>
        <w:br/>
        <w:t>여러 가능성을 열어 둡니다.</w:t>
      </w:r>
      <w:r>
        <w:rPr>
          <w:sz w:val="21"/>
        </w:rPr>
        <w:br/>
        <w:t>1차 소스를 확인합니다.</w:t>
      </w:r>
      <w:r>
        <w:rPr>
          <w:sz w:val="21"/>
        </w:rPr>
        <w:br/>
        <w:t>다른 설명이 있는지도 봅니다.</w:t>
      </w:r>
      <w:r>
        <w:rPr>
          <w:sz w:val="21"/>
        </w:rPr>
        <w:br/>
        <w:t>그래도 확인되지 않으면 모른다고 남겨둡니다.</w:t>
      </w:r>
    </w:p>
    <w:p w14:paraId="786404AE" w14:textId="77777777" w:rsidR="00377767" w:rsidRDefault="00000000">
      <w:pPr>
        <w:spacing w:after="140" w:line="324" w:lineRule="auto"/>
      </w:pPr>
      <w:r>
        <w:rPr>
          <w:sz w:val="21"/>
        </w:rPr>
        <w:t>여기서 15장과 16장이 함께 쓰입니다.</w:t>
      </w:r>
    </w:p>
    <w:p w14:paraId="30147A3A" w14:textId="77777777" w:rsidR="00377767" w:rsidRDefault="00000000">
      <w:pPr>
        <w:spacing w:after="140" w:line="324" w:lineRule="auto"/>
      </w:pPr>
      <w:r>
        <w:rPr>
          <w:sz w:val="21"/>
        </w:rPr>
        <w:t>15장에서 우리는 물었습니다.</w:t>
      </w:r>
    </w:p>
    <w:p w14:paraId="1CA1D605" w14:textId="77777777" w:rsidR="00377767" w:rsidRDefault="00000000">
      <w:pPr>
        <w:spacing w:after="140" w:line="324" w:lineRule="auto"/>
      </w:pPr>
      <w:r>
        <w:rPr>
          <w:sz w:val="21"/>
        </w:rPr>
        <w:lastRenderedPageBreak/>
        <w:t>“원문은 뭐라고 했지?”</w:t>
      </w:r>
      <w:r>
        <w:rPr>
          <w:sz w:val="21"/>
        </w:rPr>
        <w:br/>
        <w:t>“이 정보는 1차 소스인가, 해석인가?”</w:t>
      </w:r>
    </w:p>
    <w:p w14:paraId="079C3438" w14:textId="77777777" w:rsidR="00377767" w:rsidRDefault="00000000">
      <w:pPr>
        <w:spacing w:after="140" w:line="324" w:lineRule="auto"/>
      </w:pPr>
      <w:r>
        <w:rPr>
          <w:sz w:val="21"/>
        </w:rPr>
        <w:t>17장에서는 거기에 하나를 더합니다.</w:t>
      </w:r>
    </w:p>
    <w:p w14:paraId="0E8BF6E1" w14:textId="77777777" w:rsidR="00377767" w:rsidRDefault="00000000">
      <w:pPr>
        <w:spacing w:after="140" w:line="324" w:lineRule="auto"/>
      </w:pPr>
      <w:r>
        <w:rPr>
          <w:sz w:val="21"/>
        </w:rPr>
        <w:t>“원문에 무엇이 없지?”</w:t>
      </w:r>
      <w:r>
        <w:rPr>
          <w:sz w:val="21"/>
        </w:rPr>
        <w:br/>
        <w:t>“있어야 할 내용이 빠져 있지는 않나?”</w:t>
      </w:r>
    </w:p>
    <w:p w14:paraId="2A8AC17F" w14:textId="77777777" w:rsidR="00377767" w:rsidRDefault="00000000">
      <w:pPr>
        <w:spacing w:after="140" w:line="324" w:lineRule="auto"/>
      </w:pPr>
      <w:r>
        <w:rPr>
          <w:sz w:val="21"/>
        </w:rPr>
        <w:t>16장에서는 인과를 점검했습니다.</w:t>
      </w:r>
    </w:p>
    <w:p w14:paraId="282E01FA" w14:textId="77777777" w:rsidR="00377767" w:rsidRDefault="00000000">
      <w:pPr>
        <w:spacing w:after="140" w:line="324" w:lineRule="auto"/>
      </w:pPr>
      <w:r>
        <w:rPr>
          <w:sz w:val="21"/>
        </w:rPr>
        <w:t>“정말 A 때문에 B인가?”</w:t>
      </w:r>
      <w:r>
        <w:rPr>
          <w:sz w:val="21"/>
        </w:rPr>
        <w:br/>
        <w:t>“다른 원인은 없나?”</w:t>
      </w:r>
    </w:p>
    <w:p w14:paraId="080E8953" w14:textId="77777777" w:rsidR="00377767" w:rsidRDefault="00000000">
      <w:pPr>
        <w:spacing w:after="140" w:line="324" w:lineRule="auto"/>
      </w:pPr>
      <w:r>
        <w:rPr>
          <w:sz w:val="21"/>
        </w:rPr>
        <w:t>17장에서도 같은 태도가 필요합니다.</w:t>
      </w:r>
    </w:p>
    <w:p w14:paraId="30B6DCCA" w14:textId="77777777" w:rsidR="00377767" w:rsidRDefault="00000000">
      <w:pPr>
        <w:spacing w:after="140" w:line="324" w:lineRule="auto"/>
      </w:pPr>
      <w:r>
        <w:rPr>
          <w:sz w:val="21"/>
        </w:rPr>
        <w:t>“침묵의 이유가 정말 하나뿐인가?”</w:t>
      </w:r>
      <w:r>
        <w:rPr>
          <w:sz w:val="21"/>
        </w:rPr>
        <w:br/>
        <w:t>“다른 설명은 없나?”</w:t>
      </w:r>
      <w:r>
        <w:rPr>
          <w:sz w:val="21"/>
        </w:rPr>
        <w:br/>
        <w:t>“내가 보고 싶은 쪽으로 침묵을 해석하고 있지는 않나?”</w:t>
      </w:r>
    </w:p>
    <w:p w14:paraId="72410E97" w14:textId="77777777" w:rsidR="00377767" w:rsidRDefault="00000000">
      <w:pPr>
        <w:spacing w:after="140" w:line="324" w:lineRule="auto"/>
      </w:pPr>
      <w:r>
        <w:rPr>
          <w:sz w:val="21"/>
        </w:rPr>
        <w:t>이렇게 보면 침묵을 읽는다는 것은 매우 조심스러운 일입니다.</w:t>
      </w:r>
    </w:p>
    <w:p w14:paraId="44D9B58F" w14:textId="77777777" w:rsidR="00377767" w:rsidRDefault="00000000">
      <w:pPr>
        <w:spacing w:after="140" w:line="324" w:lineRule="auto"/>
      </w:pPr>
      <w:r>
        <w:rPr>
          <w:sz w:val="21"/>
        </w:rPr>
        <w:t>있는 정보보다 더 다루기 어렵습니다.</w:t>
      </w:r>
      <w:r>
        <w:rPr>
          <w:sz w:val="21"/>
        </w:rPr>
        <w:br/>
        <w:t>왜냐하면 없는 것은 마음대로 해석하기 쉽기 때문입니다.</w:t>
      </w:r>
    </w:p>
    <w:p w14:paraId="6F170EC8" w14:textId="77777777" w:rsidR="00377767" w:rsidRDefault="00000000">
      <w:pPr>
        <w:spacing w:after="140" w:line="324" w:lineRule="auto"/>
      </w:pPr>
      <w:r>
        <w:rPr>
          <w:sz w:val="21"/>
        </w:rPr>
        <w:t>사람은 빈칸을 싫어합니다.</w:t>
      </w:r>
      <w:r>
        <w:rPr>
          <w:sz w:val="21"/>
        </w:rPr>
        <w:br/>
        <w:t>빈칸이 있으면 자기가 아는 이야기로 채우려 합니다.</w:t>
      </w:r>
      <w:r>
        <w:rPr>
          <w:sz w:val="21"/>
        </w:rPr>
        <w:br/>
        <w:t>불안한 사람은 불안한 이야기로 채우고, 기대하는 사람은 기대하는 이야기로 채웁니다.</w:t>
      </w:r>
    </w:p>
    <w:p w14:paraId="629EF4B5" w14:textId="77777777" w:rsidR="00377767" w:rsidRDefault="00000000">
      <w:pPr>
        <w:spacing w:after="140" w:line="324" w:lineRule="auto"/>
      </w:pPr>
      <w:r>
        <w:rPr>
          <w:sz w:val="21"/>
        </w:rPr>
        <w:t>그래서 부재의 정보를 읽을 때는 더 엄격해야 합니다.</w:t>
      </w:r>
    </w:p>
    <w:p w14:paraId="071EACE2" w14:textId="77777777" w:rsidR="00377767" w:rsidRDefault="00000000">
      <w:pPr>
        <w:spacing w:after="140" w:line="324" w:lineRule="auto"/>
      </w:pPr>
      <w:r>
        <w:rPr>
          <w:sz w:val="21"/>
        </w:rPr>
        <w:t>없는 것을 발견했을 때 바로 결론으로 뛰지 말고, 질문으로 붙잡아야 합니다.</w:t>
      </w:r>
    </w:p>
    <w:p w14:paraId="3EDB0782" w14:textId="77777777" w:rsidR="00377767" w:rsidRDefault="00000000">
      <w:pPr>
        <w:spacing w:after="140" w:line="324" w:lineRule="auto"/>
      </w:pPr>
      <w:r>
        <w:rPr>
          <w:sz w:val="21"/>
        </w:rPr>
        <w:lastRenderedPageBreak/>
        <w:t>“이 부재는 의미 있는 부재인가?”</w:t>
      </w:r>
      <w:r>
        <w:rPr>
          <w:sz w:val="21"/>
        </w:rPr>
        <w:br/>
        <w:t>“원래라면 정말 있어야 하는 내용인가?”</w:t>
      </w:r>
      <w:r>
        <w:rPr>
          <w:sz w:val="21"/>
        </w:rPr>
        <w:br/>
        <w:t>“빠진 이유는 무엇일 수 있는가?”</w:t>
      </w:r>
      <w:r>
        <w:rPr>
          <w:sz w:val="21"/>
        </w:rPr>
        <w:br/>
        <w:t>“다른 공식 자료에서는 확인되는가?”</w:t>
      </w:r>
      <w:r>
        <w:rPr>
          <w:sz w:val="21"/>
        </w:rPr>
        <w:br/>
        <w:t>“아직 확인되지 않았다는 사실만 말할 수 있는가?”</w:t>
      </w:r>
    </w:p>
    <w:p w14:paraId="73BBE2E9" w14:textId="77777777" w:rsidR="00377767" w:rsidRDefault="00000000">
      <w:pPr>
        <w:spacing w:after="140" w:line="324" w:lineRule="auto"/>
      </w:pPr>
      <w:r>
        <w:rPr>
          <w:sz w:val="21"/>
        </w:rPr>
        <w:t>이 질문들이 침묵을 안전하게 읽게 해 줍니다.</w:t>
      </w:r>
    </w:p>
    <w:p w14:paraId="09FCF8F0" w14:textId="77777777" w:rsidR="00377767" w:rsidRDefault="00000000">
      <w:pPr>
        <w:pStyle w:val="31"/>
      </w:pPr>
      <w:r>
        <w:rPr>
          <w:rFonts w:ascii="맑은 고딕" w:eastAsia="맑은 고딕" w:hAnsi="맑은 고딕"/>
        </w:rPr>
        <w:t>이 장의 질문은 이렇게 시작합니다.</w:t>
      </w:r>
    </w:p>
    <w:p w14:paraId="48E6BF11" w14:textId="77777777" w:rsidR="00377767" w:rsidRDefault="00000000">
      <w:pPr>
        <w:spacing w:after="140" w:line="324" w:lineRule="auto"/>
      </w:pPr>
      <w:r>
        <w:rPr>
          <w:sz w:val="21"/>
        </w:rPr>
        <w:t>어떤 소문이나 주장이 도는데, 공식 출처에서는 확인되지 않습니다.</w:t>
      </w:r>
      <w:r>
        <w:rPr>
          <w:sz w:val="21"/>
        </w:rPr>
        <w:br/>
        <w:t>이때 ① 공식 출처의 침묵이 가질 수 있는 여러 의미</w:t>
      </w:r>
      <w:r>
        <w:rPr>
          <w:sz w:val="21"/>
        </w:rPr>
        <w:br/>
        <w:t>② “확인 안 됨”과 “사실 아님”의 차이</w:t>
      </w:r>
      <w:r>
        <w:rPr>
          <w:sz w:val="21"/>
        </w:rPr>
        <w:br/>
        <w:t>③ 성급하게 단정하지 않기 위해 추가로 확인할 것</w:t>
      </w:r>
      <w:r>
        <w:rPr>
          <w:sz w:val="21"/>
        </w:rPr>
        <w:br/>
        <w:t>위 기준으로 정리해 주세요.</w:t>
      </w:r>
      <w:r>
        <w:rPr>
          <w:sz w:val="21"/>
        </w:rPr>
        <w:br/>
        <w:t>한 가지 가능성으로 단정하지 말고, 여러 가능성을 열어 두고 설명해 주세요.</w:t>
      </w:r>
    </w:p>
    <w:p w14:paraId="573CCBA3" w14:textId="77777777" w:rsidR="00377767" w:rsidRDefault="00000000">
      <w:pPr>
        <w:spacing w:after="140" w:line="324" w:lineRule="auto"/>
      </w:pPr>
      <w:r>
        <w:rPr>
          <w:sz w:val="21"/>
        </w:rPr>
        <w:t>또는 자료를 직접 읽을 때는 이렇게 물어볼 수 있습니다.</w:t>
      </w:r>
    </w:p>
    <w:p w14:paraId="525D0B99" w14:textId="77777777" w:rsidR="00377767" w:rsidRDefault="00000000">
      <w:pPr>
        <w:spacing w:after="140" w:line="324" w:lineRule="auto"/>
      </w:pPr>
      <w:r>
        <w:rPr>
          <w:sz w:val="21"/>
        </w:rPr>
        <w:t>이 발표문이나 자료에서, 보통이라면 언급됐을 법한데 빠져 있는 항목이 있는지 짚어 주세요.</w:t>
      </w:r>
      <w:r>
        <w:rPr>
          <w:sz w:val="21"/>
        </w:rPr>
        <w:br/>
        <w:t>그리고 그 부재가 가질 수 있는 여러 가능성을 정리해 주세요.</w:t>
      </w:r>
      <w:r>
        <w:rPr>
          <w:sz w:val="21"/>
        </w:rPr>
        <w:br/>
        <w:t>단, 숨겼다고 단정하지 말고 음모론적 해석을 피해서 설명해 주세요.</w:t>
      </w:r>
    </w:p>
    <w:p w14:paraId="5692CF30" w14:textId="77777777" w:rsidR="00377767" w:rsidRDefault="00000000">
      <w:pPr>
        <w:spacing w:after="140" w:line="324" w:lineRule="auto"/>
      </w:pPr>
      <w:r>
        <w:rPr>
          <w:sz w:val="21"/>
        </w:rPr>
        <w:t>이 질문들은 숨겨진 음모를 찾기 위한 질문이 아닙니다.</w:t>
      </w:r>
      <w:r>
        <w:rPr>
          <w:sz w:val="21"/>
        </w:rPr>
        <w:br/>
        <w:t>정보의 빈칸을 더 조심스럽게 다루기 위한 질문입니다.</w:t>
      </w:r>
    </w:p>
    <w:p w14:paraId="59233FC6" w14:textId="77777777" w:rsidR="00377767" w:rsidRDefault="00000000">
      <w:pPr>
        <w:spacing w:after="140" w:line="324" w:lineRule="auto"/>
      </w:pPr>
      <w:r>
        <w:rPr>
          <w:sz w:val="21"/>
        </w:rPr>
        <w:t>없는 것도 정보일 수 있습니다.</w:t>
      </w:r>
      <w:r>
        <w:rPr>
          <w:sz w:val="21"/>
        </w:rPr>
        <w:br/>
        <w:t>하지만 없는 것이 곧 답은 아닙니다.</w:t>
      </w:r>
    </w:p>
    <w:p w14:paraId="385278E1" w14:textId="77777777" w:rsidR="00377767" w:rsidRDefault="00000000">
      <w:pPr>
        <w:spacing w:after="140" w:line="324" w:lineRule="auto"/>
      </w:pPr>
      <w:r>
        <w:rPr>
          <w:sz w:val="21"/>
        </w:rPr>
        <w:lastRenderedPageBreak/>
        <w:t>침묵은 단서가 될 수 있습니다.</w:t>
      </w:r>
      <w:r>
        <w:rPr>
          <w:sz w:val="21"/>
        </w:rPr>
        <w:br/>
        <w:t>하지만 침묵 하나만으로 결론을 만들 수는 없습니다.</w:t>
      </w:r>
    </w:p>
    <w:p w14:paraId="4EF4236F" w14:textId="77777777" w:rsidR="00377767" w:rsidRDefault="00000000">
      <w:pPr>
        <w:spacing w:after="140" w:line="324" w:lineRule="auto"/>
      </w:pPr>
      <w:r>
        <w:rPr>
          <w:sz w:val="21"/>
        </w:rPr>
        <w:t>공식 자료에 없다는 것은 중요합니다.</w:t>
      </w:r>
      <w:r>
        <w:rPr>
          <w:sz w:val="21"/>
        </w:rPr>
        <w:br/>
        <w:t>하지만 그것은 “아직 확인되지 않았다”는 뜻에 가깝습니다.</w:t>
      </w:r>
      <w:r>
        <w:rPr>
          <w:sz w:val="21"/>
        </w:rPr>
        <w:br/>
        <w:t>그것이 곧 “거짓이다”도 아니고, “숨기고 있다”도 아닙니다.</w:t>
      </w:r>
    </w:p>
    <w:p w14:paraId="07002F0C" w14:textId="77777777" w:rsidR="00377767" w:rsidRDefault="00000000">
      <w:pPr>
        <w:spacing w:after="140" w:line="324" w:lineRule="auto"/>
      </w:pPr>
      <w:r>
        <w:rPr>
          <w:sz w:val="21"/>
        </w:rPr>
        <w:t>정보를 잘 읽는다는 것은 이 미묘한 차이를 견디는 일입니다.</w:t>
      </w:r>
    </w:p>
    <w:p w14:paraId="2D198B0B" w14:textId="77777777" w:rsidR="00377767" w:rsidRDefault="00000000">
      <w:pPr>
        <w:spacing w:after="140" w:line="324" w:lineRule="auto"/>
      </w:pPr>
      <w:r>
        <w:rPr>
          <w:sz w:val="21"/>
        </w:rPr>
        <w:t>확신하고 싶은 마음을 조금 늦추는 것.</w:t>
      </w:r>
      <w:r>
        <w:rPr>
          <w:sz w:val="21"/>
        </w:rPr>
        <w:br/>
        <w:t>빈칸을 아무 이야기로 채우지 않는 것.</w:t>
      </w:r>
      <w:r>
        <w:rPr>
          <w:sz w:val="21"/>
        </w:rPr>
        <w:br/>
        <w:t>모르는 것을 모른다고 남겨두는 것.</w:t>
      </w:r>
      <w:r>
        <w:rPr>
          <w:sz w:val="21"/>
        </w:rPr>
        <w:br/>
        <w:t>그리고 필요한 경우 다시 1차 소스로 돌아가는 것.</w:t>
      </w:r>
    </w:p>
    <w:p w14:paraId="47F7FADD" w14:textId="77777777" w:rsidR="00377767" w:rsidRDefault="00000000">
      <w:pPr>
        <w:spacing w:after="140" w:line="324" w:lineRule="auto"/>
      </w:pPr>
      <w:r>
        <w:rPr>
          <w:sz w:val="21"/>
        </w:rPr>
        <w:t>이것이 침묵을 읽는 법입니다.</w:t>
      </w:r>
    </w:p>
    <w:p w14:paraId="0F5FD046" w14:textId="77777777" w:rsidR="00377767" w:rsidRDefault="00000000">
      <w:pPr>
        <w:spacing w:after="140" w:line="324" w:lineRule="auto"/>
      </w:pPr>
      <w:r>
        <w:rPr>
          <w:sz w:val="21"/>
        </w:rPr>
        <w:t>우리는 정보가 넘치는 시대에 살고 있습니다.</w:t>
      </w:r>
      <w:r>
        <w:rPr>
          <w:sz w:val="21"/>
        </w:rPr>
        <w:br/>
        <w:t>그래서 더 많이 보는 능력만으로는 부족합니다.</w:t>
      </w:r>
      <w:r>
        <w:rPr>
          <w:sz w:val="21"/>
        </w:rPr>
        <w:br/>
        <w:t>때로는 보이지 않는 것을 알아차리는 능력도 필요합니다.</w:t>
      </w:r>
    </w:p>
    <w:p w14:paraId="69C5B4B1" w14:textId="77777777" w:rsidR="00377767" w:rsidRDefault="00000000">
      <w:pPr>
        <w:spacing w:after="140" w:line="324" w:lineRule="auto"/>
      </w:pPr>
      <w:r>
        <w:rPr>
          <w:sz w:val="21"/>
        </w:rPr>
        <w:t>하지만 그 능력은 조심스럽게 써야 합니다.</w:t>
      </w:r>
    </w:p>
    <w:p w14:paraId="60B1CB08" w14:textId="77777777" w:rsidR="00377767" w:rsidRDefault="00000000">
      <w:pPr>
        <w:spacing w:after="140" w:line="324" w:lineRule="auto"/>
      </w:pPr>
      <w:r>
        <w:rPr>
          <w:sz w:val="21"/>
        </w:rPr>
        <w:t>없는 것을 무시하면 중요한 단서를 놓칩니다.</w:t>
      </w:r>
      <w:r>
        <w:rPr>
          <w:sz w:val="21"/>
        </w:rPr>
        <w:br/>
        <w:t>없는 것을 단정하면 근거 없는 확신에 빠집니다.</w:t>
      </w:r>
    </w:p>
    <w:p w14:paraId="1FC6DEDB" w14:textId="77777777" w:rsidR="00377767" w:rsidRDefault="00000000">
      <w:pPr>
        <w:spacing w:after="140" w:line="324" w:lineRule="auto"/>
      </w:pPr>
      <w:r>
        <w:rPr>
          <w:sz w:val="21"/>
        </w:rPr>
        <w:t>그 사이에서 균형을 잡는 것.</w:t>
      </w:r>
    </w:p>
    <w:p w14:paraId="2B602F15" w14:textId="77777777" w:rsidR="00377767" w:rsidRDefault="00000000">
      <w:pPr>
        <w:spacing w:after="140" w:line="324" w:lineRule="auto"/>
      </w:pPr>
      <w:r>
        <w:rPr>
          <w:sz w:val="21"/>
        </w:rPr>
        <w:t>그것이 성숙한 정보 읽기입니다.</w:t>
      </w:r>
    </w:p>
    <w:p w14:paraId="23FB02F6" w14:textId="77777777" w:rsidR="00377767" w:rsidRDefault="00000000">
      <w:pPr>
        <w:pStyle w:val="31"/>
      </w:pPr>
      <w:r>
        <w:rPr>
          <w:rFonts w:ascii="맑은 고딕" w:eastAsia="맑은 고딕" w:hAnsi="맑은 고딕"/>
        </w:rPr>
        <w:t>한 줄 정리</w:t>
      </w:r>
    </w:p>
    <w:p w14:paraId="6FAD5209" w14:textId="77777777" w:rsidR="00377767" w:rsidRDefault="00000000">
      <w:pPr>
        <w:spacing w:after="140" w:line="324" w:lineRule="auto"/>
      </w:pPr>
      <w:r>
        <w:rPr>
          <w:sz w:val="21"/>
        </w:rPr>
        <w:t>있는 정보만 보면 절반만 읽은 것입니다. 다만 ‘없다’를 ‘숨겼다’로 단정하는 순간 음모론이 됩니다. 침묵은 답이 아니라 질문으로 남겨야 합니다.</w:t>
      </w:r>
    </w:p>
    <w:p w14:paraId="673105B9" w14:textId="77777777" w:rsidR="00377767" w:rsidRDefault="00000000">
      <w:pPr>
        <w:spacing w:after="140" w:line="324" w:lineRule="auto"/>
      </w:pPr>
      <w:r>
        <w:rPr>
          <w:sz w:val="21"/>
        </w:rPr>
        <w:br w:type="page"/>
      </w:r>
    </w:p>
    <w:p w14:paraId="5EB57E1F" w14:textId="77777777" w:rsidR="00377767" w:rsidRDefault="00000000">
      <w:pPr>
        <w:pStyle w:val="1"/>
      </w:pPr>
      <w:r>
        <w:rPr>
          <w:rFonts w:ascii="맑은 고딕" w:eastAsia="맑은 고딕" w:hAnsi="맑은 고딕"/>
        </w:rPr>
        <w:lastRenderedPageBreak/>
        <w:t>18장. 확증편향이라는 함정 — 보고 싶은 것만 보지 않기</w:t>
      </w:r>
    </w:p>
    <w:tbl>
      <w:tblPr>
        <w:tblStyle w:val="af9"/>
        <w:tblW w:w="0" w:type="auto"/>
        <w:jc w:val="center"/>
        <w:tblLook w:val="04A0" w:firstRow="1" w:lastRow="0" w:firstColumn="1" w:lastColumn="0" w:noHBand="0" w:noVBand="1"/>
      </w:tblPr>
      <w:tblGrid>
        <w:gridCol w:w="3397"/>
        <w:gridCol w:w="3397"/>
      </w:tblGrid>
      <w:tr w:rsidR="00377767" w14:paraId="67829678" w14:textId="77777777">
        <w:trPr>
          <w:jc w:val="center"/>
        </w:trPr>
        <w:tc>
          <w:tcPr>
            <w:tcW w:w="3402" w:type="dxa"/>
            <w:shd w:val="clear" w:color="auto" w:fill="EAF2F8"/>
          </w:tcPr>
          <w:p w14:paraId="73B44506" w14:textId="77777777" w:rsidR="00377767" w:rsidRDefault="00000000">
            <w:r>
              <w:rPr>
                <w:b/>
                <w:color w:val="1F4E79"/>
                <w:sz w:val="16"/>
              </w:rPr>
              <w:t>이 장의 질문</w:t>
            </w:r>
          </w:p>
        </w:tc>
        <w:tc>
          <w:tcPr>
            <w:tcW w:w="3402" w:type="dxa"/>
            <w:shd w:val="clear" w:color="auto" w:fill="F8FBFD"/>
          </w:tcPr>
          <w:p w14:paraId="65C8E83F" w14:textId="77777777" w:rsidR="00377767" w:rsidRDefault="00000000">
            <w:r>
              <w:rPr>
                <w:color w:val="282828"/>
                <w:sz w:val="16"/>
              </w:rPr>
              <w:t>나는 보고 싶은 것만 보고 있지 않을까?</w:t>
            </w:r>
          </w:p>
        </w:tc>
      </w:tr>
      <w:tr w:rsidR="00377767" w14:paraId="2A91135F" w14:textId="77777777">
        <w:trPr>
          <w:jc w:val="center"/>
        </w:trPr>
        <w:tc>
          <w:tcPr>
            <w:tcW w:w="3402" w:type="dxa"/>
            <w:shd w:val="clear" w:color="auto" w:fill="EAF2F8"/>
          </w:tcPr>
          <w:p w14:paraId="17D374C7" w14:textId="77777777" w:rsidR="00377767" w:rsidRDefault="00000000">
            <w:r>
              <w:rPr>
                <w:b/>
                <w:color w:val="1F4E79"/>
                <w:sz w:val="16"/>
              </w:rPr>
              <w:t>읽고 나면 남는 것</w:t>
            </w:r>
          </w:p>
        </w:tc>
        <w:tc>
          <w:tcPr>
            <w:tcW w:w="3402" w:type="dxa"/>
            <w:shd w:val="clear" w:color="auto" w:fill="F8FBFD"/>
          </w:tcPr>
          <w:p w14:paraId="2633C173" w14:textId="77777777" w:rsidR="00377767" w:rsidRDefault="00000000">
            <w:r>
              <w:rPr>
                <w:color w:val="282828"/>
                <w:sz w:val="16"/>
              </w:rPr>
              <w:t>확증편향을 경제뉴스와 투자 해석에서 점검합니다.</w:t>
            </w:r>
          </w:p>
        </w:tc>
      </w:tr>
    </w:tbl>
    <w:p w14:paraId="1AA0FF00" w14:textId="77777777" w:rsidR="00377767" w:rsidRDefault="00377767">
      <w:pPr>
        <w:spacing w:after="140" w:line="324" w:lineRule="auto"/>
      </w:pPr>
    </w:p>
    <w:p w14:paraId="2D637486" w14:textId="77777777" w:rsidR="00377767" w:rsidRDefault="00000000">
      <w:pPr>
        <w:spacing w:after="140" w:line="324" w:lineRule="auto"/>
      </w:pPr>
      <w:r>
        <w:rPr>
          <w:sz w:val="21"/>
        </w:rPr>
        <w:t>어떤 생각이 머릿속에 들어오면, 우리는 자연스럽게 그것을 확인하고 싶어집니다.</w:t>
      </w:r>
    </w:p>
    <w:p w14:paraId="5B7A0422" w14:textId="77777777" w:rsidR="00377767" w:rsidRDefault="00000000">
      <w:pPr>
        <w:spacing w:after="140" w:line="324" w:lineRule="auto"/>
      </w:pPr>
      <w:r>
        <w:rPr>
          <w:sz w:val="21"/>
        </w:rPr>
        <w:t>예를 들어 이런 생각이 들었다고 해 보겠습니다.</w:t>
      </w:r>
    </w:p>
    <w:p w14:paraId="72FD62D1" w14:textId="77777777" w:rsidR="00377767" w:rsidRDefault="00000000">
      <w:pPr>
        <w:spacing w:after="140" w:line="324" w:lineRule="auto"/>
      </w:pPr>
      <w:r>
        <w:rPr>
          <w:sz w:val="21"/>
        </w:rPr>
        <w:t>“요즘 경제가 확실히 안 좋아지는 것 같아.”</w:t>
      </w:r>
    </w:p>
    <w:p w14:paraId="7DC4DD4A" w14:textId="77777777" w:rsidR="00377767" w:rsidRDefault="00000000">
      <w:pPr>
        <w:spacing w:after="140" w:line="324" w:lineRule="auto"/>
      </w:pPr>
      <w:r>
        <w:rPr>
          <w:sz w:val="21"/>
        </w:rPr>
        <w:t>그러면 검색창에 비슷한 말을 입력합니다.</w:t>
      </w:r>
      <w:r>
        <w:rPr>
          <w:sz w:val="21"/>
        </w:rPr>
        <w:br/>
        <w:t>경제 둔화, 소비 위축, 물가 부담, 고금리, 위기 신호 같은 단어를 찾아봅니다.</w:t>
      </w:r>
    </w:p>
    <w:p w14:paraId="046A5958" w14:textId="77777777" w:rsidR="00377767" w:rsidRDefault="00000000">
      <w:pPr>
        <w:spacing w:after="140" w:line="324" w:lineRule="auto"/>
      </w:pPr>
      <w:r>
        <w:rPr>
          <w:sz w:val="21"/>
        </w:rPr>
        <w:t>그러면 놀랍게도 내 생각과 맞는 글들이 줄줄이 나옵니다.</w:t>
      </w:r>
      <w:r>
        <w:rPr>
          <w:sz w:val="21"/>
        </w:rPr>
        <w:br/>
        <w:t>기사도 있고, 영상도 있고, 누군가의 해설도 있습니다.</w:t>
      </w:r>
      <w:r>
        <w:rPr>
          <w:sz w:val="21"/>
        </w:rPr>
        <w:br/>
        <w:t>읽다 보면 점점 확신이 강해집니다.</w:t>
      </w:r>
    </w:p>
    <w:p w14:paraId="7EF24960" w14:textId="77777777" w:rsidR="00377767" w:rsidRDefault="00000000">
      <w:pPr>
        <w:spacing w:after="140" w:line="324" w:lineRule="auto"/>
      </w:pPr>
      <w:r>
        <w:rPr>
          <w:sz w:val="21"/>
        </w:rPr>
        <w:t>“역시 내 생각이 맞았네.”</w:t>
      </w:r>
    </w:p>
    <w:p w14:paraId="2FF5E1DC" w14:textId="77777777" w:rsidR="00377767" w:rsidRDefault="00000000">
      <w:pPr>
        <w:spacing w:after="140" w:line="324" w:lineRule="auto"/>
      </w:pPr>
      <w:r>
        <w:rPr>
          <w:sz w:val="21"/>
        </w:rPr>
        <w:t>그런데 여기서 한 번 멈춰야 합니다.</w:t>
      </w:r>
    </w:p>
    <w:p w14:paraId="06E683AD" w14:textId="77777777" w:rsidR="00377767" w:rsidRDefault="00000000">
      <w:pPr>
        <w:spacing w:after="140" w:line="324" w:lineRule="auto"/>
      </w:pPr>
      <w:r>
        <w:rPr>
          <w:sz w:val="21"/>
        </w:rPr>
        <w:t>정말 세상이 그렇게 말하고 있었을까요?</w:t>
      </w:r>
      <w:r>
        <w:rPr>
          <w:sz w:val="21"/>
        </w:rPr>
        <w:br/>
        <w:t>아니면 내가 그런 자료만 골라 보고 있었을까요?</w:t>
      </w:r>
    </w:p>
    <w:p w14:paraId="545633A7" w14:textId="77777777" w:rsidR="00377767" w:rsidRDefault="00000000">
      <w:pPr>
        <w:spacing w:after="140" w:line="324" w:lineRule="auto"/>
      </w:pPr>
      <w:r>
        <w:rPr>
          <w:sz w:val="21"/>
        </w:rPr>
        <w:t>사람은 자신이 이미 믿고 있는 것을 확인해 주는 정보에 끌립니다.</w:t>
      </w:r>
      <w:r>
        <w:rPr>
          <w:sz w:val="21"/>
        </w:rPr>
        <w:br/>
        <w:t>반대로 내 생각과 부딪히는 정보는 피하거나, 대수롭지 않게 여기거나, 깎아내리려 합니다.</w:t>
      </w:r>
    </w:p>
    <w:p w14:paraId="0A08632A" w14:textId="77777777" w:rsidR="00377767" w:rsidRDefault="00000000">
      <w:pPr>
        <w:spacing w:after="140" w:line="324" w:lineRule="auto"/>
      </w:pPr>
      <w:r>
        <w:rPr>
          <w:sz w:val="21"/>
        </w:rPr>
        <w:lastRenderedPageBreak/>
        <w:t>이것을 확증편향이라고 합니다.</w:t>
      </w:r>
    </w:p>
    <w:p w14:paraId="7ED0FF65" w14:textId="77777777" w:rsidR="00377767" w:rsidRDefault="00000000">
      <w:pPr>
        <w:spacing w:after="140" w:line="324" w:lineRule="auto"/>
      </w:pPr>
      <w:r>
        <w:rPr>
          <w:sz w:val="21"/>
        </w:rPr>
        <w:t>말은 조금 어렵지만 뜻은 단순합니다.</w:t>
      </w:r>
    </w:p>
    <w:p w14:paraId="32E2CE49" w14:textId="77777777" w:rsidR="00377767" w:rsidRDefault="00000000">
      <w:pPr>
        <w:spacing w:after="140" w:line="324" w:lineRule="auto"/>
      </w:pPr>
      <w:r>
        <w:rPr>
          <w:sz w:val="21"/>
        </w:rPr>
        <w:t>보고 싶은 것만 보고, 믿고 싶은 것만 더 믿는 마음의 습관입니다.</w:t>
      </w:r>
    </w:p>
    <w:p w14:paraId="4210A574" w14:textId="77777777" w:rsidR="00377767" w:rsidRDefault="00000000">
      <w:pPr>
        <w:spacing w:after="140" w:line="324" w:lineRule="auto"/>
      </w:pPr>
      <w:r>
        <w:rPr>
          <w:sz w:val="21"/>
        </w:rPr>
        <w:t>확증편향은 세 가지 방식으로 나타납니다.</w:t>
      </w:r>
    </w:p>
    <w:p w14:paraId="13A8324D" w14:textId="77777777" w:rsidR="00377767" w:rsidRDefault="00000000">
      <w:pPr>
        <w:spacing w:after="140" w:line="324" w:lineRule="auto"/>
      </w:pPr>
      <w:r>
        <w:rPr>
          <w:sz w:val="21"/>
        </w:rPr>
        <w:t>첫째, 골라 봅니다.</w:t>
      </w:r>
    </w:p>
    <w:p w14:paraId="369E81AD" w14:textId="77777777" w:rsidR="00377767" w:rsidRDefault="00000000">
      <w:pPr>
        <w:spacing w:after="140" w:line="324" w:lineRule="auto"/>
      </w:pPr>
      <w:r>
        <w:rPr>
          <w:sz w:val="21"/>
        </w:rPr>
        <w:t>내 생각과 맞는 제목을 더 쉽게 클릭합니다.</w:t>
      </w:r>
      <w:r>
        <w:rPr>
          <w:sz w:val="21"/>
        </w:rPr>
        <w:br/>
        <w:t>나와 비슷한 의견을 가진 사람의 글을 더 오래 읽습니다.</w:t>
      </w:r>
      <w:r>
        <w:rPr>
          <w:sz w:val="21"/>
        </w:rPr>
        <w:br/>
        <w:t>내가 불편해지는 자료는 처음부터 피합니다.</w:t>
      </w:r>
    </w:p>
    <w:p w14:paraId="79E18B2F" w14:textId="77777777" w:rsidR="00377767" w:rsidRDefault="00000000">
      <w:pPr>
        <w:spacing w:after="140" w:line="324" w:lineRule="auto"/>
      </w:pPr>
      <w:r>
        <w:rPr>
          <w:sz w:val="21"/>
        </w:rPr>
        <w:t>둘째, 골라 기억합니다.</w:t>
      </w:r>
    </w:p>
    <w:p w14:paraId="5CA572E6" w14:textId="77777777" w:rsidR="00377767" w:rsidRDefault="00000000">
      <w:pPr>
        <w:spacing w:after="140" w:line="324" w:lineRule="auto"/>
      </w:pPr>
      <w:r>
        <w:rPr>
          <w:sz w:val="21"/>
        </w:rPr>
        <w:t>여러 정보를 봤는데도, 나중에 기억나는 것은 내 생각을 지지해 준 정보입니다.</w:t>
      </w:r>
      <w:r>
        <w:rPr>
          <w:sz w:val="21"/>
        </w:rPr>
        <w:br/>
        <w:t>반대 근거는 흐릿해지고, 찬성 근거는 또렷하게 남습니다.</w:t>
      </w:r>
    </w:p>
    <w:p w14:paraId="5235BFE3" w14:textId="77777777" w:rsidR="00377767" w:rsidRDefault="00000000">
      <w:pPr>
        <w:spacing w:after="140" w:line="324" w:lineRule="auto"/>
      </w:pPr>
      <w:r>
        <w:rPr>
          <w:sz w:val="21"/>
        </w:rPr>
        <w:t>셋째, 반대 증거를 깎아내립니다.</w:t>
      </w:r>
    </w:p>
    <w:p w14:paraId="730F5B9A" w14:textId="77777777" w:rsidR="00377767" w:rsidRDefault="00000000">
      <w:pPr>
        <w:spacing w:after="140" w:line="324" w:lineRule="auto"/>
      </w:pPr>
      <w:r>
        <w:rPr>
          <w:sz w:val="21"/>
        </w:rPr>
        <w:t>내 생각과 다른 자료가 나오면 이렇게 말합니다.</w:t>
      </w:r>
    </w:p>
    <w:p w14:paraId="2F3A119E" w14:textId="77777777" w:rsidR="00377767" w:rsidRDefault="00000000">
      <w:pPr>
        <w:spacing w:after="140" w:line="324" w:lineRule="auto"/>
      </w:pPr>
      <w:r>
        <w:rPr>
          <w:sz w:val="21"/>
        </w:rPr>
        <w:t>“저건 예외야.”</w:t>
      </w:r>
      <w:r>
        <w:rPr>
          <w:sz w:val="21"/>
        </w:rPr>
        <w:br/>
        <w:t>“저 사람은 편향됐어.”</w:t>
      </w:r>
      <w:r>
        <w:rPr>
          <w:sz w:val="21"/>
        </w:rPr>
        <w:br/>
        <w:t>“저 자료는 믿을 수 없어.”</w:t>
      </w:r>
      <w:r>
        <w:rPr>
          <w:sz w:val="21"/>
        </w:rPr>
        <w:br/>
        <w:t>“내가 보는 쪽이 더 정확해.”</w:t>
      </w:r>
    </w:p>
    <w:p w14:paraId="61C298D0" w14:textId="77777777" w:rsidR="00377767" w:rsidRDefault="00000000">
      <w:pPr>
        <w:spacing w:after="140" w:line="324" w:lineRule="auto"/>
      </w:pPr>
      <w:r>
        <w:rPr>
          <w:sz w:val="21"/>
        </w:rPr>
        <w:t>물론 어떤 자료는 실제로 부실할 수 있습니다.</w:t>
      </w:r>
      <w:r>
        <w:rPr>
          <w:sz w:val="21"/>
        </w:rPr>
        <w:br/>
        <w:t>문제는 그 판단을 공정하게 하지 않는다는 데 있습니다.</w:t>
      </w:r>
      <w:r>
        <w:rPr>
          <w:sz w:val="21"/>
        </w:rPr>
        <w:br/>
        <w:t>내 편 자료에는 너그러워지고, 반대편 자료에는 지나치게 엄격해지는 것입니다.</w:t>
      </w:r>
    </w:p>
    <w:p w14:paraId="016D492B" w14:textId="77777777" w:rsidR="00377767" w:rsidRDefault="00000000">
      <w:pPr>
        <w:spacing w:after="140" w:line="324" w:lineRule="auto"/>
      </w:pPr>
      <w:r>
        <w:rPr>
          <w:sz w:val="21"/>
        </w:rPr>
        <w:t>여기서 중요한 점이 있습니다.</w:t>
      </w:r>
    </w:p>
    <w:p w14:paraId="589CB5C9" w14:textId="77777777" w:rsidR="00377767" w:rsidRDefault="00000000">
      <w:pPr>
        <w:spacing w:after="140" w:line="324" w:lineRule="auto"/>
      </w:pPr>
      <w:r>
        <w:rPr>
          <w:sz w:val="21"/>
        </w:rPr>
        <w:lastRenderedPageBreak/>
        <w:t>확증편향은 똑똑하지 못한 사람에게만 생기는 문제가 아닙니다.</w:t>
      </w:r>
      <w:r>
        <w:rPr>
          <w:sz w:val="21"/>
        </w:rPr>
        <w:br/>
        <w:t>사람이라면 누구나 빠질 수 있습니다.</w:t>
      </w:r>
    </w:p>
    <w:p w14:paraId="0EF6BE95" w14:textId="77777777" w:rsidR="00377767" w:rsidRDefault="00000000">
      <w:pPr>
        <w:spacing w:after="140" w:line="324" w:lineRule="auto"/>
      </w:pPr>
      <w:r>
        <w:rPr>
          <w:sz w:val="21"/>
        </w:rPr>
        <w:t>오히려 아는 것이 많은 사람일수록 자기 생각을 더 그럴듯하게 방어할 수도 있습니다.</w:t>
      </w:r>
      <w:r>
        <w:rPr>
          <w:sz w:val="21"/>
        </w:rPr>
        <w:br/>
        <w:t>자료를 많이 알고, 말도 잘하고, 논리도 익숙하기 때문에 자신의 결론을 뒷받침하는 근거를 더 잘 찾아냅니다.</w:t>
      </w:r>
    </w:p>
    <w:p w14:paraId="2AFA21E9" w14:textId="77777777" w:rsidR="00377767" w:rsidRDefault="00000000">
      <w:pPr>
        <w:spacing w:after="140" w:line="324" w:lineRule="auto"/>
      </w:pPr>
      <w:r>
        <w:rPr>
          <w:sz w:val="21"/>
        </w:rPr>
        <w:t>그러니 확증편향은 “내가 부족해서 생기는 문제”가 아닙니다.</w:t>
      </w:r>
      <w:r>
        <w:rPr>
          <w:sz w:val="21"/>
        </w:rPr>
        <w:br/>
        <w:t>인간의 뇌가 원래 그렇게 작동하기 때문입니다.</w:t>
      </w:r>
    </w:p>
    <w:p w14:paraId="58F3C1EF" w14:textId="77777777" w:rsidR="00377767" w:rsidRDefault="00000000">
      <w:pPr>
        <w:spacing w:after="140" w:line="324" w:lineRule="auto"/>
      </w:pPr>
      <w:r>
        <w:rPr>
          <w:sz w:val="21"/>
        </w:rPr>
        <w:t>우리 뇌는 모든 정보를 처음부터 끝까지 공정하게 검토하도록 설계되어 있지 않습니다.</w:t>
      </w:r>
      <w:r>
        <w:rPr>
          <w:sz w:val="21"/>
        </w:rPr>
        <w:br/>
        <w:t>그렇게 하면 너무 느리고 피곤합니다.</w:t>
      </w:r>
      <w:r>
        <w:rPr>
          <w:sz w:val="21"/>
        </w:rPr>
        <w:br/>
        <w:t>그래서 빠르게 판단하고, 이미 가진 생각을 기준으로 정보를 분류합니다.</w:t>
      </w:r>
    </w:p>
    <w:p w14:paraId="1A63C2F2" w14:textId="77777777" w:rsidR="00377767" w:rsidRDefault="00000000">
      <w:pPr>
        <w:spacing w:after="140" w:line="324" w:lineRule="auto"/>
      </w:pPr>
      <w:r>
        <w:rPr>
          <w:sz w:val="21"/>
        </w:rPr>
        <w:t>이 방식은 일상에서는 효율적입니다.</w:t>
      </w:r>
      <w:r>
        <w:rPr>
          <w:sz w:val="21"/>
        </w:rPr>
        <w:br/>
        <w:t>하지만 경제 정보나 중요한 판단 앞에서는 위험해질 수 있습니다.</w:t>
      </w:r>
    </w:p>
    <w:p w14:paraId="003A7E95" w14:textId="77777777" w:rsidR="00377767" w:rsidRDefault="00000000">
      <w:pPr>
        <w:spacing w:after="140" w:line="324" w:lineRule="auto"/>
      </w:pPr>
      <w:r>
        <w:rPr>
          <w:sz w:val="21"/>
        </w:rPr>
        <w:t>15장에서는 출처를 확인했습니다.</w:t>
      </w:r>
      <w:r>
        <w:rPr>
          <w:sz w:val="21"/>
        </w:rPr>
        <w:br/>
        <w:t>“이 정보는 원문인가, 해석인가?”를 물었습니다.</w:t>
      </w:r>
    </w:p>
    <w:p w14:paraId="5F16C43D" w14:textId="77777777" w:rsidR="00377767" w:rsidRDefault="00000000">
      <w:pPr>
        <w:spacing w:after="140" w:line="324" w:lineRule="auto"/>
      </w:pPr>
      <w:r>
        <w:rPr>
          <w:sz w:val="21"/>
        </w:rPr>
        <w:t>16장에서는 인과를 점검했습니다.</w:t>
      </w:r>
      <w:r>
        <w:rPr>
          <w:sz w:val="21"/>
        </w:rPr>
        <w:br/>
        <w:t>“정말 A 때문에 B인가?”를 따져 봤습니다.</w:t>
      </w:r>
    </w:p>
    <w:p w14:paraId="07733527" w14:textId="77777777" w:rsidR="00377767" w:rsidRDefault="00000000">
      <w:pPr>
        <w:spacing w:after="140" w:line="324" w:lineRule="auto"/>
      </w:pPr>
      <w:r>
        <w:rPr>
          <w:sz w:val="21"/>
        </w:rPr>
        <w:t>17장에서는 침묵을 읽었습니다.</w:t>
      </w:r>
      <w:r>
        <w:rPr>
          <w:sz w:val="21"/>
        </w:rPr>
        <w:br/>
        <w:t>“있어야 하는데 없는 것은 무엇인가?”를 살폈습니다.</w:t>
      </w:r>
    </w:p>
    <w:p w14:paraId="69CAC4A0" w14:textId="77777777" w:rsidR="00377767" w:rsidRDefault="00000000">
      <w:pPr>
        <w:spacing w:after="140" w:line="324" w:lineRule="auto"/>
      </w:pPr>
      <w:r>
        <w:rPr>
          <w:sz w:val="21"/>
        </w:rPr>
        <w:t>그런데 이 모든 도구도 내 편향이 들어가면 무너집니다.</w:t>
      </w:r>
    </w:p>
    <w:p w14:paraId="22E61574" w14:textId="77777777" w:rsidR="00377767" w:rsidRDefault="00000000">
      <w:pPr>
        <w:spacing w:after="140" w:line="324" w:lineRule="auto"/>
      </w:pPr>
      <w:r>
        <w:rPr>
          <w:sz w:val="21"/>
        </w:rPr>
        <w:t>출처를 확인해도 내 입맛에 맞는 출처만 고르면 소용없습니다.</w:t>
      </w:r>
      <w:r>
        <w:rPr>
          <w:sz w:val="21"/>
        </w:rPr>
        <w:br/>
        <w:t>인과를 따져도 내 결론에 맞는 인과만 받아들이면 소용없습니다.</w:t>
      </w:r>
      <w:r>
        <w:rPr>
          <w:sz w:val="21"/>
        </w:rPr>
        <w:br/>
        <w:t>침묵을 읽어도 내가 원하는 방향으로 빈칸을 채우면 위험합니다.</w:t>
      </w:r>
    </w:p>
    <w:p w14:paraId="6FD1C91F" w14:textId="77777777" w:rsidR="00377767" w:rsidRDefault="00000000">
      <w:pPr>
        <w:spacing w:after="140" w:line="324" w:lineRule="auto"/>
      </w:pPr>
      <w:r>
        <w:rPr>
          <w:sz w:val="21"/>
        </w:rPr>
        <w:lastRenderedPageBreak/>
        <w:t>도구는 좋습니다.</w:t>
      </w:r>
      <w:r>
        <w:rPr>
          <w:sz w:val="21"/>
        </w:rPr>
        <w:br/>
        <w:t>하지만 도구를 쥔 사람이 이미 결론을 정해 놓았다면, 그 도구는 판단을 돕는 것이 아니라 편향을 강화하는 무기가 됩니다.</w:t>
      </w:r>
    </w:p>
    <w:p w14:paraId="5E1D9D20" w14:textId="77777777" w:rsidR="00377767" w:rsidRDefault="00000000">
      <w:pPr>
        <w:spacing w:after="140" w:line="324" w:lineRule="auto"/>
      </w:pPr>
      <w:r>
        <w:rPr>
          <w:sz w:val="21"/>
        </w:rPr>
        <w:t>AI도 마찬가지입니다.</w:t>
      </w:r>
    </w:p>
    <w:p w14:paraId="3121C000" w14:textId="77777777" w:rsidR="00377767" w:rsidRDefault="00000000">
      <w:pPr>
        <w:spacing w:after="140" w:line="324" w:lineRule="auto"/>
      </w:pPr>
      <w:r>
        <w:rPr>
          <w:sz w:val="21"/>
        </w:rPr>
        <w:t>AI는 질문에 민감하게 반응합니다.</w:t>
      </w:r>
      <w:r>
        <w:rPr>
          <w:sz w:val="21"/>
        </w:rPr>
        <w:br/>
        <w:t>내가 어떻게 묻느냐에 따라 답의 방향이 달라질 수 있습니다.</w:t>
      </w:r>
    </w:p>
    <w:p w14:paraId="76CF7EA3" w14:textId="77777777" w:rsidR="00377767" w:rsidRDefault="00000000">
      <w:pPr>
        <w:spacing w:after="140" w:line="324" w:lineRule="auto"/>
      </w:pPr>
      <w:r>
        <w:rPr>
          <w:sz w:val="21"/>
        </w:rPr>
        <w:t>예를 들어 이렇게 물어볼 수 있습니다.</w:t>
      </w:r>
    </w:p>
    <w:p w14:paraId="113A2DBA" w14:textId="77777777" w:rsidR="00377767" w:rsidRDefault="00000000">
      <w:pPr>
        <w:spacing w:after="140" w:line="324" w:lineRule="auto"/>
      </w:pPr>
      <w:r>
        <w:rPr>
          <w:sz w:val="21"/>
        </w:rPr>
        <w:t>“이 상황 위험하지 않아?”</w:t>
      </w:r>
    </w:p>
    <w:p w14:paraId="7FF8EB71" w14:textId="77777777" w:rsidR="00377767" w:rsidRDefault="00000000">
      <w:pPr>
        <w:spacing w:after="140" w:line="324" w:lineRule="auto"/>
      </w:pPr>
      <w:r>
        <w:rPr>
          <w:sz w:val="21"/>
        </w:rPr>
        <w:t>그러면 AI는 위험할 수 있는 이유를 중심으로 설명할 가능성이 큽니다.</w:t>
      </w:r>
    </w:p>
    <w:p w14:paraId="0B6D5B12" w14:textId="77777777" w:rsidR="00377767" w:rsidRDefault="00000000">
      <w:pPr>
        <w:spacing w:after="140" w:line="324" w:lineRule="auto"/>
      </w:pPr>
      <w:r>
        <w:rPr>
          <w:sz w:val="21"/>
        </w:rPr>
        <w:t>반대로 이렇게 물으면 어떨까요?</w:t>
      </w:r>
    </w:p>
    <w:p w14:paraId="7D4B6F51" w14:textId="77777777" w:rsidR="00377767" w:rsidRDefault="00000000">
      <w:pPr>
        <w:spacing w:after="140" w:line="324" w:lineRule="auto"/>
      </w:pPr>
      <w:r>
        <w:rPr>
          <w:sz w:val="21"/>
        </w:rPr>
        <w:t>“이 상황 괜찮은 거 아니야?”</w:t>
      </w:r>
    </w:p>
    <w:p w14:paraId="51FA75F4" w14:textId="77777777" w:rsidR="00377767" w:rsidRDefault="00000000">
      <w:pPr>
        <w:spacing w:after="140" w:line="324" w:lineRule="auto"/>
      </w:pPr>
      <w:r>
        <w:rPr>
          <w:sz w:val="21"/>
        </w:rPr>
        <w:t>그러면 괜찮게 볼 수 있는 이유를 중심으로 답할 수 있습니다.</w:t>
      </w:r>
    </w:p>
    <w:p w14:paraId="108BF17A" w14:textId="77777777" w:rsidR="00377767" w:rsidRDefault="00000000">
      <w:pPr>
        <w:spacing w:after="140" w:line="324" w:lineRule="auto"/>
      </w:pPr>
      <w:r>
        <w:rPr>
          <w:sz w:val="21"/>
        </w:rPr>
        <w:t>둘 다 그럴듯한 답이 나올 수 있습니다.</w:t>
      </w:r>
      <w:r>
        <w:rPr>
          <w:sz w:val="21"/>
        </w:rPr>
        <w:br/>
        <w:t>하지만 사실은 내가 원하는 방향으로 유도한 것일 수 있습니다.</w:t>
      </w:r>
    </w:p>
    <w:p w14:paraId="63BB9502" w14:textId="77777777" w:rsidR="00377767" w:rsidRDefault="00000000">
      <w:pPr>
        <w:spacing w:after="140" w:line="324" w:lineRule="auto"/>
      </w:pPr>
      <w:r>
        <w:rPr>
          <w:sz w:val="21"/>
        </w:rPr>
        <w:t>이것이 AI 시대의 새로운 위험입니다.</w:t>
      </w:r>
    </w:p>
    <w:p w14:paraId="2E5056B4" w14:textId="77777777" w:rsidR="00377767" w:rsidRDefault="00000000">
      <w:pPr>
        <w:spacing w:after="140" w:line="324" w:lineRule="auto"/>
      </w:pPr>
      <w:r>
        <w:rPr>
          <w:sz w:val="21"/>
        </w:rPr>
        <w:t>AI가 나를 속이는 것이 아니라, 내가 AI를 통해 나 자신을 더 설득하는 것입니다.</w:t>
      </w:r>
      <w:r>
        <w:rPr>
          <w:sz w:val="21"/>
        </w:rPr>
        <w:br/>
        <w:t>AI가 거울처럼 내 편향을 비춰 주는 것입니다.</w:t>
      </w:r>
    </w:p>
    <w:p w14:paraId="5B1AFD39" w14:textId="77777777" w:rsidR="00377767" w:rsidRDefault="00000000">
      <w:pPr>
        <w:spacing w:after="140" w:line="324" w:lineRule="auto"/>
      </w:pPr>
      <w:r>
        <w:rPr>
          <w:sz w:val="21"/>
        </w:rPr>
        <w:t>“내 생각이 맞다는 근거를 찾아줘.”</w:t>
      </w:r>
      <w:r>
        <w:rPr>
          <w:sz w:val="21"/>
        </w:rPr>
        <w:br/>
        <w:t>“이게 위험하다는 쪽으로 설명해 줘.”</w:t>
      </w:r>
      <w:r>
        <w:rPr>
          <w:sz w:val="21"/>
        </w:rPr>
        <w:br/>
        <w:t>“이 주장이 틀렸다는 자료를 정리해 줘.”</w:t>
      </w:r>
    </w:p>
    <w:p w14:paraId="357158A3" w14:textId="77777777" w:rsidR="00377767" w:rsidRDefault="00000000">
      <w:pPr>
        <w:spacing w:after="140" w:line="324" w:lineRule="auto"/>
      </w:pPr>
      <w:r>
        <w:rPr>
          <w:sz w:val="21"/>
        </w:rPr>
        <w:lastRenderedPageBreak/>
        <w:t>이런 식으로 묻기 시작하면 AI는 학습 파트너가 아니라 내 편견을 강화하는 조수가 될 수 있습니다.</w:t>
      </w:r>
    </w:p>
    <w:p w14:paraId="58623264" w14:textId="77777777" w:rsidR="00377767" w:rsidRDefault="00000000">
      <w:pPr>
        <w:spacing w:after="140" w:line="324" w:lineRule="auto"/>
      </w:pPr>
      <w:r>
        <w:rPr>
          <w:sz w:val="21"/>
        </w:rPr>
        <w:t>그렇다면 어떻게 해야 할까요?</w:t>
      </w:r>
    </w:p>
    <w:p w14:paraId="4A34039D" w14:textId="77777777" w:rsidR="00377767" w:rsidRDefault="00000000">
      <w:pPr>
        <w:spacing w:after="140" w:line="324" w:lineRule="auto"/>
      </w:pPr>
      <w:r>
        <w:rPr>
          <w:sz w:val="21"/>
        </w:rPr>
        <w:t>확증편향은 단순히 “나는 편향되지 말아야지”라고 다짐한다고 사라지지 않습니다.</w:t>
      </w:r>
      <w:r>
        <w:rPr>
          <w:sz w:val="21"/>
        </w:rPr>
        <w:br/>
        <w:t>자각만으로는 부족합니다.</w:t>
      </w:r>
      <w:r>
        <w:rPr>
          <w:sz w:val="21"/>
        </w:rPr>
        <w:br/>
        <w:t>실제로 쓸 수 있는 장치가 필요합니다.</w:t>
      </w:r>
    </w:p>
    <w:p w14:paraId="487B7D58" w14:textId="77777777" w:rsidR="00377767" w:rsidRDefault="00000000">
      <w:pPr>
        <w:spacing w:after="140" w:line="324" w:lineRule="auto"/>
      </w:pPr>
      <w:r>
        <w:rPr>
          <w:sz w:val="21"/>
        </w:rPr>
        <w:t>첫 번째 방법은 일부러 반대 근거를 찾는 것입니다.</w:t>
      </w:r>
    </w:p>
    <w:p w14:paraId="4484749B" w14:textId="77777777" w:rsidR="00377767" w:rsidRDefault="00000000">
      <w:pPr>
        <w:spacing w:after="140" w:line="324" w:lineRule="auto"/>
      </w:pPr>
      <w:r>
        <w:rPr>
          <w:sz w:val="21"/>
        </w:rPr>
        <w:t>내 생각이 맞는 이유를 찾는 것은 쉽습니다.</w:t>
      </w:r>
      <w:r>
        <w:rPr>
          <w:sz w:val="21"/>
        </w:rPr>
        <w:br/>
        <w:t>이미 그쪽으로 마음이 기울어져 있기 때문입니다.</w:t>
      </w:r>
    </w:p>
    <w:p w14:paraId="287A3DC5" w14:textId="77777777" w:rsidR="00377767" w:rsidRDefault="00000000">
      <w:pPr>
        <w:spacing w:after="140" w:line="324" w:lineRule="auto"/>
      </w:pPr>
      <w:r>
        <w:rPr>
          <w:sz w:val="21"/>
        </w:rPr>
        <w:t>그래서 일부러 반대로 물어야 합니다.</w:t>
      </w:r>
    </w:p>
    <w:p w14:paraId="74A071C6" w14:textId="77777777" w:rsidR="00377767" w:rsidRDefault="00000000">
      <w:pPr>
        <w:spacing w:after="140" w:line="324" w:lineRule="auto"/>
      </w:pPr>
      <w:r>
        <w:rPr>
          <w:sz w:val="21"/>
        </w:rPr>
        <w:t>“내 생각이 틀렸다면 그 이유는 무엇일까?”</w:t>
      </w:r>
      <w:r>
        <w:rPr>
          <w:sz w:val="21"/>
        </w:rPr>
        <w:br/>
        <w:t>“내가 놓친 반대 근거는 무엇일까?”</w:t>
      </w:r>
      <w:r>
        <w:rPr>
          <w:sz w:val="21"/>
        </w:rPr>
        <w:br/>
        <w:t>“이 주장에 동의하지 않는 사람은 무엇을 근거로 말할까?”</w:t>
      </w:r>
    </w:p>
    <w:p w14:paraId="4A39B682" w14:textId="77777777" w:rsidR="00377767" w:rsidRDefault="00000000">
      <w:pPr>
        <w:spacing w:after="140" w:line="324" w:lineRule="auto"/>
      </w:pPr>
      <w:r>
        <w:rPr>
          <w:sz w:val="21"/>
        </w:rPr>
        <w:t>이 질문은 불편합니다.</w:t>
      </w:r>
      <w:r>
        <w:rPr>
          <w:sz w:val="21"/>
        </w:rPr>
        <w:br/>
        <w:t>하지만 바로 그 불편함이 필요합니다.</w:t>
      </w:r>
    </w:p>
    <w:p w14:paraId="231B838D" w14:textId="77777777" w:rsidR="00377767" w:rsidRDefault="00000000">
      <w:pPr>
        <w:spacing w:after="140" w:line="324" w:lineRule="auto"/>
      </w:pPr>
      <w:r>
        <w:rPr>
          <w:sz w:val="21"/>
        </w:rPr>
        <w:t>내 생각을 무너뜨리기 위한 질문이 아닙니다.</w:t>
      </w:r>
      <w:r>
        <w:rPr>
          <w:sz w:val="21"/>
        </w:rPr>
        <w:br/>
        <w:t>내 생각이 얼마나 버틸 수 있는지 시험하는 질문입니다.</w:t>
      </w:r>
    </w:p>
    <w:p w14:paraId="71928865" w14:textId="77777777" w:rsidR="00377767" w:rsidRDefault="00000000">
      <w:pPr>
        <w:spacing w:after="140" w:line="324" w:lineRule="auto"/>
      </w:pPr>
      <w:r>
        <w:rPr>
          <w:sz w:val="21"/>
        </w:rPr>
        <w:t>두 번째 방법은 AI를 반대 토론자로 쓰는 것입니다.</w:t>
      </w:r>
    </w:p>
    <w:p w14:paraId="1D87722B" w14:textId="77777777" w:rsidR="00377767" w:rsidRDefault="00000000">
      <w:pPr>
        <w:pStyle w:val="31"/>
      </w:pPr>
      <w:r>
        <w:rPr>
          <w:rFonts w:ascii="맑은 고딕" w:eastAsia="맑은 고딕" w:hAnsi="맑은 고딕"/>
        </w:rPr>
        <w:t>AI에게 내 편을 들어 달라고 하지 말고, 일부러 반대편에 세워 보는 것입니다.</w:t>
      </w:r>
    </w:p>
    <w:p w14:paraId="7033AF9D" w14:textId="77777777" w:rsidR="00377767" w:rsidRDefault="00000000">
      <w:pPr>
        <w:spacing w:after="140" w:line="324" w:lineRule="auto"/>
      </w:pPr>
      <w:r>
        <w:rPr>
          <w:sz w:val="21"/>
        </w:rPr>
        <w:t>이렇게 물을 수 있습니다.</w:t>
      </w:r>
    </w:p>
    <w:p w14:paraId="09E50BA1" w14:textId="77777777" w:rsidR="00377767" w:rsidRDefault="00000000">
      <w:pPr>
        <w:spacing w:after="140" w:line="324" w:lineRule="auto"/>
      </w:pPr>
      <w:r>
        <w:rPr>
          <w:sz w:val="21"/>
        </w:rPr>
        <w:lastRenderedPageBreak/>
        <w:t>나는 지금 “X”라고 생각합니다.</w:t>
      </w:r>
      <w:r>
        <w:rPr>
          <w:sz w:val="21"/>
        </w:rPr>
        <w:br/>
        <w:t>그런데 내가 확증편향에 빠졌을 수 있으니, 내 생각이 틀렸다고 가정하고 가장 강한 반대 근거를 정리해 주세요.</w:t>
      </w:r>
      <w:r>
        <w:rPr>
          <w:sz w:val="21"/>
        </w:rPr>
        <w:br/>
        <w:t>내 생각을 편들지 말고, 반대 토론자처럼 검토해 주세요.</w:t>
      </w:r>
    </w:p>
    <w:p w14:paraId="32FBE10D" w14:textId="77777777" w:rsidR="00377767" w:rsidRDefault="00000000">
      <w:pPr>
        <w:spacing w:after="140" w:line="324" w:lineRule="auto"/>
      </w:pPr>
      <w:r>
        <w:rPr>
          <w:sz w:val="21"/>
        </w:rPr>
        <w:t>이 질문은 AI를 거울이 아니라 훈련 상대로 쓰는 방식입니다.</w:t>
      </w:r>
    </w:p>
    <w:p w14:paraId="03F58718" w14:textId="77777777" w:rsidR="00377767" w:rsidRDefault="00000000">
      <w:pPr>
        <w:spacing w:after="140" w:line="324" w:lineRule="auto"/>
      </w:pPr>
      <w:r>
        <w:rPr>
          <w:sz w:val="21"/>
        </w:rPr>
        <w:t>내 생각의 빈틈을 찾게 합니다.</w:t>
      </w:r>
      <w:r>
        <w:rPr>
          <w:sz w:val="21"/>
        </w:rPr>
        <w:br/>
        <w:t>내가 보고 싶지 않았던 쪽을 보게 만듭니다.</w:t>
      </w:r>
      <w:r>
        <w:rPr>
          <w:sz w:val="21"/>
        </w:rPr>
        <w:br/>
        <w:t>그렇게 하면 결론을 더 천천히, 더 조심스럽게 내릴 수 있습니다.</w:t>
      </w:r>
    </w:p>
    <w:p w14:paraId="7D4C4F40" w14:textId="77777777" w:rsidR="00377767" w:rsidRDefault="00000000">
      <w:pPr>
        <w:spacing w:after="140" w:line="324" w:lineRule="auto"/>
      </w:pPr>
      <w:r>
        <w:rPr>
          <w:sz w:val="21"/>
        </w:rPr>
        <w:t>세 번째 방법은 결론을 먼저 정하지 않는 것입니다.</w:t>
      </w:r>
    </w:p>
    <w:p w14:paraId="7389388B" w14:textId="77777777" w:rsidR="00377767" w:rsidRDefault="00000000">
      <w:pPr>
        <w:spacing w:after="140" w:line="324" w:lineRule="auto"/>
      </w:pPr>
      <w:r>
        <w:rPr>
          <w:sz w:val="21"/>
        </w:rPr>
        <w:t>많은 사람이 결론을 먼저 정하고 근거를 모읍니다.</w:t>
      </w:r>
    </w:p>
    <w:p w14:paraId="724B14B8" w14:textId="77777777" w:rsidR="00377767" w:rsidRDefault="00000000">
      <w:pPr>
        <w:spacing w:after="140" w:line="324" w:lineRule="auto"/>
      </w:pPr>
      <w:r>
        <w:rPr>
          <w:sz w:val="21"/>
        </w:rPr>
        <w:t>“이건 위험해.”</w:t>
      </w:r>
      <w:r>
        <w:rPr>
          <w:sz w:val="21"/>
        </w:rPr>
        <w:br/>
        <w:t>“이건 괜찮아.”</w:t>
      </w:r>
      <w:r>
        <w:rPr>
          <w:sz w:val="21"/>
        </w:rPr>
        <w:br/>
        <w:t>“이 정책은 실패야.”</w:t>
      </w:r>
      <w:r>
        <w:rPr>
          <w:sz w:val="21"/>
        </w:rPr>
        <w:br/>
        <w:t>“이 흐름은 좋아.”</w:t>
      </w:r>
    </w:p>
    <w:p w14:paraId="4566CA29" w14:textId="77777777" w:rsidR="00377767" w:rsidRDefault="00000000">
      <w:pPr>
        <w:spacing w:after="140" w:line="324" w:lineRule="auto"/>
      </w:pPr>
      <w:r>
        <w:rPr>
          <w:sz w:val="21"/>
        </w:rPr>
        <w:t>이렇게 정해 놓고 자료를 찾으면, 자료는 금방 내 편이 됩니다.</w:t>
      </w:r>
      <w:r>
        <w:rPr>
          <w:sz w:val="21"/>
        </w:rPr>
        <w:br/>
        <w:t>검색어부터 달라지고, 클릭하는 글부터 달라지고, 기억하는 내용도 달라집니다.</w:t>
      </w:r>
    </w:p>
    <w:p w14:paraId="13664F5A" w14:textId="77777777" w:rsidR="00377767" w:rsidRDefault="00000000">
      <w:pPr>
        <w:spacing w:after="140" w:line="324" w:lineRule="auto"/>
      </w:pPr>
      <w:r>
        <w:rPr>
          <w:sz w:val="21"/>
        </w:rPr>
        <w:t>가능하면 순서를 바꿔야 합니다.</w:t>
      </w:r>
    </w:p>
    <w:p w14:paraId="56FEFBF9" w14:textId="77777777" w:rsidR="00377767" w:rsidRDefault="00000000">
      <w:pPr>
        <w:spacing w:after="140" w:line="324" w:lineRule="auto"/>
      </w:pPr>
      <w:r>
        <w:rPr>
          <w:sz w:val="21"/>
        </w:rPr>
        <w:t>먼저 자료를 봅니다.</w:t>
      </w:r>
      <w:r>
        <w:rPr>
          <w:sz w:val="21"/>
        </w:rPr>
        <w:br/>
        <w:t>찬성 근거와 반대 근거를 함께 봅니다.</w:t>
      </w:r>
      <w:r>
        <w:rPr>
          <w:sz w:val="21"/>
        </w:rPr>
        <w:br/>
        <w:t>출처를 확인합니다.</w:t>
      </w:r>
      <w:r>
        <w:rPr>
          <w:sz w:val="21"/>
        </w:rPr>
        <w:br/>
        <w:t>인과를 점검합니다.</w:t>
      </w:r>
      <w:r>
        <w:rPr>
          <w:sz w:val="21"/>
        </w:rPr>
        <w:br/>
        <w:t>없는 정보도 살핍니다.</w:t>
      </w:r>
      <w:r>
        <w:rPr>
          <w:sz w:val="21"/>
        </w:rPr>
        <w:br/>
        <w:t>그다음 결론을 천천히 세웁니다.</w:t>
      </w:r>
    </w:p>
    <w:p w14:paraId="0F1555DA" w14:textId="77777777" w:rsidR="00377767" w:rsidRDefault="00000000">
      <w:pPr>
        <w:spacing w:after="140" w:line="324" w:lineRule="auto"/>
      </w:pPr>
      <w:r>
        <w:rPr>
          <w:sz w:val="21"/>
        </w:rPr>
        <w:lastRenderedPageBreak/>
        <w:t>물론 완벽하게 중립적인 사람은 없습니다.</w:t>
      </w:r>
      <w:r>
        <w:rPr>
          <w:sz w:val="21"/>
        </w:rPr>
        <w:br/>
        <w:t>우리 모두는 이미 어떤 생각을 가지고 정보를 봅니다.</w:t>
      </w:r>
      <w:r>
        <w:rPr>
          <w:sz w:val="21"/>
        </w:rPr>
        <w:br/>
        <w:t>중요한 것은 편향이 없다고 믿는 것이 아니라, 편향이 있다는 사실을 알고 장치를 두는 것입니다.</w:t>
      </w:r>
    </w:p>
    <w:p w14:paraId="408B503B" w14:textId="77777777" w:rsidR="00377767" w:rsidRDefault="00000000">
      <w:pPr>
        <w:spacing w:after="140" w:line="324" w:lineRule="auto"/>
      </w:pPr>
      <w:r>
        <w:rPr>
          <w:sz w:val="21"/>
        </w:rPr>
        <w:t>검증 질문은 이렇게 바꿉니다.</w:t>
      </w:r>
    </w:p>
    <w:p w14:paraId="3B91BE93" w14:textId="77777777" w:rsidR="00377767" w:rsidRDefault="00000000">
      <w:pPr>
        <w:spacing w:after="140" w:line="324" w:lineRule="auto"/>
      </w:pPr>
      <w:r>
        <w:rPr>
          <w:sz w:val="21"/>
        </w:rPr>
        <w:t>이 주제에 대해 내 입장에 유리한 근거만 모으지 말고, 찬성 근거와 반대 근거를 같은 무게로 정리해 주세요.</w:t>
      </w:r>
      <w:r>
        <w:rPr>
          <w:sz w:val="21"/>
        </w:rPr>
        <w:br/>
        <w:t>그리고 내가 놓치기 쉬운 반대편 관점이 무엇인지 짚어 주세요.</w:t>
      </w:r>
    </w:p>
    <w:p w14:paraId="6148F0C1" w14:textId="77777777" w:rsidR="00377767" w:rsidRDefault="00000000">
      <w:pPr>
        <w:spacing w:after="140" w:line="324" w:lineRule="auto"/>
      </w:pPr>
      <w:r>
        <w:rPr>
          <w:sz w:val="21"/>
        </w:rPr>
        <w:t>이 질문은 균형을 잡는 데 도움이 됩니다.</w:t>
      </w:r>
    </w:p>
    <w:p w14:paraId="464916C5" w14:textId="77777777" w:rsidR="00377767" w:rsidRDefault="00000000">
      <w:pPr>
        <w:spacing w:after="140" w:line="324" w:lineRule="auto"/>
      </w:pPr>
      <w:r>
        <w:rPr>
          <w:sz w:val="21"/>
        </w:rPr>
        <w:t>확증편향을 안다는 것은 냉소주의로 가자는 뜻이 아닙니다.</w:t>
      </w:r>
      <w:r>
        <w:rPr>
          <w:sz w:val="21"/>
        </w:rPr>
        <w:br/>
        <w:t>“어차피 사람은 다 편향됐으니 아무것도 믿을 수 없다”가 아닙니다.</w:t>
      </w:r>
    </w:p>
    <w:p w14:paraId="7CFB6AAA" w14:textId="77777777" w:rsidR="00377767" w:rsidRDefault="00000000">
      <w:pPr>
        <w:spacing w:after="140" w:line="324" w:lineRule="auto"/>
      </w:pPr>
      <w:r>
        <w:rPr>
          <w:sz w:val="21"/>
        </w:rPr>
        <w:t>오히려 반대입니다.</w:t>
      </w:r>
    </w:p>
    <w:p w14:paraId="5437F990" w14:textId="77777777" w:rsidR="00377767" w:rsidRDefault="00000000">
      <w:pPr>
        <w:spacing w:after="140" w:line="324" w:lineRule="auto"/>
      </w:pPr>
      <w:r>
        <w:rPr>
          <w:sz w:val="21"/>
        </w:rPr>
        <w:t>내 편향을 알면 더 잘 믿을 수 있습니다.</w:t>
      </w:r>
      <w:r>
        <w:rPr>
          <w:sz w:val="21"/>
        </w:rPr>
        <w:br/>
        <w:t>내가 보고 싶은 것과 실제 근거를 구분할 수 있기 때문입니다.</w:t>
      </w:r>
    </w:p>
    <w:p w14:paraId="026DE242" w14:textId="77777777" w:rsidR="00377767" w:rsidRDefault="00000000">
      <w:pPr>
        <w:spacing w:after="140" w:line="324" w:lineRule="auto"/>
      </w:pPr>
      <w:r>
        <w:rPr>
          <w:sz w:val="21"/>
        </w:rPr>
        <w:t>17장에서 우리는 빈칸을 조심하라고 했습니다.</w:t>
      </w:r>
      <w:r>
        <w:rPr>
          <w:sz w:val="21"/>
        </w:rPr>
        <w:br/>
        <w:t>없는 정보를 내 마음대로 채우면 위험하다고 했습니다.</w:t>
      </w:r>
    </w:p>
    <w:p w14:paraId="4C8DA264" w14:textId="77777777" w:rsidR="00377767" w:rsidRDefault="00000000">
      <w:pPr>
        <w:spacing w:after="140" w:line="324" w:lineRule="auto"/>
      </w:pPr>
      <w:r>
        <w:rPr>
          <w:sz w:val="21"/>
        </w:rPr>
        <w:t>그 빈칸을 채우는 힘이 바로 확증편향입니다.</w:t>
      </w:r>
    </w:p>
    <w:p w14:paraId="709BBACF" w14:textId="77777777" w:rsidR="00377767" w:rsidRDefault="00000000">
      <w:pPr>
        <w:spacing w:after="140" w:line="324" w:lineRule="auto"/>
      </w:pPr>
      <w:r>
        <w:rPr>
          <w:sz w:val="21"/>
        </w:rPr>
        <w:t>내가 불안하면 침묵을 위험 신호로 채웁니다.</w:t>
      </w:r>
      <w:r>
        <w:rPr>
          <w:sz w:val="21"/>
        </w:rPr>
        <w:br/>
        <w:t>내가 기대하면 침묵을 좋은 신호로 채웁니다.</w:t>
      </w:r>
      <w:r>
        <w:rPr>
          <w:sz w:val="21"/>
        </w:rPr>
        <w:br/>
        <w:t>내가 이미 화가 나 있으면 모든 자료가 그 분노를 정당화하는 증거처럼 보입니다.</w:t>
      </w:r>
    </w:p>
    <w:p w14:paraId="215A77EF" w14:textId="77777777" w:rsidR="00377767" w:rsidRDefault="00000000">
      <w:pPr>
        <w:spacing w:after="140" w:line="324" w:lineRule="auto"/>
      </w:pPr>
      <w:r>
        <w:rPr>
          <w:sz w:val="21"/>
        </w:rPr>
        <w:t>그래서 정보 읽기의 마지막 단계는 언제나 나 자신입니다.</w:t>
      </w:r>
    </w:p>
    <w:p w14:paraId="26B7D27C" w14:textId="77777777" w:rsidR="00377767" w:rsidRDefault="00000000">
      <w:pPr>
        <w:spacing w:after="140" w:line="324" w:lineRule="auto"/>
      </w:pPr>
      <w:r>
        <w:rPr>
          <w:sz w:val="21"/>
        </w:rPr>
        <w:lastRenderedPageBreak/>
        <w:t>출처를 확인했습니다.</w:t>
      </w:r>
      <w:r>
        <w:rPr>
          <w:sz w:val="21"/>
        </w:rPr>
        <w:br/>
        <w:t>인과도 따졌습니다.</w:t>
      </w:r>
      <w:r>
        <w:rPr>
          <w:sz w:val="21"/>
        </w:rPr>
        <w:br/>
        <w:t>침묵도 읽었습니다.</w:t>
      </w:r>
      <w:r>
        <w:rPr>
          <w:sz w:val="21"/>
        </w:rPr>
        <w:br/>
        <w:t>이제 마지막으로 물어야 합니다.</w:t>
      </w:r>
    </w:p>
    <w:p w14:paraId="75129D89" w14:textId="77777777" w:rsidR="00377767" w:rsidRDefault="00000000">
      <w:pPr>
        <w:spacing w:after="140" w:line="324" w:lineRule="auto"/>
      </w:pPr>
      <w:r>
        <w:rPr>
          <w:sz w:val="21"/>
        </w:rPr>
        <w:t>“나는 지금 보고 싶은 것만 보고 있는가?”</w:t>
      </w:r>
    </w:p>
    <w:p w14:paraId="66327D57" w14:textId="77777777" w:rsidR="00377767" w:rsidRDefault="00000000">
      <w:pPr>
        <w:spacing w:after="140" w:line="324" w:lineRule="auto"/>
      </w:pPr>
      <w:r>
        <w:rPr>
          <w:sz w:val="21"/>
        </w:rPr>
        <w:t>이 질문은 쉽지 않습니다.</w:t>
      </w:r>
      <w:r>
        <w:rPr>
          <w:sz w:val="21"/>
        </w:rPr>
        <w:br/>
        <w:t>하지만 이 질문이 없으면 앞의 모든 도구가 흔들립니다.</w:t>
      </w:r>
    </w:p>
    <w:p w14:paraId="39FF5416" w14:textId="77777777" w:rsidR="00377767" w:rsidRDefault="00000000">
      <w:pPr>
        <w:spacing w:after="140" w:line="324" w:lineRule="auto"/>
      </w:pPr>
      <w:r>
        <w:rPr>
          <w:sz w:val="21"/>
        </w:rPr>
        <w:t>정보를 잘 읽는 사람은 많이 아는 사람이 아닙니다.</w:t>
      </w:r>
      <w:r>
        <w:rPr>
          <w:sz w:val="21"/>
        </w:rPr>
        <w:br/>
        <w:t>자신의 생각까지 의심할 수 있는 사람입니다.</w:t>
      </w:r>
    </w:p>
    <w:p w14:paraId="1349B5E6" w14:textId="77777777" w:rsidR="00377767" w:rsidRDefault="00000000">
      <w:pPr>
        <w:spacing w:after="140" w:line="324" w:lineRule="auto"/>
      </w:pPr>
      <w:r>
        <w:rPr>
          <w:sz w:val="21"/>
        </w:rPr>
        <w:t>그렇다고 매번 자신을 불신하라는 뜻은 아닙니다.</w:t>
      </w:r>
      <w:r>
        <w:rPr>
          <w:sz w:val="21"/>
        </w:rPr>
        <w:br/>
        <w:t>내 생각을 버리라는 뜻도 아닙니다.</w:t>
      </w:r>
    </w:p>
    <w:p w14:paraId="0DD3ED3C" w14:textId="77777777" w:rsidR="00377767" w:rsidRDefault="00000000">
      <w:pPr>
        <w:spacing w:after="140" w:line="324" w:lineRule="auto"/>
      </w:pPr>
      <w:r>
        <w:rPr>
          <w:sz w:val="21"/>
        </w:rPr>
        <w:t>다만 내 생각이 사실보다 앞서 달려가고 있지는 않은지 확인하자는 것입니다.</w:t>
      </w:r>
    </w:p>
    <w:p w14:paraId="1640BE83" w14:textId="77777777" w:rsidR="00377767" w:rsidRDefault="00000000">
      <w:pPr>
        <w:spacing w:after="140" w:line="324" w:lineRule="auto"/>
      </w:pPr>
      <w:r>
        <w:rPr>
          <w:sz w:val="21"/>
        </w:rPr>
        <w:t>내가 고른 정보가 너무 한쪽으로만 모여 있지는 않은지.</w:t>
      </w:r>
      <w:r>
        <w:rPr>
          <w:sz w:val="21"/>
        </w:rPr>
        <w:br/>
        <w:t>반대 근거를 일부러 피하고 있지는 않은지.</w:t>
      </w:r>
      <w:r>
        <w:rPr>
          <w:sz w:val="21"/>
        </w:rPr>
        <w:br/>
        <w:t>AI에게 내 결론을 확인받으려 하고 있지는 않은지.</w:t>
      </w:r>
      <w:r>
        <w:rPr>
          <w:sz w:val="21"/>
        </w:rPr>
        <w:br/>
        <w:t>불편한 자료를 너무 쉽게 버리고 있지는 않은지.</w:t>
      </w:r>
    </w:p>
    <w:p w14:paraId="4CD96568" w14:textId="77777777" w:rsidR="00377767" w:rsidRDefault="00000000">
      <w:pPr>
        <w:spacing w:after="140" w:line="324" w:lineRule="auto"/>
      </w:pPr>
      <w:r>
        <w:rPr>
          <w:sz w:val="21"/>
        </w:rPr>
        <w:t>이 질문들을 던질 때 우리는 조금 더 단단해집니다.</w:t>
      </w:r>
    </w:p>
    <w:p w14:paraId="4B141B00" w14:textId="77777777" w:rsidR="00377767" w:rsidRDefault="00000000">
      <w:pPr>
        <w:spacing w:after="140" w:line="324" w:lineRule="auto"/>
      </w:pPr>
      <w:r>
        <w:rPr>
          <w:sz w:val="21"/>
        </w:rPr>
        <w:t>확증편향은 완전히 없앨 수 없습니다.</w:t>
      </w:r>
      <w:r>
        <w:rPr>
          <w:sz w:val="21"/>
        </w:rPr>
        <w:br/>
        <w:t>하지만 줄일 수는 있습니다.</w:t>
      </w:r>
    </w:p>
    <w:p w14:paraId="5D5CAF22" w14:textId="77777777" w:rsidR="00377767" w:rsidRDefault="00000000">
      <w:pPr>
        <w:spacing w:after="140" w:line="324" w:lineRule="auto"/>
      </w:pPr>
      <w:r>
        <w:rPr>
          <w:sz w:val="21"/>
        </w:rPr>
        <w:t>반대 근거를 찾고, AI를 반대 토론자로 세우고, 결론을 조금 늦추는 것.</w:t>
      </w:r>
    </w:p>
    <w:p w14:paraId="47B786EA" w14:textId="77777777" w:rsidR="00377767" w:rsidRDefault="00000000">
      <w:pPr>
        <w:spacing w:after="140" w:line="324" w:lineRule="auto"/>
      </w:pPr>
      <w:r>
        <w:rPr>
          <w:sz w:val="21"/>
        </w:rPr>
        <w:t>이 세 가지 작은 습관만으로도 정보 앞에서 덜 휘둘릴 수 있습니다.</w:t>
      </w:r>
    </w:p>
    <w:p w14:paraId="66BF977F" w14:textId="77777777" w:rsidR="00377767" w:rsidRDefault="00000000">
      <w:pPr>
        <w:spacing w:after="140" w:line="324" w:lineRule="auto"/>
      </w:pPr>
      <w:r>
        <w:rPr>
          <w:sz w:val="21"/>
        </w:rPr>
        <w:lastRenderedPageBreak/>
        <w:t>가장 속이기 쉬운 사람은 남이 아닙니다.</w:t>
      </w:r>
      <w:r>
        <w:rPr>
          <w:sz w:val="21"/>
        </w:rPr>
        <w:br/>
        <w:t>나 자신입니다.</w:t>
      </w:r>
    </w:p>
    <w:p w14:paraId="5F23D0D5" w14:textId="77777777" w:rsidR="00377767" w:rsidRDefault="00000000">
      <w:pPr>
        <w:spacing w:after="140" w:line="324" w:lineRule="auto"/>
      </w:pPr>
      <w:r>
        <w:rPr>
          <w:sz w:val="21"/>
        </w:rPr>
        <w:t>그리고 정보를 잘 거르는 마지막 단계는 결국 이것입니다.</w:t>
      </w:r>
    </w:p>
    <w:p w14:paraId="7C0F5238" w14:textId="77777777" w:rsidR="00377767" w:rsidRDefault="00000000">
      <w:pPr>
        <w:spacing w:after="140" w:line="324" w:lineRule="auto"/>
      </w:pPr>
      <w:r>
        <w:rPr>
          <w:sz w:val="21"/>
        </w:rPr>
        <w:t>내가 보고 싶은 답을 먼저 정해두지 않았는가.</w:t>
      </w:r>
    </w:p>
    <w:p w14:paraId="72D21C30" w14:textId="77777777" w:rsidR="00377767" w:rsidRDefault="00000000">
      <w:pPr>
        <w:pStyle w:val="31"/>
      </w:pPr>
      <w:r>
        <w:rPr>
          <w:rFonts w:ascii="맑은 고딕" w:eastAsia="맑은 고딕" w:hAnsi="맑은 고딕"/>
        </w:rPr>
        <w:t>한 줄 정리</w:t>
      </w:r>
    </w:p>
    <w:p w14:paraId="0190425F" w14:textId="77777777" w:rsidR="00377767" w:rsidRDefault="00000000">
      <w:pPr>
        <w:spacing w:after="140" w:line="324" w:lineRule="auto"/>
      </w:pPr>
      <w:r>
        <w:rPr>
          <w:sz w:val="21"/>
        </w:rPr>
        <w:t>가장 속이기 쉬운 사람은 나 자신입니다. 정보를 잘 거르는 마지막 단계는, 내가 보고 싶은 답을 먼저 정해두지 않았는지 의심하는 것입니다.</w:t>
      </w:r>
    </w:p>
    <w:p w14:paraId="164EDD67" w14:textId="77777777" w:rsidR="00377767" w:rsidRDefault="00000000">
      <w:pPr>
        <w:spacing w:after="140" w:line="324" w:lineRule="auto"/>
      </w:pPr>
      <w:r>
        <w:rPr>
          <w:sz w:val="21"/>
        </w:rPr>
        <w:br w:type="page"/>
      </w:r>
    </w:p>
    <w:p w14:paraId="6A90764F" w14:textId="77777777" w:rsidR="00377767" w:rsidRDefault="00000000">
      <w:pPr>
        <w:pStyle w:val="1"/>
      </w:pPr>
      <w:r>
        <w:rPr>
          <w:rFonts w:ascii="맑은 고딕" w:eastAsia="맑은 고딕" w:hAnsi="맑은 고딕"/>
        </w:rPr>
        <w:lastRenderedPageBreak/>
        <w:t>19장. AI에게 팩트체크 시키는 법 — 정보를 검증하는 절차</w:t>
      </w:r>
    </w:p>
    <w:tbl>
      <w:tblPr>
        <w:tblStyle w:val="af9"/>
        <w:tblW w:w="0" w:type="auto"/>
        <w:jc w:val="center"/>
        <w:tblLook w:val="04A0" w:firstRow="1" w:lastRow="0" w:firstColumn="1" w:lastColumn="0" w:noHBand="0" w:noVBand="1"/>
      </w:tblPr>
      <w:tblGrid>
        <w:gridCol w:w="3397"/>
        <w:gridCol w:w="3397"/>
      </w:tblGrid>
      <w:tr w:rsidR="00377767" w14:paraId="52B2B969" w14:textId="77777777">
        <w:trPr>
          <w:jc w:val="center"/>
        </w:trPr>
        <w:tc>
          <w:tcPr>
            <w:tcW w:w="3402" w:type="dxa"/>
            <w:shd w:val="clear" w:color="auto" w:fill="EAF2F8"/>
          </w:tcPr>
          <w:p w14:paraId="43179B63" w14:textId="77777777" w:rsidR="00377767" w:rsidRDefault="00000000">
            <w:r>
              <w:rPr>
                <w:b/>
                <w:color w:val="1F4E79"/>
                <w:sz w:val="16"/>
              </w:rPr>
              <w:t>이 장의 질문</w:t>
            </w:r>
          </w:p>
        </w:tc>
        <w:tc>
          <w:tcPr>
            <w:tcW w:w="3402" w:type="dxa"/>
            <w:shd w:val="clear" w:color="auto" w:fill="F8FBFD"/>
          </w:tcPr>
          <w:p w14:paraId="7BB10FA9" w14:textId="77777777" w:rsidR="00377767" w:rsidRDefault="00000000">
            <w:r>
              <w:rPr>
                <w:color w:val="282828"/>
                <w:sz w:val="16"/>
              </w:rPr>
              <w:t>AI 답변은 어떻게 다시 검증해야 할까?</w:t>
            </w:r>
          </w:p>
        </w:tc>
      </w:tr>
      <w:tr w:rsidR="00377767" w14:paraId="24BCEACB" w14:textId="77777777">
        <w:trPr>
          <w:jc w:val="center"/>
        </w:trPr>
        <w:tc>
          <w:tcPr>
            <w:tcW w:w="3402" w:type="dxa"/>
            <w:shd w:val="clear" w:color="auto" w:fill="EAF2F8"/>
          </w:tcPr>
          <w:p w14:paraId="2D7FC417" w14:textId="77777777" w:rsidR="00377767" w:rsidRDefault="00000000">
            <w:r>
              <w:rPr>
                <w:b/>
                <w:color w:val="1F4E79"/>
                <w:sz w:val="16"/>
              </w:rPr>
              <w:t>읽고 나면 남는 것</w:t>
            </w:r>
          </w:p>
        </w:tc>
        <w:tc>
          <w:tcPr>
            <w:tcW w:w="3402" w:type="dxa"/>
            <w:shd w:val="clear" w:color="auto" w:fill="F8FBFD"/>
          </w:tcPr>
          <w:p w14:paraId="1992831F" w14:textId="77777777" w:rsidR="00377767" w:rsidRDefault="00000000">
            <w:r>
              <w:rPr>
                <w:color w:val="282828"/>
                <w:sz w:val="16"/>
              </w:rPr>
              <w:t>AI를 팩트체커로 쓰되, AI 답변 자체도 다시 검증합니다.</w:t>
            </w:r>
          </w:p>
        </w:tc>
      </w:tr>
    </w:tbl>
    <w:p w14:paraId="7E883FDD" w14:textId="77777777" w:rsidR="00377767" w:rsidRDefault="00377767">
      <w:pPr>
        <w:spacing w:after="140" w:line="324" w:lineRule="auto"/>
      </w:pPr>
    </w:p>
    <w:p w14:paraId="4C07047C" w14:textId="77777777" w:rsidR="00377767" w:rsidRDefault="00000000">
      <w:pPr>
        <w:spacing w:after="140" w:line="324" w:lineRule="auto"/>
      </w:pPr>
      <w:r>
        <w:rPr>
          <w:sz w:val="21"/>
        </w:rPr>
        <w:t>15장에서는 출처를 봤습니다.</w:t>
      </w:r>
      <w:r>
        <w:rPr>
          <w:sz w:val="21"/>
        </w:rPr>
        <w:br/>
        <w:t>“이 정보는 원문인가, 해석인가?”</w:t>
      </w:r>
      <w:r>
        <w:rPr>
          <w:sz w:val="21"/>
        </w:rPr>
        <w:br/>
        <w:t>“누가 한 말인가?”</w:t>
      </w:r>
      <w:r>
        <w:rPr>
          <w:sz w:val="21"/>
        </w:rPr>
        <w:br/>
        <w:t>“1차 소스는 무엇인가?”</w:t>
      </w:r>
    </w:p>
    <w:p w14:paraId="4443E4FC" w14:textId="77777777" w:rsidR="00377767" w:rsidRDefault="00000000">
      <w:pPr>
        <w:spacing w:after="140" w:line="324" w:lineRule="auto"/>
      </w:pPr>
      <w:r>
        <w:rPr>
          <w:sz w:val="21"/>
        </w:rPr>
        <w:t>16장에서는 인과를 봤습니다.</w:t>
      </w:r>
      <w:r>
        <w:rPr>
          <w:sz w:val="21"/>
        </w:rPr>
        <w:br/>
        <w:t>“정말 A 때문에 B가 된 것인가?”</w:t>
      </w:r>
      <w:r>
        <w:rPr>
          <w:sz w:val="21"/>
        </w:rPr>
        <w:br/>
        <w:t>“그냥 같이 일어난 일은 아닌가?”</w:t>
      </w:r>
      <w:r>
        <w:rPr>
          <w:sz w:val="21"/>
        </w:rPr>
        <w:br/>
        <w:t>“다른 원인이나 반대 방향은 없는가?”</w:t>
      </w:r>
    </w:p>
    <w:p w14:paraId="7BB46C83" w14:textId="77777777" w:rsidR="00377767" w:rsidRDefault="00000000">
      <w:pPr>
        <w:spacing w:after="140" w:line="324" w:lineRule="auto"/>
      </w:pPr>
      <w:r>
        <w:rPr>
          <w:sz w:val="21"/>
        </w:rPr>
        <w:t>17장에서는 침묵을 봤습니다.</w:t>
      </w:r>
      <w:r>
        <w:rPr>
          <w:sz w:val="21"/>
        </w:rPr>
        <w:br/>
        <w:t>“있어야 하는데 없는 것은 무엇인가?”</w:t>
      </w:r>
      <w:r>
        <w:rPr>
          <w:sz w:val="21"/>
        </w:rPr>
        <w:br/>
        <w:t>“공식 자료에서 확인되지 않는다는 말은 무엇을 뜻하는가?”</w:t>
      </w:r>
      <w:r>
        <w:rPr>
          <w:sz w:val="21"/>
        </w:rPr>
        <w:br/>
        <w:t>“모른다는 것을 모른다고 둘 수 있는가?”</w:t>
      </w:r>
    </w:p>
    <w:p w14:paraId="53B3DD0B" w14:textId="77777777" w:rsidR="00377767" w:rsidRDefault="00000000">
      <w:pPr>
        <w:spacing w:after="140" w:line="324" w:lineRule="auto"/>
      </w:pPr>
      <w:r>
        <w:rPr>
          <w:sz w:val="21"/>
        </w:rPr>
        <w:t>18장에서는 내 안의 편향을 봤습니다.</w:t>
      </w:r>
      <w:r>
        <w:rPr>
          <w:sz w:val="21"/>
        </w:rPr>
        <w:br/>
        <w:t>“나는 보고 싶은 것만 보고 있지는 않은가?”</w:t>
      </w:r>
      <w:r>
        <w:rPr>
          <w:sz w:val="21"/>
        </w:rPr>
        <w:br/>
        <w:t>“AI에게도 내가 원하는 답을 유도하고 있지는 않은가?”</w:t>
      </w:r>
      <w:r>
        <w:rPr>
          <w:sz w:val="21"/>
        </w:rPr>
        <w:br/>
        <w:t>“반대 근거를 일부러 찾아봤는가?”</w:t>
      </w:r>
    </w:p>
    <w:p w14:paraId="3633C7C9" w14:textId="77777777" w:rsidR="00377767" w:rsidRDefault="00000000">
      <w:pPr>
        <w:spacing w:after="140" w:line="324" w:lineRule="auto"/>
      </w:pPr>
      <w:r>
        <w:rPr>
          <w:sz w:val="21"/>
        </w:rPr>
        <w:t>각각 따로 보면 모두 중요한 질문입니다.</w:t>
      </w:r>
      <w:r>
        <w:rPr>
          <w:sz w:val="21"/>
        </w:rPr>
        <w:br/>
        <w:t>그런데 막상 뉴스 하나를 만나면 이런 생각이 들 수 있습니다.</w:t>
      </w:r>
    </w:p>
    <w:p w14:paraId="7B844D39" w14:textId="77777777" w:rsidR="00377767" w:rsidRDefault="00000000">
      <w:pPr>
        <w:spacing w:after="140" w:line="324" w:lineRule="auto"/>
      </w:pPr>
      <w:r>
        <w:rPr>
          <w:sz w:val="21"/>
        </w:rPr>
        <w:lastRenderedPageBreak/>
        <w:t>“그래서 뭐부터 해야 하지?”</w:t>
      </w:r>
      <w:r>
        <w:rPr>
          <w:sz w:val="21"/>
        </w:rPr>
        <w:br/>
        <w:t>“출처부터 봐야 하나?”</w:t>
      </w:r>
      <w:r>
        <w:rPr>
          <w:sz w:val="21"/>
        </w:rPr>
        <w:br/>
        <w:t>“인과를 먼저 따져야 하나?”</w:t>
      </w:r>
      <w:r>
        <w:rPr>
          <w:sz w:val="21"/>
        </w:rPr>
        <w:br/>
        <w:t>“AI에게 그냥 물어보면 되나?”</w:t>
      </w:r>
    </w:p>
    <w:p w14:paraId="1D93706E" w14:textId="77777777" w:rsidR="00377767" w:rsidRDefault="00000000">
      <w:pPr>
        <w:spacing w:after="140" w:line="324" w:lineRule="auto"/>
      </w:pPr>
      <w:r>
        <w:rPr>
          <w:sz w:val="21"/>
        </w:rPr>
        <w:t>정보 검증은 너무 복잡하면 오래가지 않습니다.</w:t>
      </w:r>
      <w:r>
        <w:rPr>
          <w:sz w:val="21"/>
        </w:rPr>
        <w:br/>
        <w:t>매번 모든 것을 완벽하게 따지려 하면 금방 지칩니다.</w:t>
      </w:r>
      <w:r>
        <w:rPr>
          <w:sz w:val="21"/>
        </w:rPr>
        <w:br/>
        <w:t>그러면 2장에서 말했던 것처럼 다시 의지로 버티는 공부가 됩니다.</w:t>
      </w:r>
    </w:p>
    <w:p w14:paraId="3C4CF504" w14:textId="77777777" w:rsidR="00377767" w:rsidRDefault="00000000">
      <w:pPr>
        <w:spacing w:after="140" w:line="324" w:lineRule="auto"/>
      </w:pPr>
      <w:r>
        <w:rPr>
          <w:sz w:val="21"/>
        </w:rPr>
        <w:t>그래서 이제는 이 질문들을 하나의 순서로 묶어 보겠습니다.</w:t>
      </w:r>
    </w:p>
    <w:p w14:paraId="6F60781C" w14:textId="77777777" w:rsidR="00377767" w:rsidRDefault="00000000">
      <w:pPr>
        <w:spacing w:after="140" w:line="324" w:lineRule="auto"/>
      </w:pPr>
      <w:r>
        <w:rPr>
          <w:sz w:val="21"/>
        </w:rPr>
        <w:t>뉴스 하나를 만났을 때, AI와 함께 돌려볼 수 있는 검증 절차입니다.</w:t>
      </w:r>
    </w:p>
    <w:p w14:paraId="62ECCC52" w14:textId="77777777" w:rsidR="00377767" w:rsidRDefault="00000000">
      <w:pPr>
        <w:spacing w:after="140" w:line="324" w:lineRule="auto"/>
      </w:pPr>
      <w:r>
        <w:rPr>
          <w:sz w:val="21"/>
        </w:rPr>
        <w:t>첫 번째는 출처 확인입니다.</w:t>
      </w:r>
    </w:p>
    <w:p w14:paraId="31675343" w14:textId="77777777" w:rsidR="00377767" w:rsidRDefault="00000000">
      <w:pPr>
        <w:spacing w:after="140" w:line="324" w:lineRule="auto"/>
      </w:pPr>
      <w:r>
        <w:rPr>
          <w:sz w:val="21"/>
        </w:rPr>
        <w:t>가장 먼저 물어야 할 것은 이것입니다.</w:t>
      </w:r>
    </w:p>
    <w:p w14:paraId="63F1F346" w14:textId="77777777" w:rsidR="00377767" w:rsidRDefault="00000000">
      <w:pPr>
        <w:spacing w:after="140" w:line="324" w:lineRule="auto"/>
      </w:pPr>
      <w:r>
        <w:rPr>
          <w:sz w:val="21"/>
        </w:rPr>
        <w:t>“이 정보는 1차 소스인가, 2차 소스인가?”</w:t>
      </w:r>
    </w:p>
    <w:p w14:paraId="540EBEA3" w14:textId="77777777" w:rsidR="00377767" w:rsidRDefault="00000000">
      <w:pPr>
        <w:spacing w:after="140" w:line="324" w:lineRule="auto"/>
      </w:pPr>
      <w:r>
        <w:rPr>
          <w:sz w:val="21"/>
        </w:rPr>
        <w:t>내가 보고 있는 것이 공식 발표문인지, 통계 원자료인지, 당사자의 직접 발언인지 확인합니다.</w:t>
      </w:r>
      <w:r>
        <w:rPr>
          <w:sz w:val="21"/>
        </w:rPr>
        <w:br/>
        <w:t>아니면 누군가가 그것을 요약하고 해석한 기사인지, 영상인지, 짧은 글인지 구분합니다.</w:t>
      </w:r>
    </w:p>
    <w:p w14:paraId="54B456DE" w14:textId="77777777" w:rsidR="00377767" w:rsidRDefault="00000000">
      <w:pPr>
        <w:spacing w:after="140" w:line="324" w:lineRule="auto"/>
      </w:pPr>
      <w:r>
        <w:rPr>
          <w:sz w:val="21"/>
        </w:rPr>
        <w:t>여기서 중요한 것은 2차 소스를 무시하라는 뜻이 아닙니다.</w:t>
      </w:r>
      <w:r>
        <w:rPr>
          <w:sz w:val="21"/>
        </w:rPr>
        <w:br/>
        <w:t>2차 소스는 필요합니다.</w:t>
      </w:r>
      <w:r>
        <w:rPr>
          <w:sz w:val="21"/>
        </w:rPr>
        <w:br/>
        <w:t>다만 그것이 해석이라는 사실을 알고 읽어야 합니다.</w:t>
      </w:r>
    </w:p>
    <w:p w14:paraId="257572D1" w14:textId="77777777" w:rsidR="00377767" w:rsidRDefault="00000000">
      <w:pPr>
        <w:pStyle w:val="31"/>
      </w:pPr>
      <w:r>
        <w:rPr>
          <w:rFonts w:ascii="맑은 고딕" w:eastAsia="맑은 고딕" w:hAnsi="맑은 고딕"/>
        </w:rPr>
        <w:t>이 장의 질문은 이렇게 시작합니다.</w:t>
      </w:r>
    </w:p>
    <w:p w14:paraId="25C2928B" w14:textId="77777777" w:rsidR="00377767" w:rsidRDefault="00000000">
      <w:pPr>
        <w:spacing w:after="140" w:line="324" w:lineRule="auto"/>
      </w:pPr>
      <w:r>
        <w:rPr>
          <w:sz w:val="21"/>
        </w:rPr>
        <w:t>“이 기사나 정보가 근거로 삼은 1차 출처가 무엇인지 찾아줘.”</w:t>
      </w:r>
      <w:r>
        <w:rPr>
          <w:sz w:val="21"/>
        </w:rPr>
        <w:br/>
        <w:t>“원문은 실제로 뭐라고 말했는지 요약해 줘.”</w:t>
      </w:r>
      <w:r>
        <w:rPr>
          <w:sz w:val="21"/>
        </w:rPr>
        <w:br/>
      </w:r>
      <w:r>
        <w:rPr>
          <w:sz w:val="21"/>
        </w:rPr>
        <w:lastRenderedPageBreak/>
        <w:t>“기사 제목이나 해석이 원문보다 더 단정적으로 바뀐 부분은 없는지 확인해 줘.”</w:t>
      </w:r>
    </w:p>
    <w:p w14:paraId="347CB770" w14:textId="77777777" w:rsidR="00377767" w:rsidRDefault="00000000">
      <w:pPr>
        <w:spacing w:after="140" w:line="324" w:lineRule="auto"/>
      </w:pPr>
      <w:r>
        <w:rPr>
          <w:sz w:val="21"/>
        </w:rPr>
        <w:t>이 단계만 해도 정보의 온도가 많이 달라집니다.</w:t>
      </w:r>
    </w:p>
    <w:p w14:paraId="2F960E78" w14:textId="77777777" w:rsidR="00377767" w:rsidRDefault="00000000">
      <w:pPr>
        <w:spacing w:after="140" w:line="324" w:lineRule="auto"/>
      </w:pPr>
      <w:r>
        <w:rPr>
          <w:sz w:val="21"/>
        </w:rPr>
        <w:t>두 번째는 인과 점검입니다.</w:t>
      </w:r>
    </w:p>
    <w:p w14:paraId="2AB5CFB6" w14:textId="77777777" w:rsidR="00377767" w:rsidRDefault="00000000">
      <w:pPr>
        <w:spacing w:after="140" w:line="324" w:lineRule="auto"/>
      </w:pPr>
      <w:r>
        <w:rPr>
          <w:sz w:val="21"/>
        </w:rPr>
        <w:t>경제 정보에는 “A 때문에 B가 됐다”는 설명이 자주 나옵니다.</w:t>
      </w:r>
      <w:r>
        <w:rPr>
          <w:sz w:val="21"/>
        </w:rPr>
        <w:br/>
        <w:t>그런데 이것이 진짜 인과인지, 그냥 같이 일어난 일인지 따져야 합니다.</w:t>
      </w:r>
    </w:p>
    <w:p w14:paraId="1BEE42D9" w14:textId="77777777" w:rsidR="00377767" w:rsidRDefault="00000000">
      <w:pPr>
        <w:spacing w:after="140" w:line="324" w:lineRule="auto"/>
      </w:pPr>
      <w:r>
        <w:rPr>
          <w:sz w:val="21"/>
        </w:rPr>
        <w:t>이때 필요한 질문은 세 가지입니다.</w:t>
      </w:r>
    </w:p>
    <w:p w14:paraId="1E874E7C" w14:textId="77777777" w:rsidR="00377767" w:rsidRDefault="00000000">
      <w:pPr>
        <w:spacing w:after="140" w:line="324" w:lineRule="auto"/>
      </w:pPr>
      <w:r>
        <w:rPr>
          <w:sz w:val="21"/>
        </w:rPr>
        <w:t>먼저 시간 순서입니다.</w:t>
      </w:r>
    </w:p>
    <w:p w14:paraId="47DAA1BF" w14:textId="77777777" w:rsidR="00377767" w:rsidRDefault="00000000">
      <w:pPr>
        <w:spacing w:after="140" w:line="324" w:lineRule="auto"/>
      </w:pPr>
      <w:r>
        <w:rPr>
          <w:sz w:val="21"/>
        </w:rPr>
        <w:t>“원인이 결과보다 먼저 왔는가?”</w:t>
      </w:r>
    </w:p>
    <w:p w14:paraId="297BE6CB" w14:textId="77777777" w:rsidR="00377767" w:rsidRDefault="00000000">
      <w:pPr>
        <w:spacing w:after="140" w:line="324" w:lineRule="auto"/>
      </w:pPr>
      <w:r>
        <w:rPr>
          <w:sz w:val="21"/>
        </w:rPr>
        <w:t>다음은 다른 설명입니다.</w:t>
      </w:r>
    </w:p>
    <w:p w14:paraId="1151BB63" w14:textId="77777777" w:rsidR="00377767" w:rsidRDefault="00000000">
      <w:pPr>
        <w:spacing w:after="140" w:line="324" w:lineRule="auto"/>
      </w:pPr>
      <w:r>
        <w:rPr>
          <w:sz w:val="21"/>
        </w:rPr>
        <w:t>“둘을 동시에 움직인 제3의 원인은 없는가?”</w:t>
      </w:r>
    </w:p>
    <w:p w14:paraId="078E7CF1" w14:textId="77777777" w:rsidR="00377767" w:rsidRDefault="00000000">
      <w:pPr>
        <w:spacing w:after="140" w:line="324" w:lineRule="auto"/>
      </w:pPr>
      <w:r>
        <w:rPr>
          <w:sz w:val="21"/>
        </w:rPr>
        <w:t>마지막은 중간 과정입니다.</w:t>
      </w:r>
    </w:p>
    <w:p w14:paraId="005BD0F8" w14:textId="77777777" w:rsidR="00377767" w:rsidRDefault="00000000">
      <w:pPr>
        <w:spacing w:after="140" w:line="324" w:lineRule="auto"/>
      </w:pPr>
      <w:r>
        <w:rPr>
          <w:sz w:val="21"/>
        </w:rPr>
        <w:t>“A가 B를 일으키는 연결고리가 설명되는가?”</w:t>
      </w:r>
    </w:p>
    <w:p w14:paraId="5D6C5C09" w14:textId="77777777" w:rsidR="00377767" w:rsidRDefault="00000000">
      <w:pPr>
        <w:spacing w:after="140" w:line="324" w:lineRule="auto"/>
      </w:pPr>
      <w:r>
        <w:rPr>
          <w:sz w:val="21"/>
        </w:rPr>
        <w:t>예를 들어 어떤 뉴스가 “소비 위축 때문에 경기가 둔화됐다”고 말한다면, 우리는 이렇게 물을 수 있습니다.</w:t>
      </w:r>
    </w:p>
    <w:p w14:paraId="2113A9FA" w14:textId="77777777" w:rsidR="00377767" w:rsidRDefault="00000000">
      <w:pPr>
        <w:spacing w:after="140" w:line="324" w:lineRule="auto"/>
      </w:pPr>
      <w:r>
        <w:rPr>
          <w:sz w:val="21"/>
        </w:rPr>
        <w:t>소비 위축이 먼저 나타났는가.</w:t>
      </w:r>
      <w:r>
        <w:rPr>
          <w:sz w:val="21"/>
        </w:rPr>
        <w:br/>
        <w:t>경기 둔화가 소비 위축을 만든 것은 아닌가.</w:t>
      </w:r>
      <w:r>
        <w:rPr>
          <w:sz w:val="21"/>
        </w:rPr>
        <w:br/>
        <w:t>금리, 물가, 고용 같은 더 큰 요인이 둘을 함께 움직인 것은 아닌가.</w:t>
      </w:r>
      <w:r>
        <w:rPr>
          <w:sz w:val="21"/>
        </w:rPr>
        <w:br/>
        <w:t>소비 위축이 경기 둔화로 이어지는 중간 과정이 설명되는가.</w:t>
      </w:r>
    </w:p>
    <w:p w14:paraId="0A6CA27B" w14:textId="77777777" w:rsidR="00377767" w:rsidRDefault="00000000">
      <w:pPr>
        <w:pStyle w:val="31"/>
      </w:pPr>
      <w:r>
        <w:rPr>
          <w:rFonts w:ascii="맑은 고딕" w:eastAsia="맑은 고딕" w:hAnsi="맑은 고딕"/>
        </w:rPr>
        <w:t>이 장의 질문은 이렇게 시작합니다.</w:t>
      </w:r>
    </w:p>
    <w:p w14:paraId="04A2072E" w14:textId="77777777" w:rsidR="00377767" w:rsidRDefault="00000000">
      <w:pPr>
        <w:spacing w:after="140" w:line="324" w:lineRule="auto"/>
      </w:pPr>
      <w:r>
        <w:rPr>
          <w:sz w:val="21"/>
        </w:rPr>
        <w:t>“이 뉴스의 ‘A 때문에 B’라는 설명이 진짜 인과인지 점검해 줘. 시간 순서, 다른 원인, 역방향 가능성, 중간 과정을 나눠서 봐 줘.”</w:t>
      </w:r>
    </w:p>
    <w:p w14:paraId="56FA0F8E" w14:textId="77777777" w:rsidR="00377767" w:rsidRDefault="00000000">
      <w:pPr>
        <w:spacing w:after="140" w:line="324" w:lineRule="auto"/>
      </w:pPr>
      <w:r>
        <w:rPr>
          <w:sz w:val="21"/>
        </w:rPr>
        <w:lastRenderedPageBreak/>
        <w:t>이 질문은 뉴스를 부정하기 위한 것이 아닙니다.</w:t>
      </w:r>
      <w:r>
        <w:rPr>
          <w:sz w:val="21"/>
        </w:rPr>
        <w:br/>
        <w:t>너무 쉬운 설명을 한 번 더 단단하게 만드는 과정입니다.</w:t>
      </w:r>
    </w:p>
    <w:p w14:paraId="52339BFE" w14:textId="77777777" w:rsidR="00377767" w:rsidRDefault="00000000">
      <w:pPr>
        <w:spacing w:after="140" w:line="324" w:lineRule="auto"/>
      </w:pPr>
      <w:r>
        <w:rPr>
          <w:sz w:val="21"/>
        </w:rPr>
        <w:t>세 번째는 부재 확인입니다.</w:t>
      </w:r>
    </w:p>
    <w:p w14:paraId="20F43E36" w14:textId="77777777" w:rsidR="00377767" w:rsidRDefault="00000000">
      <w:pPr>
        <w:spacing w:after="140" w:line="324" w:lineRule="auto"/>
      </w:pPr>
      <w:r>
        <w:rPr>
          <w:sz w:val="21"/>
        </w:rPr>
        <w:t>있는 정보만 보면 절반만 읽는 경우가 있습니다.</w:t>
      </w:r>
      <w:r>
        <w:rPr>
          <w:sz w:val="21"/>
        </w:rPr>
        <w:br/>
        <w:t>중요한 것은 때때로 빠진 것, 말하지 않은 것, 공식 자료에서 확인되지 않는 것에 있습니다.</w:t>
      </w:r>
    </w:p>
    <w:p w14:paraId="55035669" w14:textId="77777777" w:rsidR="00377767" w:rsidRDefault="00000000">
      <w:pPr>
        <w:spacing w:after="140" w:line="324" w:lineRule="auto"/>
      </w:pPr>
      <w:r>
        <w:rPr>
          <w:sz w:val="21"/>
        </w:rPr>
        <w:t>하지만 여기서 조심해야 합니다.</w:t>
      </w:r>
    </w:p>
    <w:p w14:paraId="7C16EE35" w14:textId="77777777" w:rsidR="00377767" w:rsidRDefault="00000000">
      <w:pPr>
        <w:spacing w:after="140" w:line="324" w:lineRule="auto"/>
      </w:pPr>
      <w:r>
        <w:rPr>
          <w:sz w:val="21"/>
        </w:rPr>
        <w:t>공식 자료에 없다고 해서 바로 거짓은 아닙니다.</w:t>
      </w:r>
      <w:r>
        <w:rPr>
          <w:sz w:val="21"/>
        </w:rPr>
        <w:br/>
        <w:t>반대로 공식 자료에 없는데도 사실이라고 단정해서도 안 됩니다.</w:t>
      </w:r>
    </w:p>
    <w:p w14:paraId="16BD4EF5" w14:textId="77777777" w:rsidR="00377767" w:rsidRDefault="00000000">
      <w:pPr>
        <w:spacing w:after="140" w:line="324" w:lineRule="auto"/>
      </w:pPr>
      <w:r>
        <w:rPr>
          <w:sz w:val="21"/>
        </w:rPr>
        <w:t>정확한 표현은 이것입니다.</w:t>
      </w:r>
    </w:p>
    <w:p w14:paraId="778ACF76" w14:textId="77777777" w:rsidR="00377767" w:rsidRDefault="00000000">
      <w:pPr>
        <w:spacing w:after="140" w:line="324" w:lineRule="auto"/>
      </w:pPr>
      <w:r>
        <w:rPr>
          <w:sz w:val="21"/>
        </w:rPr>
        <w:t>“현재 확인되지 않는다.”</w:t>
      </w:r>
    </w:p>
    <w:p w14:paraId="2345E67E" w14:textId="77777777" w:rsidR="00377767" w:rsidRDefault="00000000">
      <w:pPr>
        <w:spacing w:after="140" w:line="324" w:lineRule="auto"/>
      </w:pPr>
      <w:r>
        <w:rPr>
          <w:sz w:val="21"/>
        </w:rPr>
        <w:t>이 말은 아직 판단을 유보해야 한다는 뜻입니다.</w:t>
      </w:r>
    </w:p>
    <w:p w14:paraId="4BA836BB" w14:textId="77777777" w:rsidR="00377767" w:rsidRDefault="00000000">
      <w:pPr>
        <w:pStyle w:val="31"/>
      </w:pPr>
      <w:r>
        <w:rPr>
          <w:rFonts w:ascii="맑은 고딕" w:eastAsia="맑은 고딕" w:hAnsi="맑은 고딕"/>
        </w:rPr>
        <w:t>이 장의 질문은 이렇게 시작합니다.</w:t>
      </w:r>
    </w:p>
    <w:p w14:paraId="0F487E4D" w14:textId="77777777" w:rsidR="00377767" w:rsidRDefault="00000000">
      <w:pPr>
        <w:spacing w:after="140" w:line="324" w:lineRule="auto"/>
      </w:pPr>
      <w:r>
        <w:rPr>
          <w:sz w:val="21"/>
        </w:rPr>
        <w:t>“이 자료에서 보통이라면 언급됐을 법한데 빠져 있는 내용이 있는지 봐 줘.”</w:t>
      </w:r>
      <w:r>
        <w:rPr>
          <w:sz w:val="21"/>
        </w:rPr>
        <w:br/>
        <w:t>“공식 출처에서 확인되지 않는 부분과 사실로 확인된 부분을 구분해 줘.”</w:t>
      </w:r>
      <w:r>
        <w:rPr>
          <w:sz w:val="21"/>
        </w:rPr>
        <w:br/>
        <w:t>“확인 안 됨을 사실 아님으로 단정하지 말고, 가능한 해석을 여러 가지로 나눠 줘.”</w:t>
      </w:r>
    </w:p>
    <w:p w14:paraId="6B2205B2" w14:textId="77777777" w:rsidR="00377767" w:rsidRDefault="00000000">
      <w:pPr>
        <w:spacing w:after="140" w:line="324" w:lineRule="auto"/>
      </w:pPr>
      <w:r>
        <w:rPr>
          <w:sz w:val="21"/>
        </w:rPr>
        <w:t>이 단계는 정보의 빈칸을 조심스럽게 다루는 과정입니다.</w:t>
      </w:r>
    </w:p>
    <w:p w14:paraId="13416093" w14:textId="77777777" w:rsidR="00377767" w:rsidRDefault="00000000">
      <w:pPr>
        <w:spacing w:after="140" w:line="324" w:lineRule="auto"/>
      </w:pPr>
      <w:r>
        <w:rPr>
          <w:sz w:val="21"/>
        </w:rPr>
        <w:t>침묵을 무시하면 신호를 놓칠 수 있습니다.</w:t>
      </w:r>
      <w:r>
        <w:rPr>
          <w:sz w:val="21"/>
        </w:rPr>
        <w:br/>
        <w:t>하지만 침묵을 곧바로 은폐로 읽으면 음모론으로 흐릅니다.</w:t>
      </w:r>
      <w:r>
        <w:rPr>
          <w:sz w:val="21"/>
        </w:rPr>
        <w:br/>
        <w:t>그래서 침묵은 답이 아니라 질문으로 남겨야 합니다.</w:t>
      </w:r>
    </w:p>
    <w:p w14:paraId="4E2291E3" w14:textId="77777777" w:rsidR="00377767" w:rsidRDefault="00000000">
      <w:pPr>
        <w:spacing w:after="140" w:line="324" w:lineRule="auto"/>
      </w:pPr>
      <w:r>
        <w:rPr>
          <w:sz w:val="21"/>
        </w:rPr>
        <w:t>네 번째는 편향 점검입니다.</w:t>
      </w:r>
    </w:p>
    <w:p w14:paraId="1F438AEE" w14:textId="77777777" w:rsidR="00377767" w:rsidRDefault="00000000">
      <w:pPr>
        <w:spacing w:after="140" w:line="324" w:lineRule="auto"/>
      </w:pPr>
      <w:r>
        <w:rPr>
          <w:sz w:val="21"/>
        </w:rPr>
        <w:lastRenderedPageBreak/>
        <w:t>여기서 시선은 바깥에서 안으로 들어옵니다.</w:t>
      </w:r>
    </w:p>
    <w:p w14:paraId="7D35A1A7" w14:textId="77777777" w:rsidR="00377767" w:rsidRDefault="00000000">
      <w:pPr>
        <w:spacing w:after="140" w:line="324" w:lineRule="auto"/>
      </w:pPr>
      <w:r>
        <w:rPr>
          <w:sz w:val="21"/>
        </w:rPr>
        <w:t>출처를 확인하고, 인과를 따지고, 빠진 정보를 봤더라도 내 마음이 이미 결론을 정해 놓았다면 검증은 흔들립니다.</w:t>
      </w:r>
    </w:p>
    <w:p w14:paraId="0D8771AB" w14:textId="77777777" w:rsidR="00377767" w:rsidRDefault="00000000">
      <w:pPr>
        <w:spacing w:after="140" w:line="324" w:lineRule="auto"/>
      </w:pPr>
      <w:r>
        <w:rPr>
          <w:sz w:val="21"/>
        </w:rPr>
        <w:t>내 생각과 맞는 출처만 찾을 수 있습니다.</w:t>
      </w:r>
      <w:r>
        <w:rPr>
          <w:sz w:val="21"/>
        </w:rPr>
        <w:br/>
        <w:t>내가 원하는 인과만 받아들일 수 있습니다.</w:t>
      </w:r>
      <w:r>
        <w:rPr>
          <w:sz w:val="21"/>
        </w:rPr>
        <w:br/>
        <w:t>침묵을 내 입맛대로 해석할 수 있습니다.</w:t>
      </w:r>
    </w:p>
    <w:p w14:paraId="2020531D" w14:textId="77777777" w:rsidR="00377767" w:rsidRDefault="00000000">
      <w:pPr>
        <w:spacing w:after="140" w:line="324" w:lineRule="auto"/>
      </w:pPr>
      <w:r>
        <w:rPr>
          <w:sz w:val="21"/>
        </w:rPr>
        <w:t>그래서 반드시 물어야 합니다.</w:t>
      </w:r>
    </w:p>
    <w:p w14:paraId="13213689" w14:textId="77777777" w:rsidR="00377767" w:rsidRDefault="00000000">
      <w:pPr>
        <w:spacing w:after="140" w:line="324" w:lineRule="auto"/>
      </w:pPr>
      <w:r>
        <w:rPr>
          <w:sz w:val="21"/>
        </w:rPr>
        <w:t>“나는 지금 보고 싶은 것만 보고 있지 않은가?”</w:t>
      </w:r>
    </w:p>
    <w:p w14:paraId="7C35E5AE" w14:textId="77777777" w:rsidR="00377767" w:rsidRDefault="00000000">
      <w:pPr>
        <w:spacing w:after="140" w:line="324" w:lineRule="auto"/>
      </w:pPr>
      <w:r>
        <w:rPr>
          <w:sz w:val="21"/>
        </w:rPr>
        <w:t>반대편 질문도 일부러 던집니다.</w:t>
      </w:r>
    </w:p>
    <w:p w14:paraId="3AB94217" w14:textId="77777777" w:rsidR="00377767" w:rsidRDefault="00000000">
      <w:pPr>
        <w:spacing w:after="140" w:line="324" w:lineRule="auto"/>
      </w:pPr>
      <w:r>
        <w:rPr>
          <w:sz w:val="21"/>
        </w:rPr>
        <w:t>“내 생각이 틀렸다고 가정하고 가장 강한 반대 근거를 정리해 줘.”</w:t>
      </w:r>
      <w:r>
        <w:rPr>
          <w:sz w:val="21"/>
        </w:rPr>
        <w:br/>
        <w:t>“내 입장에 유리한 근거와 불리한 근거를 같은 무게로 정리해 줘.”</w:t>
      </w:r>
      <w:r>
        <w:rPr>
          <w:sz w:val="21"/>
        </w:rPr>
        <w:br/>
        <w:t>“내가 놓치기 쉬운 반대 관점은 무엇인지 알려 줘.”</w:t>
      </w:r>
    </w:p>
    <w:p w14:paraId="70294C30" w14:textId="77777777" w:rsidR="00377767" w:rsidRDefault="00000000">
      <w:pPr>
        <w:spacing w:after="140" w:line="324" w:lineRule="auto"/>
      </w:pPr>
      <w:r>
        <w:rPr>
          <w:sz w:val="21"/>
        </w:rPr>
        <w:t>AI는 질문을 따라옵니다.</w:t>
      </w:r>
      <w:r>
        <w:rPr>
          <w:sz w:val="21"/>
        </w:rPr>
        <w:br/>
        <w:t>내가 유도신문을 하면 유도된 답을 줄 수 있습니다.</w:t>
      </w:r>
      <w:r>
        <w:rPr>
          <w:sz w:val="21"/>
        </w:rPr>
        <w:br/>
        <w:t>그러니 AI를 내 편으로 세우기보다, 때로는 반대 토론자로 세워야 합니다.</w:t>
      </w:r>
    </w:p>
    <w:p w14:paraId="7B5CB37D" w14:textId="77777777" w:rsidR="00377767" w:rsidRDefault="00000000">
      <w:pPr>
        <w:spacing w:after="140" w:line="324" w:lineRule="auto"/>
      </w:pPr>
      <w:r>
        <w:rPr>
          <w:sz w:val="21"/>
        </w:rPr>
        <w:t>다섯 번째는 AI 답 자체를 다시 검증하는 것입니다.</w:t>
      </w:r>
    </w:p>
    <w:p w14:paraId="2E5EAB89" w14:textId="77777777" w:rsidR="00377767" w:rsidRDefault="00000000">
      <w:pPr>
        <w:spacing w:after="140" w:line="324" w:lineRule="auto"/>
      </w:pPr>
      <w:r>
        <w:rPr>
          <w:sz w:val="21"/>
        </w:rPr>
        <w:t>이 장의 핵심은 여기에 있습니다.</w:t>
      </w:r>
    </w:p>
    <w:p w14:paraId="00E77A9E" w14:textId="77777777" w:rsidR="00377767" w:rsidRDefault="00000000">
      <w:pPr>
        <w:spacing w:after="140" w:line="324" w:lineRule="auto"/>
      </w:pPr>
      <w:r>
        <w:rPr>
          <w:sz w:val="21"/>
        </w:rPr>
        <w:t>AI는 검증을 도와주는 좋은 조수입니다.</w:t>
      </w:r>
      <w:r>
        <w:rPr>
          <w:sz w:val="21"/>
        </w:rPr>
        <w:br/>
        <w:t>하지만 AI의 답도 다시 검증해야 합니다.</w:t>
      </w:r>
    </w:p>
    <w:p w14:paraId="4B57BCB0" w14:textId="77777777" w:rsidR="00377767" w:rsidRDefault="00000000">
      <w:pPr>
        <w:spacing w:after="140" w:line="324" w:lineRule="auto"/>
      </w:pPr>
      <w:r>
        <w:rPr>
          <w:sz w:val="21"/>
        </w:rPr>
        <w:t>AI가 빠르게 정리해 준다고 해서 그 답이 곧 원문은 아닙니다.</w:t>
      </w:r>
      <w:r>
        <w:rPr>
          <w:sz w:val="21"/>
        </w:rPr>
        <w:br/>
        <w:t>AI의 답도 요약이고, 해석이고, 가공된 정보일 수 있습니다.</w:t>
      </w:r>
    </w:p>
    <w:p w14:paraId="7FEE9C1A" w14:textId="77777777" w:rsidR="00377767" w:rsidRDefault="00000000">
      <w:pPr>
        <w:spacing w:after="140" w:line="324" w:lineRule="auto"/>
      </w:pPr>
      <w:r>
        <w:rPr>
          <w:sz w:val="21"/>
        </w:rPr>
        <w:t>그래서 AI에게 이렇게 다시 물어야 합니다.</w:t>
      </w:r>
    </w:p>
    <w:p w14:paraId="7FE799E3" w14:textId="77777777" w:rsidR="00377767" w:rsidRDefault="00000000">
      <w:pPr>
        <w:spacing w:after="140" w:line="324" w:lineRule="auto"/>
      </w:pPr>
      <w:r>
        <w:rPr>
          <w:sz w:val="21"/>
        </w:rPr>
        <w:lastRenderedPageBreak/>
        <w:t>“방금 네 답에서 확인된 사실과 추정을 구분해 줘.”</w:t>
      </w:r>
      <w:r>
        <w:rPr>
          <w:sz w:val="21"/>
        </w:rPr>
        <w:br/>
        <w:t>“출처가 불확실한 부분은 솔직하게 표시해 줘.”</w:t>
      </w:r>
      <w:r>
        <w:rPr>
          <w:sz w:val="21"/>
        </w:rPr>
        <w:br/>
        <w:t>“단정하기 어려운 부분은 무엇인지 알려 줘.”</w:t>
      </w:r>
      <w:r>
        <w:rPr>
          <w:sz w:val="21"/>
        </w:rPr>
        <w:br/>
        <w:t>“네가 근거로 삼은 출처가 무엇인지 밝혀 줘.”</w:t>
      </w:r>
    </w:p>
    <w:p w14:paraId="730790D3" w14:textId="77777777" w:rsidR="00377767" w:rsidRDefault="00000000">
      <w:pPr>
        <w:spacing w:after="140" w:line="324" w:lineRule="auto"/>
      </w:pPr>
      <w:r>
        <w:rPr>
          <w:sz w:val="21"/>
        </w:rPr>
        <w:t>이것이 이중 구조입니다.</w:t>
      </w:r>
    </w:p>
    <w:p w14:paraId="044BD622" w14:textId="77777777" w:rsidR="00377767" w:rsidRDefault="00000000">
      <w:pPr>
        <w:spacing w:after="140" w:line="324" w:lineRule="auto"/>
      </w:pPr>
      <w:r>
        <w:rPr>
          <w:sz w:val="21"/>
        </w:rPr>
        <w:t>AI로 검증하되, AI를 검증한다.</w:t>
      </w:r>
    </w:p>
    <w:p w14:paraId="6C6283FB" w14:textId="77777777" w:rsidR="00377767" w:rsidRDefault="00000000">
      <w:pPr>
        <w:spacing w:after="140" w:line="324" w:lineRule="auto"/>
      </w:pPr>
      <w:r>
        <w:rPr>
          <w:sz w:val="21"/>
        </w:rPr>
        <w:t>AI를 맹신하지 않습니다.</w:t>
      </w:r>
      <w:r>
        <w:rPr>
          <w:sz w:val="21"/>
        </w:rPr>
        <w:br/>
        <w:t>그렇다고 AI를 배척하지도 않습니다.</w:t>
      </w:r>
      <w:r>
        <w:rPr>
          <w:sz w:val="21"/>
        </w:rPr>
        <w:br/>
        <w:t>AI를 검증의 조수로 쓰되, 조수의 말도 한 번 확인합니다.</w:t>
      </w:r>
    </w:p>
    <w:p w14:paraId="1A6E25C7" w14:textId="77777777" w:rsidR="00377767" w:rsidRDefault="00000000">
      <w:pPr>
        <w:spacing w:after="140" w:line="324" w:lineRule="auto"/>
      </w:pPr>
      <w:r>
        <w:rPr>
          <w:sz w:val="21"/>
        </w:rPr>
        <w:t>이 균형이 중요합니다.</w:t>
      </w:r>
    </w:p>
    <w:p w14:paraId="0EAC04DC" w14:textId="77777777" w:rsidR="00377767" w:rsidRDefault="00000000">
      <w:pPr>
        <w:spacing w:after="140" w:line="324" w:lineRule="auto"/>
      </w:pPr>
      <w:r>
        <w:rPr>
          <w:sz w:val="21"/>
        </w:rPr>
        <w:t>AI에게 “이 뉴스 사실이야?”라고만 묻는 것은 부족합니다.</w:t>
      </w:r>
      <w:r>
        <w:rPr>
          <w:sz w:val="21"/>
        </w:rPr>
        <w:br/>
        <w:t>그러면 AI가 그럴듯한 답을 줄 수는 있지만, 어떤 출처를 바탕으로 했는지, 어디까지가 사실이고 어디부터가 해석인지 흐려질 수 있습니다.</w:t>
      </w:r>
    </w:p>
    <w:p w14:paraId="78431CEC" w14:textId="77777777" w:rsidR="00377767" w:rsidRDefault="00000000">
      <w:pPr>
        <w:spacing w:after="140" w:line="324" w:lineRule="auto"/>
      </w:pPr>
      <w:r>
        <w:rPr>
          <w:sz w:val="21"/>
        </w:rPr>
        <w:t>좋은 질문은 더 구체적이어야 합니다.</w:t>
      </w:r>
    </w:p>
    <w:p w14:paraId="41B981FF" w14:textId="77777777" w:rsidR="00377767" w:rsidRDefault="00000000">
      <w:pPr>
        <w:spacing w:after="140" w:line="324" w:lineRule="auto"/>
      </w:pPr>
      <w:r>
        <w:rPr>
          <w:sz w:val="21"/>
        </w:rPr>
        <w:t>검증 질문은 이렇게 바꿉니다.</w:t>
      </w:r>
    </w:p>
    <w:p w14:paraId="04BCDBA6" w14:textId="77777777" w:rsidR="00377767" w:rsidRDefault="00000000">
      <w:pPr>
        <w:spacing w:after="140" w:line="324" w:lineRule="auto"/>
      </w:pPr>
      <w:r>
        <w:rPr>
          <w:sz w:val="21"/>
        </w:rPr>
        <w:t>이 뉴스를 검증하고 싶습니다.</w:t>
      </w:r>
      <w:r>
        <w:rPr>
          <w:sz w:val="21"/>
        </w:rPr>
        <w:br/>
        <w:t>① 이 정보의 1차 출처가 무엇인지 찾아 주세요.</w:t>
      </w:r>
      <w:r>
        <w:rPr>
          <w:sz w:val="21"/>
        </w:rPr>
        <w:br/>
        <w:t>② 뉴스가 말하는 “A 때문에 B”라는 인과가 진짜인지, 중간 과정·다른 원인·역방향 가능성으로 점검해 주세요.</w:t>
      </w:r>
      <w:r>
        <w:rPr>
          <w:sz w:val="21"/>
        </w:rPr>
        <w:br/>
        <w:t>③ 빠졌거나 공식적으로 확인되지 않은 부분이 있는지 짚어 주세요.</w:t>
      </w:r>
      <w:r>
        <w:rPr>
          <w:sz w:val="21"/>
        </w:rPr>
        <w:br/>
        <w:t>④ 내가 한쪽으로 치우쳐 볼 수 있으니 반대 관점도 정리해 주세요.</w:t>
      </w:r>
      <w:r>
        <w:rPr>
          <w:sz w:val="21"/>
        </w:rPr>
        <w:br/>
        <w:t>⑤ 그리고 당신 답변의 근거 출처와, 단정하기 어려운 부분을 함께 표시해 주세요.</w:t>
      </w:r>
      <w:r>
        <w:rPr>
          <w:sz w:val="21"/>
        </w:rPr>
        <w:br/>
        <w:t>투자 판단은 빼고 정보 검증과 경제 이해 중심으로 설명해 주세요.</w:t>
      </w:r>
    </w:p>
    <w:p w14:paraId="5C4311C5" w14:textId="77777777" w:rsidR="00377767" w:rsidRDefault="00000000">
      <w:pPr>
        <w:spacing w:after="140" w:line="324" w:lineRule="auto"/>
      </w:pPr>
      <w:r>
        <w:rPr>
          <w:sz w:val="21"/>
        </w:rPr>
        <w:lastRenderedPageBreak/>
        <w:t>그리고 AI가 답한 뒤에는 이렇게 다시 물을 수 있습니다.</w:t>
      </w:r>
    </w:p>
    <w:p w14:paraId="140DA1B0" w14:textId="77777777" w:rsidR="00377767" w:rsidRDefault="00000000">
      <w:pPr>
        <w:spacing w:after="140" w:line="324" w:lineRule="auto"/>
      </w:pPr>
      <w:r>
        <w:rPr>
          <w:sz w:val="21"/>
        </w:rPr>
        <w:t>방금 설명한 내용 중 확인된 사실과 추정을 구분해 주세요.</w:t>
      </w:r>
      <w:r>
        <w:rPr>
          <w:sz w:val="21"/>
        </w:rPr>
        <w:br/>
        <w:t>출처가 불확실하거나 단정하기 어려운 부분이 있다면 솔직하게 표시해 주세요.</w:t>
      </w:r>
      <w:r>
        <w:rPr>
          <w:sz w:val="21"/>
        </w:rPr>
        <w:br/>
        <w:t>원문 확인이 필요한 부분도 따로 알려 주세요.</w:t>
      </w:r>
    </w:p>
    <w:p w14:paraId="6A009EB9" w14:textId="77777777" w:rsidR="00377767" w:rsidRDefault="00000000">
      <w:pPr>
        <w:spacing w:after="140" w:line="324" w:lineRule="auto"/>
      </w:pPr>
      <w:r>
        <w:rPr>
          <w:sz w:val="21"/>
        </w:rPr>
        <w:t>이렇게 하면 AI는 단순한 답변기가 아니라 검증 절차를 함께 돌리는 도구가 됩니다.</w:t>
      </w:r>
    </w:p>
    <w:p w14:paraId="34D60B7B" w14:textId="77777777" w:rsidR="00377767" w:rsidRDefault="00000000">
      <w:pPr>
        <w:spacing w:after="140" w:line="324" w:lineRule="auto"/>
      </w:pPr>
      <w:r>
        <w:rPr>
          <w:sz w:val="21"/>
        </w:rPr>
        <w:t>하지만 현실적으로 모든 뉴스에 이 절차를 다 적용할 수는 없습니다.</w:t>
      </w:r>
    </w:p>
    <w:p w14:paraId="12833338" w14:textId="77777777" w:rsidR="00377767" w:rsidRDefault="00000000">
      <w:pPr>
        <w:spacing w:after="140" w:line="324" w:lineRule="auto"/>
      </w:pPr>
      <w:r>
        <w:rPr>
          <w:sz w:val="21"/>
        </w:rPr>
        <w:t>매일 보는 모든 기사마다 1차 출처를 찾고, 인과를 따지고, 빠진 내용을 보고, 반대 관점을 정리하고, AI 답까지 재검증한다면 금방 지칩니다.</w:t>
      </w:r>
    </w:p>
    <w:p w14:paraId="4E50B466" w14:textId="77777777" w:rsidR="00377767" w:rsidRDefault="00000000">
      <w:pPr>
        <w:spacing w:after="140" w:line="324" w:lineRule="auto"/>
      </w:pPr>
      <w:r>
        <w:rPr>
          <w:sz w:val="21"/>
        </w:rPr>
        <w:t>그렇게 하면 오래가지 않습니다.</w:t>
      </w:r>
    </w:p>
    <w:p w14:paraId="09258AB8" w14:textId="77777777" w:rsidR="00377767" w:rsidRDefault="00000000">
      <w:pPr>
        <w:spacing w:after="140" w:line="324" w:lineRule="auto"/>
      </w:pPr>
      <w:r>
        <w:rPr>
          <w:sz w:val="21"/>
        </w:rPr>
        <w:t>중요한 정보에만 깊게 적용하면 됩니다.</w:t>
      </w:r>
    </w:p>
    <w:p w14:paraId="00476A46" w14:textId="77777777" w:rsidR="00377767" w:rsidRDefault="00000000">
      <w:pPr>
        <w:spacing w:after="140" w:line="324" w:lineRule="auto"/>
      </w:pPr>
      <w:r>
        <w:rPr>
          <w:sz w:val="21"/>
        </w:rPr>
        <w:t>내 생활에 큰 영향을 줄 정보.</w:t>
      </w:r>
      <w:r>
        <w:rPr>
          <w:sz w:val="21"/>
        </w:rPr>
        <w:br/>
        <w:t>제목이 지나치게 강하게 단정하는 정보.</w:t>
      </w:r>
      <w:r>
        <w:rPr>
          <w:sz w:val="21"/>
        </w:rPr>
        <w:br/>
        <w:t>매체마다 해석이 크게 갈리는 정보.</w:t>
      </w:r>
      <w:r>
        <w:rPr>
          <w:sz w:val="21"/>
        </w:rPr>
        <w:br/>
        <w:t>사람들이 소문처럼 빠르게 퍼뜨리는 정보.</w:t>
      </w:r>
      <w:r>
        <w:rPr>
          <w:sz w:val="21"/>
        </w:rPr>
        <w:br/>
        <w:t>내가 그 정보를 바탕으로 중요한 판단을 하려는 경우.</w:t>
      </w:r>
    </w:p>
    <w:p w14:paraId="4EC4A019" w14:textId="77777777" w:rsidR="00377767" w:rsidRDefault="00000000">
      <w:pPr>
        <w:spacing w:after="140" w:line="324" w:lineRule="auto"/>
      </w:pPr>
      <w:r>
        <w:rPr>
          <w:sz w:val="21"/>
        </w:rPr>
        <w:t>이런 정보에는 검증 절차를 돌려 볼 가치가 있습니다.</w:t>
      </w:r>
    </w:p>
    <w:p w14:paraId="683EC06A" w14:textId="77777777" w:rsidR="00377767" w:rsidRDefault="00000000">
      <w:pPr>
        <w:spacing w:after="140" w:line="324" w:lineRule="auto"/>
      </w:pPr>
      <w:r>
        <w:rPr>
          <w:sz w:val="21"/>
        </w:rPr>
        <w:t>반대로 가볍게 지나가는 정보라면 모든 단계를 다 하지 않아도 됩니다.</w:t>
      </w:r>
      <w:r>
        <w:rPr>
          <w:sz w:val="21"/>
        </w:rPr>
        <w:br/>
        <w:t>처음에는 하나만 해도 충분합니다.</w:t>
      </w:r>
    </w:p>
    <w:p w14:paraId="4A6888DC" w14:textId="77777777" w:rsidR="00377767" w:rsidRDefault="00000000">
      <w:pPr>
        <w:spacing w:after="140" w:line="324" w:lineRule="auto"/>
      </w:pPr>
      <w:r>
        <w:rPr>
          <w:sz w:val="21"/>
        </w:rPr>
        <w:t>“원문은 뭐지?”</w:t>
      </w:r>
      <w:r>
        <w:rPr>
          <w:sz w:val="21"/>
        </w:rPr>
        <w:br/>
        <w:t>이 질문 하나만 해도 정보 읽기는 달라집니다.</w:t>
      </w:r>
    </w:p>
    <w:p w14:paraId="27573E69" w14:textId="77777777" w:rsidR="00377767" w:rsidRDefault="00000000">
      <w:pPr>
        <w:spacing w:after="140" w:line="324" w:lineRule="auto"/>
      </w:pPr>
      <w:r>
        <w:rPr>
          <w:sz w:val="21"/>
        </w:rPr>
        <w:t>조금 더 익숙해지면 이렇게 묻습니다.</w:t>
      </w:r>
    </w:p>
    <w:p w14:paraId="5901F77E" w14:textId="77777777" w:rsidR="00377767" w:rsidRDefault="00000000">
      <w:pPr>
        <w:spacing w:after="140" w:line="324" w:lineRule="auto"/>
      </w:pPr>
      <w:r>
        <w:rPr>
          <w:sz w:val="21"/>
        </w:rPr>
        <w:lastRenderedPageBreak/>
        <w:t>“이 인과는 진짜인가?”</w:t>
      </w:r>
      <w:r>
        <w:rPr>
          <w:sz w:val="21"/>
        </w:rPr>
        <w:br/>
        <w:t>“확인되지 않은 부분은 무엇인가?”</w:t>
      </w:r>
      <w:r>
        <w:rPr>
          <w:sz w:val="21"/>
        </w:rPr>
        <w:br/>
        <w:t>“내가 보고 싶은 쪽으로 보고 있지는 않은가?”</w:t>
      </w:r>
    </w:p>
    <w:p w14:paraId="3B808333" w14:textId="77777777" w:rsidR="00377767" w:rsidRDefault="00000000">
      <w:pPr>
        <w:spacing w:after="140" w:line="324" w:lineRule="auto"/>
      </w:pPr>
      <w:r>
        <w:rPr>
          <w:sz w:val="21"/>
        </w:rPr>
        <w:t>검증은 완벽해야만 의미 있는 것이 아닙니다.</w:t>
      </w:r>
      <w:r>
        <w:rPr>
          <w:sz w:val="21"/>
        </w:rPr>
        <w:br/>
        <w:t>한 단계라도 더 묻는 것이, 아무것도 묻지 않는 것보다 훨씬 낫습니다.</w:t>
      </w:r>
    </w:p>
    <w:p w14:paraId="4C3620FB" w14:textId="77777777" w:rsidR="00377767" w:rsidRDefault="00000000">
      <w:pPr>
        <w:spacing w:after="140" w:line="324" w:lineRule="auto"/>
      </w:pPr>
      <w:r>
        <w:rPr>
          <w:sz w:val="21"/>
        </w:rPr>
        <w:t>여기서 PART 1을 다시 떠올려 보겠습니다.</w:t>
      </w:r>
    </w:p>
    <w:p w14:paraId="539C14C6" w14:textId="77777777" w:rsidR="00377767" w:rsidRDefault="00000000">
      <w:pPr>
        <w:spacing w:after="140" w:line="324" w:lineRule="auto"/>
      </w:pPr>
      <w:r>
        <w:rPr>
          <w:sz w:val="21"/>
        </w:rPr>
        <w:t>우리는 PART 1에서 경제 정보를 읽는 다섯 단계를 배웠습니다.</w:t>
      </w:r>
    </w:p>
    <w:p w14:paraId="25D5D6BC" w14:textId="77777777" w:rsidR="00377767" w:rsidRDefault="00000000">
      <w:pPr>
        <w:spacing w:after="140" w:line="324" w:lineRule="auto"/>
      </w:pPr>
      <w:r>
        <w:rPr>
          <w:sz w:val="21"/>
        </w:rPr>
        <w:t>첫째, 핵심 사건은 무엇인가.</w:t>
      </w:r>
      <w:r>
        <w:rPr>
          <w:sz w:val="21"/>
        </w:rPr>
        <w:br/>
        <w:t>둘째, 원인과 결과는 무엇인가.</w:t>
      </w:r>
      <w:r>
        <w:rPr>
          <w:sz w:val="21"/>
        </w:rPr>
        <w:br/>
        <w:t>셋째, 금리·환율·물가·고용 같은 큰 그림과 어떻게 이어지는가.</w:t>
      </w:r>
      <w:r>
        <w:rPr>
          <w:sz w:val="21"/>
        </w:rPr>
        <w:br/>
        <w:t>넷째, 내 생활과 계좌에는 어떤 의미가 있는가.</w:t>
      </w:r>
      <w:r>
        <w:rPr>
          <w:sz w:val="21"/>
        </w:rPr>
        <w:br/>
        <w:t>다섯째, 이 정보는 믿을 만한가.</w:t>
      </w:r>
    </w:p>
    <w:p w14:paraId="179BA5DE" w14:textId="77777777" w:rsidR="00377767" w:rsidRDefault="00000000">
      <w:pPr>
        <w:spacing w:after="140" w:line="324" w:lineRule="auto"/>
      </w:pPr>
      <w:r>
        <w:rPr>
          <w:sz w:val="21"/>
        </w:rPr>
        <w:t>“이 정보는 믿을 만한가?”</w:t>
      </w:r>
    </w:p>
    <w:p w14:paraId="4936F8A2" w14:textId="77777777" w:rsidR="00377767" w:rsidRDefault="00000000">
      <w:pPr>
        <w:spacing w:after="140" w:line="324" w:lineRule="auto"/>
      </w:pPr>
      <w:r>
        <w:rPr>
          <w:sz w:val="21"/>
        </w:rPr>
        <w:t>이 한 문장 안에 출처가 들어 있습니다.</w:t>
      </w:r>
      <w:r>
        <w:rPr>
          <w:sz w:val="21"/>
        </w:rPr>
        <w:br/>
        <w:t>인과가 들어 있습니다.</w:t>
      </w:r>
      <w:r>
        <w:rPr>
          <w:sz w:val="21"/>
        </w:rPr>
        <w:br/>
        <w:t>침묵과 부재가 들어 있습니다.</w:t>
      </w:r>
      <w:r>
        <w:rPr>
          <w:sz w:val="21"/>
        </w:rPr>
        <w:br/>
        <w:t>내 편향이 들어 있습니다.</w:t>
      </w:r>
      <w:r>
        <w:rPr>
          <w:sz w:val="21"/>
        </w:rPr>
        <w:br/>
        <w:t>그리고 AI를 어떻게 써야 하는지도 들어 있습니다.</w:t>
      </w:r>
    </w:p>
    <w:p w14:paraId="5CED4786" w14:textId="77777777" w:rsidR="00377767" w:rsidRDefault="00000000">
      <w:pPr>
        <w:spacing w:after="140" w:line="324" w:lineRule="auto"/>
      </w:pPr>
      <w:r>
        <w:rPr>
          <w:sz w:val="21"/>
        </w:rPr>
        <w:t>이제 다섯 단계가 완성되었습니다.</w:t>
      </w:r>
    </w:p>
    <w:p w14:paraId="15DDD65E" w14:textId="77777777" w:rsidR="00377767" w:rsidRDefault="00000000">
      <w:pPr>
        <w:spacing w:after="140" w:line="324" w:lineRule="auto"/>
      </w:pPr>
      <w:r>
        <w:rPr>
          <w:sz w:val="21"/>
        </w:rPr>
        <w:t>경제 정보를 읽는다는 것은 단순히 내용을 이해하는 것이 아닙니다.</w:t>
      </w:r>
      <w:r>
        <w:rPr>
          <w:sz w:val="21"/>
        </w:rPr>
        <w:br/>
        <w:t>핵심을 잡고, 원인과 결과를 보고, 큰 흐름과 내 생활과 계좌을 연결한 뒤, 마지막으로 그 정보가 믿을 만한지 확인하는 일입니다.</w:t>
      </w:r>
    </w:p>
    <w:p w14:paraId="7A75A332" w14:textId="77777777" w:rsidR="00377767" w:rsidRDefault="00000000">
      <w:pPr>
        <w:spacing w:after="140" w:line="324" w:lineRule="auto"/>
      </w:pPr>
      <w:r>
        <w:rPr>
          <w:sz w:val="21"/>
        </w:rPr>
        <w:t>그래야 정보가 판단이 됩니다.</w:t>
      </w:r>
    </w:p>
    <w:p w14:paraId="0E02A735" w14:textId="77777777" w:rsidR="00377767" w:rsidRDefault="00000000">
      <w:pPr>
        <w:spacing w:after="140" w:line="324" w:lineRule="auto"/>
      </w:pPr>
      <w:r>
        <w:rPr>
          <w:sz w:val="21"/>
        </w:rPr>
        <w:t>하지만 아직 하나가 남았습니다.</w:t>
      </w:r>
    </w:p>
    <w:p w14:paraId="16D5616A" w14:textId="77777777" w:rsidR="00377767" w:rsidRDefault="00000000">
      <w:pPr>
        <w:spacing w:after="140" w:line="324" w:lineRule="auto"/>
      </w:pPr>
      <w:r>
        <w:rPr>
          <w:sz w:val="21"/>
        </w:rPr>
        <w:lastRenderedPageBreak/>
        <w:t>이 모든 것을 매번 길게 할 수는 없습니다.</w:t>
      </w:r>
      <w:r>
        <w:rPr>
          <w:sz w:val="21"/>
        </w:rPr>
        <w:br/>
        <w:t>좋은 방법도 일상 속에 들어오지 않으면 오래가지 않습니다.</w:t>
      </w:r>
    </w:p>
    <w:p w14:paraId="1306EC16" w14:textId="77777777" w:rsidR="00377767" w:rsidRDefault="00000000">
      <w:pPr>
        <w:spacing w:after="140" w:line="324" w:lineRule="auto"/>
      </w:pPr>
      <w:r>
        <w:rPr>
          <w:sz w:val="21"/>
        </w:rPr>
        <w:t>다음 PART 5에서는 이 과정을 매일의 루틴으로 만드는 법을 다룹니다.</w:t>
      </w:r>
      <w:r>
        <w:rPr>
          <w:sz w:val="21"/>
        </w:rPr>
        <w:br/>
        <w:t>경제 뉴스를 붙잡고 오래 씨름하는 방식이 아니라, 짧고 반복 가능한 습관으로 만드는 방법입니다.</w:t>
      </w:r>
    </w:p>
    <w:p w14:paraId="0B9BD3E6" w14:textId="77777777" w:rsidR="00377767" w:rsidRDefault="00000000">
      <w:pPr>
        <w:spacing w:after="140" w:line="324" w:lineRule="auto"/>
      </w:pPr>
      <w:r>
        <w:rPr>
          <w:sz w:val="21"/>
        </w:rPr>
        <w:t>경제를 읽는 힘은 한 번의 큰 공부로 생기지 않습니다.</w:t>
      </w:r>
      <w:r>
        <w:rPr>
          <w:sz w:val="21"/>
        </w:rPr>
        <w:br/>
        <w:t>작은 질문을 매일 반복할 때 생깁니다.</w:t>
      </w:r>
    </w:p>
    <w:p w14:paraId="741CD21A" w14:textId="77777777" w:rsidR="00377767" w:rsidRDefault="00000000">
      <w:pPr>
        <w:spacing w:after="140" w:line="324" w:lineRule="auto"/>
      </w:pPr>
      <w:r>
        <w:rPr>
          <w:sz w:val="21"/>
        </w:rPr>
        <w:t>AI는 그 반복을 도와줄 수 있습니다.</w:t>
      </w:r>
      <w:r>
        <w:rPr>
          <w:sz w:val="21"/>
        </w:rPr>
        <w:br/>
        <w:t>다만 AI에게 맡겨 버리는 것이 아니라, AI와 함께 확인하고, 다시 묻고, 필요한 만큼만 검증하는 방식이어야 합니다.</w:t>
      </w:r>
    </w:p>
    <w:p w14:paraId="10B52E74" w14:textId="77777777" w:rsidR="00377767" w:rsidRDefault="00000000">
      <w:pPr>
        <w:spacing w:after="140" w:line="324" w:lineRule="auto"/>
      </w:pPr>
      <w:r>
        <w:rPr>
          <w:sz w:val="21"/>
        </w:rPr>
        <w:t>검증은 의심을 위한 의심이 아닙니다.</w:t>
      </w:r>
      <w:r>
        <w:rPr>
          <w:sz w:val="21"/>
        </w:rPr>
        <w:br/>
        <w:t>더 잘 믿기 위한 절차입니다.</w:t>
      </w:r>
    </w:p>
    <w:p w14:paraId="11C3C720" w14:textId="77777777" w:rsidR="00377767" w:rsidRDefault="00000000">
      <w:pPr>
        <w:spacing w:after="140" w:line="324" w:lineRule="auto"/>
      </w:pPr>
      <w:r>
        <w:rPr>
          <w:sz w:val="21"/>
        </w:rPr>
        <w:t>그리고 그 절차를 도와주는 가장 현실적인 도구 중 하나가 AI입니다.</w:t>
      </w:r>
    </w:p>
    <w:p w14:paraId="1EBAC5D5" w14:textId="77777777" w:rsidR="00377767" w:rsidRDefault="00000000">
      <w:pPr>
        <w:pStyle w:val="31"/>
      </w:pPr>
      <w:r>
        <w:rPr>
          <w:rFonts w:ascii="맑은 고딕" w:eastAsia="맑은 고딕" w:hAnsi="맑은 고딕"/>
        </w:rPr>
        <w:t>한 줄 정리</w:t>
      </w:r>
    </w:p>
    <w:p w14:paraId="7E44407C" w14:textId="77777777" w:rsidR="00377767" w:rsidRDefault="00000000">
      <w:pPr>
        <w:spacing w:after="140" w:line="324" w:lineRule="auto"/>
      </w:pPr>
      <w:r>
        <w:rPr>
          <w:sz w:val="21"/>
        </w:rPr>
        <w:t>흩어진 의심들을 하나의 순서로 묶으면 검증이 됩니다. AI는 그 검증을 도와주는 좋은 조수이지만, 조수의 말도 한 번은 확인해야 합니다.</w:t>
      </w:r>
    </w:p>
    <w:p w14:paraId="1B6AD986" w14:textId="77777777" w:rsidR="00377767" w:rsidRDefault="00000000">
      <w:pPr>
        <w:spacing w:after="140" w:line="324" w:lineRule="auto"/>
      </w:pPr>
      <w:r>
        <w:rPr>
          <w:sz w:val="21"/>
        </w:rPr>
        <w:br w:type="page"/>
      </w:r>
    </w:p>
    <w:p w14:paraId="6D27A28C" w14:textId="77777777" w:rsidR="00377767" w:rsidRDefault="00000000">
      <w:pPr>
        <w:pStyle w:val="1"/>
        <w:jc w:val="center"/>
      </w:pPr>
      <w:r>
        <w:rPr>
          <w:rFonts w:ascii="맑은 고딕" w:eastAsia="맑은 고딕" w:hAnsi="맑은 고딕"/>
        </w:rPr>
        <w:lastRenderedPageBreak/>
        <w:t>PART 5</w:t>
      </w:r>
    </w:p>
    <w:p w14:paraId="2493CFE5" w14:textId="77777777" w:rsidR="00377767" w:rsidRDefault="00000000">
      <w:pPr>
        <w:pStyle w:val="21"/>
        <w:jc w:val="center"/>
      </w:pPr>
      <w:r>
        <w:rPr>
          <w:rFonts w:ascii="맑은 고딕" w:eastAsia="맑은 고딕" w:hAnsi="맑은 고딕"/>
        </w:rPr>
        <w:t>루틴 만들기 — 경제 읽기를 내 생활에 붙이는 법</w:t>
      </w:r>
    </w:p>
    <w:tbl>
      <w:tblPr>
        <w:tblStyle w:val="af9"/>
        <w:tblW w:w="0" w:type="auto"/>
        <w:jc w:val="center"/>
        <w:tblLook w:val="04A0" w:firstRow="1" w:lastRow="0" w:firstColumn="1" w:lastColumn="0" w:noHBand="0" w:noVBand="1"/>
      </w:tblPr>
      <w:tblGrid>
        <w:gridCol w:w="6794"/>
      </w:tblGrid>
      <w:tr w:rsidR="00377767" w14:paraId="402EDBB9" w14:textId="77777777">
        <w:trPr>
          <w:jc w:val="center"/>
        </w:trPr>
        <w:tc>
          <w:tcPr>
            <w:tcW w:w="6804" w:type="dxa"/>
            <w:shd w:val="clear" w:color="auto" w:fill="DDEBF7"/>
            <w:vAlign w:val="center"/>
          </w:tcPr>
          <w:p w14:paraId="559B418F" w14:textId="77777777" w:rsidR="00377767" w:rsidRDefault="00000000">
            <w:pPr>
              <w:spacing w:after="40"/>
            </w:pPr>
            <w:r>
              <w:rPr>
                <w:b/>
                <w:color w:val="1F4E79"/>
                <w:sz w:val="17"/>
              </w:rPr>
              <w:t>이 PART의 역할</w:t>
            </w:r>
          </w:p>
        </w:tc>
      </w:tr>
      <w:tr w:rsidR="00377767" w14:paraId="5EFD44B4" w14:textId="77777777">
        <w:trPr>
          <w:jc w:val="center"/>
        </w:trPr>
        <w:tc>
          <w:tcPr>
            <w:tcW w:w="6804" w:type="dxa"/>
            <w:shd w:val="clear" w:color="auto" w:fill="F8FBFD"/>
            <w:vAlign w:val="center"/>
          </w:tcPr>
          <w:p w14:paraId="60B01AB4" w14:textId="77777777" w:rsidR="00377767" w:rsidRDefault="00000000">
            <w:pPr>
              <w:spacing w:after="40"/>
            </w:pPr>
            <w:r>
              <w:rPr>
                <w:color w:val="282828"/>
                <w:sz w:val="17"/>
              </w:rPr>
              <w:t>하루와 일주일 단위의 질문 루틴으로 경제 읽기를 습관으로 바꿉니다.</w:t>
            </w:r>
          </w:p>
        </w:tc>
      </w:tr>
    </w:tbl>
    <w:p w14:paraId="35419B03" w14:textId="77777777" w:rsidR="00377767" w:rsidRDefault="00377767">
      <w:pPr>
        <w:spacing w:after="140" w:line="324" w:lineRule="auto"/>
      </w:pPr>
    </w:p>
    <w:tbl>
      <w:tblPr>
        <w:tblStyle w:val="af9"/>
        <w:tblW w:w="0" w:type="auto"/>
        <w:jc w:val="center"/>
        <w:tblLook w:val="04A0" w:firstRow="1" w:lastRow="0" w:firstColumn="1" w:lastColumn="0" w:noHBand="0" w:noVBand="1"/>
      </w:tblPr>
      <w:tblGrid>
        <w:gridCol w:w="6794"/>
      </w:tblGrid>
      <w:tr w:rsidR="00377767" w14:paraId="4BC07C55" w14:textId="77777777">
        <w:trPr>
          <w:jc w:val="center"/>
        </w:trPr>
        <w:tc>
          <w:tcPr>
            <w:tcW w:w="6804" w:type="dxa"/>
            <w:shd w:val="clear" w:color="auto" w:fill="DDEBF7"/>
            <w:vAlign w:val="center"/>
          </w:tcPr>
          <w:p w14:paraId="30E491F7" w14:textId="77777777" w:rsidR="00377767" w:rsidRDefault="00000000">
            <w:pPr>
              <w:spacing w:after="40"/>
            </w:pPr>
            <w:r>
              <w:rPr>
                <w:b/>
                <w:color w:val="1F4E79"/>
                <w:sz w:val="17"/>
              </w:rPr>
              <w:t>전작과의 연결</w:t>
            </w:r>
          </w:p>
        </w:tc>
      </w:tr>
      <w:tr w:rsidR="00377767" w14:paraId="5AFA8C48" w14:textId="77777777">
        <w:trPr>
          <w:jc w:val="center"/>
        </w:trPr>
        <w:tc>
          <w:tcPr>
            <w:tcW w:w="6804" w:type="dxa"/>
            <w:shd w:val="clear" w:color="auto" w:fill="FFF9E8"/>
            <w:vAlign w:val="center"/>
          </w:tcPr>
          <w:p w14:paraId="326EAD49" w14:textId="77777777" w:rsidR="00377767" w:rsidRDefault="00000000">
            <w:pPr>
              <w:spacing w:after="40"/>
            </w:pPr>
            <w:r>
              <w:rPr>
                <w:color w:val="282828"/>
                <w:sz w:val="17"/>
              </w:rPr>
              <w:t>전작의 장전·장마감 루틴은 투자 판단을 흔들리지 않게 붙잡기 위한 장치였습니다. 이 책에서는 그 감각을 출근 전·퇴근 후·주말 경제뉴스 루틴으로 바꿉니다.</w:t>
            </w:r>
          </w:p>
        </w:tc>
      </w:tr>
    </w:tbl>
    <w:p w14:paraId="58E479ED" w14:textId="77777777" w:rsidR="00377767" w:rsidRDefault="00377767">
      <w:pPr>
        <w:spacing w:after="140" w:line="324" w:lineRule="auto"/>
      </w:pPr>
    </w:p>
    <w:p w14:paraId="502655C9" w14:textId="77777777" w:rsidR="00377767" w:rsidRDefault="00000000">
      <w:pPr>
        <w:spacing w:after="140" w:line="324" w:lineRule="auto"/>
      </w:pPr>
      <w:r>
        <w:rPr>
          <w:sz w:val="21"/>
        </w:rPr>
        <w:br w:type="page"/>
      </w:r>
    </w:p>
    <w:p w14:paraId="69B5CDF1" w14:textId="77777777" w:rsidR="00377767" w:rsidRDefault="00000000">
      <w:pPr>
        <w:pStyle w:val="1"/>
      </w:pPr>
      <w:r>
        <w:rPr>
          <w:rFonts w:ascii="맑은 고딕" w:eastAsia="맑은 고딕" w:hAnsi="맑은 고딕"/>
        </w:rPr>
        <w:lastRenderedPageBreak/>
        <w:t>20장. 하루 10분 루틴 — 출근 전 10분, 퇴근 후 10분</w:t>
      </w:r>
    </w:p>
    <w:tbl>
      <w:tblPr>
        <w:tblStyle w:val="af9"/>
        <w:tblW w:w="0" w:type="auto"/>
        <w:jc w:val="center"/>
        <w:tblLook w:val="04A0" w:firstRow="1" w:lastRow="0" w:firstColumn="1" w:lastColumn="0" w:noHBand="0" w:noVBand="1"/>
      </w:tblPr>
      <w:tblGrid>
        <w:gridCol w:w="3397"/>
        <w:gridCol w:w="3397"/>
      </w:tblGrid>
      <w:tr w:rsidR="00377767" w14:paraId="4CDC8CCE" w14:textId="77777777">
        <w:trPr>
          <w:jc w:val="center"/>
        </w:trPr>
        <w:tc>
          <w:tcPr>
            <w:tcW w:w="3402" w:type="dxa"/>
            <w:shd w:val="clear" w:color="auto" w:fill="EAF2F8"/>
          </w:tcPr>
          <w:p w14:paraId="7EAA9327" w14:textId="77777777" w:rsidR="00377767" w:rsidRDefault="00000000">
            <w:r>
              <w:rPr>
                <w:b/>
                <w:color w:val="1F4E79"/>
                <w:sz w:val="16"/>
              </w:rPr>
              <w:t>이 장의 질문</w:t>
            </w:r>
          </w:p>
        </w:tc>
        <w:tc>
          <w:tcPr>
            <w:tcW w:w="3402" w:type="dxa"/>
            <w:shd w:val="clear" w:color="auto" w:fill="F8FBFD"/>
          </w:tcPr>
          <w:p w14:paraId="70DC41FD" w14:textId="77777777" w:rsidR="00377767" w:rsidRDefault="00000000">
            <w:r>
              <w:rPr>
                <w:color w:val="282828"/>
                <w:sz w:val="16"/>
              </w:rPr>
              <w:t>경제 읽기를 하루에 붙이려면 무엇을 봐야 할까?</w:t>
            </w:r>
          </w:p>
        </w:tc>
      </w:tr>
      <w:tr w:rsidR="00377767" w14:paraId="41DFC078" w14:textId="77777777">
        <w:trPr>
          <w:jc w:val="center"/>
        </w:trPr>
        <w:tc>
          <w:tcPr>
            <w:tcW w:w="3402" w:type="dxa"/>
            <w:shd w:val="clear" w:color="auto" w:fill="EAF2F8"/>
          </w:tcPr>
          <w:p w14:paraId="4412AB74" w14:textId="77777777" w:rsidR="00377767" w:rsidRDefault="00000000">
            <w:r>
              <w:rPr>
                <w:b/>
                <w:color w:val="1F4E79"/>
                <w:sz w:val="16"/>
              </w:rPr>
              <w:t>읽고 나면 남는 것</w:t>
            </w:r>
          </w:p>
        </w:tc>
        <w:tc>
          <w:tcPr>
            <w:tcW w:w="3402" w:type="dxa"/>
            <w:shd w:val="clear" w:color="auto" w:fill="F8FBFD"/>
          </w:tcPr>
          <w:p w14:paraId="1B485B35" w14:textId="77777777" w:rsidR="00377767" w:rsidRDefault="00000000">
            <w:r>
              <w:rPr>
                <w:color w:val="282828"/>
                <w:sz w:val="16"/>
              </w:rPr>
              <w:t>출근 전·퇴근 후 10분 루틴으로 배운 내용을 생활에 붙입니다.</w:t>
            </w:r>
          </w:p>
        </w:tc>
      </w:tr>
    </w:tbl>
    <w:p w14:paraId="3FE7889F" w14:textId="77777777" w:rsidR="00377767" w:rsidRDefault="00377767">
      <w:pPr>
        <w:spacing w:after="140" w:line="324" w:lineRule="auto"/>
      </w:pPr>
    </w:p>
    <w:p w14:paraId="30710B1D" w14:textId="77777777" w:rsidR="00377767" w:rsidRDefault="00000000">
      <w:pPr>
        <w:spacing w:after="140" w:line="324" w:lineRule="auto"/>
      </w:pPr>
      <w:r>
        <w:rPr>
          <w:sz w:val="21"/>
        </w:rPr>
        <w:t>경제공부가 오래가지 않는 이유는 대개 의지가 약해서가 아닙니다.</w:t>
      </w:r>
    </w:p>
    <w:p w14:paraId="7BC418B8" w14:textId="77777777" w:rsidR="00377767" w:rsidRDefault="00000000">
      <w:pPr>
        <w:spacing w:after="140" w:line="324" w:lineRule="auto"/>
      </w:pPr>
      <w:r>
        <w:rPr>
          <w:sz w:val="21"/>
        </w:rPr>
        <w:t>너무 크게 시작하기 때문입니다.</w:t>
      </w:r>
    </w:p>
    <w:p w14:paraId="2CF54C19" w14:textId="77777777" w:rsidR="00377767" w:rsidRDefault="00000000">
      <w:pPr>
        <w:spacing w:after="140" w:line="324" w:lineRule="auto"/>
      </w:pPr>
      <w:r>
        <w:rPr>
          <w:sz w:val="21"/>
        </w:rPr>
        <w:t>“이제부터 매일 경제 뉴스를 다 챙겨봐야지.”</w:t>
      </w:r>
      <w:r>
        <w:rPr>
          <w:sz w:val="21"/>
        </w:rPr>
        <w:br/>
        <w:t>“아침마다 30분씩 공부해야지.”</w:t>
      </w:r>
      <w:r>
        <w:rPr>
          <w:sz w:val="21"/>
        </w:rPr>
        <w:br/>
        <w:t>“금리, 환율, 물가, 기업 실적까지 전부 정리해야지.”</w:t>
      </w:r>
    </w:p>
    <w:p w14:paraId="59751B4B" w14:textId="77777777" w:rsidR="00377767" w:rsidRDefault="00000000">
      <w:pPr>
        <w:spacing w:after="140" w:line="324" w:lineRule="auto"/>
      </w:pPr>
      <w:r>
        <w:rPr>
          <w:sz w:val="21"/>
        </w:rPr>
        <w:t>처음에는 의욕이 있습니다.</w:t>
      </w:r>
      <w:r>
        <w:rPr>
          <w:sz w:val="21"/>
        </w:rPr>
        <w:br/>
        <w:t>뉴스 앱도 켜고, 영상도 보고, 기사도 저장합니다.</w:t>
      </w:r>
      <w:r>
        <w:rPr>
          <w:sz w:val="21"/>
        </w:rPr>
        <w:br/>
        <w:t>모르는 단어가 나오면 찾아보고, 관련 자료도 열어 봅니다.</w:t>
      </w:r>
    </w:p>
    <w:p w14:paraId="7CA4FFA2" w14:textId="77777777" w:rsidR="00377767" w:rsidRDefault="00000000">
      <w:pPr>
        <w:spacing w:after="140" w:line="324" w:lineRule="auto"/>
      </w:pPr>
      <w:r>
        <w:rPr>
          <w:sz w:val="21"/>
        </w:rPr>
        <w:t>그런데 며칠 지나면 금방 버거워집니다.</w:t>
      </w:r>
    </w:p>
    <w:p w14:paraId="60EFDF90" w14:textId="77777777" w:rsidR="00377767" w:rsidRDefault="00000000">
      <w:pPr>
        <w:spacing w:after="140" w:line="324" w:lineRule="auto"/>
      </w:pPr>
      <w:r>
        <w:rPr>
          <w:sz w:val="21"/>
        </w:rPr>
        <w:t>뉴스는 너무 많습니다.</w:t>
      </w:r>
      <w:r>
        <w:rPr>
          <w:sz w:val="21"/>
        </w:rPr>
        <w:br/>
        <w:t>하루에도 새로운 정보가 계속 쏟아집니다.</w:t>
      </w:r>
      <w:r>
        <w:rPr>
          <w:sz w:val="21"/>
        </w:rPr>
        <w:br/>
        <w:t>아침에는 시간이 없고, 저녁에는 기운이 없습니다.</w:t>
      </w:r>
      <w:r>
        <w:rPr>
          <w:sz w:val="21"/>
        </w:rPr>
        <w:br/>
        <w:t>결국 경제공부는 다시 “언젠가 해야 할 일”이 됩니다.</w:t>
      </w:r>
    </w:p>
    <w:p w14:paraId="6D607EF0" w14:textId="77777777" w:rsidR="00377767" w:rsidRDefault="00000000">
      <w:pPr>
        <w:spacing w:after="140" w:line="324" w:lineRule="auto"/>
      </w:pPr>
      <w:r>
        <w:rPr>
          <w:sz w:val="21"/>
        </w:rPr>
        <w:t>2장에서 우리는 의지로 버티는 공부는 오래가기 어렵다고 했습니다.</w:t>
      </w:r>
      <w:r>
        <w:rPr>
          <w:sz w:val="21"/>
        </w:rPr>
        <w:br/>
        <w:t>PART 5는 그 문제에 대한 답입니다.</w:t>
      </w:r>
    </w:p>
    <w:p w14:paraId="29F29F0C" w14:textId="77777777" w:rsidR="00377767" w:rsidRDefault="00000000">
      <w:pPr>
        <w:spacing w:after="140" w:line="324" w:lineRule="auto"/>
      </w:pPr>
      <w:r>
        <w:rPr>
          <w:sz w:val="21"/>
        </w:rPr>
        <w:lastRenderedPageBreak/>
        <w:t>경제 읽기는 거창한 결심으로 시작하면 오래가지 않습니다.</w:t>
      </w:r>
      <w:r>
        <w:rPr>
          <w:sz w:val="21"/>
        </w:rPr>
        <w:br/>
        <w:t>작고 반복 가능한 시스템으로 만들어야 합니다.</w:t>
      </w:r>
    </w:p>
    <w:p w14:paraId="5BCC4B87" w14:textId="77777777" w:rsidR="00377767" w:rsidRDefault="00000000">
      <w:pPr>
        <w:spacing w:after="140" w:line="324" w:lineRule="auto"/>
      </w:pPr>
      <w:r>
        <w:rPr>
          <w:sz w:val="21"/>
        </w:rPr>
        <w:t>여기서 제안하는 하루 루틴은 단순합니다.</w:t>
      </w:r>
    </w:p>
    <w:p w14:paraId="477A4E69" w14:textId="77777777" w:rsidR="00377767" w:rsidRDefault="00000000">
      <w:pPr>
        <w:spacing w:after="140" w:line="324" w:lineRule="auto"/>
      </w:pPr>
      <w:r>
        <w:rPr>
          <w:sz w:val="21"/>
        </w:rPr>
        <w:t>아침 10분.</w:t>
      </w:r>
      <w:r>
        <w:rPr>
          <w:sz w:val="21"/>
        </w:rPr>
        <w:br/>
        <w:t>저녁 10분.</w:t>
      </w:r>
    </w:p>
    <w:p w14:paraId="3A1F0037" w14:textId="77777777" w:rsidR="00377767" w:rsidRDefault="00000000">
      <w:pPr>
        <w:spacing w:after="140" w:line="324" w:lineRule="auto"/>
      </w:pPr>
      <w:r>
        <w:rPr>
          <w:sz w:val="21"/>
        </w:rPr>
        <w:t>이게 전부입니다.</w:t>
      </w:r>
    </w:p>
    <w:p w14:paraId="5258114D" w14:textId="77777777" w:rsidR="00377767" w:rsidRDefault="00000000">
      <w:pPr>
        <w:spacing w:after="140" w:line="324" w:lineRule="auto"/>
      </w:pPr>
      <w:r>
        <w:rPr>
          <w:sz w:val="21"/>
        </w:rPr>
        <w:t>물론 매일 반드시 지켜야 하는 숙제처럼 생각할 필요는 없습니다.</w:t>
      </w:r>
      <w:r>
        <w:rPr>
          <w:sz w:val="21"/>
        </w:rPr>
        <w:br/>
        <w:t>빠지는 날이 있어도 괜찮습니다.</w:t>
      </w:r>
      <w:r>
        <w:rPr>
          <w:sz w:val="21"/>
        </w:rPr>
        <w:br/>
        <w:t>바쁜 날에는 아침 10분만 해도 됩니다.</w:t>
      </w:r>
      <w:r>
        <w:rPr>
          <w:sz w:val="21"/>
        </w:rPr>
        <w:br/>
        <w:t>정신없는 날에는 제목 몇 개만 보고 넘어가도 됩니다.</w:t>
      </w:r>
    </w:p>
    <w:p w14:paraId="179C9037" w14:textId="77777777" w:rsidR="00377767" w:rsidRDefault="00000000">
      <w:pPr>
        <w:spacing w:after="140" w:line="324" w:lineRule="auto"/>
      </w:pPr>
      <w:r>
        <w:rPr>
          <w:sz w:val="21"/>
        </w:rPr>
        <w:t>중요한 것은 완벽함이 아닙니다.</w:t>
      </w:r>
      <w:r>
        <w:rPr>
          <w:sz w:val="21"/>
        </w:rPr>
        <w:br/>
        <w:t>반복 가능성입니다.</w:t>
      </w:r>
    </w:p>
    <w:p w14:paraId="6C554E44" w14:textId="77777777" w:rsidR="00377767" w:rsidRDefault="00000000">
      <w:pPr>
        <w:spacing w:after="140" w:line="324" w:lineRule="auto"/>
      </w:pPr>
      <w:r>
        <w:rPr>
          <w:sz w:val="21"/>
        </w:rPr>
        <w:t>하루 루틴의 핵심은 아침과 저녁의 역할을 나누는 것입니다.</w:t>
      </w:r>
    </w:p>
    <w:p w14:paraId="1FA88110" w14:textId="77777777" w:rsidR="00377767" w:rsidRDefault="00000000">
      <w:pPr>
        <w:spacing w:after="140" w:line="324" w:lineRule="auto"/>
      </w:pPr>
      <w:r>
        <w:rPr>
          <w:sz w:val="21"/>
        </w:rPr>
        <w:t>아침은 입력입니다.</w:t>
      </w:r>
      <w:r>
        <w:rPr>
          <w:sz w:val="21"/>
        </w:rPr>
        <w:br/>
        <w:t>저녁은 소화입니다.</w:t>
      </w:r>
    </w:p>
    <w:p w14:paraId="1E6C0E1E" w14:textId="77777777" w:rsidR="00377767" w:rsidRDefault="00000000">
      <w:pPr>
        <w:spacing w:after="140" w:line="324" w:lineRule="auto"/>
      </w:pPr>
      <w:r>
        <w:rPr>
          <w:sz w:val="21"/>
        </w:rPr>
        <w:t>아침에는 넓게 훑습니다.</w:t>
      </w:r>
      <w:r>
        <w:rPr>
          <w:sz w:val="21"/>
        </w:rPr>
        <w:br/>
        <w:t>저녁에는 하나만 깊게 곱씹습니다.</w:t>
      </w:r>
    </w:p>
    <w:p w14:paraId="32665D6E" w14:textId="77777777" w:rsidR="00377767" w:rsidRDefault="00000000">
      <w:pPr>
        <w:spacing w:after="140" w:line="324" w:lineRule="auto"/>
      </w:pPr>
      <w:r>
        <w:rPr>
          <w:sz w:val="21"/>
        </w:rPr>
        <w:t>이 둘을 구분해야 오래갈 수 있습니다.</w:t>
      </w:r>
    </w:p>
    <w:p w14:paraId="1C1B1835" w14:textId="77777777" w:rsidR="00377767" w:rsidRDefault="00000000">
      <w:pPr>
        <w:spacing w:after="140" w:line="324" w:lineRule="auto"/>
      </w:pPr>
      <w:r>
        <w:rPr>
          <w:sz w:val="21"/>
        </w:rPr>
        <w:t>많은 사람이 아침부터 모든 뉴스를 이해하려고 합니다.</w:t>
      </w:r>
      <w:r>
        <w:rPr>
          <w:sz w:val="21"/>
        </w:rPr>
        <w:br/>
        <w:t>간밤에 나온 해외 뉴스도 보고, 금리도 보고, 환율도 보고, 물가 전망도 보고, 정책 뉴스도 봅니다.</w:t>
      </w:r>
      <w:r>
        <w:rPr>
          <w:sz w:val="21"/>
        </w:rPr>
        <w:br/>
        <w:t>그러다 보면 출근 전부터 머리가 지칩니다.</w:t>
      </w:r>
    </w:p>
    <w:p w14:paraId="567C7B86" w14:textId="77777777" w:rsidR="00377767" w:rsidRDefault="00000000">
      <w:pPr>
        <w:spacing w:after="140" w:line="324" w:lineRule="auto"/>
      </w:pPr>
      <w:r>
        <w:rPr>
          <w:sz w:val="21"/>
        </w:rPr>
        <w:lastRenderedPageBreak/>
        <w:t>아침 루틴의 목적은 이해가 아닙니다.</w:t>
      </w:r>
      <w:r>
        <w:rPr>
          <w:sz w:val="21"/>
        </w:rPr>
        <w:br/>
        <w:t>파악입니다.</w:t>
      </w:r>
    </w:p>
    <w:p w14:paraId="009BAE75" w14:textId="77777777" w:rsidR="00377767" w:rsidRDefault="00000000">
      <w:pPr>
        <w:spacing w:after="140" w:line="324" w:lineRule="auto"/>
      </w:pPr>
      <w:r>
        <w:rPr>
          <w:sz w:val="21"/>
        </w:rPr>
        <w:t>“밤사이 세상이 대충 어느 쪽으로 움직였나?”</w:t>
      </w:r>
      <w:r>
        <w:rPr>
          <w:sz w:val="21"/>
        </w:rPr>
        <w:br/>
        <w:t>“오늘 경제 뉴스의 큰 온도는 어떤가?”</w:t>
      </w:r>
      <w:r>
        <w:rPr>
          <w:sz w:val="21"/>
        </w:rPr>
        <w:br/>
        <w:t>“오늘 확인할 만한 주요 일정이 있나?”</w:t>
      </w:r>
    </w:p>
    <w:p w14:paraId="6F806BC2" w14:textId="77777777" w:rsidR="00377767" w:rsidRDefault="00000000">
      <w:pPr>
        <w:spacing w:after="140" w:line="324" w:lineRule="auto"/>
      </w:pPr>
      <w:r>
        <w:rPr>
          <w:sz w:val="21"/>
        </w:rPr>
        <w:t>이 정도만 보면 됩니다.</w:t>
      </w:r>
    </w:p>
    <w:p w14:paraId="2CB2E698" w14:textId="77777777" w:rsidR="00377767" w:rsidRDefault="00000000">
      <w:pPr>
        <w:spacing w:after="140" w:line="324" w:lineRule="auto"/>
      </w:pPr>
      <w:r>
        <w:rPr>
          <w:sz w:val="21"/>
        </w:rPr>
        <w:t>아침 10분은 깊게 들어가는 시간이 아닙니다.</w:t>
      </w:r>
      <w:r>
        <w:rPr>
          <w:sz w:val="21"/>
        </w:rPr>
        <w:br/>
        <w:t>지도 전체를 한 번 펼쳐 보는 시간입니다.</w:t>
      </w:r>
    </w:p>
    <w:p w14:paraId="664510A3" w14:textId="77777777" w:rsidR="00377767" w:rsidRDefault="00000000">
      <w:pPr>
        <w:spacing w:after="140" w:line="324" w:lineRule="auto"/>
      </w:pPr>
      <w:r>
        <w:rPr>
          <w:sz w:val="21"/>
        </w:rPr>
        <w:t>아침에 볼 것은 많지 않습니다.</w:t>
      </w:r>
    </w:p>
    <w:p w14:paraId="029C18A2" w14:textId="77777777" w:rsidR="00377767" w:rsidRDefault="00000000">
      <w:pPr>
        <w:spacing w:after="140" w:line="324" w:lineRule="auto"/>
      </w:pPr>
      <w:r>
        <w:rPr>
          <w:sz w:val="21"/>
        </w:rPr>
        <w:t>첫째, 간밤 해외 분위기입니다.</w:t>
      </w:r>
      <w:r>
        <w:rPr>
          <w:sz w:val="21"/>
        </w:rPr>
        <w:br/>
        <w:t>세계 경제는 서로 연결되어 있기 때문에 밤사이 큰 흐름이 있었는지 가볍게 확인합니다.</w:t>
      </w:r>
      <w:r>
        <w:rPr>
          <w:sz w:val="21"/>
        </w:rPr>
        <w:br/>
        <w:t>좋다, 나쁘다를 세세하게 판단하려고 하지 말고 전체 분위기만 봅니다.</w:t>
      </w:r>
    </w:p>
    <w:p w14:paraId="3969A30B" w14:textId="77777777" w:rsidR="00377767" w:rsidRDefault="00000000">
      <w:pPr>
        <w:spacing w:after="140" w:line="324" w:lineRule="auto"/>
      </w:pPr>
      <w:r>
        <w:rPr>
          <w:sz w:val="21"/>
        </w:rPr>
        <w:t>둘째, 금리와 환율의 큰 움직임입니다.</w:t>
      </w:r>
      <w:r>
        <w:rPr>
          <w:sz w:val="21"/>
        </w:rPr>
        <w:br/>
        <w:t>금리와 환율은 PART 2에서 본 것처럼 경제 뉴스의 중심축입니다.</w:t>
      </w:r>
      <w:r>
        <w:rPr>
          <w:sz w:val="21"/>
        </w:rPr>
        <w:br/>
        <w:t>돈의 가격이 어떻게 움직였는지, 원화와 달러의 가격표가 크게 흔들렸는지 정도만 확인합니다.</w:t>
      </w:r>
    </w:p>
    <w:p w14:paraId="24A0AC93" w14:textId="77777777" w:rsidR="00377767" w:rsidRDefault="00000000">
      <w:pPr>
        <w:spacing w:after="140" w:line="324" w:lineRule="auto"/>
      </w:pPr>
      <w:r>
        <w:rPr>
          <w:sz w:val="21"/>
        </w:rPr>
        <w:t>셋째, 오늘의 주요 경제 일정입니다.</w:t>
      </w:r>
      <w:r>
        <w:rPr>
          <w:sz w:val="21"/>
        </w:rPr>
        <w:br/>
        <w:t>중요한 통계 발표가 있는지, 중앙은행 관련 일정이 있는지, 정부의 큰 발표가 예정되어 있는지 정도를 봅니다.</w:t>
      </w:r>
    </w:p>
    <w:p w14:paraId="43094A23" w14:textId="77777777" w:rsidR="00377767" w:rsidRDefault="00000000">
      <w:pPr>
        <w:spacing w:after="140" w:line="324" w:lineRule="auto"/>
      </w:pPr>
      <w:r>
        <w:rPr>
          <w:sz w:val="21"/>
        </w:rPr>
        <w:t>여기서 중요한 원칙이 있습니다.</w:t>
      </w:r>
    </w:p>
    <w:p w14:paraId="566DE62C" w14:textId="77777777" w:rsidR="00377767" w:rsidRDefault="00000000">
      <w:pPr>
        <w:spacing w:after="140" w:line="324" w:lineRule="auto"/>
      </w:pPr>
      <w:r>
        <w:rPr>
          <w:sz w:val="21"/>
        </w:rPr>
        <w:t>다 보지 마라.</w:t>
      </w:r>
    </w:p>
    <w:p w14:paraId="51240E6F" w14:textId="77777777" w:rsidR="00377767" w:rsidRDefault="00000000">
      <w:pPr>
        <w:spacing w:after="140" w:line="324" w:lineRule="auto"/>
      </w:pPr>
      <w:r>
        <w:rPr>
          <w:sz w:val="21"/>
        </w:rPr>
        <w:t>아침부터 모든 뉴스를 다 보려고 하면 루틴은 무너집니다.</w:t>
      </w:r>
      <w:r>
        <w:rPr>
          <w:sz w:val="21"/>
        </w:rPr>
        <w:br/>
        <w:t>경제공부가 아니라 뉴스의 홍수에 빠지게 됩니다.</w:t>
      </w:r>
    </w:p>
    <w:p w14:paraId="6F4A9A1A" w14:textId="77777777" w:rsidR="00377767" w:rsidRDefault="00000000">
      <w:pPr>
        <w:spacing w:after="140" w:line="324" w:lineRule="auto"/>
      </w:pPr>
      <w:r>
        <w:rPr>
          <w:sz w:val="21"/>
        </w:rPr>
        <w:lastRenderedPageBreak/>
        <w:t>아침 루틴은 커피를 마시면서, 출근길 지하철에서, 잠깐 앉아 있는 시간에 할 수 있어야 합니다.</w:t>
      </w:r>
      <w:r>
        <w:rPr>
          <w:sz w:val="21"/>
        </w:rPr>
        <w:br/>
        <w:t>책상 앞에 앉아 각 잡고 30분 공부하는 방식이면 오래가기 어렵습니다.</w:t>
      </w:r>
    </w:p>
    <w:p w14:paraId="1C06D939" w14:textId="77777777" w:rsidR="00377767" w:rsidRDefault="00000000">
      <w:pPr>
        <w:spacing w:after="140" w:line="324" w:lineRule="auto"/>
      </w:pPr>
      <w:r>
        <w:rPr>
          <w:sz w:val="21"/>
        </w:rPr>
        <w:t>AI를 활용하면 더 가볍게 만들 수 있습니다.</w:t>
      </w:r>
    </w:p>
    <w:p w14:paraId="4DC82A43" w14:textId="77777777" w:rsidR="00377767" w:rsidRDefault="00000000">
      <w:pPr>
        <w:spacing w:after="140" w:line="324" w:lineRule="auto"/>
      </w:pPr>
      <w:r>
        <w:rPr>
          <w:sz w:val="21"/>
        </w:rPr>
        <w:t>아침에는 이렇게 물어볼 수 있습니다.</w:t>
      </w:r>
    </w:p>
    <w:p w14:paraId="130A1BEB" w14:textId="77777777" w:rsidR="00377767" w:rsidRDefault="00000000">
      <w:pPr>
        <w:spacing w:after="140" w:line="324" w:lineRule="auto"/>
      </w:pPr>
      <w:r>
        <w:rPr>
          <w:sz w:val="21"/>
        </w:rPr>
        <w:t>오늘 아침 주요 경제 흐름을 금리, 환율, 해외 분위기, 주요 일정 중심으로 3~5줄로 요약해 주세요.</w:t>
      </w:r>
      <w:r>
        <w:rPr>
          <w:sz w:val="21"/>
        </w:rPr>
        <w:br/>
        <w:t>깊은 설명은 빼고, 오늘 세상이 어느 쪽으로 움직이는지 큰 흐름만 알려 주세요.</w:t>
      </w:r>
    </w:p>
    <w:p w14:paraId="05DDB61B" w14:textId="77777777" w:rsidR="00377767" w:rsidRDefault="00000000">
      <w:pPr>
        <w:spacing w:after="140" w:line="324" w:lineRule="auto"/>
      </w:pPr>
      <w:r>
        <w:rPr>
          <w:sz w:val="21"/>
        </w:rPr>
        <w:t>이 정도면 충분합니다.</w:t>
      </w:r>
    </w:p>
    <w:p w14:paraId="259FD1F9" w14:textId="77777777" w:rsidR="00377767" w:rsidRDefault="00000000">
      <w:pPr>
        <w:spacing w:after="140" w:line="324" w:lineRule="auto"/>
      </w:pPr>
      <w:r>
        <w:rPr>
          <w:sz w:val="21"/>
        </w:rPr>
        <w:t>아침에 모르는 내용이 나와도 괜찮습니다.</w:t>
      </w:r>
      <w:r>
        <w:rPr>
          <w:sz w:val="21"/>
        </w:rPr>
        <w:br/>
        <w:t>그 자리에서 다 해결하려고 하지 않아도 됩니다.</w:t>
      </w:r>
      <w:r>
        <w:rPr>
          <w:sz w:val="21"/>
        </w:rPr>
        <w:br/>
        <w:t>마음에 걸리는 뉴스가 있으면 표시만 해 둡니다.</w:t>
      </w:r>
    </w:p>
    <w:p w14:paraId="7F46FEB7" w14:textId="77777777" w:rsidR="00377767" w:rsidRDefault="00000000">
      <w:pPr>
        <w:spacing w:after="140" w:line="324" w:lineRule="auto"/>
      </w:pPr>
      <w:r>
        <w:rPr>
          <w:sz w:val="21"/>
        </w:rPr>
        <w:t>“이건 저녁에 하나만 봐야겠다.”</w:t>
      </w:r>
    </w:p>
    <w:p w14:paraId="61A6BAB3" w14:textId="77777777" w:rsidR="00377767" w:rsidRDefault="00000000">
      <w:pPr>
        <w:spacing w:after="140" w:line="324" w:lineRule="auto"/>
      </w:pPr>
      <w:r>
        <w:rPr>
          <w:sz w:val="21"/>
        </w:rPr>
        <w:t>여기까지가 아침입니다.</w:t>
      </w:r>
    </w:p>
    <w:p w14:paraId="5455478F" w14:textId="77777777" w:rsidR="00377767" w:rsidRDefault="00000000">
      <w:pPr>
        <w:spacing w:after="140" w:line="324" w:lineRule="auto"/>
      </w:pPr>
      <w:r>
        <w:rPr>
          <w:sz w:val="21"/>
        </w:rPr>
        <w:t>저녁 10분은 역할이 다릅니다.</w:t>
      </w:r>
    </w:p>
    <w:p w14:paraId="66A70D51" w14:textId="77777777" w:rsidR="00377767" w:rsidRDefault="00000000">
      <w:pPr>
        <w:spacing w:after="140" w:line="324" w:lineRule="auto"/>
      </w:pPr>
      <w:r>
        <w:rPr>
          <w:sz w:val="21"/>
        </w:rPr>
        <w:t>저녁은 소화하는 시간입니다.</w:t>
      </w:r>
      <w:r>
        <w:rPr>
          <w:sz w:val="21"/>
        </w:rPr>
        <w:br/>
        <w:t>아침에 넓게 훑었다면, 저녁에는 하나만 고릅니다.</w:t>
      </w:r>
    </w:p>
    <w:p w14:paraId="31B6CA7F" w14:textId="77777777" w:rsidR="00377767" w:rsidRDefault="00000000">
      <w:pPr>
        <w:spacing w:after="140" w:line="324" w:lineRule="auto"/>
      </w:pPr>
      <w:r>
        <w:rPr>
          <w:sz w:val="21"/>
        </w:rPr>
        <w:t>오늘 본 뉴스 중 마음에 걸린 것 하나.</w:t>
      </w:r>
      <w:r>
        <w:rPr>
          <w:sz w:val="21"/>
        </w:rPr>
        <w:br/>
        <w:t>계속 눈에 들어온 제목 하나.</w:t>
      </w:r>
      <w:r>
        <w:rPr>
          <w:sz w:val="21"/>
        </w:rPr>
        <w:br/>
        <w:t>내 생활과 연결될 것 같은 이야기 하나.</w:t>
      </w:r>
      <w:r>
        <w:rPr>
          <w:sz w:val="21"/>
        </w:rPr>
        <w:br/>
        <w:t>이해가 잘 안 돼서 찝찝했던 뉴스 하나.</w:t>
      </w:r>
    </w:p>
    <w:p w14:paraId="4C833D75" w14:textId="77777777" w:rsidR="00377767" w:rsidRDefault="00000000">
      <w:pPr>
        <w:spacing w:after="140" w:line="324" w:lineRule="auto"/>
      </w:pPr>
      <w:r>
        <w:rPr>
          <w:sz w:val="21"/>
        </w:rPr>
        <w:t>딱 하나면 됩니다.</w:t>
      </w:r>
    </w:p>
    <w:p w14:paraId="61D98ABE" w14:textId="77777777" w:rsidR="00377767" w:rsidRDefault="00000000">
      <w:pPr>
        <w:spacing w:after="140" w:line="324" w:lineRule="auto"/>
      </w:pPr>
      <w:r>
        <w:rPr>
          <w:sz w:val="21"/>
        </w:rPr>
        <w:lastRenderedPageBreak/>
        <w:t>저녁 루틴의 핵심은 하나만 골라라입니다.</w:t>
      </w:r>
    </w:p>
    <w:p w14:paraId="71AC81AC" w14:textId="77777777" w:rsidR="00377767" w:rsidRDefault="00000000">
      <w:pPr>
        <w:spacing w:after="140" w:line="324" w:lineRule="auto"/>
      </w:pPr>
      <w:r>
        <w:rPr>
          <w:sz w:val="21"/>
        </w:rPr>
        <w:t>여러 개를 정리하려고 하면 또 버거워집니다.</w:t>
      </w:r>
      <w:r>
        <w:rPr>
          <w:sz w:val="21"/>
        </w:rPr>
        <w:br/>
        <w:t>뉴스 세 개, 영상 두 개, 기사 다섯 개를 정리하려고 하면 며칠 못 갑니다.</w:t>
      </w:r>
      <w:r>
        <w:rPr>
          <w:sz w:val="21"/>
        </w:rPr>
        <w:br/>
        <w:t>저녁에는 하나만 잡고 깊게 보면 됩니다.</w:t>
      </w:r>
    </w:p>
    <w:p w14:paraId="01F79DD9" w14:textId="77777777" w:rsidR="00377767" w:rsidRDefault="00000000">
      <w:pPr>
        <w:spacing w:after="140" w:line="324" w:lineRule="auto"/>
      </w:pPr>
      <w:r>
        <w:rPr>
          <w:sz w:val="21"/>
        </w:rPr>
        <w:t>그 하나를 PART 1에서 배운 5단계 프레임으로 곱씹습니다.</w:t>
      </w:r>
    </w:p>
    <w:p w14:paraId="136F32C6" w14:textId="77777777" w:rsidR="00377767" w:rsidRDefault="00000000">
      <w:pPr>
        <w:spacing w:after="140" w:line="324" w:lineRule="auto"/>
      </w:pPr>
      <w:r>
        <w:rPr>
          <w:sz w:val="21"/>
        </w:rPr>
        <w:t>첫째, 핵심은 무엇인가.</w:t>
      </w:r>
      <w:r>
        <w:rPr>
          <w:sz w:val="21"/>
        </w:rPr>
        <w:br/>
        <w:t>둘째, 원인과 결과는 무엇인가.</w:t>
      </w:r>
      <w:r>
        <w:rPr>
          <w:sz w:val="21"/>
        </w:rPr>
        <w:br/>
        <w:t>셋째, 금리·환율·물가·고용 같은 큰 그림과 어떻게 이어지는가.</w:t>
      </w:r>
      <w:r>
        <w:rPr>
          <w:sz w:val="21"/>
        </w:rPr>
        <w:br/>
        <w:t>넷째, 내 생활과 계좌에는 어떤 의미가 있는가.</w:t>
      </w:r>
      <w:r>
        <w:rPr>
          <w:sz w:val="21"/>
        </w:rPr>
        <w:br/>
        <w:t>다섯째, 이 정보는 믿을 만한가.</w:t>
      </w:r>
    </w:p>
    <w:p w14:paraId="2BFB9E77" w14:textId="77777777" w:rsidR="00377767" w:rsidRDefault="00000000">
      <w:pPr>
        <w:spacing w:after="140" w:line="324" w:lineRule="auto"/>
      </w:pPr>
      <w:r>
        <w:rPr>
          <w:sz w:val="21"/>
        </w:rPr>
        <w:t>이 다섯 질문 안에 지금까지 배운 거의 모든 내용이 들어 있습니다.</w:t>
      </w:r>
    </w:p>
    <w:p w14:paraId="6EFAFF1D" w14:textId="77777777" w:rsidR="00377767" w:rsidRDefault="00000000">
      <w:pPr>
        <w:spacing w:after="140" w:line="324" w:lineRule="auto"/>
      </w:pPr>
      <w:r>
        <w:rPr>
          <w:sz w:val="21"/>
        </w:rPr>
        <w:t>그러니까 저녁 10분은 단순한 뉴스 정리가 아닙니다.</w:t>
      </w:r>
      <w:r>
        <w:rPr>
          <w:sz w:val="21"/>
        </w:rPr>
        <w:br/>
        <w:t>하루 동안 들어온 정보를 내 언어로 바꾸는 시간입니다.</w:t>
      </w:r>
    </w:p>
    <w:p w14:paraId="2E19EB1B" w14:textId="77777777" w:rsidR="00377767" w:rsidRDefault="00000000">
      <w:pPr>
        <w:spacing w:after="140" w:line="324" w:lineRule="auto"/>
      </w:pPr>
      <w:r>
        <w:rPr>
          <w:sz w:val="21"/>
        </w:rPr>
        <w:t>경제공부에서 가장 중요한 순간은 많이 보는 순간이 아닙니다.</w:t>
      </w:r>
      <w:r>
        <w:rPr>
          <w:sz w:val="21"/>
        </w:rPr>
        <w:br/>
        <w:t>내 말로 다시 설명하는 순간입니다.</w:t>
      </w:r>
    </w:p>
    <w:p w14:paraId="335D301E" w14:textId="77777777" w:rsidR="00377767" w:rsidRDefault="00000000">
      <w:pPr>
        <w:spacing w:after="140" w:line="324" w:lineRule="auto"/>
      </w:pPr>
      <w:r>
        <w:rPr>
          <w:sz w:val="21"/>
        </w:rPr>
        <w:t>“오늘 뉴스의 핵심은 이거였구나.”</w:t>
      </w:r>
      <w:r>
        <w:rPr>
          <w:sz w:val="21"/>
        </w:rPr>
        <w:br/>
        <w:t>“이게 금리와 연결되는 이유는 이거구나.”</w:t>
      </w:r>
      <w:r>
        <w:rPr>
          <w:sz w:val="21"/>
        </w:rPr>
        <w:br/>
        <w:t>“내 생활에는 이런 의미가 있겠구나.”</w:t>
      </w:r>
      <w:r>
        <w:rPr>
          <w:sz w:val="21"/>
        </w:rPr>
        <w:br/>
        <w:t>“그런데 이 정보는 원문을 한 번 확인해야겠구나.”</w:t>
      </w:r>
    </w:p>
    <w:p w14:paraId="190BC96A" w14:textId="77777777" w:rsidR="00377767" w:rsidRDefault="00000000">
      <w:pPr>
        <w:spacing w:after="140" w:line="324" w:lineRule="auto"/>
      </w:pPr>
      <w:r>
        <w:rPr>
          <w:sz w:val="21"/>
        </w:rPr>
        <w:t>이렇게 한두 문장으로라도 써 보면 머리에 남습니다.</w:t>
      </w:r>
    </w:p>
    <w:p w14:paraId="743AAB2A" w14:textId="77777777" w:rsidR="00377767" w:rsidRDefault="00000000">
      <w:pPr>
        <w:spacing w:after="140" w:line="324" w:lineRule="auto"/>
      </w:pPr>
      <w:r>
        <w:rPr>
          <w:sz w:val="21"/>
        </w:rPr>
        <w:t>완벽한 문장일 필요는 없습니다.</w:t>
      </w:r>
      <w:r>
        <w:rPr>
          <w:sz w:val="21"/>
        </w:rPr>
        <w:br/>
        <w:t>누구에게 보여줄 글도 아닙니다.</w:t>
      </w:r>
      <w:r>
        <w:rPr>
          <w:sz w:val="21"/>
        </w:rPr>
        <w:br/>
        <w:t>내가 이해했는지 확인하는 작은 기록이면 됩니다.</w:t>
      </w:r>
    </w:p>
    <w:p w14:paraId="09C56B4A" w14:textId="77777777" w:rsidR="00377767" w:rsidRDefault="00000000">
      <w:pPr>
        <w:pStyle w:val="31"/>
      </w:pPr>
      <w:r>
        <w:rPr>
          <w:rFonts w:ascii="맑은 고딕" w:eastAsia="맑은 고딕" w:hAnsi="맑은 고딕"/>
        </w:rPr>
        <w:lastRenderedPageBreak/>
        <w:t>이 장의 질문은 이렇게 시작합니다.</w:t>
      </w:r>
    </w:p>
    <w:p w14:paraId="75B1A143" w14:textId="77777777" w:rsidR="00377767" w:rsidRDefault="00000000">
      <w:pPr>
        <w:spacing w:after="140" w:line="324" w:lineRule="auto"/>
      </w:pPr>
      <w:r>
        <w:rPr>
          <w:sz w:val="21"/>
        </w:rPr>
        <w:t>오늘 이 뉴스를 5단계로 짧게 정리해 주세요.</w:t>
      </w:r>
      <w:r>
        <w:rPr>
          <w:sz w:val="21"/>
        </w:rPr>
        <w:br/>
        <w:t>① 핵심 사건</w:t>
      </w:r>
      <w:r>
        <w:rPr>
          <w:sz w:val="21"/>
        </w:rPr>
        <w:br/>
        <w:t>② 원인과 결과</w:t>
      </w:r>
      <w:r>
        <w:rPr>
          <w:sz w:val="21"/>
        </w:rPr>
        <w:br/>
        <w:t>③ 금리·환율·물가·고용 등 큰 그림과의 연결</w:t>
      </w:r>
      <w:r>
        <w:rPr>
          <w:sz w:val="21"/>
        </w:rPr>
        <w:br/>
        <w:t>④ 내 생활에 주는 의미</w:t>
      </w:r>
      <w:r>
        <w:rPr>
          <w:sz w:val="21"/>
        </w:rPr>
        <w:br/>
        <w:t>⑤ 이 정보가 믿을 만한지 확인할 점</w:t>
      </w:r>
      <w:r>
        <w:rPr>
          <w:sz w:val="21"/>
        </w:rPr>
        <w:br/>
        <w:t>이렇게 나눠 주세요.</w:t>
      </w:r>
      <w:r>
        <w:rPr>
          <w:sz w:val="21"/>
        </w:rPr>
        <w:br/>
        <w:t>그리고 내가 이해한 내용이 맞는지도 점검해 주세요.</w:t>
      </w:r>
    </w:p>
    <w:p w14:paraId="3A848E10" w14:textId="77777777" w:rsidR="00377767" w:rsidRDefault="00000000">
      <w:pPr>
        <w:spacing w:after="140" w:line="324" w:lineRule="auto"/>
      </w:pPr>
      <w:r>
        <w:rPr>
          <w:sz w:val="21"/>
        </w:rPr>
        <w:t>이 프롬프트 하나면 저녁 루틴은 꽤 가벼워집니다.</w:t>
      </w:r>
    </w:p>
    <w:p w14:paraId="0A4AC612" w14:textId="77777777" w:rsidR="00377767" w:rsidRDefault="00000000">
      <w:pPr>
        <w:spacing w:after="140" w:line="324" w:lineRule="auto"/>
      </w:pPr>
      <w:r>
        <w:rPr>
          <w:sz w:val="21"/>
        </w:rPr>
        <w:t>AI가 정리해 준 내용을 그대로 외울 필요는 없습니다.</w:t>
      </w:r>
      <w:r>
        <w:rPr>
          <w:sz w:val="21"/>
        </w:rPr>
        <w:br/>
        <w:t>중요한 것은 그 답을 보고 내가 다시 한 문장으로 바꾸는 것입니다.</w:t>
      </w:r>
    </w:p>
    <w:p w14:paraId="719D543D" w14:textId="77777777" w:rsidR="00377767" w:rsidRDefault="00000000">
      <w:pPr>
        <w:spacing w:after="140" w:line="324" w:lineRule="auto"/>
      </w:pPr>
      <w:r>
        <w:rPr>
          <w:sz w:val="21"/>
        </w:rPr>
        <w:t>예를 들면 이런 식입니다.</w:t>
      </w:r>
    </w:p>
    <w:p w14:paraId="3BB58EBD" w14:textId="77777777" w:rsidR="00377767" w:rsidRDefault="00000000">
      <w:pPr>
        <w:spacing w:after="140" w:line="324" w:lineRule="auto"/>
      </w:pPr>
      <w:r>
        <w:rPr>
          <w:sz w:val="21"/>
        </w:rPr>
        <w:t>“오늘 뉴스는 물가 부담이 다시 커질 수 있다는 이야기이고, 이것은 금리 인하 시점을 늦출 수 있어서 대출이자와 생활비 계획에도 영향을 줄 수 있다.”</w:t>
      </w:r>
    </w:p>
    <w:p w14:paraId="3F31B5C3" w14:textId="77777777" w:rsidR="00377767" w:rsidRDefault="00000000">
      <w:pPr>
        <w:spacing w:after="140" w:line="324" w:lineRule="auto"/>
      </w:pPr>
      <w:r>
        <w:rPr>
          <w:sz w:val="21"/>
        </w:rPr>
        <w:t>또는 이렇게 쓸 수 있습니다.</w:t>
      </w:r>
    </w:p>
    <w:p w14:paraId="7116D028" w14:textId="77777777" w:rsidR="00377767" w:rsidRDefault="00000000">
      <w:pPr>
        <w:spacing w:after="140" w:line="324" w:lineRule="auto"/>
      </w:pPr>
      <w:r>
        <w:rPr>
          <w:sz w:val="21"/>
        </w:rPr>
        <w:t>“오늘 뉴스는 환율 상승이 수입물가 부담으로 이어질 수 있다는 내용이고, 원문 확인이 필요하다.”</w:t>
      </w:r>
    </w:p>
    <w:p w14:paraId="133C71F7" w14:textId="77777777" w:rsidR="00377767" w:rsidRDefault="00000000">
      <w:pPr>
        <w:spacing w:after="140" w:line="324" w:lineRule="auto"/>
      </w:pPr>
      <w:r>
        <w:rPr>
          <w:sz w:val="21"/>
        </w:rPr>
        <w:t>이 정도면 충분합니다.</w:t>
      </w:r>
    </w:p>
    <w:p w14:paraId="10ECC5B5" w14:textId="77777777" w:rsidR="00377767" w:rsidRDefault="00000000">
      <w:pPr>
        <w:spacing w:after="140" w:line="324" w:lineRule="auto"/>
      </w:pPr>
      <w:r>
        <w:rPr>
          <w:sz w:val="21"/>
        </w:rPr>
        <w:t>처음부터 멋진 경제 노트를 만들려고 하지 않아도 됩니다.</w:t>
      </w:r>
      <w:r>
        <w:rPr>
          <w:sz w:val="21"/>
        </w:rPr>
        <w:br/>
        <w:t>표를 예쁘게 꾸미지 않아도 됩니다.</w:t>
      </w:r>
      <w:r>
        <w:rPr>
          <w:sz w:val="21"/>
        </w:rPr>
        <w:br/>
        <w:t>매일 긴 글을 쓸 필요도 없습니다.</w:t>
      </w:r>
    </w:p>
    <w:p w14:paraId="66697456" w14:textId="77777777" w:rsidR="00377767" w:rsidRDefault="00000000">
      <w:pPr>
        <w:spacing w:after="140" w:line="324" w:lineRule="auto"/>
      </w:pPr>
      <w:r>
        <w:rPr>
          <w:sz w:val="21"/>
        </w:rPr>
        <w:t>하루 한 줄이면 됩니다.</w:t>
      </w:r>
    </w:p>
    <w:p w14:paraId="76A1014C" w14:textId="77777777" w:rsidR="00377767" w:rsidRDefault="00000000">
      <w:pPr>
        <w:spacing w:after="140" w:line="324" w:lineRule="auto"/>
      </w:pPr>
      <w:r>
        <w:rPr>
          <w:sz w:val="21"/>
        </w:rPr>
        <w:lastRenderedPageBreak/>
        <w:t>중요한 것은 “나는 오늘 무엇을 이해했나?”를 남기는 것입니다.</w:t>
      </w:r>
    </w:p>
    <w:p w14:paraId="19BBBCB1" w14:textId="77777777" w:rsidR="00377767" w:rsidRDefault="00000000">
      <w:pPr>
        <w:spacing w:after="140" w:line="324" w:lineRule="auto"/>
      </w:pPr>
      <w:r>
        <w:rPr>
          <w:sz w:val="21"/>
        </w:rPr>
        <w:t>아침과 저녁의 역할을 다시 정리해 보겠습니다.</w:t>
      </w:r>
    </w:p>
    <w:p w14:paraId="5242A459" w14:textId="77777777" w:rsidR="00377767" w:rsidRDefault="00000000">
      <w:pPr>
        <w:spacing w:after="140" w:line="324" w:lineRule="auto"/>
      </w:pPr>
      <w:r>
        <w:rPr>
          <w:sz w:val="21"/>
        </w:rPr>
        <w:t>아침은 넓게 봅니다.</w:t>
      </w:r>
      <w:r>
        <w:rPr>
          <w:sz w:val="21"/>
        </w:rPr>
        <w:br/>
        <w:t>깊이 들어가지 않습니다.</w:t>
      </w:r>
      <w:r>
        <w:rPr>
          <w:sz w:val="21"/>
        </w:rPr>
        <w:br/>
        <w:t>큰 흐름과 오늘의 경제 온도만 확인합니다.</w:t>
      </w:r>
    </w:p>
    <w:p w14:paraId="61A7C033" w14:textId="77777777" w:rsidR="00377767" w:rsidRDefault="00000000">
      <w:pPr>
        <w:spacing w:after="140" w:line="324" w:lineRule="auto"/>
      </w:pPr>
      <w:r>
        <w:rPr>
          <w:sz w:val="21"/>
        </w:rPr>
        <w:t>저녁은 좁게 봅니다.</w:t>
      </w:r>
      <w:r>
        <w:rPr>
          <w:sz w:val="21"/>
        </w:rPr>
        <w:br/>
        <w:t>하나만 고릅니다.</w:t>
      </w:r>
      <w:r>
        <w:rPr>
          <w:sz w:val="21"/>
        </w:rPr>
        <w:br/>
        <w:t>그 하나를 5단계로 곱씹고, 내 말로 한두 문장 남깁니다.</w:t>
      </w:r>
    </w:p>
    <w:p w14:paraId="7B854482" w14:textId="77777777" w:rsidR="00377767" w:rsidRDefault="00000000">
      <w:pPr>
        <w:spacing w:after="140" w:line="324" w:lineRule="auto"/>
      </w:pPr>
      <w:r>
        <w:rPr>
          <w:sz w:val="21"/>
        </w:rPr>
        <w:t>이것이 입력과 소화의 짝입니다.</w:t>
      </w:r>
    </w:p>
    <w:p w14:paraId="42A22337" w14:textId="77777777" w:rsidR="00377767" w:rsidRDefault="00000000">
      <w:pPr>
        <w:spacing w:after="140" w:line="324" w:lineRule="auto"/>
      </w:pPr>
      <w:r>
        <w:rPr>
          <w:sz w:val="21"/>
        </w:rPr>
        <w:t>입력만 계속하면 정보가 쌓이기만 합니다.</w:t>
      </w:r>
      <w:r>
        <w:rPr>
          <w:sz w:val="21"/>
        </w:rPr>
        <w:br/>
        <w:t>소화가 없으면 머릿속에 남지 않습니다.</w:t>
      </w:r>
    </w:p>
    <w:p w14:paraId="612DD5B6" w14:textId="77777777" w:rsidR="00377767" w:rsidRDefault="00000000">
      <w:pPr>
        <w:spacing w:after="140" w:line="324" w:lineRule="auto"/>
      </w:pPr>
      <w:r>
        <w:rPr>
          <w:sz w:val="21"/>
        </w:rPr>
        <w:t>반대로 소화만 하려고 하면 재료가 부족합니다.</w:t>
      </w:r>
      <w:r>
        <w:rPr>
          <w:sz w:val="21"/>
        </w:rPr>
        <w:br/>
        <w:t>세상이 어떻게 움직이는지 감을 잃습니다.</w:t>
      </w:r>
    </w:p>
    <w:p w14:paraId="366C9410" w14:textId="77777777" w:rsidR="00377767" w:rsidRDefault="00000000">
      <w:pPr>
        <w:spacing w:after="140" w:line="324" w:lineRule="auto"/>
      </w:pPr>
      <w:r>
        <w:rPr>
          <w:sz w:val="21"/>
        </w:rPr>
        <w:t>그래서 아침에는 조금 넣고, 저녁에는 조금 씹습니다.</w:t>
      </w:r>
    </w:p>
    <w:p w14:paraId="7E7907B2" w14:textId="77777777" w:rsidR="00377767" w:rsidRDefault="00000000">
      <w:pPr>
        <w:spacing w:after="140" w:line="324" w:lineRule="auto"/>
      </w:pPr>
      <w:r>
        <w:rPr>
          <w:sz w:val="21"/>
        </w:rPr>
        <w:t>이 루틴에서 가장 조심해야 할 것은 욕심입니다.</w:t>
      </w:r>
    </w:p>
    <w:p w14:paraId="0429285C" w14:textId="77777777" w:rsidR="00377767" w:rsidRDefault="00000000">
      <w:pPr>
        <w:spacing w:after="140" w:line="324" w:lineRule="auto"/>
      </w:pPr>
      <w:r>
        <w:rPr>
          <w:sz w:val="21"/>
        </w:rPr>
        <w:t>“아침에 이것도 보고, 저것도 보고.”</w:t>
      </w:r>
      <w:r>
        <w:rPr>
          <w:sz w:val="21"/>
        </w:rPr>
        <w:br/>
        <w:t>“저녁에는 뉴스 세 개씩 정리하고.”</w:t>
      </w:r>
      <w:r>
        <w:rPr>
          <w:sz w:val="21"/>
        </w:rPr>
        <w:br/>
        <w:t>“주말에는 한 주 전체를 완벽하게 복습하고.”</w:t>
      </w:r>
    </w:p>
    <w:p w14:paraId="39FE0C17" w14:textId="77777777" w:rsidR="00377767" w:rsidRDefault="00000000">
      <w:pPr>
        <w:spacing w:after="140" w:line="324" w:lineRule="auto"/>
      </w:pPr>
      <w:r>
        <w:rPr>
          <w:sz w:val="21"/>
        </w:rPr>
        <w:t>처음부터 이렇게 늘리면 금방 지칩니다.</w:t>
      </w:r>
    </w:p>
    <w:p w14:paraId="6222B0CF" w14:textId="77777777" w:rsidR="00377767" w:rsidRDefault="00000000">
      <w:pPr>
        <w:spacing w:after="140" w:line="324" w:lineRule="auto"/>
      </w:pPr>
      <w:r>
        <w:rPr>
          <w:sz w:val="21"/>
        </w:rPr>
        <w:t>경제 읽기는 운동과 비슷합니다.</w:t>
      </w:r>
      <w:r>
        <w:rPr>
          <w:sz w:val="21"/>
        </w:rPr>
        <w:br/>
        <w:t>처음부터 무리하게 뛰면 오래 못 갑니다.</w:t>
      </w:r>
      <w:r>
        <w:rPr>
          <w:sz w:val="21"/>
        </w:rPr>
        <w:br/>
        <w:t>짧게라도 계속 걷는 사람이 결국 멀리 갑니다.</w:t>
      </w:r>
    </w:p>
    <w:p w14:paraId="67E5E8F6" w14:textId="77777777" w:rsidR="00377767" w:rsidRDefault="00000000">
      <w:pPr>
        <w:spacing w:after="140" w:line="324" w:lineRule="auto"/>
      </w:pPr>
      <w:r>
        <w:rPr>
          <w:sz w:val="21"/>
        </w:rPr>
        <w:t>빠진 날이 있어도 괜찮습니다.</w:t>
      </w:r>
    </w:p>
    <w:p w14:paraId="7A27178E" w14:textId="77777777" w:rsidR="00377767" w:rsidRDefault="00000000">
      <w:pPr>
        <w:spacing w:after="140" w:line="324" w:lineRule="auto"/>
      </w:pPr>
      <w:r>
        <w:rPr>
          <w:sz w:val="21"/>
        </w:rPr>
        <w:lastRenderedPageBreak/>
        <w:t>하루 놓쳤다고 루틴이 실패한 것이 아닙니다.</w:t>
      </w:r>
      <w:r>
        <w:rPr>
          <w:sz w:val="21"/>
        </w:rPr>
        <w:br/>
        <w:t>이틀 쉬었다가 다시 하면 됩니다.</w:t>
      </w:r>
      <w:r>
        <w:rPr>
          <w:sz w:val="21"/>
        </w:rPr>
        <w:br/>
        <w:t>아침을 못 했으면 저녁에 하나만 보면 됩니다.</w:t>
      </w:r>
      <w:r>
        <w:rPr>
          <w:sz w:val="21"/>
        </w:rPr>
        <w:br/>
        <w:t>저녁을 못 했으면 다음 날 아침에 제목 몇 개만 훑어도 됩니다.</w:t>
      </w:r>
    </w:p>
    <w:p w14:paraId="48BF9BE5" w14:textId="77777777" w:rsidR="00377767" w:rsidRDefault="00000000">
      <w:pPr>
        <w:spacing w:after="140" w:line="324" w:lineRule="auto"/>
      </w:pPr>
      <w:r>
        <w:rPr>
          <w:sz w:val="21"/>
        </w:rPr>
        <w:t>중요한 것은 다시 돌아올 수 있게 만드는 것입니다.</w:t>
      </w:r>
    </w:p>
    <w:p w14:paraId="79CC7D06" w14:textId="77777777" w:rsidR="00377767" w:rsidRDefault="00000000">
      <w:pPr>
        <w:spacing w:after="140" w:line="324" w:lineRule="auto"/>
      </w:pPr>
      <w:r>
        <w:rPr>
          <w:sz w:val="21"/>
        </w:rPr>
        <w:t>그래서 루틴은 작아야 합니다.</w:t>
      </w:r>
      <w:r>
        <w:rPr>
          <w:sz w:val="21"/>
        </w:rPr>
        <w:br/>
        <w:t>작을수록 다시 시작하기 쉽습니다.</w:t>
      </w:r>
    </w:p>
    <w:p w14:paraId="34E55168" w14:textId="77777777" w:rsidR="00377767" w:rsidRDefault="00000000">
      <w:pPr>
        <w:spacing w:after="140" w:line="324" w:lineRule="auto"/>
      </w:pPr>
      <w:r>
        <w:rPr>
          <w:sz w:val="21"/>
        </w:rPr>
        <w:t>아침 10분이 부담스러우면 5분으로 줄여도 됩니다.</w:t>
      </w:r>
      <w:r>
        <w:rPr>
          <w:sz w:val="21"/>
        </w:rPr>
        <w:br/>
        <w:t>저녁 10분이 어렵다면 뉴스 하나의 제목만 5단계 중 첫 번째 질문으로 정리해도 됩니다.</w:t>
      </w:r>
    </w:p>
    <w:p w14:paraId="5C70D0EE" w14:textId="77777777" w:rsidR="00377767" w:rsidRDefault="00000000">
      <w:pPr>
        <w:spacing w:after="140" w:line="324" w:lineRule="auto"/>
      </w:pPr>
      <w:r>
        <w:rPr>
          <w:sz w:val="21"/>
        </w:rPr>
        <w:t>“핵심이 뭐지?”</w:t>
      </w:r>
    </w:p>
    <w:p w14:paraId="6F0C259B" w14:textId="77777777" w:rsidR="00377767" w:rsidRDefault="00000000">
      <w:pPr>
        <w:spacing w:after="140" w:line="324" w:lineRule="auto"/>
      </w:pPr>
      <w:r>
        <w:rPr>
          <w:sz w:val="21"/>
        </w:rPr>
        <w:t>이 질문 하나만 해도 안 하는 것보다 낫습니다.</w:t>
      </w:r>
    </w:p>
    <w:p w14:paraId="400BA1C5" w14:textId="77777777" w:rsidR="00377767" w:rsidRDefault="00000000">
      <w:pPr>
        <w:spacing w:after="140" w:line="324" w:lineRule="auto"/>
      </w:pPr>
      <w:r>
        <w:rPr>
          <w:sz w:val="21"/>
        </w:rPr>
        <w:t>AI는 이 루틴을 지속하게 해 주는 보조 도구입니다.</w:t>
      </w:r>
      <w:r>
        <w:rPr>
          <w:sz w:val="21"/>
        </w:rPr>
        <w:br/>
        <w:t>혼자 하면 막막한 정리를 대신 가볍게 시작하게 해 줍니다.</w:t>
      </w:r>
      <w:r>
        <w:rPr>
          <w:sz w:val="21"/>
        </w:rPr>
        <w:br/>
        <w:t>하지만 AI에게 전부 맡기면 내 공부가 되지 않습니다.</w:t>
      </w:r>
    </w:p>
    <w:p w14:paraId="1949E327" w14:textId="77777777" w:rsidR="00377767" w:rsidRDefault="00000000">
      <w:pPr>
        <w:spacing w:after="140" w:line="324" w:lineRule="auto"/>
      </w:pPr>
      <w:r>
        <w:rPr>
          <w:sz w:val="21"/>
        </w:rPr>
        <w:t>AI가 정리해 주면, 마지막 한 문장은 내가 써야 합니다.</w:t>
      </w:r>
    </w:p>
    <w:p w14:paraId="429C07D0" w14:textId="77777777" w:rsidR="00377767" w:rsidRDefault="00000000">
      <w:pPr>
        <w:spacing w:after="140" w:line="324" w:lineRule="auto"/>
      </w:pPr>
      <w:r>
        <w:rPr>
          <w:sz w:val="21"/>
        </w:rPr>
        <w:t>그 한 문장이 내 이해입니다.</w:t>
      </w:r>
    </w:p>
    <w:p w14:paraId="76E49CB0" w14:textId="77777777" w:rsidR="00377767" w:rsidRDefault="00000000">
      <w:pPr>
        <w:spacing w:after="140" w:line="324" w:lineRule="auto"/>
      </w:pPr>
      <w:r>
        <w:rPr>
          <w:sz w:val="21"/>
        </w:rPr>
        <w:t>예를 들어 아침에는 AI에게 큰 흐름을 요약하게 합니다.</w:t>
      </w:r>
      <w:r>
        <w:rPr>
          <w:sz w:val="21"/>
        </w:rPr>
        <w:br/>
        <w:t>저녁에는 AI에게 5단계 정리를 시킵니다.</w:t>
      </w:r>
      <w:r>
        <w:rPr>
          <w:sz w:val="21"/>
        </w:rPr>
        <w:br/>
        <w:t>그다음 내가 마지막에 이렇게 적습니다.</w:t>
      </w:r>
    </w:p>
    <w:p w14:paraId="3B5BFBE2" w14:textId="77777777" w:rsidR="00377767" w:rsidRDefault="00000000">
      <w:pPr>
        <w:spacing w:after="140" w:line="324" w:lineRule="auto"/>
      </w:pPr>
      <w:r>
        <w:rPr>
          <w:sz w:val="21"/>
        </w:rPr>
        <w:t>“오늘 내가 이해한 것은 이것이다.”</w:t>
      </w:r>
    </w:p>
    <w:p w14:paraId="52DACEF6" w14:textId="77777777" w:rsidR="00377767" w:rsidRDefault="00000000">
      <w:pPr>
        <w:spacing w:after="140" w:line="324" w:lineRule="auto"/>
      </w:pPr>
      <w:r>
        <w:rPr>
          <w:sz w:val="21"/>
        </w:rPr>
        <w:t>이 작은 문장이 쌓이면 경제 뉴스가 점점 덜 낯설어집니다.</w:t>
      </w:r>
    </w:p>
    <w:p w14:paraId="2F42A69C" w14:textId="77777777" w:rsidR="00377767" w:rsidRDefault="00000000">
      <w:pPr>
        <w:spacing w:after="140" w:line="324" w:lineRule="auto"/>
      </w:pPr>
      <w:r>
        <w:rPr>
          <w:sz w:val="21"/>
        </w:rPr>
        <w:lastRenderedPageBreak/>
        <w:t>처음에는 단어가 보입니다.</w:t>
      </w:r>
      <w:r>
        <w:rPr>
          <w:sz w:val="21"/>
        </w:rPr>
        <w:br/>
        <w:t>다음에는 연결고리가 보입니다.</w:t>
      </w:r>
      <w:r>
        <w:rPr>
          <w:sz w:val="21"/>
        </w:rPr>
        <w:br/>
        <w:t>그다음에는 뉴스가 내 생활과 어떻게 이어지는지 보입니다.</w:t>
      </w:r>
      <w:r>
        <w:rPr>
          <w:sz w:val="21"/>
        </w:rPr>
        <w:br/>
        <w:t>나중에는 정보의 신뢰도까지 자연스럽게 묻게 됩니다.</w:t>
      </w:r>
    </w:p>
    <w:p w14:paraId="2AFE7016" w14:textId="77777777" w:rsidR="00377767" w:rsidRDefault="00000000">
      <w:pPr>
        <w:spacing w:after="140" w:line="324" w:lineRule="auto"/>
      </w:pPr>
      <w:r>
        <w:rPr>
          <w:sz w:val="21"/>
        </w:rPr>
        <w:t>이 모든 변화는 하루아침에 생기지 않습니다.</w:t>
      </w:r>
    </w:p>
    <w:p w14:paraId="7E1EC56B" w14:textId="77777777" w:rsidR="00377767" w:rsidRDefault="00000000">
      <w:pPr>
        <w:spacing w:after="140" w:line="324" w:lineRule="auto"/>
      </w:pPr>
      <w:r>
        <w:rPr>
          <w:sz w:val="21"/>
        </w:rPr>
        <w:t>하지만 하루 10분의 반복은 생각보다 강합니다.</w:t>
      </w:r>
    </w:p>
    <w:p w14:paraId="7D889A5F" w14:textId="77777777" w:rsidR="00377767" w:rsidRDefault="00000000">
      <w:pPr>
        <w:spacing w:after="140" w:line="324" w:lineRule="auto"/>
      </w:pPr>
      <w:r>
        <w:rPr>
          <w:sz w:val="21"/>
        </w:rPr>
        <w:t>아침에 세상의 방향을 훑고, 저녁에 하나를 내 것으로 만드는 것.</w:t>
      </w:r>
      <w:r>
        <w:rPr>
          <w:sz w:val="21"/>
        </w:rPr>
        <w:br/>
        <w:t>이 간단한 흐름이 쌓이면 경제는 더 이상 막연한 소음이 아닙니다.</w:t>
      </w:r>
    </w:p>
    <w:p w14:paraId="7C971C21" w14:textId="77777777" w:rsidR="00377767" w:rsidRDefault="00000000">
      <w:pPr>
        <w:spacing w:after="140" w:line="324" w:lineRule="auto"/>
      </w:pPr>
      <w:r>
        <w:rPr>
          <w:sz w:val="21"/>
        </w:rPr>
        <w:t>읽을 수 있는 신호가 됩니다.</w:t>
      </w:r>
    </w:p>
    <w:p w14:paraId="4C1F144D" w14:textId="77777777" w:rsidR="00377767" w:rsidRDefault="00000000">
      <w:pPr>
        <w:spacing w:after="140" w:line="324" w:lineRule="auto"/>
      </w:pPr>
      <w:r>
        <w:rPr>
          <w:sz w:val="21"/>
        </w:rPr>
        <w:t>그러니 처음부터 많이 하려고 하지 않아도 됩니다.</w:t>
      </w:r>
    </w:p>
    <w:p w14:paraId="5F5AA09E" w14:textId="77777777" w:rsidR="00377767" w:rsidRDefault="00000000">
      <w:pPr>
        <w:spacing w:after="140" w:line="324" w:lineRule="auto"/>
      </w:pPr>
      <w:r>
        <w:rPr>
          <w:sz w:val="21"/>
        </w:rPr>
        <w:t>다 보지 마세요.</w:t>
      </w:r>
      <w:r>
        <w:rPr>
          <w:sz w:val="21"/>
        </w:rPr>
        <w:br/>
        <w:t>하나만 고르세요.</w:t>
      </w:r>
      <w:r>
        <w:rPr>
          <w:sz w:val="21"/>
        </w:rPr>
        <w:br/>
        <w:t>한 문장만 남기세요.</w:t>
      </w:r>
    </w:p>
    <w:p w14:paraId="32D0B4A7" w14:textId="77777777" w:rsidR="00377767" w:rsidRDefault="00000000">
      <w:pPr>
        <w:spacing w:after="140" w:line="324" w:lineRule="auto"/>
      </w:pPr>
      <w:r>
        <w:rPr>
          <w:sz w:val="21"/>
        </w:rPr>
        <w:t>경제를 읽는 힘은 긴 공부가 아니라, 짧은 반복에서 자랍니다.</w:t>
      </w:r>
    </w:p>
    <w:p w14:paraId="0BAF29B0" w14:textId="77777777" w:rsidR="00377767" w:rsidRDefault="00000000">
      <w:pPr>
        <w:pStyle w:val="31"/>
      </w:pPr>
      <w:r>
        <w:rPr>
          <w:rFonts w:ascii="맑은 고딕" w:eastAsia="맑은 고딕" w:hAnsi="맑은 고딕"/>
        </w:rPr>
        <w:t>한 줄 정리</w:t>
      </w:r>
    </w:p>
    <w:p w14:paraId="59DEEF32" w14:textId="77777777" w:rsidR="00377767" w:rsidRDefault="00000000">
      <w:pPr>
        <w:spacing w:after="140" w:line="324" w:lineRule="auto"/>
      </w:pPr>
      <w:r>
        <w:rPr>
          <w:sz w:val="21"/>
        </w:rPr>
        <w:t>아침 10분은 넓게 훑고, 저녁 10분은 하나를 깊게 곱씹습니다. 경제를 읽는 힘은 긴 공부가 아니라, 짧은 반복에서 자랍니다.</w:t>
      </w:r>
    </w:p>
    <w:p w14:paraId="588B3C16" w14:textId="77777777" w:rsidR="00377767" w:rsidRDefault="00000000">
      <w:pPr>
        <w:spacing w:after="140" w:line="324" w:lineRule="auto"/>
      </w:pPr>
      <w:r>
        <w:rPr>
          <w:sz w:val="21"/>
        </w:rPr>
        <w:br w:type="page"/>
      </w:r>
    </w:p>
    <w:p w14:paraId="708CF98C" w14:textId="77777777" w:rsidR="00377767" w:rsidRDefault="00000000">
      <w:pPr>
        <w:pStyle w:val="1"/>
      </w:pPr>
      <w:r>
        <w:rPr>
          <w:rFonts w:ascii="맑은 고딕" w:eastAsia="맑은 고딕" w:hAnsi="맑은 고딕"/>
        </w:rPr>
        <w:lastRenderedPageBreak/>
        <w:t>21장. 일주일 단위로 큰 흐름 잡기 — 점을 선으로 잇기</w:t>
      </w:r>
    </w:p>
    <w:tbl>
      <w:tblPr>
        <w:tblStyle w:val="af9"/>
        <w:tblW w:w="0" w:type="auto"/>
        <w:jc w:val="center"/>
        <w:tblLook w:val="04A0" w:firstRow="1" w:lastRow="0" w:firstColumn="1" w:lastColumn="0" w:noHBand="0" w:noVBand="1"/>
      </w:tblPr>
      <w:tblGrid>
        <w:gridCol w:w="3396"/>
        <w:gridCol w:w="3398"/>
      </w:tblGrid>
      <w:tr w:rsidR="00377767" w14:paraId="48228197" w14:textId="77777777">
        <w:trPr>
          <w:jc w:val="center"/>
        </w:trPr>
        <w:tc>
          <w:tcPr>
            <w:tcW w:w="3402" w:type="dxa"/>
            <w:shd w:val="clear" w:color="auto" w:fill="EAF2F8"/>
          </w:tcPr>
          <w:p w14:paraId="6B4E5CBA" w14:textId="77777777" w:rsidR="00377767" w:rsidRDefault="00000000">
            <w:r>
              <w:rPr>
                <w:b/>
                <w:color w:val="1F4E79"/>
                <w:sz w:val="16"/>
              </w:rPr>
              <w:t>이 장의 질문</w:t>
            </w:r>
          </w:p>
        </w:tc>
        <w:tc>
          <w:tcPr>
            <w:tcW w:w="3402" w:type="dxa"/>
            <w:shd w:val="clear" w:color="auto" w:fill="F8FBFD"/>
          </w:tcPr>
          <w:p w14:paraId="384848ED" w14:textId="77777777" w:rsidR="00377767" w:rsidRDefault="00000000">
            <w:r>
              <w:rPr>
                <w:color w:val="282828"/>
                <w:sz w:val="16"/>
              </w:rPr>
              <w:t>흩어진 뉴스의 점을 어떻게 선으로 이을까?</w:t>
            </w:r>
          </w:p>
        </w:tc>
      </w:tr>
      <w:tr w:rsidR="00377767" w14:paraId="1D032D9B" w14:textId="77777777">
        <w:trPr>
          <w:jc w:val="center"/>
        </w:trPr>
        <w:tc>
          <w:tcPr>
            <w:tcW w:w="3402" w:type="dxa"/>
            <w:shd w:val="clear" w:color="auto" w:fill="EAF2F8"/>
          </w:tcPr>
          <w:p w14:paraId="6ED2615C" w14:textId="77777777" w:rsidR="00377767" w:rsidRDefault="00000000">
            <w:r>
              <w:rPr>
                <w:b/>
                <w:color w:val="1F4E79"/>
                <w:sz w:val="16"/>
              </w:rPr>
              <w:t>읽고 나면 남는 것</w:t>
            </w:r>
          </w:p>
        </w:tc>
        <w:tc>
          <w:tcPr>
            <w:tcW w:w="3402" w:type="dxa"/>
            <w:shd w:val="clear" w:color="auto" w:fill="F8FBFD"/>
          </w:tcPr>
          <w:p w14:paraId="17EDE8A8" w14:textId="77777777" w:rsidR="00377767" w:rsidRDefault="00000000">
            <w:r>
              <w:rPr>
                <w:color w:val="282828"/>
                <w:sz w:val="16"/>
              </w:rPr>
              <w:t>일주일 단위로 금리·환율·물가·산업 흐름을 연결합니다.</w:t>
            </w:r>
          </w:p>
        </w:tc>
      </w:tr>
    </w:tbl>
    <w:p w14:paraId="1DF94C1B" w14:textId="77777777" w:rsidR="00377767" w:rsidRDefault="00377767">
      <w:pPr>
        <w:spacing w:after="140" w:line="324" w:lineRule="auto"/>
      </w:pPr>
    </w:p>
    <w:p w14:paraId="7FE97581" w14:textId="77777777" w:rsidR="00377767" w:rsidRDefault="00000000">
      <w:pPr>
        <w:spacing w:after="140" w:line="324" w:lineRule="auto"/>
      </w:pPr>
      <w:r>
        <w:rPr>
          <w:sz w:val="21"/>
        </w:rPr>
        <w:t>매일 경제 뉴스를 조금씩 봐도 이상하게 머릿속이 정리되지 않을 때가 있습니다.</w:t>
      </w:r>
    </w:p>
    <w:p w14:paraId="3A4DE3EE" w14:textId="77777777" w:rsidR="00377767" w:rsidRDefault="00000000">
      <w:pPr>
        <w:spacing w:after="140" w:line="324" w:lineRule="auto"/>
      </w:pPr>
      <w:r>
        <w:rPr>
          <w:sz w:val="21"/>
        </w:rPr>
        <w:t>월요일에는 물가 이야기가 나옵니다.</w:t>
      </w:r>
      <w:r>
        <w:rPr>
          <w:sz w:val="21"/>
        </w:rPr>
        <w:br/>
        <w:t>화요일에는 환율 이야기가 나옵니다.</w:t>
      </w:r>
      <w:r>
        <w:rPr>
          <w:sz w:val="21"/>
        </w:rPr>
        <w:br/>
        <w:t>수요일에는 고용 지표가 나옵니다.</w:t>
      </w:r>
      <w:r>
        <w:rPr>
          <w:sz w:val="21"/>
        </w:rPr>
        <w:br/>
        <w:t>목요일에는 중앙은행 관계자의 발언이 나오고, 금요일에는 소비 심리나 경기 전망 이야기가 나옵니다.</w:t>
      </w:r>
    </w:p>
    <w:p w14:paraId="592DE3EC" w14:textId="77777777" w:rsidR="00377767" w:rsidRDefault="00000000">
      <w:pPr>
        <w:spacing w:after="140" w:line="324" w:lineRule="auto"/>
      </w:pPr>
      <w:r>
        <w:rPr>
          <w:sz w:val="21"/>
        </w:rPr>
        <w:t>하나씩 볼 때는 다 따로 노는 것 같습니다.</w:t>
      </w:r>
    </w:p>
    <w:p w14:paraId="508DB2FE" w14:textId="77777777" w:rsidR="00377767" w:rsidRDefault="00000000">
      <w:pPr>
        <w:spacing w:after="140" w:line="324" w:lineRule="auto"/>
      </w:pPr>
      <w:r>
        <w:rPr>
          <w:sz w:val="21"/>
        </w:rPr>
        <w:t>오늘은 이 이야기가 중요해 보이고, 내일은 또 다른 이야기가 중요해 보입니다.</w:t>
      </w:r>
      <w:r>
        <w:rPr>
          <w:sz w:val="21"/>
        </w:rPr>
        <w:br/>
        <w:t>아침에는 분명 큰일처럼 보였던 뉴스가 저녁에는 잊히기도 합니다.</w:t>
      </w:r>
      <w:r>
        <w:rPr>
          <w:sz w:val="21"/>
        </w:rPr>
        <w:br/>
        <w:t>반대로 처음에는 별것 아닌 줄 알았던 뉴스가 며칠 뒤 계속 반복되며 눈에 들어오기도 합니다.</w:t>
      </w:r>
    </w:p>
    <w:p w14:paraId="6718A771" w14:textId="77777777" w:rsidR="00377767" w:rsidRDefault="00000000">
      <w:pPr>
        <w:spacing w:after="140" w:line="324" w:lineRule="auto"/>
      </w:pPr>
      <w:r>
        <w:rPr>
          <w:sz w:val="21"/>
        </w:rPr>
        <w:t>그래서 매일 뉴스를 보는데도 이런 느낌이 듭니다.</w:t>
      </w:r>
    </w:p>
    <w:p w14:paraId="37DC8CD7" w14:textId="77777777" w:rsidR="00377767" w:rsidRDefault="00000000">
      <w:pPr>
        <w:spacing w:after="140" w:line="324" w:lineRule="auto"/>
      </w:pPr>
      <w:r>
        <w:rPr>
          <w:sz w:val="21"/>
        </w:rPr>
        <w:t>“많이 보긴 봤는데, 그래서 이번 주 흐름이 뭐였지?”</w:t>
      </w:r>
      <w:r>
        <w:rPr>
          <w:sz w:val="21"/>
        </w:rPr>
        <w:br/>
        <w:t>“내가 지금 경제를 읽고 있는 건가, 그냥 뉴스 제목만 지나가고 있는 건가?”</w:t>
      </w:r>
    </w:p>
    <w:p w14:paraId="2313F870" w14:textId="77777777" w:rsidR="00377767" w:rsidRDefault="00000000">
      <w:pPr>
        <w:spacing w:after="140" w:line="324" w:lineRule="auto"/>
      </w:pPr>
      <w:r>
        <w:rPr>
          <w:sz w:val="21"/>
        </w:rPr>
        <w:t>이럴 때 필요한 것이 일주일 루틴입니다.</w:t>
      </w:r>
    </w:p>
    <w:p w14:paraId="502E9C7B" w14:textId="77777777" w:rsidR="00377767" w:rsidRDefault="00000000">
      <w:pPr>
        <w:spacing w:after="140" w:line="324" w:lineRule="auto"/>
      </w:pPr>
      <w:r>
        <w:rPr>
          <w:sz w:val="21"/>
        </w:rPr>
        <w:lastRenderedPageBreak/>
        <w:t>20장에서 우리는 하루 루틴을 만들었습니다.</w:t>
      </w:r>
      <w:r>
        <w:rPr>
          <w:sz w:val="21"/>
        </w:rPr>
        <w:br/>
        <w:t>아침에는 넓게 훑고, 저녁에는 뉴스 하나를 골라 곱씹었습니다.</w:t>
      </w:r>
      <w:r>
        <w:rPr>
          <w:sz w:val="21"/>
        </w:rPr>
        <w:br/>
        <w:t>그 하루하루의 기록은 작은 점입니다.</w:t>
      </w:r>
    </w:p>
    <w:p w14:paraId="2735F294" w14:textId="77777777" w:rsidR="00377767" w:rsidRDefault="00000000">
      <w:pPr>
        <w:spacing w:after="140" w:line="324" w:lineRule="auto"/>
      </w:pPr>
      <w:r>
        <w:rPr>
          <w:sz w:val="21"/>
        </w:rPr>
        <w:t>월요일의 점.</w:t>
      </w:r>
      <w:r>
        <w:rPr>
          <w:sz w:val="21"/>
        </w:rPr>
        <w:br/>
        <w:t>화요일의 점.</w:t>
      </w:r>
      <w:r>
        <w:rPr>
          <w:sz w:val="21"/>
        </w:rPr>
        <w:br/>
        <w:t>수요일의 점.</w:t>
      </w:r>
      <w:r>
        <w:rPr>
          <w:sz w:val="21"/>
        </w:rPr>
        <w:br/>
        <w:t>목요일의 점.</w:t>
      </w:r>
      <w:r>
        <w:rPr>
          <w:sz w:val="21"/>
        </w:rPr>
        <w:br/>
        <w:t>금요일의 점.</w:t>
      </w:r>
    </w:p>
    <w:p w14:paraId="5BA7CDB6" w14:textId="77777777" w:rsidR="00377767" w:rsidRDefault="00000000">
      <w:pPr>
        <w:spacing w:after="140" w:line="324" w:lineRule="auto"/>
      </w:pPr>
      <w:r>
        <w:rPr>
          <w:sz w:val="21"/>
        </w:rPr>
        <w:t>하루 단위로 보면 그냥 점입니다.</w:t>
      </w:r>
      <w:r>
        <w:rPr>
          <w:sz w:val="21"/>
        </w:rPr>
        <w:br/>
        <w:t>하지만 주말에 그 점들을 한 번 이어 보면 선이 됩니다.</w:t>
      </w:r>
    </w:p>
    <w:p w14:paraId="4F8BB6ED" w14:textId="77777777" w:rsidR="00377767" w:rsidRDefault="00000000">
      <w:pPr>
        <w:spacing w:after="140" w:line="324" w:lineRule="auto"/>
      </w:pPr>
      <w:r>
        <w:rPr>
          <w:sz w:val="21"/>
        </w:rPr>
        <w:t>이것이 21장의 핵심입니다.</w:t>
      </w:r>
    </w:p>
    <w:p w14:paraId="3DF58CF2" w14:textId="77777777" w:rsidR="00377767" w:rsidRDefault="00000000">
      <w:pPr>
        <w:spacing w:after="140" w:line="324" w:lineRule="auto"/>
      </w:pPr>
      <w:r>
        <w:rPr>
          <w:sz w:val="21"/>
        </w:rPr>
        <w:t>매일은 사건을 보고, 일주일은 흐름을 봅니다.</w:t>
      </w:r>
    </w:p>
    <w:p w14:paraId="102CFA81" w14:textId="77777777" w:rsidR="00377767" w:rsidRDefault="00000000">
      <w:pPr>
        <w:spacing w:after="140" w:line="324" w:lineRule="auto"/>
      </w:pPr>
      <w:r>
        <w:rPr>
          <w:sz w:val="21"/>
        </w:rPr>
        <w:t>하루 뉴스는 사건입니다.</w:t>
      </w:r>
      <w:r>
        <w:rPr>
          <w:sz w:val="21"/>
        </w:rPr>
        <w:br/>
        <w:t>일주일 뉴스는 방향입니다.</w:t>
      </w:r>
    </w:p>
    <w:p w14:paraId="2892F17E" w14:textId="77777777" w:rsidR="00377767" w:rsidRDefault="00000000">
      <w:pPr>
        <w:spacing w:after="140" w:line="324" w:lineRule="auto"/>
      </w:pPr>
      <w:r>
        <w:rPr>
          <w:sz w:val="21"/>
        </w:rPr>
        <w:t>하루 단위에서는 하나의 발표, 하나의 수치, 하나의 발언이 크게 보입니다.</w:t>
      </w:r>
      <w:r>
        <w:rPr>
          <w:sz w:val="21"/>
        </w:rPr>
        <w:br/>
        <w:t>하지만 일주일 단위로 모아 보면 그 사건들이 같은 방향을 가리키는지, 서로 엇갈리는지 보이기 시작합니다.</w:t>
      </w:r>
    </w:p>
    <w:p w14:paraId="28474551" w14:textId="77777777" w:rsidR="00377767" w:rsidRDefault="00000000">
      <w:pPr>
        <w:spacing w:after="140" w:line="324" w:lineRule="auto"/>
      </w:pPr>
      <w:r>
        <w:rPr>
          <w:sz w:val="21"/>
        </w:rPr>
        <w:t>예를 들어 이번 주에 물가 이야기가 여러 번 나왔다고 해 보겠습니다.</w:t>
      </w:r>
    </w:p>
    <w:p w14:paraId="513B0666" w14:textId="77777777" w:rsidR="00377767" w:rsidRDefault="00000000">
      <w:pPr>
        <w:spacing w:after="140" w:line="324" w:lineRule="auto"/>
      </w:pPr>
      <w:r>
        <w:rPr>
          <w:sz w:val="21"/>
        </w:rPr>
        <w:t>월요일에는 식료품 가격 부담 뉴스가 나왔습니다.</w:t>
      </w:r>
      <w:r>
        <w:rPr>
          <w:sz w:val="21"/>
        </w:rPr>
        <w:br/>
        <w:t>수요일에는 서비스 물가가 쉽게 내려가지 않는다는 이야기가 나왔습니다.</w:t>
      </w:r>
      <w:r>
        <w:rPr>
          <w:sz w:val="21"/>
        </w:rPr>
        <w:br/>
        <w:t>금요일에는 중앙은행이 물가를 더 지켜보겠다는 발언을 했습니다.</w:t>
      </w:r>
    </w:p>
    <w:p w14:paraId="607145F4" w14:textId="77777777" w:rsidR="00377767" w:rsidRDefault="00000000">
      <w:pPr>
        <w:spacing w:after="140" w:line="324" w:lineRule="auto"/>
      </w:pPr>
      <w:r>
        <w:rPr>
          <w:sz w:val="21"/>
        </w:rPr>
        <w:t>하나씩 보면 각각 다른 뉴스입니다.</w:t>
      </w:r>
      <w:r>
        <w:rPr>
          <w:sz w:val="21"/>
        </w:rPr>
        <w:br/>
        <w:t>하지만 일주일 단위로 보면 하나의 선이 생깁니다.</w:t>
      </w:r>
    </w:p>
    <w:p w14:paraId="749585BE" w14:textId="77777777" w:rsidR="00377767" w:rsidRDefault="00000000">
      <w:pPr>
        <w:spacing w:after="140" w:line="324" w:lineRule="auto"/>
      </w:pPr>
      <w:r>
        <w:rPr>
          <w:sz w:val="21"/>
        </w:rPr>
        <w:lastRenderedPageBreak/>
        <w:t>“이번 주는 물가 부담이 계속 반복됐구나.”</w:t>
      </w:r>
      <w:r>
        <w:rPr>
          <w:sz w:val="21"/>
        </w:rPr>
        <w:br/>
        <w:t>“물가가 다시 금리 판단에 영향을 주는 흐름이구나.”</w:t>
      </w:r>
      <w:r>
        <w:rPr>
          <w:sz w:val="21"/>
        </w:rPr>
        <w:br/>
        <w:t>“PART 2에서 본 물가 → 금리 연결고리가 이번 주 뉴스 안에서 작동하고 있구나.”</w:t>
      </w:r>
    </w:p>
    <w:p w14:paraId="2738BDA4" w14:textId="77777777" w:rsidR="00377767" w:rsidRDefault="00000000">
      <w:pPr>
        <w:spacing w:after="140" w:line="324" w:lineRule="auto"/>
      </w:pPr>
      <w:r>
        <w:rPr>
          <w:sz w:val="21"/>
        </w:rPr>
        <w:t>이렇게 점들이 선으로 이어집니다.</w:t>
      </w:r>
    </w:p>
    <w:p w14:paraId="46CFFA8B" w14:textId="77777777" w:rsidR="00377767" w:rsidRDefault="00000000">
      <w:pPr>
        <w:spacing w:after="140" w:line="324" w:lineRule="auto"/>
      </w:pPr>
      <w:r>
        <w:rPr>
          <w:sz w:val="21"/>
        </w:rPr>
        <w:t>또 다른 경우도 있습니다.</w:t>
      </w:r>
    </w:p>
    <w:p w14:paraId="33CB88A7" w14:textId="77777777" w:rsidR="00377767" w:rsidRDefault="00000000">
      <w:pPr>
        <w:spacing w:after="140" w:line="324" w:lineRule="auto"/>
      </w:pPr>
      <w:r>
        <w:rPr>
          <w:sz w:val="21"/>
        </w:rPr>
        <w:t>월요일에는 경기가 좋아진다는 뉴스가 나왔습니다.</w:t>
      </w:r>
      <w:r>
        <w:rPr>
          <w:sz w:val="21"/>
        </w:rPr>
        <w:br/>
        <w:t>화요일에는 소비가 둔화된다는 뉴스가 나왔습니다.</w:t>
      </w:r>
      <w:r>
        <w:rPr>
          <w:sz w:val="21"/>
        </w:rPr>
        <w:br/>
        <w:t>목요일에는 고용이 아직 탄탄하다는 자료가 나왔습니다.</w:t>
      </w:r>
      <w:r>
        <w:rPr>
          <w:sz w:val="21"/>
        </w:rPr>
        <w:br/>
        <w:t>금요일에는 기업들이 비용 부담을 말합니다.</w:t>
      </w:r>
    </w:p>
    <w:p w14:paraId="22464690" w14:textId="77777777" w:rsidR="00377767" w:rsidRDefault="00000000">
      <w:pPr>
        <w:spacing w:after="140" w:line="324" w:lineRule="auto"/>
      </w:pPr>
      <w:r>
        <w:rPr>
          <w:sz w:val="21"/>
        </w:rPr>
        <w:t>이럴 때는 한 방향이 아니라 엇갈림이 보입니다.</w:t>
      </w:r>
    </w:p>
    <w:p w14:paraId="7D0DB842" w14:textId="77777777" w:rsidR="00377767" w:rsidRDefault="00000000">
      <w:pPr>
        <w:spacing w:after="140" w:line="324" w:lineRule="auto"/>
      </w:pPr>
      <w:r>
        <w:rPr>
          <w:sz w:val="21"/>
        </w:rPr>
        <w:t>“경기가 좋아진다는 신호와 둔화된다는 신호가 섞여 있구나.”</w:t>
      </w:r>
      <w:r>
        <w:rPr>
          <w:sz w:val="21"/>
        </w:rPr>
        <w:br/>
        <w:t>“고용은 버티지만 소비는 부담을 느끼고 있구나.”</w:t>
      </w:r>
      <w:r>
        <w:rPr>
          <w:sz w:val="21"/>
        </w:rPr>
        <w:br/>
        <w:t>“경제가 한쪽으로 단순하게 움직이는 게 아니라, 힘이 서로 당기고 있구나.”</w:t>
      </w:r>
    </w:p>
    <w:p w14:paraId="1262B3CA" w14:textId="77777777" w:rsidR="00377767" w:rsidRDefault="00000000">
      <w:pPr>
        <w:spacing w:after="140" w:line="324" w:lineRule="auto"/>
      </w:pPr>
      <w:r>
        <w:rPr>
          <w:sz w:val="21"/>
        </w:rPr>
        <w:t>이것도 중요한 흐름입니다.</w:t>
      </w:r>
    </w:p>
    <w:p w14:paraId="6F9810F1" w14:textId="77777777" w:rsidR="00377767" w:rsidRDefault="00000000">
      <w:pPr>
        <w:spacing w:after="140" w:line="324" w:lineRule="auto"/>
      </w:pPr>
      <w:r>
        <w:rPr>
          <w:sz w:val="21"/>
        </w:rPr>
        <w:t>경제는 늘 한 방향으로만 움직이지 않습니다.</w:t>
      </w:r>
      <w:r>
        <w:rPr>
          <w:sz w:val="21"/>
        </w:rPr>
        <w:br/>
        <w:t>좋은 신호와 나쁜 신호가 함께 나옵니다.</w:t>
      </w:r>
      <w:r>
        <w:rPr>
          <w:sz w:val="21"/>
        </w:rPr>
        <w:br/>
        <w:t>일주일 단위로 보면 그 엇갈림 자체가 보입니다.</w:t>
      </w:r>
    </w:p>
    <w:p w14:paraId="37CECF1C" w14:textId="77777777" w:rsidR="00377767" w:rsidRDefault="00000000">
      <w:pPr>
        <w:spacing w:after="140" w:line="324" w:lineRule="auto"/>
      </w:pPr>
      <w:r>
        <w:rPr>
          <w:sz w:val="21"/>
        </w:rPr>
        <w:t>하루만 보면 흔들립니다.</w:t>
      </w:r>
      <w:r>
        <w:rPr>
          <w:sz w:val="21"/>
        </w:rPr>
        <w:br/>
        <w:t>일주일을 보면 조금 차분해집니다.</w:t>
      </w:r>
    </w:p>
    <w:p w14:paraId="13EC2BD5" w14:textId="77777777" w:rsidR="00377767" w:rsidRDefault="00000000">
      <w:pPr>
        <w:spacing w:after="140" w:line="324" w:lineRule="auto"/>
      </w:pPr>
      <w:r>
        <w:rPr>
          <w:sz w:val="21"/>
        </w:rPr>
        <w:t>그래서 주말 루틴은 새로 공부하는 시간이 아닙니다.</w:t>
      </w:r>
      <w:r>
        <w:rPr>
          <w:sz w:val="21"/>
        </w:rPr>
        <w:br/>
        <w:t>이미 본 것을 다시 잇는 시간입니다.</w:t>
      </w:r>
    </w:p>
    <w:p w14:paraId="665A48DE" w14:textId="77777777" w:rsidR="00377767" w:rsidRDefault="00000000">
      <w:pPr>
        <w:spacing w:after="140" w:line="324" w:lineRule="auto"/>
      </w:pPr>
      <w:r>
        <w:rPr>
          <w:sz w:val="21"/>
        </w:rPr>
        <w:lastRenderedPageBreak/>
        <w:t>주말에 10분에서 15분만 잡으면 됩니다.</w:t>
      </w:r>
      <w:r>
        <w:rPr>
          <w:sz w:val="21"/>
        </w:rPr>
        <w:br/>
        <w:t>긴 복습을 하자는 것이 아닙니다.</w:t>
      </w:r>
      <w:r>
        <w:rPr>
          <w:sz w:val="21"/>
        </w:rPr>
        <w:br/>
        <w:t>일주일치 뉴스를 다시 처음부터 다 읽자는 것도 아닙니다.</w:t>
      </w:r>
    </w:p>
    <w:p w14:paraId="30AA5939" w14:textId="77777777" w:rsidR="00377767" w:rsidRDefault="00000000">
      <w:pPr>
        <w:spacing w:after="140" w:line="324" w:lineRule="auto"/>
      </w:pPr>
      <w:r>
        <w:rPr>
          <w:sz w:val="21"/>
        </w:rPr>
        <w:t>20장에서 저녁마다 남긴 짧은 메모를 쭉 훑어보는 정도면 충분합니다.</w:t>
      </w:r>
    </w:p>
    <w:p w14:paraId="122D9AC1" w14:textId="77777777" w:rsidR="00377767" w:rsidRDefault="00000000">
      <w:pPr>
        <w:spacing w:after="140" w:line="324" w:lineRule="auto"/>
      </w:pPr>
      <w:r>
        <w:rPr>
          <w:sz w:val="21"/>
        </w:rPr>
        <w:t>월요일에 내가 적은 한 줄.</w:t>
      </w:r>
      <w:r>
        <w:rPr>
          <w:sz w:val="21"/>
        </w:rPr>
        <w:br/>
        <w:t>수요일에 마음에 걸렸던 뉴스.</w:t>
      </w:r>
      <w:r>
        <w:rPr>
          <w:sz w:val="21"/>
        </w:rPr>
        <w:br/>
        <w:t>금요일에 AI와 5단계로 정리했던 내용.</w:t>
      </w:r>
    </w:p>
    <w:p w14:paraId="7A9696AE" w14:textId="77777777" w:rsidR="00377767" w:rsidRDefault="00000000">
      <w:pPr>
        <w:spacing w:after="140" w:line="324" w:lineRule="auto"/>
      </w:pPr>
      <w:r>
        <w:rPr>
          <w:sz w:val="21"/>
        </w:rPr>
        <w:t>그 점들을 놓고 이렇게 물어봅니다.</w:t>
      </w:r>
    </w:p>
    <w:p w14:paraId="7E1F96BB" w14:textId="77777777" w:rsidR="00377767" w:rsidRDefault="00000000">
      <w:pPr>
        <w:spacing w:after="140" w:line="324" w:lineRule="auto"/>
      </w:pPr>
      <w:r>
        <w:rPr>
          <w:sz w:val="21"/>
        </w:rPr>
        <w:t>“이번 주에 반복해서 나온 주제는 무엇인가?”</w:t>
      </w:r>
      <w:r>
        <w:rPr>
          <w:sz w:val="21"/>
        </w:rPr>
        <w:br/>
        <w:t>“서로 연결되는 뉴스가 있었나?”</w:t>
      </w:r>
      <w:r>
        <w:rPr>
          <w:sz w:val="21"/>
        </w:rPr>
        <w:br/>
        <w:t>“금리, 환율, 물가, 고용 중 무엇이 중심에 있었나?”</w:t>
      </w:r>
      <w:r>
        <w:rPr>
          <w:sz w:val="21"/>
        </w:rPr>
        <w:br/>
        <w:t>“처음에는 커 보였지만 지나고 보니 작아진 뉴스는 무엇인가?”</w:t>
      </w:r>
      <w:r>
        <w:rPr>
          <w:sz w:val="21"/>
        </w:rPr>
        <w:br/>
        <w:t>“조용했지만 계속 영향을 준 뉴스는 무엇인가?”</w:t>
      </w:r>
    </w:p>
    <w:p w14:paraId="1CE67826" w14:textId="77777777" w:rsidR="00377767" w:rsidRDefault="00000000">
      <w:pPr>
        <w:spacing w:after="140" w:line="324" w:lineRule="auto"/>
      </w:pPr>
      <w:r>
        <w:rPr>
          <w:sz w:val="21"/>
        </w:rPr>
        <w:t>이 질문들이 일주일의 선을 만들어 줍니다.</w:t>
      </w:r>
    </w:p>
    <w:p w14:paraId="509C1927" w14:textId="77777777" w:rsidR="00377767" w:rsidRDefault="00000000">
      <w:pPr>
        <w:spacing w:after="140" w:line="324" w:lineRule="auto"/>
      </w:pPr>
      <w:r>
        <w:rPr>
          <w:sz w:val="21"/>
        </w:rPr>
        <w:t>일주일 루틴의 두 번째 선물은 한 발 물러서기입니다.</w:t>
      </w:r>
    </w:p>
    <w:p w14:paraId="0F7DD4B9" w14:textId="77777777" w:rsidR="00377767" w:rsidRDefault="00000000">
      <w:pPr>
        <w:spacing w:after="140" w:line="324" w:lineRule="auto"/>
      </w:pPr>
      <w:r>
        <w:rPr>
          <w:sz w:val="21"/>
        </w:rPr>
        <w:t>매일 뉴스를 보면 자극적인 제목에 쉽게 흔들립니다.</w:t>
      </w:r>
      <w:r>
        <w:rPr>
          <w:sz w:val="21"/>
        </w:rPr>
        <w:br/>
        <w:t>강한 단어, 급한 표현, 불안한 전망이 눈에 먼저 들어옵니다.</w:t>
      </w:r>
    </w:p>
    <w:p w14:paraId="695671BB" w14:textId="77777777" w:rsidR="00377767" w:rsidRDefault="00000000">
      <w:pPr>
        <w:spacing w:after="140" w:line="324" w:lineRule="auto"/>
      </w:pPr>
      <w:r>
        <w:rPr>
          <w:sz w:val="21"/>
        </w:rPr>
        <w:t>“위기.”</w:t>
      </w:r>
      <w:r>
        <w:rPr>
          <w:sz w:val="21"/>
        </w:rPr>
        <w:br/>
        <w:t>“급등.”</w:t>
      </w:r>
      <w:r>
        <w:rPr>
          <w:sz w:val="21"/>
        </w:rPr>
        <w:br/>
        <w:t>“충격.”</w:t>
      </w:r>
      <w:r>
        <w:rPr>
          <w:sz w:val="21"/>
        </w:rPr>
        <w:br/>
        <w:t>“경고.”</w:t>
      </w:r>
      <w:r>
        <w:rPr>
          <w:sz w:val="21"/>
        </w:rPr>
        <w:br/>
        <w:t>“불안.”</w:t>
      </w:r>
    </w:p>
    <w:p w14:paraId="3455F970" w14:textId="77777777" w:rsidR="00377767" w:rsidRDefault="00000000">
      <w:pPr>
        <w:spacing w:after="140" w:line="324" w:lineRule="auto"/>
      </w:pPr>
      <w:r>
        <w:rPr>
          <w:sz w:val="21"/>
        </w:rPr>
        <w:t>이런 단어들은 사람의 시선을 끕니다.</w:t>
      </w:r>
      <w:r>
        <w:rPr>
          <w:sz w:val="21"/>
        </w:rPr>
        <w:br/>
        <w:t>그 순간에는 정말 큰일처럼 느껴집니다.</w:t>
      </w:r>
    </w:p>
    <w:p w14:paraId="614F03BE" w14:textId="77777777" w:rsidR="00377767" w:rsidRDefault="00000000">
      <w:pPr>
        <w:spacing w:after="140" w:line="324" w:lineRule="auto"/>
      </w:pPr>
      <w:r>
        <w:rPr>
          <w:sz w:val="21"/>
        </w:rPr>
        <w:lastRenderedPageBreak/>
        <w:t>하지만 주말에 돌아보면 다르게 보일 때가 있습니다.</w:t>
      </w:r>
    </w:p>
    <w:p w14:paraId="2F4F89DC" w14:textId="77777777" w:rsidR="00377767" w:rsidRDefault="00000000">
      <w:pPr>
        <w:spacing w:after="140" w:line="324" w:lineRule="auto"/>
      </w:pPr>
      <w:r>
        <w:rPr>
          <w:sz w:val="21"/>
        </w:rPr>
        <w:t>“그 뉴스는 그날만 시끄러웠고, 이후에는 이어지지 않았네.”</w:t>
      </w:r>
      <w:r>
        <w:rPr>
          <w:sz w:val="21"/>
        </w:rPr>
        <w:br/>
        <w:t>“생각보다 다른 지표나 발표에서 확인되지 않았네.”</w:t>
      </w:r>
      <w:r>
        <w:rPr>
          <w:sz w:val="21"/>
        </w:rPr>
        <w:br/>
        <w:t>“사람들은 크게 반응했지만, 실제 흐름은 바뀌지 않았네.”</w:t>
      </w:r>
    </w:p>
    <w:p w14:paraId="19687DBD" w14:textId="77777777" w:rsidR="00377767" w:rsidRDefault="00000000">
      <w:pPr>
        <w:spacing w:after="140" w:line="324" w:lineRule="auto"/>
      </w:pPr>
      <w:r>
        <w:rPr>
          <w:sz w:val="21"/>
        </w:rPr>
        <w:t>이런 뉴스는 노이즈였을 수 있습니다.</w:t>
      </w:r>
    </w:p>
    <w:p w14:paraId="58AC73B5" w14:textId="77777777" w:rsidR="00377767" w:rsidRDefault="00000000">
      <w:pPr>
        <w:spacing w:after="140" w:line="324" w:lineRule="auto"/>
      </w:pPr>
      <w:r>
        <w:rPr>
          <w:sz w:val="21"/>
        </w:rPr>
        <w:t>반대로 조용히 지나갔지만 중요한 뉴스도 있습니다.</w:t>
      </w:r>
    </w:p>
    <w:p w14:paraId="6ADFBB7F" w14:textId="77777777" w:rsidR="00377767" w:rsidRDefault="00000000">
      <w:pPr>
        <w:spacing w:after="140" w:line="324" w:lineRule="auto"/>
      </w:pPr>
      <w:r>
        <w:rPr>
          <w:sz w:val="21"/>
        </w:rPr>
        <w:t>제목은 크지 않았습니다.</w:t>
      </w:r>
      <w:r>
        <w:rPr>
          <w:sz w:val="21"/>
        </w:rPr>
        <w:br/>
        <w:t>사람들이 많이 떠들지도 않았습니다.</w:t>
      </w:r>
      <w:r>
        <w:rPr>
          <w:sz w:val="21"/>
        </w:rPr>
        <w:br/>
        <w:t>그런데 일주일 동안 비슷한 내용이 반복됩니다.</w:t>
      </w:r>
      <w:r>
        <w:rPr>
          <w:sz w:val="21"/>
        </w:rPr>
        <w:br/>
        <w:t>다른 지표와도 연결됩니다.</w:t>
      </w:r>
      <w:r>
        <w:rPr>
          <w:sz w:val="21"/>
        </w:rPr>
        <w:br/>
        <w:t>중앙은행 발언이나 기업·가계의 움직임과도 맞물립니다.</w:t>
      </w:r>
    </w:p>
    <w:p w14:paraId="2428E1B0" w14:textId="77777777" w:rsidR="00377767" w:rsidRDefault="00000000">
      <w:pPr>
        <w:spacing w:after="140" w:line="324" w:lineRule="auto"/>
      </w:pPr>
      <w:r>
        <w:rPr>
          <w:sz w:val="21"/>
        </w:rPr>
        <w:t>이런 뉴스는 시그널일 수 있습니다.</w:t>
      </w:r>
    </w:p>
    <w:p w14:paraId="4F66DBCD" w14:textId="77777777" w:rsidR="00377767" w:rsidRDefault="00000000">
      <w:pPr>
        <w:spacing w:after="140" w:line="324" w:lineRule="auto"/>
      </w:pPr>
      <w:r>
        <w:rPr>
          <w:sz w:val="21"/>
        </w:rPr>
        <w:t>자극적인 것이 항상 중요한 것은 아닙니다.</w:t>
      </w:r>
      <w:r>
        <w:rPr>
          <w:sz w:val="21"/>
        </w:rPr>
        <w:br/>
        <w:t>조용한 것이 항상 사소한 것도 아닙니다.</w:t>
      </w:r>
    </w:p>
    <w:p w14:paraId="380B3086" w14:textId="77777777" w:rsidR="00377767" w:rsidRDefault="00000000">
      <w:pPr>
        <w:spacing w:after="140" w:line="324" w:lineRule="auto"/>
      </w:pPr>
      <w:r>
        <w:rPr>
          <w:sz w:val="21"/>
        </w:rPr>
        <w:t>일주일이라는 시간은 이 둘을 조금 더 잘 구분하게 해 줍니다.</w:t>
      </w:r>
    </w:p>
    <w:p w14:paraId="2051517C" w14:textId="77777777" w:rsidR="00377767" w:rsidRDefault="00000000">
      <w:pPr>
        <w:spacing w:after="140" w:line="324" w:lineRule="auto"/>
      </w:pPr>
      <w:r>
        <w:rPr>
          <w:sz w:val="21"/>
        </w:rPr>
        <w:t>일주일 루틴은 그 정보 검증을 시간 위에서 다시 해 보는 일입니다.</w:t>
      </w:r>
    </w:p>
    <w:p w14:paraId="6AAFBC7D" w14:textId="77777777" w:rsidR="00377767" w:rsidRDefault="00000000">
      <w:pPr>
        <w:spacing w:after="140" w:line="324" w:lineRule="auto"/>
      </w:pPr>
      <w:r>
        <w:rPr>
          <w:sz w:val="21"/>
        </w:rPr>
        <w:t>그때 크게 떠들썩했던 뉴스가 실제로 이어졌는가.</w:t>
      </w:r>
      <w:r>
        <w:rPr>
          <w:sz w:val="21"/>
        </w:rPr>
        <w:br/>
        <w:t>그 주장이 다른 자료에서도 확인되었는가.</w:t>
      </w:r>
      <w:r>
        <w:rPr>
          <w:sz w:val="21"/>
        </w:rPr>
        <w:br/>
        <w:t>처음의 인과 설명이 일주일이 지나도 말이 되는가.</w:t>
      </w:r>
      <w:r>
        <w:rPr>
          <w:sz w:val="21"/>
        </w:rPr>
        <w:br/>
        <w:t>내가 불안해서 더 크게 받아들인 것은 아닌가.</w:t>
      </w:r>
    </w:p>
    <w:p w14:paraId="72DEFB52" w14:textId="77777777" w:rsidR="00377767" w:rsidRDefault="00000000">
      <w:pPr>
        <w:spacing w:after="140" w:line="324" w:lineRule="auto"/>
      </w:pPr>
      <w:r>
        <w:rPr>
          <w:sz w:val="21"/>
        </w:rPr>
        <w:t>시간을 두면 더 잘 보이는 것이 있습니다.</w:t>
      </w:r>
    </w:p>
    <w:p w14:paraId="6F5C78EA" w14:textId="77777777" w:rsidR="00377767" w:rsidRDefault="00000000">
      <w:pPr>
        <w:spacing w:after="140" w:line="324" w:lineRule="auto"/>
      </w:pPr>
      <w:r>
        <w:rPr>
          <w:sz w:val="21"/>
        </w:rPr>
        <w:lastRenderedPageBreak/>
        <w:t>그날은 잘 몰랐던 것이 며칠 뒤 보입니다.</w:t>
      </w:r>
      <w:r>
        <w:rPr>
          <w:sz w:val="21"/>
        </w:rPr>
        <w:br/>
        <w:t>그때는 커 보였던 것이 작아집니다.</w:t>
      </w:r>
      <w:r>
        <w:rPr>
          <w:sz w:val="21"/>
        </w:rPr>
        <w:br/>
        <w:t>그때는 작아 보였던 것이 계속 남습니다.</w:t>
      </w:r>
    </w:p>
    <w:p w14:paraId="49979A39" w14:textId="77777777" w:rsidR="00377767" w:rsidRDefault="00000000">
      <w:pPr>
        <w:spacing w:after="140" w:line="324" w:lineRule="auto"/>
      </w:pPr>
      <w:r>
        <w:rPr>
          <w:sz w:val="21"/>
        </w:rPr>
        <w:t>그래서 주말 루틴은 경제 뉴스를 차분하게 만드는 장치입니다.</w:t>
      </w:r>
    </w:p>
    <w:p w14:paraId="5804683A" w14:textId="77777777" w:rsidR="00377767" w:rsidRDefault="00000000">
      <w:pPr>
        <w:spacing w:after="140" w:line="324" w:lineRule="auto"/>
      </w:pPr>
      <w:r>
        <w:rPr>
          <w:sz w:val="21"/>
        </w:rPr>
        <w:t>방법은 간단합니다.</w:t>
      </w:r>
    </w:p>
    <w:p w14:paraId="3C1F6C03" w14:textId="77777777" w:rsidR="00377767" w:rsidRDefault="00000000">
      <w:pPr>
        <w:spacing w:after="140" w:line="324" w:lineRule="auto"/>
      </w:pPr>
      <w:r>
        <w:rPr>
          <w:sz w:val="21"/>
        </w:rPr>
        <w:t>첫째, 이번 주 메모를 훑습니다.</w:t>
      </w:r>
      <w:r>
        <w:rPr>
          <w:sz w:val="21"/>
        </w:rPr>
        <w:br/>
        <w:t>완벽하게 정리하지 않아도 됩니다.</w:t>
      </w:r>
      <w:r>
        <w:rPr>
          <w:sz w:val="21"/>
        </w:rPr>
        <w:br/>
        <w:t>메모가 사흘치밖에 없어도 괜찮습니다.</w:t>
      </w:r>
      <w:r>
        <w:rPr>
          <w:sz w:val="21"/>
        </w:rPr>
        <w:br/>
        <w:t>있는 것만 보면 됩니다.</w:t>
      </w:r>
    </w:p>
    <w:p w14:paraId="1C7F7AFF" w14:textId="77777777" w:rsidR="00377767" w:rsidRDefault="00000000">
      <w:pPr>
        <w:spacing w:after="140" w:line="324" w:lineRule="auto"/>
      </w:pPr>
      <w:r>
        <w:rPr>
          <w:sz w:val="21"/>
        </w:rPr>
        <w:t>둘째, 반복된 단어를 찾습니다.</w:t>
      </w:r>
      <w:r>
        <w:rPr>
          <w:sz w:val="21"/>
        </w:rPr>
        <w:br/>
        <w:t>물가, 금리, 환율, 고용, 소비, 경기, 부채, 비용 같은 단어가 여러 번 나왔는지 봅니다.</w:t>
      </w:r>
    </w:p>
    <w:p w14:paraId="619E3C30" w14:textId="77777777" w:rsidR="00377767" w:rsidRDefault="00000000">
      <w:pPr>
        <w:spacing w:after="140" w:line="324" w:lineRule="auto"/>
      </w:pPr>
      <w:r>
        <w:rPr>
          <w:sz w:val="21"/>
        </w:rPr>
        <w:t>셋째, 연결고리를 하나만 만듭니다.</w:t>
      </w:r>
      <w:r>
        <w:rPr>
          <w:sz w:val="21"/>
        </w:rPr>
        <w:br/>
        <w:t>예를 들어 “물가 이야기가 반복됐고, 이것이 금리 판단과 연결됐다” 정도면 충분합니다.</w:t>
      </w:r>
    </w:p>
    <w:p w14:paraId="0E77D615" w14:textId="77777777" w:rsidR="00377767" w:rsidRDefault="00000000">
      <w:pPr>
        <w:spacing w:after="140" w:line="324" w:lineRule="auto"/>
      </w:pPr>
      <w:r>
        <w:rPr>
          <w:sz w:val="21"/>
        </w:rPr>
        <w:t>넷째, 노이즈와 시그널을 나눠 봅니다.</w:t>
      </w:r>
      <w:r>
        <w:rPr>
          <w:sz w:val="21"/>
        </w:rPr>
        <w:br/>
        <w:t>그때는 컸지만 이어지지 않은 뉴스, 조용했지만 계속 남은 뉴스를 하나씩만 골라도 됩니다.</w:t>
      </w:r>
    </w:p>
    <w:p w14:paraId="265C9289" w14:textId="77777777" w:rsidR="00377767" w:rsidRDefault="00000000">
      <w:pPr>
        <w:spacing w:after="140" w:line="324" w:lineRule="auto"/>
      </w:pPr>
      <w:r>
        <w:rPr>
          <w:sz w:val="21"/>
        </w:rPr>
        <w:t>다섯째, 이번 주를 세 줄로 정리합니다.</w:t>
      </w:r>
    </w:p>
    <w:p w14:paraId="486E605E" w14:textId="77777777" w:rsidR="00377767" w:rsidRDefault="00000000">
      <w:pPr>
        <w:spacing w:after="140" w:line="324" w:lineRule="auto"/>
      </w:pPr>
      <w:r>
        <w:rPr>
          <w:sz w:val="21"/>
        </w:rPr>
        <w:t>길게 쓰지 않아도 됩니다.</w:t>
      </w:r>
    </w:p>
    <w:p w14:paraId="4D73E4BE" w14:textId="77777777" w:rsidR="00377767" w:rsidRDefault="00000000">
      <w:pPr>
        <w:spacing w:after="140" w:line="324" w:lineRule="auto"/>
      </w:pPr>
      <w:r>
        <w:rPr>
          <w:sz w:val="21"/>
        </w:rPr>
        <w:t>예를 들면 이렇게 쓸 수 있습니다.</w:t>
      </w:r>
    </w:p>
    <w:p w14:paraId="721B2AC2" w14:textId="77777777" w:rsidR="00377767" w:rsidRDefault="00000000">
      <w:pPr>
        <w:spacing w:after="140" w:line="324" w:lineRule="auto"/>
      </w:pPr>
      <w:r>
        <w:rPr>
          <w:sz w:val="21"/>
        </w:rPr>
        <w:t>“이번 주는 물가 부담이 반복해서 등장했다.”</w:t>
      </w:r>
      <w:r>
        <w:rPr>
          <w:sz w:val="21"/>
        </w:rPr>
        <w:br/>
        <w:t>“그 영향으로 금리 인하 기대가 조심스러워지는 분위기가 보였다.”</w:t>
      </w:r>
      <w:r>
        <w:rPr>
          <w:sz w:val="21"/>
        </w:rPr>
        <w:br/>
        <w:t>“다만 고용과 소비 신호는 엇갈려서 경기 방향은 아직 단정하기 어렵다.”</w:t>
      </w:r>
    </w:p>
    <w:p w14:paraId="1744373C" w14:textId="77777777" w:rsidR="00377767" w:rsidRDefault="00000000">
      <w:pPr>
        <w:spacing w:after="140" w:line="324" w:lineRule="auto"/>
      </w:pPr>
      <w:r>
        <w:rPr>
          <w:sz w:val="21"/>
        </w:rPr>
        <w:lastRenderedPageBreak/>
        <w:t>이 정도면 충분합니다.</w:t>
      </w:r>
    </w:p>
    <w:p w14:paraId="2F07BBDC" w14:textId="77777777" w:rsidR="00377767" w:rsidRDefault="00000000">
      <w:pPr>
        <w:spacing w:after="140" w:line="324" w:lineRule="auto"/>
      </w:pPr>
      <w:r>
        <w:rPr>
          <w:sz w:val="21"/>
        </w:rPr>
        <w:t>중요한 것은 멋진 분석이 아닙니다.</w:t>
      </w:r>
      <w:r>
        <w:rPr>
          <w:sz w:val="21"/>
        </w:rPr>
        <w:br/>
        <w:t>흩어진 뉴스를 하나의 흐름으로 보는 연습입니다.</w:t>
      </w:r>
    </w:p>
    <w:p w14:paraId="56BEB033" w14:textId="77777777" w:rsidR="00377767" w:rsidRDefault="00000000">
      <w:pPr>
        <w:pStyle w:val="31"/>
      </w:pPr>
      <w:r>
        <w:rPr>
          <w:rFonts w:ascii="맑은 고딕" w:eastAsia="맑은 고딕" w:hAnsi="맑은 고딕"/>
        </w:rPr>
        <w:t>이 장의 질문은 이렇게 시작합니다.</w:t>
      </w:r>
    </w:p>
    <w:p w14:paraId="6C7A8717" w14:textId="77777777" w:rsidR="00377767" w:rsidRDefault="00000000">
      <w:pPr>
        <w:spacing w:after="140" w:line="324" w:lineRule="auto"/>
      </w:pPr>
      <w:r>
        <w:rPr>
          <w:sz w:val="21"/>
        </w:rPr>
        <w:t>이번 주에 내가 본 경제 뉴스 주제들이야.</w:t>
      </w:r>
      <w:r>
        <w:rPr>
          <w:sz w:val="21"/>
        </w:rPr>
        <w:br/>
        <w:t>물가 부담, 환율 상승, 소비 둔화, 중앙은행 신중론, 고용 안정.</w:t>
      </w:r>
      <w:r>
        <w:rPr>
          <w:sz w:val="21"/>
        </w:rPr>
        <w:br/>
        <w:t>이것들을 쭉 보고, 한 방향을 가리키는 흐름이 있는지, 서로 엇갈리는 부분이 있는지 정리해 줘.</w:t>
      </w:r>
      <w:r>
        <w:rPr>
          <w:sz w:val="21"/>
        </w:rPr>
        <w:br/>
        <w:t>이번 주의 큰 줄기를 3줄로 요약해 줘.</w:t>
      </w:r>
      <w:r>
        <w:rPr>
          <w:sz w:val="21"/>
        </w:rPr>
        <w:br/>
        <w:t>투자 판단은 빼고 경제 이해 중심으로 설명해 줘.</w:t>
      </w:r>
    </w:p>
    <w:p w14:paraId="339D7325" w14:textId="77777777" w:rsidR="00377767" w:rsidRDefault="00000000">
      <w:pPr>
        <w:spacing w:after="140" w:line="324" w:lineRule="auto"/>
      </w:pPr>
      <w:r>
        <w:rPr>
          <w:sz w:val="21"/>
        </w:rPr>
        <w:t>또는 이렇게 물어볼 수 있습니다.</w:t>
      </w:r>
    </w:p>
    <w:p w14:paraId="3A571A99" w14:textId="77777777" w:rsidR="00377767" w:rsidRDefault="00000000">
      <w:pPr>
        <w:spacing w:after="140" w:line="324" w:lineRule="auto"/>
      </w:pPr>
      <w:r>
        <w:rPr>
          <w:sz w:val="21"/>
        </w:rPr>
        <w:t>이번 주 경제 뉴스 중 당시에는 크게 떠들썩했지만 지나고 보니 영향이 작아 보이는 것과, 조용했지만 계속 중요했던 것을 구분해 줘.</w:t>
      </w:r>
      <w:r>
        <w:rPr>
          <w:sz w:val="21"/>
        </w:rPr>
        <w:br/>
        <w:t>자극적인 것과 실제 중요한 것을 나눠서 정리해 줘.</w:t>
      </w:r>
    </w:p>
    <w:p w14:paraId="3AA4365A" w14:textId="77777777" w:rsidR="00377767" w:rsidRDefault="00000000">
      <w:pPr>
        <w:spacing w:after="140" w:line="324" w:lineRule="auto"/>
      </w:pPr>
      <w:r>
        <w:rPr>
          <w:sz w:val="21"/>
        </w:rPr>
        <w:t>이 질문들은 새로운 공부를 늘리는 질문이 아닙니다.</w:t>
      </w:r>
      <w:r>
        <w:rPr>
          <w:sz w:val="21"/>
        </w:rPr>
        <w:br/>
        <w:t>이미 본 것들을 정리하게 해 주는 질문입니다.</w:t>
      </w:r>
    </w:p>
    <w:p w14:paraId="48C5DB35" w14:textId="77777777" w:rsidR="00377767" w:rsidRDefault="00000000">
      <w:pPr>
        <w:spacing w:after="140" w:line="324" w:lineRule="auto"/>
      </w:pPr>
      <w:r>
        <w:rPr>
          <w:sz w:val="21"/>
        </w:rPr>
        <w:t>일주일 루틴에서 가장 중요한 원칙도 같습니다.</w:t>
      </w:r>
    </w:p>
    <w:p w14:paraId="69776927" w14:textId="77777777" w:rsidR="00377767" w:rsidRDefault="00000000">
      <w:pPr>
        <w:spacing w:after="140" w:line="324" w:lineRule="auto"/>
      </w:pPr>
      <w:r>
        <w:rPr>
          <w:sz w:val="21"/>
        </w:rPr>
        <w:t>욕심내지 않는 것.</w:t>
      </w:r>
    </w:p>
    <w:p w14:paraId="2509E266" w14:textId="77777777" w:rsidR="00377767" w:rsidRDefault="00000000">
      <w:pPr>
        <w:spacing w:after="140" w:line="324" w:lineRule="auto"/>
      </w:pPr>
      <w:r>
        <w:rPr>
          <w:sz w:val="21"/>
        </w:rPr>
        <w:t>한 주 전체를 완벽하게 복습하려고 하면 부담이 됩니다.</w:t>
      </w:r>
      <w:r>
        <w:rPr>
          <w:sz w:val="21"/>
        </w:rPr>
        <w:br/>
        <w:t>모든 뉴스를 다시 읽고, 모든 지표를 정리하고, 표를 만들고, 분석문을 쓰려고 하면 오래가지 않습니다.</w:t>
      </w:r>
    </w:p>
    <w:p w14:paraId="073F25BF" w14:textId="77777777" w:rsidR="00377767" w:rsidRDefault="00000000">
      <w:pPr>
        <w:spacing w:after="140" w:line="324" w:lineRule="auto"/>
      </w:pPr>
      <w:r>
        <w:rPr>
          <w:sz w:val="21"/>
        </w:rPr>
        <w:t>주말 10분에서 15분이면 됩니다.</w:t>
      </w:r>
    </w:p>
    <w:p w14:paraId="1C97B6D4" w14:textId="77777777" w:rsidR="00377767" w:rsidRDefault="00000000">
      <w:pPr>
        <w:spacing w:after="140" w:line="324" w:lineRule="auto"/>
      </w:pPr>
      <w:r>
        <w:rPr>
          <w:sz w:val="21"/>
        </w:rPr>
        <w:lastRenderedPageBreak/>
        <w:t>핵심은 새로 뭔가를 더 하는 것이 아닙니다.</w:t>
      </w:r>
      <w:r>
        <w:rPr>
          <w:sz w:val="21"/>
        </w:rPr>
        <w:br/>
        <w:t>이미 찍어 둔 점을 이어 보는 것입니다.</w:t>
      </w:r>
    </w:p>
    <w:p w14:paraId="034D9D77" w14:textId="77777777" w:rsidR="00377767" w:rsidRDefault="00000000">
      <w:pPr>
        <w:spacing w:after="140" w:line="324" w:lineRule="auto"/>
      </w:pPr>
      <w:r>
        <w:rPr>
          <w:sz w:val="21"/>
        </w:rPr>
        <w:t>못 한 주가 있어도 괜찮습니다.</w:t>
      </w:r>
      <w:r>
        <w:rPr>
          <w:sz w:val="21"/>
        </w:rPr>
        <w:br/>
        <w:t>메모가 부족해도 괜찮습니다.</w:t>
      </w:r>
      <w:r>
        <w:rPr>
          <w:sz w:val="21"/>
        </w:rPr>
        <w:br/>
        <w:t>이번 주에 뉴스 하나밖에 제대로 못 봤다면, 그 하나만 놓고도 흐름을 생각할 수 있습니다.</w:t>
      </w:r>
    </w:p>
    <w:p w14:paraId="539E856B" w14:textId="77777777" w:rsidR="00377767" w:rsidRDefault="00000000">
      <w:pPr>
        <w:spacing w:after="140" w:line="324" w:lineRule="auto"/>
      </w:pPr>
      <w:r>
        <w:rPr>
          <w:sz w:val="21"/>
        </w:rPr>
        <w:t>“이 뉴스는 이번 주 다른 이야기들과 연결됐나?”</w:t>
      </w:r>
      <w:r>
        <w:rPr>
          <w:sz w:val="21"/>
        </w:rPr>
        <w:br/>
        <w:t>“아니면 하루짜리 소음이었나?”</w:t>
      </w:r>
    </w:p>
    <w:p w14:paraId="037133A4" w14:textId="77777777" w:rsidR="00377767" w:rsidRDefault="00000000">
      <w:pPr>
        <w:spacing w:after="140" w:line="324" w:lineRule="auto"/>
      </w:pPr>
      <w:r>
        <w:rPr>
          <w:sz w:val="21"/>
        </w:rPr>
        <w:t>이 질문 하나면 충분합니다.</w:t>
      </w:r>
    </w:p>
    <w:p w14:paraId="28D6D5EC" w14:textId="77777777" w:rsidR="00377767" w:rsidRDefault="00000000">
      <w:pPr>
        <w:spacing w:after="140" w:line="324" w:lineRule="auto"/>
      </w:pPr>
      <w:r>
        <w:rPr>
          <w:sz w:val="21"/>
        </w:rPr>
        <w:t>경제를 읽는 힘은 매일의 성실함만으로 생기지 않습니다.</w:t>
      </w:r>
      <w:r>
        <w:rPr>
          <w:sz w:val="21"/>
        </w:rPr>
        <w:br/>
        <w:t>가끔은 한 발 떨어져서 보는 시간이 필요합니다.</w:t>
      </w:r>
    </w:p>
    <w:p w14:paraId="54D9932D" w14:textId="77777777" w:rsidR="00377767" w:rsidRDefault="00000000">
      <w:pPr>
        <w:spacing w:after="140" w:line="324" w:lineRule="auto"/>
      </w:pPr>
      <w:r>
        <w:rPr>
          <w:sz w:val="21"/>
        </w:rPr>
        <w:t>매일은 가까이 보는 시간입니다.</w:t>
      </w:r>
      <w:r>
        <w:rPr>
          <w:sz w:val="21"/>
        </w:rPr>
        <w:br/>
        <w:t>일주일은 멀리서 보는 시간입니다.</w:t>
      </w:r>
    </w:p>
    <w:p w14:paraId="39F01A63" w14:textId="77777777" w:rsidR="00377767" w:rsidRDefault="00000000">
      <w:pPr>
        <w:spacing w:after="140" w:line="324" w:lineRule="auto"/>
      </w:pPr>
      <w:r>
        <w:rPr>
          <w:sz w:val="21"/>
        </w:rPr>
        <w:t>가까이 보면 사건이 보입니다.</w:t>
      </w:r>
      <w:r>
        <w:rPr>
          <w:sz w:val="21"/>
        </w:rPr>
        <w:br/>
        <w:t>멀리서 보면 방향이 보입니다.</w:t>
      </w:r>
    </w:p>
    <w:p w14:paraId="4B31172A" w14:textId="77777777" w:rsidR="00377767" w:rsidRDefault="00000000">
      <w:pPr>
        <w:spacing w:after="140" w:line="324" w:lineRule="auto"/>
      </w:pPr>
      <w:r>
        <w:rPr>
          <w:sz w:val="21"/>
        </w:rPr>
        <w:t>20장의 하루 루틴이 점을 찍는 일이었다면, 21장의 주간 루틴은 그 점을 선으로 잇는 일입니다.</w:t>
      </w:r>
    </w:p>
    <w:p w14:paraId="35527FDF" w14:textId="77777777" w:rsidR="00377767" w:rsidRDefault="00000000">
      <w:pPr>
        <w:spacing w:after="140" w:line="324" w:lineRule="auto"/>
      </w:pPr>
      <w:r>
        <w:rPr>
          <w:sz w:val="21"/>
        </w:rPr>
        <w:t>점이 쌓이면 선이 됩니다.</w:t>
      </w:r>
      <w:r>
        <w:rPr>
          <w:sz w:val="21"/>
        </w:rPr>
        <w:br/>
        <w:t>선이 쌓이면 흐름이 됩니다.</w:t>
      </w:r>
      <w:r>
        <w:rPr>
          <w:sz w:val="21"/>
        </w:rPr>
        <w:br/>
        <w:t>흐름이 보이면 뉴스에 덜 휘둘립니다.</w:t>
      </w:r>
    </w:p>
    <w:p w14:paraId="39007125" w14:textId="77777777" w:rsidR="00377767" w:rsidRDefault="00000000">
      <w:pPr>
        <w:spacing w:after="140" w:line="324" w:lineRule="auto"/>
      </w:pPr>
      <w:r>
        <w:rPr>
          <w:sz w:val="21"/>
        </w:rPr>
        <w:t>그때 경제 뉴스는 하루하루 튀는 소음이 아니라, 천천히 이어지는 신호가 됩니다.</w:t>
      </w:r>
    </w:p>
    <w:p w14:paraId="610157D4" w14:textId="77777777" w:rsidR="00377767" w:rsidRDefault="00000000">
      <w:pPr>
        <w:pStyle w:val="31"/>
      </w:pPr>
      <w:r>
        <w:rPr>
          <w:rFonts w:ascii="맑은 고딕" w:eastAsia="맑은 고딕" w:hAnsi="맑은 고딕"/>
        </w:rPr>
        <w:lastRenderedPageBreak/>
        <w:t>한 줄 정리</w:t>
      </w:r>
    </w:p>
    <w:p w14:paraId="0B93537C" w14:textId="77777777" w:rsidR="00377767" w:rsidRDefault="00000000">
      <w:pPr>
        <w:spacing w:after="140" w:line="324" w:lineRule="auto"/>
      </w:pPr>
      <w:r>
        <w:rPr>
          <w:sz w:val="21"/>
        </w:rPr>
        <w:t>매일은 사건을 보고, 일주일은 흐름을 봅니다. 흩어진 점들을 주말에 한 번 이으면, 그 주가 어느 방향으로 흘렀는지가 보입니다.</w:t>
      </w:r>
    </w:p>
    <w:p w14:paraId="2DF66C01" w14:textId="77777777" w:rsidR="00377767" w:rsidRDefault="00000000">
      <w:pPr>
        <w:spacing w:after="140" w:line="324" w:lineRule="auto"/>
      </w:pPr>
      <w:r>
        <w:rPr>
          <w:sz w:val="21"/>
        </w:rPr>
        <w:br w:type="page"/>
      </w:r>
    </w:p>
    <w:p w14:paraId="619A1F6E" w14:textId="77777777" w:rsidR="00377767" w:rsidRDefault="00000000">
      <w:pPr>
        <w:pStyle w:val="1"/>
      </w:pPr>
      <w:r>
        <w:rPr>
          <w:rFonts w:ascii="맑은 고딕" w:eastAsia="맑은 고딕" w:hAnsi="맑은 고딕"/>
        </w:rPr>
        <w:lastRenderedPageBreak/>
        <w:t>22장. AI를 나만의 경제 선생으로 — 그리고, 질문이 바뀌면</w:t>
      </w:r>
    </w:p>
    <w:tbl>
      <w:tblPr>
        <w:tblStyle w:val="af9"/>
        <w:tblW w:w="0" w:type="auto"/>
        <w:jc w:val="center"/>
        <w:tblLook w:val="04A0" w:firstRow="1" w:lastRow="0" w:firstColumn="1" w:lastColumn="0" w:noHBand="0" w:noVBand="1"/>
      </w:tblPr>
      <w:tblGrid>
        <w:gridCol w:w="3396"/>
        <w:gridCol w:w="3398"/>
      </w:tblGrid>
      <w:tr w:rsidR="00377767" w14:paraId="599CBAD4" w14:textId="77777777">
        <w:trPr>
          <w:jc w:val="center"/>
        </w:trPr>
        <w:tc>
          <w:tcPr>
            <w:tcW w:w="3402" w:type="dxa"/>
            <w:shd w:val="clear" w:color="auto" w:fill="EAF2F8"/>
          </w:tcPr>
          <w:p w14:paraId="70B49A39" w14:textId="77777777" w:rsidR="00377767" w:rsidRDefault="00000000">
            <w:r>
              <w:rPr>
                <w:b/>
                <w:color w:val="1F4E79"/>
                <w:sz w:val="16"/>
              </w:rPr>
              <w:t>이 장의 질문</w:t>
            </w:r>
          </w:p>
        </w:tc>
        <w:tc>
          <w:tcPr>
            <w:tcW w:w="3402" w:type="dxa"/>
            <w:shd w:val="clear" w:color="auto" w:fill="F8FBFD"/>
          </w:tcPr>
          <w:p w14:paraId="5B8D5FB0" w14:textId="77777777" w:rsidR="00377767" w:rsidRDefault="00000000">
            <w:r>
              <w:rPr>
                <w:color w:val="282828"/>
                <w:sz w:val="16"/>
              </w:rPr>
              <w:t>AI를 내 경제 선생으로 만들려면 어떻게 길들여야 할까?</w:t>
            </w:r>
          </w:p>
        </w:tc>
      </w:tr>
      <w:tr w:rsidR="00377767" w14:paraId="1FFD3E4B" w14:textId="77777777">
        <w:trPr>
          <w:jc w:val="center"/>
        </w:trPr>
        <w:tc>
          <w:tcPr>
            <w:tcW w:w="3402" w:type="dxa"/>
            <w:shd w:val="clear" w:color="auto" w:fill="EAF2F8"/>
          </w:tcPr>
          <w:p w14:paraId="6CB83353" w14:textId="77777777" w:rsidR="00377767" w:rsidRDefault="00000000">
            <w:r>
              <w:rPr>
                <w:b/>
                <w:color w:val="1F4E79"/>
                <w:sz w:val="16"/>
              </w:rPr>
              <w:t>읽고 나면 남는 것</w:t>
            </w:r>
          </w:p>
        </w:tc>
        <w:tc>
          <w:tcPr>
            <w:tcW w:w="3402" w:type="dxa"/>
            <w:shd w:val="clear" w:color="auto" w:fill="F8FBFD"/>
          </w:tcPr>
          <w:p w14:paraId="7195EEF6" w14:textId="77777777" w:rsidR="00377767" w:rsidRDefault="00000000">
            <w:r>
              <w:rPr>
                <w:color w:val="282828"/>
                <w:sz w:val="16"/>
              </w:rPr>
              <w:t>책 전체의 질문법을 개인화된 학습 루틴으로 마무리합니다.</w:t>
            </w:r>
          </w:p>
        </w:tc>
      </w:tr>
    </w:tbl>
    <w:p w14:paraId="514B7E83" w14:textId="77777777" w:rsidR="00377767" w:rsidRDefault="00377767">
      <w:pPr>
        <w:spacing w:after="140" w:line="324" w:lineRule="auto"/>
      </w:pPr>
    </w:p>
    <w:p w14:paraId="58415B6E" w14:textId="77777777" w:rsidR="00377767" w:rsidRDefault="00000000">
      <w:pPr>
        <w:spacing w:after="140" w:line="324" w:lineRule="auto"/>
      </w:pPr>
      <w:r>
        <w:rPr>
          <w:sz w:val="21"/>
        </w:rPr>
        <w:t>지금까지 우리는 AI를 여러 번 불러냈습니다.</w:t>
      </w:r>
    </w:p>
    <w:p w14:paraId="5E5D5DC1" w14:textId="77777777" w:rsidR="00377767" w:rsidRDefault="00000000">
      <w:pPr>
        <w:spacing w:after="140" w:line="324" w:lineRule="auto"/>
      </w:pPr>
      <w:r>
        <w:rPr>
          <w:sz w:val="21"/>
        </w:rPr>
        <w:t>뉴스를 요약하게 했습니다.</w:t>
      </w:r>
      <w:r>
        <w:rPr>
          <w:sz w:val="21"/>
        </w:rPr>
        <w:br/>
        <w:t>금리와 환율의 연결고리를 풀게 했습니다.</w:t>
      </w:r>
      <w:r>
        <w:rPr>
          <w:sz w:val="21"/>
        </w:rPr>
        <w:br/>
        <w:t>매출과 영업이익을 쉽게 설명하게 했습니다.</w:t>
      </w:r>
      <w:r>
        <w:rPr>
          <w:sz w:val="21"/>
        </w:rPr>
        <w:br/>
        <w:t>기사의 출처를 확인하게 했고, 인과관계를 따져 보게 했고, 반대 근거도 찾아보게 했습니다.</w:t>
      </w:r>
    </w:p>
    <w:p w14:paraId="3EE2AA4D" w14:textId="77777777" w:rsidR="00377767" w:rsidRDefault="00000000">
      <w:pPr>
        <w:spacing w:after="140" w:line="324" w:lineRule="auto"/>
      </w:pPr>
      <w:r>
        <w:rPr>
          <w:sz w:val="21"/>
        </w:rPr>
        <w:t>처음에는 AI가 그때그때 필요한 도구처럼 느껴졌을 것입니다.</w:t>
      </w:r>
    </w:p>
    <w:p w14:paraId="18AC291C" w14:textId="77777777" w:rsidR="00377767" w:rsidRDefault="00000000">
      <w:pPr>
        <w:spacing w:after="140" w:line="324" w:lineRule="auto"/>
      </w:pPr>
      <w:r>
        <w:rPr>
          <w:sz w:val="21"/>
        </w:rPr>
        <w:t>모르는 뉴스가 나오면 묻고, 어려운 단어가 나오면 묻고, 이해가 안 되는 연결고리가 나오면 다시 묻는 방식입니다.</w:t>
      </w:r>
    </w:p>
    <w:p w14:paraId="1FB1E88C" w14:textId="77777777" w:rsidR="00377767" w:rsidRDefault="00000000">
      <w:pPr>
        <w:spacing w:after="140" w:line="324" w:lineRule="auto"/>
      </w:pPr>
      <w:r>
        <w:rPr>
          <w:sz w:val="21"/>
        </w:rPr>
        <w:t>그것만으로도 충분히 도움이 됩니다.</w:t>
      </w:r>
    </w:p>
    <w:p w14:paraId="07330061" w14:textId="77777777" w:rsidR="00377767" w:rsidRDefault="00000000">
      <w:pPr>
        <w:spacing w:after="140" w:line="324" w:lineRule="auto"/>
      </w:pPr>
      <w:r>
        <w:rPr>
          <w:sz w:val="21"/>
        </w:rPr>
        <w:t>하지만 여기서 한 걸음 더 나아갈 수 있습니다.</w:t>
      </w:r>
    </w:p>
    <w:p w14:paraId="4AA24196" w14:textId="77777777" w:rsidR="00377767" w:rsidRDefault="00000000">
      <w:pPr>
        <w:spacing w:after="140" w:line="324" w:lineRule="auto"/>
      </w:pPr>
      <w:r>
        <w:rPr>
          <w:sz w:val="21"/>
        </w:rPr>
        <w:t>AI를 단순한 도구가 아니라, 나에게 맞는 경제 선생으로 길들이는 것입니다.</w:t>
      </w:r>
    </w:p>
    <w:p w14:paraId="4DBAE1BF" w14:textId="77777777" w:rsidR="00377767" w:rsidRDefault="00000000">
      <w:pPr>
        <w:spacing w:after="140" w:line="324" w:lineRule="auto"/>
      </w:pPr>
      <w:r>
        <w:rPr>
          <w:sz w:val="21"/>
        </w:rPr>
        <w:t>사람마다 경제를 어려워하는 지점은 다릅니다.</w:t>
      </w:r>
    </w:p>
    <w:p w14:paraId="15733674" w14:textId="77777777" w:rsidR="00377767" w:rsidRDefault="00000000">
      <w:pPr>
        <w:spacing w:after="140" w:line="324" w:lineRule="auto"/>
      </w:pPr>
      <w:r>
        <w:rPr>
          <w:sz w:val="21"/>
        </w:rPr>
        <w:lastRenderedPageBreak/>
        <w:t>누군가는 금리 이야기가 어렵습니다.</w:t>
      </w:r>
      <w:r>
        <w:rPr>
          <w:sz w:val="21"/>
        </w:rPr>
        <w:br/>
        <w:t>누군가는 환율 방향이 늘 헷갈립니다.</w:t>
      </w:r>
      <w:r>
        <w:rPr>
          <w:sz w:val="21"/>
        </w:rPr>
        <w:br/>
        <w:t>누군가는 물가와 대출이자가 내 생활에 어떻게 이어지는지 잘 감이 오지 않습니다.</w:t>
      </w:r>
      <w:r>
        <w:rPr>
          <w:sz w:val="21"/>
        </w:rPr>
        <w:br/>
        <w:t>누군가는 기업 숫자만 보면 머리가 멈춥니다.</w:t>
      </w:r>
    </w:p>
    <w:p w14:paraId="7FFCC05A" w14:textId="77777777" w:rsidR="00377767" w:rsidRDefault="00000000">
      <w:pPr>
        <w:spacing w:after="140" w:line="324" w:lineRule="auto"/>
      </w:pPr>
      <w:r>
        <w:rPr>
          <w:sz w:val="21"/>
        </w:rPr>
        <w:t>관심사도 다릅니다.</w:t>
      </w:r>
    </w:p>
    <w:p w14:paraId="1E6C3016" w14:textId="77777777" w:rsidR="00377767" w:rsidRDefault="00000000">
      <w:pPr>
        <w:spacing w:after="140" w:line="324" w:lineRule="auto"/>
      </w:pPr>
      <w:r>
        <w:rPr>
          <w:sz w:val="21"/>
        </w:rPr>
        <w:t>어떤 사람은 전세대출이 가장 걱정일 수 있습니다.</w:t>
      </w:r>
      <w:r>
        <w:rPr>
          <w:sz w:val="21"/>
        </w:rPr>
        <w:br/>
        <w:t>어떤 사람은 생활비와 장바구니 물가가 가장 크게 느껴질 수 있습니다.</w:t>
      </w:r>
      <w:r>
        <w:rPr>
          <w:sz w:val="21"/>
        </w:rPr>
        <w:br/>
        <w:t>어떤 사람은 이직과 고용 시장이 더 중요할 수 있습니다.</w:t>
      </w:r>
      <w:r>
        <w:rPr>
          <w:sz w:val="21"/>
        </w:rPr>
        <w:br/>
        <w:t>어떤 사람은 자녀 교육비, 월세, 공과금, 노후 준비처럼 자신의 생활과 가까운 문제에서 경제를 느낍니다.</w:t>
      </w:r>
    </w:p>
    <w:p w14:paraId="377D8B58" w14:textId="77777777" w:rsidR="00377767" w:rsidRDefault="00000000">
      <w:pPr>
        <w:spacing w:after="140" w:line="324" w:lineRule="auto"/>
      </w:pPr>
      <w:r>
        <w:rPr>
          <w:sz w:val="21"/>
        </w:rPr>
        <w:t>그러니 AI에게도 이것을 알려 주면 좋습니다.</w:t>
      </w:r>
    </w:p>
    <w:p w14:paraId="66577028" w14:textId="77777777" w:rsidR="00377767" w:rsidRDefault="00000000">
      <w:pPr>
        <w:spacing w:after="140" w:line="324" w:lineRule="auto"/>
      </w:pPr>
      <w:r>
        <w:rPr>
          <w:sz w:val="21"/>
        </w:rPr>
        <w:t>“나는 경제 초보입니다.”</w:t>
      </w:r>
      <w:r>
        <w:rPr>
          <w:sz w:val="21"/>
        </w:rPr>
        <w:br/>
        <w:t>“어려운 용어는 쉬운 비유로 풀어 주세요.”</w:t>
      </w:r>
      <w:r>
        <w:rPr>
          <w:sz w:val="21"/>
        </w:rPr>
        <w:br/>
        <w:t>“금리와 환율을 자주 헷갈립니다.”</w:t>
      </w:r>
      <w:r>
        <w:rPr>
          <w:sz w:val="21"/>
        </w:rPr>
        <w:br/>
        <w:t>“설명할 때 항상 내 생활비, 대출, 월급, 장바구니와 연결해 주세요.”</w:t>
      </w:r>
      <w:r>
        <w:rPr>
          <w:sz w:val="21"/>
        </w:rPr>
        <w:br/>
        <w:t>“확실한 사실과 추정은 구분해 주세요.”</w:t>
      </w:r>
    </w:p>
    <w:p w14:paraId="4376896B" w14:textId="77777777" w:rsidR="00377767" w:rsidRDefault="00000000">
      <w:pPr>
        <w:spacing w:after="140" w:line="324" w:lineRule="auto"/>
      </w:pPr>
      <w:r>
        <w:rPr>
          <w:sz w:val="21"/>
        </w:rPr>
        <w:t>이렇게 한 번 알려 주면, AI의 설명은 훨씬 나에게 가까워집니다.</w:t>
      </w:r>
    </w:p>
    <w:p w14:paraId="3582B460" w14:textId="77777777" w:rsidR="00377767" w:rsidRDefault="00000000">
      <w:pPr>
        <w:spacing w:after="140" w:line="324" w:lineRule="auto"/>
      </w:pPr>
      <w:r>
        <w:rPr>
          <w:sz w:val="21"/>
        </w:rPr>
        <w:t>매번 처음부터 설명을 다시 요구하지 않아도 됩니다.</w:t>
      </w:r>
      <w:r>
        <w:rPr>
          <w:sz w:val="21"/>
        </w:rPr>
        <w:br/>
        <w:t>내 수준과 관심사를 기준으로 답을 받을 수 있습니다.</w:t>
      </w:r>
      <w:r>
        <w:rPr>
          <w:sz w:val="21"/>
        </w:rPr>
        <w:br/>
        <w:t>경제 뉴스가 조금 덜 낯설어집니다.</w:t>
      </w:r>
    </w:p>
    <w:p w14:paraId="724E8CEE" w14:textId="77777777" w:rsidR="00377767" w:rsidRDefault="00000000">
      <w:pPr>
        <w:spacing w:after="140" w:line="324" w:lineRule="auto"/>
      </w:pPr>
      <w:r>
        <w:rPr>
          <w:sz w:val="21"/>
        </w:rPr>
        <w:t>예를 들어 이렇게 시작할 수 있습니다.</w:t>
      </w:r>
    </w:p>
    <w:p w14:paraId="4A81804B" w14:textId="77777777" w:rsidR="00377767" w:rsidRDefault="00000000">
      <w:pPr>
        <w:spacing w:after="140" w:line="324" w:lineRule="auto"/>
      </w:pPr>
      <w:r>
        <w:rPr>
          <w:sz w:val="21"/>
        </w:rPr>
        <w:t>앞으로 나에게 경제를 설명할 때, 나는 경제 초보이고 생활비와 대출 부담에 관심이 많다는 점을 고려해 주세요.</w:t>
      </w:r>
      <w:r>
        <w:rPr>
          <w:sz w:val="21"/>
        </w:rPr>
        <w:br/>
      </w:r>
      <w:r>
        <w:rPr>
          <w:sz w:val="21"/>
        </w:rPr>
        <w:lastRenderedPageBreak/>
        <w:t>어려운 용어는 일상 비유로 풀어 주고, 항상 “이게 내 생활에 어떤 의미인지”까지 연결해 주세요.</w:t>
      </w:r>
      <w:r>
        <w:rPr>
          <w:sz w:val="21"/>
        </w:rPr>
        <w:br/>
        <w:t>단, 확실한 사실과 추정은 구분해서 알려 주세요.</w:t>
      </w:r>
    </w:p>
    <w:p w14:paraId="6523A492" w14:textId="77777777" w:rsidR="00377767" w:rsidRDefault="00000000">
      <w:pPr>
        <w:spacing w:after="140" w:line="324" w:lineRule="auto"/>
      </w:pPr>
      <w:r>
        <w:rPr>
          <w:sz w:val="21"/>
        </w:rPr>
        <w:t>이 프롬프트는 단순한 요청이 아닙니다.</w:t>
      </w:r>
      <w:r>
        <w:rPr>
          <w:sz w:val="21"/>
        </w:rPr>
        <w:br/>
        <w:t>AI에게 나의 학습 환경을 알려 주는 일입니다.</w:t>
      </w:r>
    </w:p>
    <w:p w14:paraId="236D6163" w14:textId="77777777" w:rsidR="00377767" w:rsidRDefault="00000000">
      <w:pPr>
        <w:spacing w:after="140" w:line="324" w:lineRule="auto"/>
      </w:pPr>
      <w:r>
        <w:rPr>
          <w:sz w:val="21"/>
        </w:rPr>
        <w:t>선생님이 학생을 알아야 설명을 조절할 수 있듯이, AI도 내가 어디서 막히는지 알아야 더 알맞게 설명할 수 있습니다.</w:t>
      </w:r>
    </w:p>
    <w:p w14:paraId="363DDF78" w14:textId="77777777" w:rsidR="00377767" w:rsidRDefault="00000000">
      <w:pPr>
        <w:spacing w:after="140" w:line="324" w:lineRule="auto"/>
      </w:pPr>
      <w:r>
        <w:rPr>
          <w:sz w:val="21"/>
        </w:rPr>
        <w:t>다만 여기서도 중요한 균형이 있습니다.</w:t>
      </w:r>
    </w:p>
    <w:p w14:paraId="7EB2C386" w14:textId="77777777" w:rsidR="00377767" w:rsidRDefault="00000000">
      <w:pPr>
        <w:spacing w:after="140" w:line="324" w:lineRule="auto"/>
      </w:pPr>
      <w:r>
        <w:rPr>
          <w:sz w:val="21"/>
        </w:rPr>
        <w:t>AI를 선생으로 쓰되, 선생 말을 그대로 외우면 안 됩니다.</w:t>
      </w:r>
    </w:p>
    <w:p w14:paraId="2B03F014" w14:textId="77777777" w:rsidR="00377767" w:rsidRDefault="00000000">
      <w:pPr>
        <w:spacing w:after="140" w:line="324" w:lineRule="auto"/>
      </w:pPr>
      <w:r>
        <w:rPr>
          <w:sz w:val="21"/>
        </w:rPr>
        <w:t>PART 4에서 우리는 이미 배웠습니다.</w:t>
      </w:r>
      <w:r>
        <w:rPr>
          <w:sz w:val="21"/>
        </w:rPr>
        <w:br/>
        <w:t>AI의 답도 가공된 정보일 수 있습니다.</w:t>
      </w:r>
      <w:r>
        <w:rPr>
          <w:sz w:val="21"/>
        </w:rPr>
        <w:br/>
        <w:t>AI는 그럴듯하게 설명할 수 있지만, 출처가 불분명할 수 있습니다.</w:t>
      </w:r>
      <w:r>
        <w:rPr>
          <w:sz w:val="21"/>
        </w:rPr>
        <w:br/>
        <w:t>내가 유도신문을 하면 내가 원하는 방향으로 답을 만들어 줄 수도 있습니다.</w:t>
      </w:r>
    </w:p>
    <w:p w14:paraId="511E079B" w14:textId="77777777" w:rsidR="00377767" w:rsidRDefault="00000000">
      <w:pPr>
        <w:spacing w:after="140" w:line="324" w:lineRule="auto"/>
      </w:pPr>
      <w:r>
        <w:rPr>
          <w:sz w:val="21"/>
        </w:rPr>
        <w:t>그러니 AI를 나만의 경제 선생으로 쓰더라도 검증은 유지해야 합니다.</w:t>
      </w:r>
    </w:p>
    <w:p w14:paraId="0816A512" w14:textId="77777777" w:rsidR="00377767" w:rsidRDefault="00000000">
      <w:pPr>
        <w:spacing w:after="140" w:line="324" w:lineRule="auto"/>
      </w:pPr>
      <w:r>
        <w:rPr>
          <w:sz w:val="21"/>
        </w:rPr>
        <w:t>내 선생이지만, 선생 말도 확인합니다.</w:t>
      </w:r>
    </w:p>
    <w:p w14:paraId="67C75C42" w14:textId="77777777" w:rsidR="00377767" w:rsidRDefault="00000000">
      <w:pPr>
        <w:spacing w:after="140" w:line="324" w:lineRule="auto"/>
      </w:pPr>
      <w:r>
        <w:rPr>
          <w:sz w:val="21"/>
        </w:rPr>
        <w:t>“이 설명의 1차 출처는 무엇인가요?”</w:t>
      </w:r>
      <w:r>
        <w:rPr>
          <w:sz w:val="21"/>
        </w:rPr>
        <w:br/>
        <w:t>“확실한 사실과 추정을 구분해 주세요.”</w:t>
      </w:r>
      <w:r>
        <w:rPr>
          <w:sz w:val="21"/>
        </w:rPr>
        <w:br/>
        <w:t>“반대 관점에서는 어떻게 볼 수 있나요?”</w:t>
      </w:r>
      <w:r>
        <w:rPr>
          <w:sz w:val="21"/>
        </w:rPr>
        <w:br/>
        <w:t>“단정하기 어려운 부분은 무엇인가요?”</w:t>
      </w:r>
    </w:p>
    <w:p w14:paraId="662B3D12" w14:textId="77777777" w:rsidR="00377767" w:rsidRDefault="00000000">
      <w:pPr>
        <w:spacing w:after="140" w:line="324" w:lineRule="auto"/>
      </w:pPr>
      <w:r>
        <w:rPr>
          <w:sz w:val="21"/>
        </w:rPr>
        <w:t>이 질문을 함께 가져가야 합니다.</w:t>
      </w:r>
    </w:p>
    <w:p w14:paraId="23D2C75D" w14:textId="77777777" w:rsidR="00377767" w:rsidRDefault="00000000">
      <w:pPr>
        <w:spacing w:after="140" w:line="324" w:lineRule="auto"/>
      </w:pPr>
      <w:r>
        <w:rPr>
          <w:sz w:val="21"/>
        </w:rPr>
        <w:t>AI는 경제를 대신 이해해 주는 존재가 아닙니다.</w:t>
      </w:r>
      <w:r>
        <w:rPr>
          <w:sz w:val="21"/>
        </w:rPr>
        <w:br/>
        <w:t>내가 이해하도록 도와주는 존재입니다.</w:t>
      </w:r>
    </w:p>
    <w:p w14:paraId="6836FCDF" w14:textId="77777777" w:rsidR="00377767" w:rsidRDefault="00000000">
      <w:pPr>
        <w:spacing w:after="140" w:line="324" w:lineRule="auto"/>
      </w:pPr>
      <w:r>
        <w:rPr>
          <w:sz w:val="21"/>
        </w:rPr>
        <w:t>여기까지 오면 우리는 꽤 멀리 왔습니다.</w:t>
      </w:r>
    </w:p>
    <w:p w14:paraId="208FD8CC" w14:textId="77777777" w:rsidR="00377767" w:rsidRDefault="00000000">
      <w:pPr>
        <w:spacing w:after="140" w:line="324" w:lineRule="auto"/>
      </w:pPr>
      <w:r>
        <w:rPr>
          <w:sz w:val="21"/>
        </w:rPr>
        <w:lastRenderedPageBreak/>
        <w:t>처음에는 경제 뉴스 한 줄이 막막했습니다.</w:t>
      </w:r>
      <w:r>
        <w:rPr>
          <w:sz w:val="21"/>
        </w:rPr>
        <w:br/>
        <w:t>무슨 말인지는 대충 알 것 같은데, 왜 그것이 내 생활과 연결되는지 알기 어려웠습니다.</w:t>
      </w:r>
    </w:p>
    <w:p w14:paraId="497CBF29" w14:textId="77777777" w:rsidR="00377767" w:rsidRDefault="00000000">
      <w:pPr>
        <w:spacing w:after="140" w:line="324" w:lineRule="auto"/>
      </w:pPr>
      <w:r>
        <w:rPr>
          <w:sz w:val="21"/>
        </w:rPr>
        <w:t>중동에서 전쟁이 났다는 말을 들었습니다.</w:t>
      </w:r>
      <w:r>
        <w:rPr>
          <w:sz w:val="21"/>
        </w:rPr>
        <w:br/>
        <w:t>기름값이 오른다는 말도 들었습니다.</w:t>
      </w:r>
      <w:r>
        <w:rPr>
          <w:sz w:val="21"/>
        </w:rPr>
        <w:br/>
        <w:t>사람들은 고개를 끄덕였습니다.</w:t>
      </w:r>
    </w:p>
    <w:p w14:paraId="51BE5273" w14:textId="77777777" w:rsidR="00377767" w:rsidRDefault="00000000">
      <w:pPr>
        <w:spacing w:after="140" w:line="324" w:lineRule="auto"/>
      </w:pPr>
      <w:r>
        <w:rPr>
          <w:sz w:val="21"/>
        </w:rPr>
        <w:t>나도 따라 끄덕였습니다.</w:t>
      </w:r>
    </w:p>
    <w:p w14:paraId="0D6DD55B" w14:textId="77777777" w:rsidR="00377767" w:rsidRDefault="00000000">
      <w:pPr>
        <w:spacing w:after="140" w:line="324" w:lineRule="auto"/>
      </w:pPr>
      <w:r>
        <w:rPr>
          <w:sz w:val="21"/>
        </w:rPr>
        <w:t>하지만 집에 돌아와 생각해 보면 막혔습니다.</w:t>
      </w:r>
    </w:p>
    <w:p w14:paraId="499EB3CA" w14:textId="77777777" w:rsidR="00377767" w:rsidRDefault="00000000">
      <w:pPr>
        <w:spacing w:after="140" w:line="324" w:lineRule="auto"/>
      </w:pPr>
      <w:r>
        <w:rPr>
          <w:sz w:val="21"/>
        </w:rPr>
        <w:t>“전쟁이 왜 기름값이 되지?”</w:t>
      </w:r>
      <w:r>
        <w:rPr>
          <w:sz w:val="21"/>
        </w:rPr>
        <w:br/>
        <w:t>“기름값이 왜 물가가 되지?”</w:t>
      </w:r>
      <w:r>
        <w:rPr>
          <w:sz w:val="21"/>
        </w:rPr>
        <w:br/>
        <w:t>“물가가 왜 금리와 연결되지?”</w:t>
      </w:r>
      <w:r>
        <w:rPr>
          <w:sz w:val="21"/>
        </w:rPr>
        <w:br/>
        <w:t>“그게 왜 내 카드값과 생활비가 되지?”</w:t>
      </w:r>
    </w:p>
    <w:p w14:paraId="68641AE8" w14:textId="77777777" w:rsidR="00377767" w:rsidRDefault="00000000">
      <w:pPr>
        <w:spacing w:after="140" w:line="324" w:lineRule="auto"/>
      </w:pPr>
      <w:r>
        <w:rPr>
          <w:sz w:val="21"/>
        </w:rPr>
        <w:t>검색창을 열었다가 닫았던 밤이 있었습니다.</w:t>
      </w:r>
    </w:p>
    <w:p w14:paraId="63691DE8" w14:textId="77777777" w:rsidR="00377767" w:rsidRDefault="00000000">
      <w:pPr>
        <w:spacing w:after="140" w:line="324" w:lineRule="auto"/>
      </w:pPr>
      <w:r>
        <w:rPr>
          <w:sz w:val="21"/>
        </w:rPr>
        <w:t>그때의 막막함은 지식이 하나도 없어서가 아니었습니다.</w:t>
      </w:r>
      <w:r>
        <w:rPr>
          <w:sz w:val="21"/>
        </w:rPr>
        <w:br/>
        <w:t>연결고리를 배운 적이 없었기 때문입니다.</w:t>
      </w:r>
      <w:r>
        <w:rPr>
          <w:sz w:val="21"/>
        </w:rPr>
        <w:br/>
        <w:t>무엇을 물어야 할지 몰랐기 때문입니다.</w:t>
      </w:r>
    </w:p>
    <w:p w14:paraId="52AD2F23" w14:textId="77777777" w:rsidR="00377767" w:rsidRDefault="00000000">
      <w:pPr>
        <w:spacing w:after="140" w:line="324" w:lineRule="auto"/>
      </w:pPr>
      <w:r>
        <w:rPr>
          <w:sz w:val="21"/>
        </w:rPr>
        <w:t>이 책의 여정은 그 질문을 바꾸는 일이었습니다.</w:t>
      </w:r>
    </w:p>
    <w:p w14:paraId="58F63418" w14:textId="77777777" w:rsidR="00377767" w:rsidRDefault="00000000">
      <w:pPr>
        <w:spacing w:after="140" w:line="324" w:lineRule="auto"/>
      </w:pPr>
      <w:r>
        <w:rPr>
          <w:sz w:val="21"/>
        </w:rPr>
        <w:t>PART 1에서는 경제 뉴스가 왜 어려운지 봤습니다.</w:t>
      </w:r>
      <w:r>
        <w:rPr>
          <w:sz w:val="21"/>
        </w:rPr>
        <w:br/>
        <w:t>문제는 용어 하나하나가 아니라, 단어와 단어 사이의 연결고리가 생략되어 있다는 점이었습니다.</w:t>
      </w:r>
      <w:r>
        <w:rPr>
          <w:sz w:val="21"/>
        </w:rPr>
        <w:br/>
        <w:t>AI에게 정답을 요구하는 것이 아니라 구조를 요구해야 한다는 것도 배웠습니다.</w:t>
      </w:r>
    </w:p>
    <w:p w14:paraId="78396983" w14:textId="77777777" w:rsidR="00377767" w:rsidRDefault="00000000">
      <w:pPr>
        <w:spacing w:after="140" w:line="324" w:lineRule="auto"/>
      </w:pPr>
      <w:r>
        <w:rPr>
          <w:sz w:val="21"/>
        </w:rPr>
        <w:t>PART 2에서는 세상의 큰 흐름을 읽었습니다.</w:t>
      </w:r>
      <w:r>
        <w:rPr>
          <w:sz w:val="21"/>
        </w:rPr>
        <w:br/>
        <w:t>금리는 돈의 가격이었고, 환율은 원화로 매긴 달러의 가격표였습니다.</w:t>
      </w:r>
      <w:r>
        <w:rPr>
          <w:sz w:val="21"/>
        </w:rPr>
        <w:br/>
      </w:r>
      <w:r>
        <w:rPr>
          <w:sz w:val="21"/>
        </w:rPr>
        <w:lastRenderedPageBreak/>
        <w:t>물가는 월급의 힘을 바꾸었고, 고용은 임금과 경기의 앞단에 있었습니다.</w:t>
      </w:r>
      <w:r>
        <w:rPr>
          <w:sz w:val="21"/>
        </w:rPr>
        <w:br/>
        <w:t>중앙은행은 방향을 말했고, 유가와 지정학은 외부 충격이 내 주유비와 장바구니로 오는 길을 보여 주었습니다.</w:t>
      </w:r>
    </w:p>
    <w:p w14:paraId="4D91BCE7" w14:textId="77777777" w:rsidR="00377767" w:rsidRDefault="00000000">
      <w:pPr>
        <w:spacing w:after="140" w:line="324" w:lineRule="auto"/>
      </w:pPr>
      <w:r>
        <w:rPr>
          <w:sz w:val="21"/>
        </w:rPr>
        <w:t>PART 3에서는 기업과 산업을 봤습니다.</w:t>
      </w:r>
      <w:r>
        <w:rPr>
          <w:sz w:val="21"/>
        </w:rPr>
        <w:br/>
        <w:t>매출은 회사의 체격이고, 영업이익은 근육이었습니다.</w:t>
      </w:r>
      <w:r>
        <w:rPr>
          <w:sz w:val="21"/>
        </w:rPr>
        <w:br/>
        <w:t>부채와 현금흐름은 회사가 버티는 힘이었습니다.</w:t>
      </w:r>
      <w:r>
        <w:rPr>
          <w:sz w:val="21"/>
        </w:rPr>
        <w:br/>
        <w:t>산업에는 사계절이 있었고, 재무제표는 기업의 생존 일기였습니다.</w:t>
      </w:r>
      <w:r>
        <w:rPr>
          <w:sz w:val="21"/>
        </w:rPr>
        <w:br/>
        <w:t>그리고 시장은 현재의 숫자뿐 아니라 미래에 대한 기대와 심리로 움직였습니다.</w:t>
      </w:r>
    </w:p>
    <w:p w14:paraId="6B08BC90" w14:textId="77777777" w:rsidR="00377767" w:rsidRDefault="00000000">
      <w:pPr>
        <w:spacing w:after="140" w:line="324" w:lineRule="auto"/>
      </w:pPr>
      <w:r>
        <w:rPr>
          <w:sz w:val="21"/>
        </w:rPr>
        <w:t>PART 4에서는 정보를 거르는 법을 배웠습니다.</w:t>
      </w:r>
      <w:r>
        <w:rPr>
          <w:sz w:val="21"/>
        </w:rPr>
        <w:br/>
        <w:t>원문과 해석을 구분했고, “A 때문에 B”라는 인과를 다시 따져 봤습니다.</w:t>
      </w:r>
      <w:r>
        <w:rPr>
          <w:sz w:val="21"/>
        </w:rPr>
        <w:br/>
        <w:t>없는 것도 정보가 될 수 있지만, 침묵을 숨김으로 단정해서는 안 된다고 했습니다.</w:t>
      </w:r>
      <w:r>
        <w:rPr>
          <w:sz w:val="21"/>
        </w:rPr>
        <w:br/>
        <w:t>마지막으로 내 안의 확증편향을 돌아보았습니다.</w:t>
      </w:r>
    </w:p>
    <w:p w14:paraId="4936C790" w14:textId="77777777" w:rsidR="00377767" w:rsidRDefault="00000000">
      <w:pPr>
        <w:spacing w:after="140" w:line="324" w:lineRule="auto"/>
      </w:pPr>
      <w:r>
        <w:rPr>
          <w:sz w:val="21"/>
        </w:rPr>
        <w:t>PART 5에서는 이 모든 것을 루틴으로 바꾸었습니다.</w:t>
      </w:r>
      <w:r>
        <w:rPr>
          <w:sz w:val="21"/>
        </w:rPr>
        <w:br/>
        <w:t>아침에는 넓게 훑고, 저녁에는 하나만 깊게 곱씹습니다.</w:t>
      </w:r>
      <w:r>
        <w:rPr>
          <w:sz w:val="21"/>
        </w:rPr>
        <w:br/>
        <w:t>일주일에 한 번은 점들을 선으로 이어 흐름을 봅니다.</w:t>
      </w:r>
      <w:r>
        <w:rPr>
          <w:sz w:val="21"/>
        </w:rPr>
        <w:br/>
        <w:t>그리고 AI를 나에게 맞는 경제 선생으로 길들이되, 검증하는 태도를 잃지 않습니다.</w:t>
      </w:r>
    </w:p>
    <w:p w14:paraId="5592C4D7" w14:textId="77777777" w:rsidR="00377767" w:rsidRDefault="00000000">
      <w:pPr>
        <w:spacing w:after="140" w:line="324" w:lineRule="auto"/>
      </w:pPr>
      <w:r>
        <w:rPr>
          <w:sz w:val="21"/>
        </w:rPr>
        <w:t>이 여정은 경제 전문가가 되는 과정이 아닙니다.</w:t>
      </w:r>
    </w:p>
    <w:p w14:paraId="7A964AA9" w14:textId="77777777" w:rsidR="00377767" w:rsidRDefault="00000000">
      <w:pPr>
        <w:spacing w:after="140" w:line="324" w:lineRule="auto"/>
      </w:pPr>
      <w:r>
        <w:rPr>
          <w:sz w:val="21"/>
        </w:rPr>
        <w:t>이 책을 덮는다고 해서 앞으로 모든 경제 흐름을 맞힐 수 있는 것은 아닙니다.</w:t>
      </w:r>
      <w:r>
        <w:rPr>
          <w:sz w:val="21"/>
        </w:rPr>
        <w:br/>
        <w:t>금리의 방향을 완벽히 예측할 수도 없습니다.</w:t>
      </w:r>
      <w:r>
        <w:rPr>
          <w:sz w:val="21"/>
        </w:rPr>
        <w:br/>
        <w:t>환율이 언제 어디로 갈지 정확히 알 수도 없습니다.</w:t>
      </w:r>
      <w:r>
        <w:rPr>
          <w:sz w:val="21"/>
        </w:rPr>
        <w:br/>
        <w:t>정책의 결과나 산업의 변화를 늘 맞힐 수도 없습니다.</w:t>
      </w:r>
    </w:p>
    <w:p w14:paraId="72BB3E70" w14:textId="77777777" w:rsidR="00377767" w:rsidRDefault="00000000">
      <w:pPr>
        <w:spacing w:after="140" w:line="324" w:lineRule="auto"/>
      </w:pPr>
      <w:r>
        <w:rPr>
          <w:sz w:val="21"/>
        </w:rPr>
        <w:lastRenderedPageBreak/>
        <w:t>경제는 여전히 어렵습니다.</w:t>
      </w:r>
      <w:r>
        <w:rPr>
          <w:sz w:val="21"/>
        </w:rPr>
        <w:br/>
        <w:t>세상은 여전히 복잡합니다.</w:t>
      </w:r>
      <w:r>
        <w:rPr>
          <w:sz w:val="21"/>
        </w:rPr>
        <w:br/>
        <w:t>모르는 것은 앞으로도 많을 것입니다.</w:t>
      </w:r>
    </w:p>
    <w:p w14:paraId="14573112" w14:textId="77777777" w:rsidR="00377767" w:rsidRDefault="00000000">
      <w:pPr>
        <w:spacing w:after="140" w:line="324" w:lineRule="auto"/>
      </w:pPr>
      <w:r>
        <w:rPr>
          <w:sz w:val="21"/>
        </w:rPr>
        <w:t>다만 달라진 것이 있습니다.</w:t>
      </w:r>
    </w:p>
    <w:p w14:paraId="7002460B" w14:textId="77777777" w:rsidR="00377767" w:rsidRDefault="00000000">
      <w:pPr>
        <w:spacing w:after="140" w:line="324" w:lineRule="auto"/>
      </w:pPr>
      <w:r>
        <w:rPr>
          <w:sz w:val="21"/>
        </w:rPr>
        <w:t>이제 막막함 앞에서 멈추지 않을 수 있습니다.</w:t>
      </w:r>
    </w:p>
    <w:p w14:paraId="22461147" w14:textId="77777777" w:rsidR="00377767" w:rsidRDefault="00000000">
      <w:pPr>
        <w:spacing w:after="140" w:line="324" w:lineRule="auto"/>
      </w:pPr>
      <w:r>
        <w:rPr>
          <w:sz w:val="21"/>
        </w:rPr>
        <w:t>모르는 뉴스가 나왔을 때 이렇게 물을 수 있습니다.</w:t>
      </w:r>
    </w:p>
    <w:p w14:paraId="75119F3D" w14:textId="77777777" w:rsidR="00377767" w:rsidRDefault="00000000">
      <w:pPr>
        <w:spacing w:after="140" w:line="324" w:lineRule="auto"/>
      </w:pPr>
      <w:r>
        <w:rPr>
          <w:sz w:val="21"/>
        </w:rPr>
        <w:t>“핵심 사건은 무엇이지?”</w:t>
      </w:r>
      <w:r>
        <w:rPr>
          <w:sz w:val="21"/>
        </w:rPr>
        <w:br/>
        <w:t>“원인과 결과는 어떻게 이어지지?”</w:t>
      </w:r>
      <w:r>
        <w:rPr>
          <w:sz w:val="21"/>
        </w:rPr>
        <w:br/>
        <w:t>“금리, 환율, 물가, 고용과는 어떤 관계가 있지?”</w:t>
      </w:r>
      <w:r>
        <w:rPr>
          <w:sz w:val="21"/>
        </w:rPr>
        <w:br/>
        <w:t>“내 생활에는 어떤 의미가 있지?”</w:t>
      </w:r>
      <w:r>
        <w:rPr>
          <w:sz w:val="21"/>
        </w:rPr>
        <w:br/>
        <w:t>“이 정보는 믿을 만한가?”</w:t>
      </w:r>
    </w:p>
    <w:p w14:paraId="4016EE2E" w14:textId="77777777" w:rsidR="00377767" w:rsidRDefault="00000000">
      <w:pPr>
        <w:spacing w:after="140" w:line="324" w:lineRule="auto"/>
      </w:pPr>
      <w:r>
        <w:rPr>
          <w:sz w:val="21"/>
        </w:rPr>
        <w:t>처음의 질문은 대개 이랬습니다.</w:t>
      </w:r>
    </w:p>
    <w:p w14:paraId="4ABC40D6" w14:textId="77777777" w:rsidR="00377767" w:rsidRDefault="00000000">
      <w:pPr>
        <w:spacing w:after="140" w:line="324" w:lineRule="auto"/>
      </w:pPr>
      <w:r>
        <w:rPr>
          <w:sz w:val="21"/>
        </w:rPr>
        <w:t>“그래서 정답이 뭐야?”</w:t>
      </w:r>
      <w:r>
        <w:rPr>
          <w:sz w:val="21"/>
        </w:rPr>
        <w:br/>
        <w:t>“이거 좋다는 거야, 나쁘다는 거야?”</w:t>
      </w:r>
      <w:r>
        <w:rPr>
          <w:sz w:val="21"/>
        </w:rPr>
        <w:br/>
        <w:t>“결론만 말해 줘.”</w:t>
      </w:r>
    </w:p>
    <w:p w14:paraId="331041B0" w14:textId="77777777" w:rsidR="00377767" w:rsidRDefault="00000000">
      <w:pPr>
        <w:spacing w:after="140" w:line="324" w:lineRule="auto"/>
      </w:pPr>
      <w:r>
        <w:rPr>
          <w:sz w:val="21"/>
        </w:rPr>
        <w:t>하지만 이제 질문은 달라졌습니다.</w:t>
      </w:r>
    </w:p>
    <w:p w14:paraId="11B4BEA7" w14:textId="77777777" w:rsidR="00377767" w:rsidRDefault="00000000">
      <w:pPr>
        <w:spacing w:after="140" w:line="324" w:lineRule="auto"/>
      </w:pPr>
      <w:r>
        <w:rPr>
          <w:sz w:val="21"/>
        </w:rPr>
        <w:t>“왜 그렇게 연결되지?”</w:t>
      </w:r>
      <w:r>
        <w:rPr>
          <w:sz w:val="21"/>
        </w:rPr>
        <w:br/>
        <w:t>“중간 과정은 무엇이지?”</w:t>
      </w:r>
      <w:r>
        <w:rPr>
          <w:sz w:val="21"/>
        </w:rPr>
        <w:br/>
        <w:t>“다른 가능성은 없을까?”</w:t>
      </w:r>
      <w:r>
        <w:rPr>
          <w:sz w:val="21"/>
        </w:rPr>
        <w:br/>
        <w:t>“원문은 뭐라고 했지?”</w:t>
      </w:r>
      <w:r>
        <w:rPr>
          <w:sz w:val="21"/>
        </w:rPr>
        <w:br/>
        <w:t>“내가 보고 싶은 것만 보고 있지는 않을까?”</w:t>
      </w:r>
    </w:p>
    <w:p w14:paraId="5E02CB9B" w14:textId="77777777" w:rsidR="00377767" w:rsidRDefault="00000000">
      <w:pPr>
        <w:spacing w:after="140" w:line="324" w:lineRule="auto"/>
      </w:pPr>
      <w:r>
        <w:rPr>
          <w:sz w:val="21"/>
        </w:rPr>
        <w:t>이 질문의 변화가 이 책 전체입니다.</w:t>
      </w:r>
    </w:p>
    <w:p w14:paraId="2C49E954" w14:textId="77777777" w:rsidR="00377767" w:rsidRDefault="00000000">
      <w:pPr>
        <w:spacing w:after="140" w:line="324" w:lineRule="auto"/>
      </w:pPr>
      <w:r>
        <w:rPr>
          <w:sz w:val="21"/>
        </w:rPr>
        <w:t>경제를 읽는 힘은 모든 답을 아는 데서 생기지 않습니다.</w:t>
      </w:r>
      <w:r>
        <w:rPr>
          <w:sz w:val="21"/>
        </w:rPr>
        <w:br/>
        <w:t>좋은 질문을 던지는 데서 시작됩니다.</w:t>
      </w:r>
    </w:p>
    <w:p w14:paraId="2A890433" w14:textId="77777777" w:rsidR="00377767" w:rsidRDefault="00000000">
      <w:pPr>
        <w:spacing w:after="140" w:line="324" w:lineRule="auto"/>
      </w:pPr>
      <w:r>
        <w:rPr>
          <w:sz w:val="21"/>
        </w:rPr>
        <w:lastRenderedPageBreak/>
        <w:t>AI가 아무리 똑똑해져도 이 사실은 바뀌지 않습니다.</w:t>
      </w:r>
    </w:p>
    <w:p w14:paraId="6572D358" w14:textId="77777777" w:rsidR="00377767" w:rsidRDefault="00000000">
      <w:pPr>
        <w:spacing w:after="140" w:line="324" w:lineRule="auto"/>
      </w:pPr>
      <w:r>
        <w:rPr>
          <w:sz w:val="21"/>
        </w:rPr>
        <w:t>AI는 빠르게 답할 수 있습니다.</w:t>
      </w:r>
      <w:r>
        <w:rPr>
          <w:sz w:val="21"/>
        </w:rPr>
        <w:br/>
        <w:t>요약하고, 비교하고, 설명하고, 반대 근거를 찾아 줄 수 있습니다.</w:t>
      </w:r>
      <w:r>
        <w:rPr>
          <w:sz w:val="21"/>
        </w:rPr>
        <w:br/>
        <w:t>하지만 무엇을 물을지는 사람이 정합니다.</w:t>
      </w:r>
    </w:p>
    <w:p w14:paraId="0122C75E" w14:textId="77777777" w:rsidR="00377767" w:rsidRDefault="00000000">
      <w:pPr>
        <w:spacing w:after="140" w:line="324" w:lineRule="auto"/>
      </w:pPr>
      <w:r>
        <w:rPr>
          <w:sz w:val="21"/>
        </w:rPr>
        <w:t>질문이 흐리면 답도 흐려집니다.</w:t>
      </w:r>
      <w:r>
        <w:rPr>
          <w:sz w:val="21"/>
        </w:rPr>
        <w:br/>
        <w:t>질문이 좁으면 답도 좁아집니다.</w:t>
      </w:r>
      <w:r>
        <w:rPr>
          <w:sz w:val="21"/>
        </w:rPr>
        <w:br/>
        <w:t>질문이 편향되면 답도 편향될 수 있습니다.</w:t>
      </w:r>
    </w:p>
    <w:p w14:paraId="2E46FFF2" w14:textId="77777777" w:rsidR="00377767" w:rsidRDefault="00000000">
      <w:pPr>
        <w:spacing w:after="140" w:line="324" w:lineRule="auto"/>
      </w:pPr>
      <w:r>
        <w:rPr>
          <w:sz w:val="21"/>
        </w:rPr>
        <w:t>반대로 질문이 좋아지면 AI는 훨씬 좋은 학습 파트너가 됩니다.</w:t>
      </w:r>
      <w:r>
        <w:rPr>
          <w:sz w:val="21"/>
        </w:rPr>
        <w:br/>
        <w:t>경제 뉴스는 더 이상 흩어진 소음이 아니라, 내 생활과 계좌으로 들어오는 신호가 됩니다.</w:t>
      </w:r>
    </w:p>
    <w:p w14:paraId="74D5B37D" w14:textId="77777777" w:rsidR="00377767" w:rsidRDefault="00000000">
      <w:pPr>
        <w:spacing w:after="140" w:line="324" w:lineRule="auto"/>
      </w:pPr>
      <w:r>
        <w:rPr>
          <w:sz w:val="21"/>
        </w:rPr>
        <w:t>처음의 그 밤으로 돌아가 보겠습니다.</w:t>
      </w:r>
    </w:p>
    <w:p w14:paraId="4553C02D" w14:textId="77777777" w:rsidR="00377767" w:rsidRDefault="00000000">
      <w:pPr>
        <w:spacing w:after="140" w:line="324" w:lineRule="auto"/>
      </w:pPr>
      <w:r>
        <w:rPr>
          <w:sz w:val="21"/>
        </w:rPr>
        <w:t>“중동에서 전쟁 나서 기름값 오른대.”</w:t>
      </w:r>
    </w:p>
    <w:p w14:paraId="39006706" w14:textId="77777777" w:rsidR="00377767" w:rsidRDefault="00000000">
      <w:pPr>
        <w:spacing w:after="140" w:line="324" w:lineRule="auto"/>
      </w:pPr>
      <w:r>
        <w:rPr>
          <w:sz w:val="21"/>
        </w:rPr>
        <w:t>이 말을 들은 당신은 이제 예전처럼 막연히 끄덕이고 끝내지 않습니다.</w:t>
      </w:r>
    </w:p>
    <w:p w14:paraId="5F7D2180" w14:textId="77777777" w:rsidR="00377767" w:rsidRDefault="00000000">
      <w:pPr>
        <w:spacing w:after="140" w:line="324" w:lineRule="auto"/>
      </w:pPr>
      <w:r>
        <w:rPr>
          <w:sz w:val="21"/>
        </w:rPr>
        <w:t>이렇게 물을 수 있습니다.</w:t>
      </w:r>
    </w:p>
    <w:p w14:paraId="5E7B20E9" w14:textId="77777777" w:rsidR="00377767" w:rsidRDefault="00000000">
      <w:pPr>
        <w:spacing w:after="140" w:line="324" w:lineRule="auto"/>
      </w:pPr>
      <w:r>
        <w:rPr>
          <w:sz w:val="21"/>
        </w:rPr>
        <w:t>“이 뉴스의 1차 출처는 무엇이지?”</w:t>
      </w:r>
      <w:r>
        <w:rPr>
          <w:sz w:val="21"/>
        </w:rPr>
        <w:br/>
        <w:t>“지정학 불안이 원유 공급 우려로 이어지는 경로는 무엇이지?”</w:t>
      </w:r>
      <w:r>
        <w:rPr>
          <w:sz w:val="21"/>
        </w:rPr>
        <w:br/>
        <w:t>“유가 상승이 환율과 수입물가를 거쳐 생활물가에 어떤 영향을 줄 수 있지?”</w:t>
      </w:r>
      <w:r>
        <w:rPr>
          <w:sz w:val="21"/>
        </w:rPr>
        <w:br/>
        <w:t>“중앙은행은 이런 물가 압력을 어떻게 볼까?”</w:t>
      </w:r>
      <w:r>
        <w:rPr>
          <w:sz w:val="21"/>
        </w:rPr>
        <w:br/>
        <w:t>“그럼 내 주유비, 장바구니, 대출이자에는 어떤 의미가 있을까?”</w:t>
      </w:r>
      <w:r>
        <w:rPr>
          <w:sz w:val="21"/>
        </w:rPr>
        <w:br/>
        <w:t>“다만 아직 확인되지 않은 부분은 무엇이고, 내가 너무 불안하게만 보고 있지는 않을까?”</w:t>
      </w:r>
    </w:p>
    <w:p w14:paraId="34AA7CB0" w14:textId="77777777" w:rsidR="00377767" w:rsidRDefault="00000000">
      <w:pPr>
        <w:spacing w:after="140" w:line="324" w:lineRule="auto"/>
      </w:pPr>
      <w:r>
        <w:rPr>
          <w:sz w:val="21"/>
        </w:rPr>
        <w:t>모든 답을 아는 것은 아닙니다.</w:t>
      </w:r>
      <w:r>
        <w:rPr>
          <w:sz w:val="21"/>
        </w:rPr>
        <w:br/>
        <w:t>하지만 이제 무엇을 물어야 할지 압니다.</w:t>
      </w:r>
    </w:p>
    <w:p w14:paraId="0B7E30F3" w14:textId="77777777" w:rsidR="00377767" w:rsidRDefault="00000000">
      <w:pPr>
        <w:spacing w:after="140" w:line="324" w:lineRule="auto"/>
      </w:pPr>
      <w:r>
        <w:rPr>
          <w:sz w:val="21"/>
        </w:rPr>
        <w:t>그 차이는 작아 보이지만 큽니다.</w:t>
      </w:r>
    </w:p>
    <w:p w14:paraId="032898EC" w14:textId="77777777" w:rsidR="00377767" w:rsidRDefault="00000000">
      <w:pPr>
        <w:spacing w:after="140" w:line="324" w:lineRule="auto"/>
      </w:pPr>
      <w:r>
        <w:rPr>
          <w:sz w:val="21"/>
        </w:rPr>
        <w:lastRenderedPageBreak/>
        <w:t>질문을 바꾸면 길이 보입니다.</w:t>
      </w:r>
      <w:r>
        <w:rPr>
          <w:sz w:val="21"/>
        </w:rPr>
        <w:br/>
        <w:t>길이 보이면 막막함이 줄어듭니다.</w:t>
      </w:r>
      <w:r>
        <w:rPr>
          <w:sz w:val="21"/>
        </w:rPr>
        <w:br/>
        <w:t>막막함이 줄어들면 경제는 더 이상 남의 이야기가 아닙니다.</w:t>
      </w:r>
    </w:p>
    <w:p w14:paraId="477F4384" w14:textId="77777777" w:rsidR="00377767" w:rsidRDefault="00000000">
      <w:pPr>
        <w:spacing w:after="140" w:line="324" w:lineRule="auto"/>
      </w:pPr>
      <w:r>
        <w:rPr>
          <w:sz w:val="21"/>
        </w:rPr>
        <w:t>내 월급, 내 생활비, 내 대출, 내 일자리, 내 장바구니와 연결된 이야기로 읽히기 시작합니다.</w:t>
      </w:r>
    </w:p>
    <w:p w14:paraId="784DF81E" w14:textId="77777777" w:rsidR="00377767" w:rsidRDefault="00000000">
      <w:pPr>
        <w:spacing w:after="140" w:line="324" w:lineRule="auto"/>
      </w:pPr>
      <w:r>
        <w:rPr>
          <w:sz w:val="21"/>
        </w:rPr>
        <w:t>이 책이 가르치려 한 것은 경제 지식의 양이 아닙니다.</w:t>
      </w:r>
      <w:r>
        <w:rPr>
          <w:sz w:val="21"/>
        </w:rPr>
        <w:br/>
        <w:t>경제를 대하는 질문의 방향입니다.</w:t>
      </w:r>
    </w:p>
    <w:p w14:paraId="62348D95" w14:textId="77777777" w:rsidR="00377767" w:rsidRDefault="00000000">
      <w:pPr>
        <w:spacing w:after="140" w:line="324" w:lineRule="auto"/>
      </w:pPr>
      <w:r>
        <w:rPr>
          <w:sz w:val="21"/>
        </w:rPr>
        <w:t>정답을 묻던 자리에서 구조를 묻기 시작할 때, 경제는 조금씩 읽힙니다.</w:t>
      </w:r>
      <w:r>
        <w:rPr>
          <w:sz w:val="21"/>
        </w:rPr>
        <w:br/>
        <w:t>결론을 재촉하던 자리에서 연결고리를 묻기 시작할 때, 뉴스는 신호가 됩니다.</w:t>
      </w:r>
      <w:r>
        <w:rPr>
          <w:sz w:val="21"/>
        </w:rPr>
        <w:br/>
        <w:t>AI에게 답을 맡기던 자리에서 함께 검증하고 다시 묻기 시작할 때, 공부는 내 것이 됩니다.</w:t>
      </w:r>
    </w:p>
    <w:p w14:paraId="1528828B" w14:textId="77777777" w:rsidR="00377767" w:rsidRDefault="00000000">
      <w:pPr>
        <w:spacing w:after="140" w:line="324" w:lineRule="auto"/>
      </w:pPr>
      <w:r>
        <w:rPr>
          <w:sz w:val="21"/>
        </w:rPr>
        <w:t>이제 경제가 어렵게 느껴질 때, 답을 찾기 전에 질문을 바꿔 보세요.</w:t>
      </w:r>
    </w:p>
    <w:p w14:paraId="4E24DA2C" w14:textId="77777777" w:rsidR="00377767" w:rsidRDefault="00000000">
      <w:pPr>
        <w:spacing w:after="140" w:line="324" w:lineRule="auto"/>
      </w:pPr>
      <w:r>
        <w:rPr>
          <w:sz w:val="21"/>
        </w:rPr>
        <w:t>질문이 바뀌면, 경제가 보이기 시작합니다.</w:t>
      </w:r>
    </w:p>
    <w:p w14:paraId="76D2B55B" w14:textId="77777777" w:rsidR="00377767" w:rsidRDefault="00000000">
      <w:pPr>
        <w:pStyle w:val="31"/>
      </w:pPr>
      <w:r>
        <w:rPr>
          <w:rFonts w:ascii="맑은 고딕" w:eastAsia="맑은 고딕" w:hAnsi="맑은 고딕"/>
        </w:rPr>
        <w:t>한 줄 정리</w:t>
      </w:r>
    </w:p>
    <w:p w14:paraId="0C844911" w14:textId="77777777" w:rsidR="00377767" w:rsidRDefault="00000000">
      <w:pPr>
        <w:spacing w:after="140" w:line="324" w:lineRule="auto"/>
      </w:pPr>
      <w:r>
        <w:rPr>
          <w:sz w:val="21"/>
        </w:rPr>
        <w:t>이 책이 가르친 건 경제 지식이 아니라 질문을 바꾸는 법이었습니다. 정답을 묻던 자리에서 구조를 묻기 시작할 때, 경제는 비로소 읽히기 시작합니다.</w:t>
      </w:r>
    </w:p>
    <w:p w14:paraId="49F3BEF5" w14:textId="77777777" w:rsidR="00377767" w:rsidRDefault="00000000">
      <w:pPr>
        <w:spacing w:after="140" w:line="324" w:lineRule="auto"/>
      </w:pPr>
      <w:r>
        <w:rPr>
          <w:sz w:val="21"/>
        </w:rPr>
        <w:br w:type="page"/>
      </w:r>
    </w:p>
    <w:p w14:paraId="26F1962C" w14:textId="77777777" w:rsidR="00377767" w:rsidRDefault="00000000">
      <w:pPr>
        <w:pStyle w:val="1"/>
      </w:pPr>
      <w:r>
        <w:rPr>
          <w:rFonts w:ascii="맑은 고딕" w:eastAsia="맑은 고딕" w:hAnsi="맑은 고딕"/>
        </w:rPr>
        <w:lastRenderedPageBreak/>
        <w:t>부록 — AI 경제 읽기 도구상자</w:t>
      </w:r>
    </w:p>
    <w:tbl>
      <w:tblPr>
        <w:tblStyle w:val="af9"/>
        <w:tblW w:w="0" w:type="auto"/>
        <w:jc w:val="center"/>
        <w:tblLook w:val="04A0" w:firstRow="1" w:lastRow="0" w:firstColumn="1" w:lastColumn="0" w:noHBand="0" w:noVBand="1"/>
      </w:tblPr>
      <w:tblGrid>
        <w:gridCol w:w="6794"/>
      </w:tblGrid>
      <w:tr w:rsidR="00377767" w14:paraId="288FBB74" w14:textId="77777777">
        <w:trPr>
          <w:jc w:val="center"/>
        </w:trPr>
        <w:tc>
          <w:tcPr>
            <w:tcW w:w="6804" w:type="dxa"/>
            <w:shd w:val="clear" w:color="auto" w:fill="DDEBF7"/>
            <w:vAlign w:val="center"/>
          </w:tcPr>
          <w:p w14:paraId="1D1ACF4F" w14:textId="77777777" w:rsidR="00377767" w:rsidRDefault="00000000">
            <w:pPr>
              <w:spacing w:after="40"/>
            </w:pPr>
            <w:r>
              <w:rPr>
                <w:b/>
                <w:color w:val="1F4E79"/>
                <w:sz w:val="17"/>
              </w:rPr>
              <w:t>부록의 사용법</w:t>
            </w:r>
          </w:p>
        </w:tc>
      </w:tr>
      <w:tr w:rsidR="00377767" w14:paraId="6A99CAB8" w14:textId="77777777">
        <w:trPr>
          <w:jc w:val="center"/>
        </w:trPr>
        <w:tc>
          <w:tcPr>
            <w:tcW w:w="6804" w:type="dxa"/>
            <w:shd w:val="clear" w:color="auto" w:fill="F8FBFD"/>
            <w:vAlign w:val="center"/>
          </w:tcPr>
          <w:p w14:paraId="2D171BFF" w14:textId="77777777" w:rsidR="00377767" w:rsidRDefault="00000000">
            <w:pPr>
              <w:spacing w:after="40"/>
            </w:pPr>
            <w:r>
              <w:rPr>
                <w:color w:val="282828"/>
                <w:sz w:val="17"/>
              </w:rPr>
              <w:t>본문에서 배운 질문을 상황별로 다시 모았습니다. 외울 필요는 없습니다. 경제뉴스, 기업실적, ETF, 루틴 상황이 오면 해당 질문을 복사해 쓰고, 마지막에는 반드시 내 언어로 한 줄을 남기면 됩니다.</w:t>
            </w:r>
          </w:p>
        </w:tc>
      </w:tr>
    </w:tbl>
    <w:p w14:paraId="2902E0D1" w14:textId="77777777" w:rsidR="00377767" w:rsidRDefault="00377767">
      <w:pPr>
        <w:spacing w:after="140" w:line="324" w:lineRule="auto"/>
      </w:pPr>
    </w:p>
    <w:p w14:paraId="6E7781F2" w14:textId="77777777" w:rsidR="00377767" w:rsidRDefault="00000000">
      <w:pPr>
        <w:pStyle w:val="21"/>
      </w:pPr>
      <w:r>
        <w:rPr>
          <w:rFonts w:ascii="맑은 고딕" w:eastAsia="맑은 고딕" w:hAnsi="맑은 고딕"/>
        </w:rPr>
        <w:t>1. 3대 마스터 프롬프트</w:t>
      </w:r>
    </w:p>
    <w:p w14:paraId="79C120D0" w14:textId="77777777" w:rsidR="00377767" w:rsidRDefault="00000000">
      <w:pPr>
        <w:pStyle w:val="31"/>
      </w:pPr>
      <w:r>
        <w:rPr>
          <w:rFonts w:ascii="맑은 고딕" w:eastAsia="맑은 고딕" w:hAnsi="맑은 고딕"/>
        </w:rPr>
        <w:t>① 경제뉴스 6단계 분해</w:t>
      </w:r>
    </w:p>
    <w:p w14:paraId="0114CE2B" w14:textId="77777777" w:rsidR="00377767" w:rsidRDefault="00000000">
      <w:pPr>
        <w:spacing w:after="140" w:line="324" w:lineRule="auto"/>
      </w:pPr>
      <w:r>
        <w:rPr>
          <w:sz w:val="21"/>
        </w:rPr>
        <w:t>아래 경제뉴스를 6단계로 분해해줘. 1) 핵심 사건 2) 금리 영향 3) 환율과 외국인 수급 영향 4) 섹터 영향 5) 기업실적의 어느 줄을 건드리는지 6) 내 계좌와 생활에는 어떤 의미인지 정리해줘. 단정하지 말고 가능한 시나리오로 설명하고, 특정 금융상품의 매수·매도 권유는 제외해줘.</w:t>
      </w:r>
      <w:r>
        <w:rPr>
          <w:sz w:val="21"/>
        </w:rPr>
        <w:br/>
        <w:t>뉴스: [붙여넣기]</w:t>
      </w:r>
    </w:p>
    <w:p w14:paraId="1635EBD0" w14:textId="77777777" w:rsidR="00377767" w:rsidRDefault="00000000">
      <w:pPr>
        <w:pStyle w:val="31"/>
      </w:pPr>
      <w:r>
        <w:rPr>
          <w:rFonts w:ascii="맑은 고딕" w:eastAsia="맑은 고딕" w:hAnsi="맑은 고딕"/>
        </w:rPr>
        <w:t>② AI 답변 검증</w:t>
      </w:r>
    </w:p>
    <w:p w14:paraId="2DA45A24" w14:textId="77777777" w:rsidR="00377767" w:rsidRDefault="00000000">
      <w:pPr>
        <w:spacing w:after="140" w:line="324" w:lineRule="auto"/>
      </w:pPr>
      <w:r>
        <w:rPr>
          <w:sz w:val="21"/>
        </w:rPr>
        <w:t>방금 답변을 검증해줘. 일반적인 경제 원리와 최신 확인이 필요한 사실을 구분하고, 반대 시나리오를 제시해줘. 원문에서 확인해야 할 표현, 숫자, 출처가 있다면 따로 표시해줘. 마지막에는 초보자가 오해하기 쉬운 부분을 정리해줘.</w:t>
      </w:r>
    </w:p>
    <w:p w14:paraId="1522D250" w14:textId="77777777" w:rsidR="00377767" w:rsidRDefault="00000000">
      <w:pPr>
        <w:pStyle w:val="31"/>
      </w:pPr>
      <w:r>
        <w:rPr>
          <w:rFonts w:ascii="맑은 고딕" w:eastAsia="맑은 고딕" w:hAnsi="맑은 고딕"/>
        </w:rPr>
        <w:t>③ 한 줄 복기</w:t>
      </w:r>
    </w:p>
    <w:p w14:paraId="73EAFDDF" w14:textId="77777777" w:rsidR="00377767" w:rsidRDefault="00000000">
      <w:pPr>
        <w:spacing w:after="140" w:line="324" w:lineRule="auto"/>
      </w:pPr>
      <w:r>
        <w:rPr>
          <w:sz w:val="21"/>
        </w:rPr>
        <w:t>위 내용을 내가 직접 이해한 경제공부 노트처럼 한 줄로 정리해줘. 금리·환율·섹터·기업실적·내 계좌 중 핵심 연결고리만 남기고, 추가로 확인할 것 1개를 붙여줘.</w:t>
      </w:r>
    </w:p>
    <w:p w14:paraId="191A3C0D" w14:textId="77777777" w:rsidR="00377767" w:rsidRDefault="00000000">
      <w:pPr>
        <w:pStyle w:val="21"/>
      </w:pPr>
      <w:r>
        <w:rPr>
          <w:rFonts w:ascii="맑은 고딕" w:eastAsia="맑은 고딕" w:hAnsi="맑은 고딕"/>
        </w:rPr>
        <w:lastRenderedPageBreak/>
        <w:t>2. 상황별 프롬프트 30개</w:t>
      </w:r>
    </w:p>
    <w:tbl>
      <w:tblPr>
        <w:tblStyle w:val="af9"/>
        <w:tblW w:w="0" w:type="auto"/>
        <w:jc w:val="center"/>
        <w:tblLook w:val="04A0" w:firstRow="1" w:lastRow="0" w:firstColumn="1" w:lastColumn="0" w:noHBand="0" w:noVBand="1"/>
      </w:tblPr>
      <w:tblGrid>
        <w:gridCol w:w="3396"/>
        <w:gridCol w:w="3398"/>
      </w:tblGrid>
      <w:tr w:rsidR="00377767" w14:paraId="20976E1F" w14:textId="77777777">
        <w:trPr>
          <w:jc w:val="center"/>
        </w:trPr>
        <w:tc>
          <w:tcPr>
            <w:tcW w:w="3402" w:type="dxa"/>
            <w:shd w:val="clear" w:color="auto" w:fill="DDEBF7"/>
          </w:tcPr>
          <w:p w14:paraId="1E7E8D7A" w14:textId="77777777" w:rsidR="00377767" w:rsidRDefault="00000000">
            <w:r>
              <w:rPr>
                <w:b/>
                <w:color w:val="1F4E79"/>
                <w:sz w:val="16"/>
              </w:rPr>
              <w:t>상황</w:t>
            </w:r>
          </w:p>
        </w:tc>
        <w:tc>
          <w:tcPr>
            <w:tcW w:w="3402" w:type="dxa"/>
            <w:shd w:val="clear" w:color="auto" w:fill="DDEBF7"/>
          </w:tcPr>
          <w:p w14:paraId="7806311F" w14:textId="77777777" w:rsidR="00377767" w:rsidRDefault="00000000">
            <w:r>
              <w:rPr>
                <w:b/>
                <w:color w:val="1F4E79"/>
                <w:sz w:val="16"/>
              </w:rPr>
              <w:t>프롬프트</w:t>
            </w:r>
          </w:p>
        </w:tc>
      </w:tr>
      <w:tr w:rsidR="00377767" w14:paraId="65A0AE0D" w14:textId="77777777">
        <w:trPr>
          <w:jc w:val="center"/>
        </w:trPr>
        <w:tc>
          <w:tcPr>
            <w:tcW w:w="3402" w:type="dxa"/>
          </w:tcPr>
          <w:p w14:paraId="6C68587A" w14:textId="77777777" w:rsidR="00377767" w:rsidRDefault="00000000">
            <w:r>
              <w:rPr>
                <w:color w:val="282828"/>
                <w:sz w:val="16"/>
              </w:rPr>
              <w:t>뉴스 이해</w:t>
            </w:r>
          </w:p>
        </w:tc>
        <w:tc>
          <w:tcPr>
            <w:tcW w:w="3402" w:type="dxa"/>
          </w:tcPr>
          <w:p w14:paraId="7A172984" w14:textId="77777777" w:rsidR="00377767" w:rsidRDefault="00000000">
            <w:r>
              <w:rPr>
                <w:color w:val="282828"/>
                <w:sz w:val="16"/>
              </w:rPr>
              <w:t>이 뉴스의 핵심 사건을 한 문장으로 요약하고, 원인과 결과를 나눠줘.</w:t>
            </w:r>
          </w:p>
        </w:tc>
      </w:tr>
      <w:tr w:rsidR="00377767" w14:paraId="076A09B6" w14:textId="77777777">
        <w:trPr>
          <w:jc w:val="center"/>
        </w:trPr>
        <w:tc>
          <w:tcPr>
            <w:tcW w:w="3402" w:type="dxa"/>
          </w:tcPr>
          <w:p w14:paraId="604227B9" w14:textId="77777777" w:rsidR="00377767" w:rsidRDefault="00000000">
            <w:r>
              <w:rPr>
                <w:color w:val="282828"/>
                <w:sz w:val="16"/>
              </w:rPr>
              <w:t>뉴스 이해</w:t>
            </w:r>
          </w:p>
        </w:tc>
        <w:tc>
          <w:tcPr>
            <w:tcW w:w="3402" w:type="dxa"/>
          </w:tcPr>
          <w:p w14:paraId="64FADFD6" w14:textId="77777777" w:rsidR="00377767" w:rsidRDefault="00000000">
            <w:r>
              <w:rPr>
                <w:color w:val="282828"/>
                <w:sz w:val="16"/>
              </w:rPr>
              <w:t>이 뉴스에서 생략된 연결고리를 초보 직장인 기준으로 채워줘.</w:t>
            </w:r>
          </w:p>
        </w:tc>
      </w:tr>
      <w:tr w:rsidR="00377767" w14:paraId="085BB5EA" w14:textId="77777777">
        <w:trPr>
          <w:jc w:val="center"/>
        </w:trPr>
        <w:tc>
          <w:tcPr>
            <w:tcW w:w="3402" w:type="dxa"/>
          </w:tcPr>
          <w:p w14:paraId="0A032CFD" w14:textId="77777777" w:rsidR="00377767" w:rsidRDefault="00000000">
            <w:r>
              <w:rPr>
                <w:color w:val="282828"/>
                <w:sz w:val="16"/>
              </w:rPr>
              <w:t>뉴스 이해</w:t>
            </w:r>
          </w:p>
        </w:tc>
        <w:tc>
          <w:tcPr>
            <w:tcW w:w="3402" w:type="dxa"/>
          </w:tcPr>
          <w:p w14:paraId="36E19D48" w14:textId="77777777" w:rsidR="00377767" w:rsidRDefault="00000000">
            <w:r>
              <w:rPr>
                <w:color w:val="282828"/>
                <w:sz w:val="16"/>
              </w:rPr>
              <w:t>이 뉴스가 단기 이슈인지 중장기 흐름인지 구분해줘.</w:t>
            </w:r>
          </w:p>
        </w:tc>
      </w:tr>
      <w:tr w:rsidR="00377767" w14:paraId="31C51CB6" w14:textId="77777777">
        <w:trPr>
          <w:jc w:val="center"/>
        </w:trPr>
        <w:tc>
          <w:tcPr>
            <w:tcW w:w="3402" w:type="dxa"/>
          </w:tcPr>
          <w:p w14:paraId="415E94EB" w14:textId="77777777" w:rsidR="00377767" w:rsidRDefault="00000000">
            <w:r>
              <w:rPr>
                <w:color w:val="282828"/>
                <w:sz w:val="16"/>
              </w:rPr>
              <w:t>뉴스 이해</w:t>
            </w:r>
          </w:p>
        </w:tc>
        <w:tc>
          <w:tcPr>
            <w:tcW w:w="3402" w:type="dxa"/>
          </w:tcPr>
          <w:p w14:paraId="6483DD13" w14:textId="77777777" w:rsidR="00377767" w:rsidRDefault="00000000">
            <w:r>
              <w:rPr>
                <w:color w:val="282828"/>
                <w:sz w:val="16"/>
              </w:rPr>
              <w:t>이 뉴스가 내 생활비, 대출, 연금, ETF에 각각 어떤 질문을 만들게 하는지 알려줘.</w:t>
            </w:r>
          </w:p>
        </w:tc>
      </w:tr>
      <w:tr w:rsidR="00377767" w14:paraId="44766F9A" w14:textId="77777777">
        <w:trPr>
          <w:jc w:val="center"/>
        </w:trPr>
        <w:tc>
          <w:tcPr>
            <w:tcW w:w="3402" w:type="dxa"/>
          </w:tcPr>
          <w:p w14:paraId="71EB40CA" w14:textId="77777777" w:rsidR="00377767" w:rsidRDefault="00000000">
            <w:r>
              <w:rPr>
                <w:color w:val="282828"/>
                <w:sz w:val="16"/>
              </w:rPr>
              <w:t>금리</w:t>
            </w:r>
          </w:p>
        </w:tc>
        <w:tc>
          <w:tcPr>
            <w:tcW w:w="3402" w:type="dxa"/>
          </w:tcPr>
          <w:p w14:paraId="69217AF1" w14:textId="77777777" w:rsidR="00377767" w:rsidRDefault="00000000">
            <w:r>
              <w:rPr>
                <w:color w:val="282828"/>
                <w:sz w:val="16"/>
              </w:rPr>
              <w:t>이 뉴스가 금리 인하 기대를 높이는지 낮추는지 가능한 경로를 설명해줘.</w:t>
            </w:r>
          </w:p>
        </w:tc>
      </w:tr>
      <w:tr w:rsidR="00377767" w14:paraId="554691F7" w14:textId="77777777">
        <w:trPr>
          <w:jc w:val="center"/>
        </w:trPr>
        <w:tc>
          <w:tcPr>
            <w:tcW w:w="3402" w:type="dxa"/>
          </w:tcPr>
          <w:p w14:paraId="0EA4510C" w14:textId="77777777" w:rsidR="00377767" w:rsidRDefault="00000000">
            <w:r>
              <w:rPr>
                <w:color w:val="282828"/>
                <w:sz w:val="16"/>
              </w:rPr>
              <w:t>금리</w:t>
            </w:r>
          </w:p>
        </w:tc>
        <w:tc>
          <w:tcPr>
            <w:tcW w:w="3402" w:type="dxa"/>
          </w:tcPr>
          <w:p w14:paraId="50C5F4A1" w14:textId="77777777" w:rsidR="00377767" w:rsidRDefault="00000000">
            <w:r>
              <w:rPr>
                <w:color w:val="282828"/>
                <w:sz w:val="16"/>
              </w:rPr>
              <w:t>금리 변화가 성장주, 가치주, 채권형 자산에 어떻게 다르게 작용하는지 정리해줘.</w:t>
            </w:r>
          </w:p>
        </w:tc>
      </w:tr>
      <w:tr w:rsidR="00377767" w14:paraId="7B4C41C8" w14:textId="77777777">
        <w:trPr>
          <w:jc w:val="center"/>
        </w:trPr>
        <w:tc>
          <w:tcPr>
            <w:tcW w:w="3402" w:type="dxa"/>
          </w:tcPr>
          <w:p w14:paraId="0F5A8388" w14:textId="77777777" w:rsidR="00377767" w:rsidRDefault="00000000">
            <w:r>
              <w:rPr>
                <w:color w:val="282828"/>
                <w:sz w:val="16"/>
              </w:rPr>
              <w:t>환율</w:t>
            </w:r>
          </w:p>
        </w:tc>
        <w:tc>
          <w:tcPr>
            <w:tcW w:w="3402" w:type="dxa"/>
          </w:tcPr>
          <w:p w14:paraId="1E74A0DF" w14:textId="77777777" w:rsidR="00377767" w:rsidRDefault="00000000">
            <w:r>
              <w:rPr>
                <w:color w:val="282828"/>
                <w:sz w:val="16"/>
              </w:rPr>
              <w:t>원달러 환율 상승이 수출기업, 수입기업, 해외 ETF, 장바구니에 미치는 영향을 나눠줘.</w:t>
            </w:r>
          </w:p>
        </w:tc>
      </w:tr>
      <w:tr w:rsidR="00377767" w14:paraId="3DA6A4B5" w14:textId="77777777">
        <w:trPr>
          <w:jc w:val="center"/>
        </w:trPr>
        <w:tc>
          <w:tcPr>
            <w:tcW w:w="3402" w:type="dxa"/>
          </w:tcPr>
          <w:p w14:paraId="37848D64" w14:textId="77777777" w:rsidR="00377767" w:rsidRDefault="00000000">
            <w:r>
              <w:rPr>
                <w:color w:val="282828"/>
                <w:sz w:val="16"/>
              </w:rPr>
              <w:t>환율</w:t>
            </w:r>
          </w:p>
        </w:tc>
        <w:tc>
          <w:tcPr>
            <w:tcW w:w="3402" w:type="dxa"/>
          </w:tcPr>
          <w:p w14:paraId="7331195B" w14:textId="77777777" w:rsidR="00377767" w:rsidRDefault="00000000">
            <w:r>
              <w:rPr>
                <w:color w:val="282828"/>
                <w:sz w:val="16"/>
              </w:rPr>
              <w:t>달러 강세와 원화 약세를 구분해서 이 뉴스의 환율 경로를 설명해줘.</w:t>
            </w:r>
          </w:p>
        </w:tc>
      </w:tr>
      <w:tr w:rsidR="00377767" w14:paraId="4D5B3BC4" w14:textId="77777777">
        <w:trPr>
          <w:jc w:val="center"/>
        </w:trPr>
        <w:tc>
          <w:tcPr>
            <w:tcW w:w="3402" w:type="dxa"/>
          </w:tcPr>
          <w:p w14:paraId="3D0975EB" w14:textId="77777777" w:rsidR="00377767" w:rsidRDefault="00000000">
            <w:r>
              <w:rPr>
                <w:color w:val="282828"/>
                <w:sz w:val="16"/>
              </w:rPr>
              <w:t>물가</w:t>
            </w:r>
          </w:p>
        </w:tc>
        <w:tc>
          <w:tcPr>
            <w:tcW w:w="3402" w:type="dxa"/>
          </w:tcPr>
          <w:p w14:paraId="2EFD7AC2" w14:textId="77777777" w:rsidR="00377767" w:rsidRDefault="00000000">
            <w:r>
              <w:rPr>
                <w:color w:val="282828"/>
                <w:sz w:val="16"/>
              </w:rPr>
              <w:t>CPI, PPI, PCE 중 이 뉴스와 가장 관련 있는 지표가 무엇인지 설명해줘.</w:t>
            </w:r>
          </w:p>
        </w:tc>
      </w:tr>
      <w:tr w:rsidR="00377767" w14:paraId="5A451449" w14:textId="77777777">
        <w:trPr>
          <w:jc w:val="center"/>
        </w:trPr>
        <w:tc>
          <w:tcPr>
            <w:tcW w:w="3402" w:type="dxa"/>
          </w:tcPr>
          <w:p w14:paraId="4010BF7F" w14:textId="77777777" w:rsidR="00377767" w:rsidRDefault="00000000">
            <w:r>
              <w:rPr>
                <w:color w:val="282828"/>
                <w:sz w:val="16"/>
              </w:rPr>
              <w:t>물가</w:t>
            </w:r>
          </w:p>
        </w:tc>
        <w:tc>
          <w:tcPr>
            <w:tcW w:w="3402" w:type="dxa"/>
          </w:tcPr>
          <w:p w14:paraId="5D8F3730" w14:textId="77777777" w:rsidR="00377767" w:rsidRDefault="00000000">
            <w:r>
              <w:rPr>
                <w:color w:val="282828"/>
                <w:sz w:val="16"/>
              </w:rPr>
              <w:t>물가 뉴스가 중앙은행, 금리, 생활비로 이어지는 경로를 단계별로 풀어줘.</w:t>
            </w:r>
          </w:p>
        </w:tc>
      </w:tr>
      <w:tr w:rsidR="00377767" w14:paraId="6FB168E7" w14:textId="77777777">
        <w:trPr>
          <w:jc w:val="center"/>
        </w:trPr>
        <w:tc>
          <w:tcPr>
            <w:tcW w:w="3402" w:type="dxa"/>
          </w:tcPr>
          <w:p w14:paraId="27282B48" w14:textId="77777777" w:rsidR="00377767" w:rsidRDefault="00000000">
            <w:r>
              <w:rPr>
                <w:color w:val="282828"/>
                <w:sz w:val="16"/>
              </w:rPr>
              <w:t>고용</w:t>
            </w:r>
          </w:p>
        </w:tc>
        <w:tc>
          <w:tcPr>
            <w:tcW w:w="3402" w:type="dxa"/>
          </w:tcPr>
          <w:p w14:paraId="4B113F2C" w14:textId="77777777" w:rsidR="00377767" w:rsidRDefault="00000000">
            <w:r>
              <w:rPr>
                <w:color w:val="282828"/>
                <w:sz w:val="16"/>
              </w:rPr>
              <w:t>고용이 좋은데 왜 시장에는 부담이 될 수 있는지 금리 경로로 설명해줘.</w:t>
            </w:r>
          </w:p>
        </w:tc>
      </w:tr>
      <w:tr w:rsidR="00377767" w14:paraId="50BB71CE" w14:textId="77777777">
        <w:trPr>
          <w:jc w:val="center"/>
        </w:trPr>
        <w:tc>
          <w:tcPr>
            <w:tcW w:w="3402" w:type="dxa"/>
          </w:tcPr>
          <w:p w14:paraId="041251AB" w14:textId="77777777" w:rsidR="00377767" w:rsidRDefault="00000000">
            <w:r>
              <w:rPr>
                <w:color w:val="282828"/>
                <w:sz w:val="16"/>
              </w:rPr>
              <w:t>중앙은행</w:t>
            </w:r>
          </w:p>
        </w:tc>
        <w:tc>
          <w:tcPr>
            <w:tcW w:w="3402" w:type="dxa"/>
          </w:tcPr>
          <w:p w14:paraId="4DD3C864" w14:textId="77777777" w:rsidR="00377767" w:rsidRDefault="00000000">
            <w:r>
              <w:rPr>
                <w:color w:val="282828"/>
                <w:sz w:val="16"/>
              </w:rPr>
              <w:t>중앙은행 발표문에서 숫자와 말투를 나눠 읽어줘.</w:t>
            </w:r>
          </w:p>
        </w:tc>
      </w:tr>
      <w:tr w:rsidR="00377767" w14:paraId="45A998FC" w14:textId="77777777">
        <w:trPr>
          <w:jc w:val="center"/>
        </w:trPr>
        <w:tc>
          <w:tcPr>
            <w:tcW w:w="3402" w:type="dxa"/>
          </w:tcPr>
          <w:p w14:paraId="4209BEA2" w14:textId="77777777" w:rsidR="00377767" w:rsidRDefault="00000000">
            <w:r>
              <w:rPr>
                <w:color w:val="282828"/>
                <w:sz w:val="16"/>
              </w:rPr>
              <w:t>유가</w:t>
            </w:r>
          </w:p>
        </w:tc>
        <w:tc>
          <w:tcPr>
            <w:tcW w:w="3402" w:type="dxa"/>
          </w:tcPr>
          <w:p w14:paraId="0AE31BAE" w14:textId="77777777" w:rsidR="00377767" w:rsidRDefault="00000000">
            <w:r>
              <w:rPr>
                <w:color w:val="282828"/>
                <w:sz w:val="16"/>
              </w:rPr>
              <w:t>유가 상승이 물가, 환율, 항공·화학·정유 업종에 미치는 경로를 구분해줘.</w:t>
            </w:r>
          </w:p>
        </w:tc>
      </w:tr>
      <w:tr w:rsidR="00377767" w14:paraId="609C70F5" w14:textId="77777777">
        <w:trPr>
          <w:jc w:val="center"/>
        </w:trPr>
        <w:tc>
          <w:tcPr>
            <w:tcW w:w="3402" w:type="dxa"/>
          </w:tcPr>
          <w:p w14:paraId="165ECCEC" w14:textId="77777777" w:rsidR="00377767" w:rsidRDefault="00000000">
            <w:r>
              <w:rPr>
                <w:color w:val="282828"/>
                <w:sz w:val="16"/>
              </w:rPr>
              <w:t>기업실적</w:t>
            </w:r>
          </w:p>
        </w:tc>
        <w:tc>
          <w:tcPr>
            <w:tcW w:w="3402" w:type="dxa"/>
          </w:tcPr>
          <w:p w14:paraId="4DE83740" w14:textId="77777777" w:rsidR="00377767" w:rsidRDefault="00000000">
            <w:r>
              <w:rPr>
                <w:color w:val="282828"/>
                <w:sz w:val="16"/>
              </w:rPr>
              <w:t xml:space="preserve">이 기업의 매출, 영업이익, 순이익, 현금흐름을 </w:t>
            </w:r>
            <w:r>
              <w:rPr>
                <w:color w:val="282828"/>
                <w:sz w:val="16"/>
              </w:rPr>
              <w:lastRenderedPageBreak/>
              <w:t>각각 어떤 질문으로 봐야 하는지 알려줘.</w:t>
            </w:r>
          </w:p>
        </w:tc>
      </w:tr>
      <w:tr w:rsidR="00377767" w14:paraId="6F02AD60" w14:textId="77777777">
        <w:trPr>
          <w:jc w:val="center"/>
        </w:trPr>
        <w:tc>
          <w:tcPr>
            <w:tcW w:w="3402" w:type="dxa"/>
          </w:tcPr>
          <w:p w14:paraId="6CA6579E" w14:textId="77777777" w:rsidR="00377767" w:rsidRDefault="00000000">
            <w:r>
              <w:rPr>
                <w:color w:val="282828"/>
                <w:sz w:val="16"/>
              </w:rPr>
              <w:lastRenderedPageBreak/>
              <w:t>기업실적</w:t>
            </w:r>
          </w:p>
        </w:tc>
        <w:tc>
          <w:tcPr>
            <w:tcW w:w="3402" w:type="dxa"/>
          </w:tcPr>
          <w:p w14:paraId="447C48D3" w14:textId="77777777" w:rsidR="00377767" w:rsidRDefault="00000000">
            <w:r>
              <w:rPr>
                <w:color w:val="282828"/>
                <w:sz w:val="16"/>
              </w:rPr>
              <w:t>영업이익 증가율에서 매출 증가율을 뺀 실적 온도차 관점으로 실적을 설명해줘.</w:t>
            </w:r>
          </w:p>
        </w:tc>
      </w:tr>
      <w:tr w:rsidR="00377767" w14:paraId="75C270AD" w14:textId="77777777">
        <w:trPr>
          <w:jc w:val="center"/>
        </w:trPr>
        <w:tc>
          <w:tcPr>
            <w:tcW w:w="3402" w:type="dxa"/>
          </w:tcPr>
          <w:p w14:paraId="54C23D33" w14:textId="77777777" w:rsidR="00377767" w:rsidRDefault="00000000">
            <w:r>
              <w:rPr>
                <w:color w:val="282828"/>
                <w:sz w:val="16"/>
              </w:rPr>
              <w:t>기업실적</w:t>
            </w:r>
          </w:p>
        </w:tc>
        <w:tc>
          <w:tcPr>
            <w:tcW w:w="3402" w:type="dxa"/>
          </w:tcPr>
          <w:p w14:paraId="3AB2BB26" w14:textId="77777777" w:rsidR="00377767" w:rsidRDefault="00000000">
            <w:r>
              <w:rPr>
                <w:color w:val="282828"/>
                <w:sz w:val="16"/>
              </w:rPr>
              <w:t>실적 개선이 본업 때문인지 일회성 요인 때문인지 구분하는 질문을 만들어줘.</w:t>
            </w:r>
          </w:p>
        </w:tc>
      </w:tr>
      <w:tr w:rsidR="00377767" w14:paraId="2E26BDBA" w14:textId="77777777">
        <w:trPr>
          <w:jc w:val="center"/>
        </w:trPr>
        <w:tc>
          <w:tcPr>
            <w:tcW w:w="3402" w:type="dxa"/>
          </w:tcPr>
          <w:p w14:paraId="3F698ED0" w14:textId="77777777" w:rsidR="00377767" w:rsidRDefault="00000000">
            <w:r>
              <w:rPr>
                <w:color w:val="282828"/>
                <w:sz w:val="16"/>
              </w:rPr>
              <w:t>부채</w:t>
            </w:r>
          </w:p>
        </w:tc>
        <w:tc>
          <w:tcPr>
            <w:tcW w:w="3402" w:type="dxa"/>
          </w:tcPr>
          <w:p w14:paraId="4F98A60A" w14:textId="77777777" w:rsidR="00377767" w:rsidRDefault="00000000">
            <w:r>
              <w:rPr>
                <w:color w:val="282828"/>
                <w:sz w:val="16"/>
              </w:rPr>
              <w:t>부채가 성장의 무기인지 생존의 짐인지 판단하기 위한 질문을 정리해줘.</w:t>
            </w:r>
          </w:p>
        </w:tc>
      </w:tr>
      <w:tr w:rsidR="00377767" w14:paraId="7809152F" w14:textId="77777777">
        <w:trPr>
          <w:jc w:val="center"/>
        </w:trPr>
        <w:tc>
          <w:tcPr>
            <w:tcW w:w="3402" w:type="dxa"/>
          </w:tcPr>
          <w:p w14:paraId="1F495839" w14:textId="77777777" w:rsidR="00377767" w:rsidRDefault="00000000">
            <w:r>
              <w:rPr>
                <w:color w:val="282828"/>
                <w:sz w:val="16"/>
              </w:rPr>
              <w:t>현금흐름</w:t>
            </w:r>
          </w:p>
        </w:tc>
        <w:tc>
          <w:tcPr>
            <w:tcW w:w="3402" w:type="dxa"/>
          </w:tcPr>
          <w:p w14:paraId="5BCA3967" w14:textId="77777777" w:rsidR="00377767" w:rsidRDefault="00000000">
            <w:r>
              <w:rPr>
                <w:color w:val="282828"/>
                <w:sz w:val="16"/>
              </w:rPr>
              <w:t>회계상 이익과 실제 현금흐름이 다를 때 확인할 항목을 알려줘.</w:t>
            </w:r>
          </w:p>
        </w:tc>
      </w:tr>
      <w:tr w:rsidR="00377767" w14:paraId="4E9BA0EF" w14:textId="77777777">
        <w:trPr>
          <w:jc w:val="center"/>
        </w:trPr>
        <w:tc>
          <w:tcPr>
            <w:tcW w:w="3402" w:type="dxa"/>
          </w:tcPr>
          <w:p w14:paraId="0F7E9414" w14:textId="77777777" w:rsidR="00377767" w:rsidRDefault="00000000">
            <w:r>
              <w:rPr>
                <w:color w:val="282828"/>
                <w:sz w:val="16"/>
              </w:rPr>
              <w:t>산업</w:t>
            </w:r>
          </w:p>
        </w:tc>
        <w:tc>
          <w:tcPr>
            <w:tcW w:w="3402" w:type="dxa"/>
          </w:tcPr>
          <w:p w14:paraId="06037B3E" w14:textId="77777777" w:rsidR="00377767" w:rsidRDefault="00000000">
            <w:r>
              <w:rPr>
                <w:color w:val="282828"/>
                <w:sz w:val="16"/>
              </w:rPr>
              <w:t>이 산업이 봄·여름·가을·겨울 중 어디에 가까운지 근거와 함께 설명해줘.</w:t>
            </w:r>
          </w:p>
        </w:tc>
      </w:tr>
      <w:tr w:rsidR="00377767" w14:paraId="02612BF5" w14:textId="77777777">
        <w:trPr>
          <w:jc w:val="center"/>
        </w:trPr>
        <w:tc>
          <w:tcPr>
            <w:tcW w:w="3402" w:type="dxa"/>
          </w:tcPr>
          <w:p w14:paraId="4379DF7E" w14:textId="77777777" w:rsidR="00377767" w:rsidRDefault="00000000">
            <w:r>
              <w:rPr>
                <w:color w:val="282828"/>
                <w:sz w:val="16"/>
              </w:rPr>
              <w:t>기대감</w:t>
            </w:r>
          </w:p>
        </w:tc>
        <w:tc>
          <w:tcPr>
            <w:tcW w:w="3402" w:type="dxa"/>
          </w:tcPr>
          <w:p w14:paraId="357FC97A" w14:textId="77777777" w:rsidR="00377767" w:rsidRDefault="00000000">
            <w:r>
              <w:rPr>
                <w:color w:val="282828"/>
                <w:sz w:val="16"/>
              </w:rPr>
              <w:t>이 뉴스에서 실제 본업 숫자와 시장 기대감을 분리해줘.</w:t>
            </w:r>
          </w:p>
        </w:tc>
      </w:tr>
      <w:tr w:rsidR="00377767" w14:paraId="4E8A2B61" w14:textId="77777777">
        <w:trPr>
          <w:jc w:val="center"/>
        </w:trPr>
        <w:tc>
          <w:tcPr>
            <w:tcW w:w="3402" w:type="dxa"/>
          </w:tcPr>
          <w:p w14:paraId="64E0194A" w14:textId="77777777" w:rsidR="00377767" w:rsidRDefault="00000000">
            <w:r>
              <w:rPr>
                <w:color w:val="282828"/>
                <w:sz w:val="16"/>
              </w:rPr>
              <w:t>ETF</w:t>
            </w:r>
          </w:p>
        </w:tc>
        <w:tc>
          <w:tcPr>
            <w:tcW w:w="3402" w:type="dxa"/>
          </w:tcPr>
          <w:p w14:paraId="04370A13" w14:textId="77777777" w:rsidR="00377767" w:rsidRDefault="00000000">
            <w:r>
              <w:rPr>
                <w:color w:val="282828"/>
                <w:sz w:val="16"/>
              </w:rPr>
              <w:t>이 ETF를 구성종목, 섹터 비중, 수수료, 거래대금, 환헤지 여부로 비교해줘.</w:t>
            </w:r>
          </w:p>
        </w:tc>
      </w:tr>
      <w:tr w:rsidR="00377767" w14:paraId="15226363" w14:textId="77777777">
        <w:trPr>
          <w:jc w:val="center"/>
        </w:trPr>
        <w:tc>
          <w:tcPr>
            <w:tcW w:w="3402" w:type="dxa"/>
          </w:tcPr>
          <w:p w14:paraId="25AF1616" w14:textId="77777777" w:rsidR="00377767" w:rsidRDefault="00000000">
            <w:r>
              <w:rPr>
                <w:color w:val="282828"/>
                <w:sz w:val="16"/>
              </w:rPr>
              <w:t>ETF</w:t>
            </w:r>
          </w:p>
        </w:tc>
        <w:tc>
          <w:tcPr>
            <w:tcW w:w="3402" w:type="dxa"/>
          </w:tcPr>
          <w:p w14:paraId="48EF0868" w14:textId="77777777" w:rsidR="00377767" w:rsidRDefault="00000000">
            <w:r>
              <w:rPr>
                <w:color w:val="282828"/>
                <w:sz w:val="16"/>
              </w:rPr>
              <w:t>이 ETF가 금리, 환율, 특정 섹터 변화에 얼마나 민감한지 질문으로 정리해줘.</w:t>
            </w:r>
          </w:p>
        </w:tc>
      </w:tr>
      <w:tr w:rsidR="00377767" w14:paraId="4627598A" w14:textId="77777777">
        <w:trPr>
          <w:jc w:val="center"/>
        </w:trPr>
        <w:tc>
          <w:tcPr>
            <w:tcW w:w="3402" w:type="dxa"/>
          </w:tcPr>
          <w:p w14:paraId="634B8C21" w14:textId="77777777" w:rsidR="00377767" w:rsidRDefault="00000000">
            <w:r>
              <w:rPr>
                <w:color w:val="282828"/>
                <w:sz w:val="16"/>
              </w:rPr>
              <w:t>출처</w:t>
            </w:r>
          </w:p>
        </w:tc>
        <w:tc>
          <w:tcPr>
            <w:tcW w:w="3402" w:type="dxa"/>
          </w:tcPr>
          <w:p w14:paraId="644BAC8C" w14:textId="77777777" w:rsidR="00377767" w:rsidRDefault="00000000">
            <w:r>
              <w:rPr>
                <w:color w:val="282828"/>
                <w:sz w:val="16"/>
              </w:rPr>
              <w:t>이 뉴스에서 1차 소스와 2차 해석을 구분해줘.</w:t>
            </w:r>
          </w:p>
        </w:tc>
      </w:tr>
      <w:tr w:rsidR="00377767" w14:paraId="58B39F19" w14:textId="77777777">
        <w:trPr>
          <w:jc w:val="center"/>
        </w:trPr>
        <w:tc>
          <w:tcPr>
            <w:tcW w:w="3402" w:type="dxa"/>
          </w:tcPr>
          <w:p w14:paraId="6EA2E570" w14:textId="77777777" w:rsidR="00377767" w:rsidRDefault="00000000">
            <w:r>
              <w:rPr>
                <w:color w:val="282828"/>
                <w:sz w:val="16"/>
              </w:rPr>
              <w:t>인과</w:t>
            </w:r>
          </w:p>
        </w:tc>
        <w:tc>
          <w:tcPr>
            <w:tcW w:w="3402" w:type="dxa"/>
          </w:tcPr>
          <w:p w14:paraId="7A48DF83" w14:textId="77777777" w:rsidR="00377767" w:rsidRDefault="00000000">
            <w:r>
              <w:rPr>
                <w:color w:val="282828"/>
                <w:sz w:val="16"/>
              </w:rPr>
              <w:t>기사의 “A 때문에 B” 설명에서 중간 연결고리가 빠진 부분을 찾아줘.</w:t>
            </w:r>
          </w:p>
        </w:tc>
      </w:tr>
      <w:tr w:rsidR="00377767" w14:paraId="355DA632" w14:textId="77777777">
        <w:trPr>
          <w:jc w:val="center"/>
        </w:trPr>
        <w:tc>
          <w:tcPr>
            <w:tcW w:w="3402" w:type="dxa"/>
          </w:tcPr>
          <w:p w14:paraId="7DEB5B51" w14:textId="77777777" w:rsidR="00377767" w:rsidRDefault="00000000">
            <w:r>
              <w:rPr>
                <w:color w:val="282828"/>
                <w:sz w:val="16"/>
              </w:rPr>
              <w:t>침묵</w:t>
            </w:r>
          </w:p>
        </w:tc>
        <w:tc>
          <w:tcPr>
            <w:tcW w:w="3402" w:type="dxa"/>
          </w:tcPr>
          <w:p w14:paraId="491B3F71" w14:textId="77777777" w:rsidR="00377767" w:rsidRDefault="00000000">
            <w:r>
              <w:rPr>
                <w:color w:val="282828"/>
                <w:sz w:val="16"/>
              </w:rPr>
              <w:t>이 기사에서 언급되지 않은 중요한 정보가 무엇인지 조심스럽게 추정해줘. 단, 숨김으로 단정하지 마.</w:t>
            </w:r>
          </w:p>
        </w:tc>
      </w:tr>
      <w:tr w:rsidR="00377767" w14:paraId="718FE7A4" w14:textId="77777777">
        <w:trPr>
          <w:jc w:val="center"/>
        </w:trPr>
        <w:tc>
          <w:tcPr>
            <w:tcW w:w="3402" w:type="dxa"/>
          </w:tcPr>
          <w:p w14:paraId="64BDA554" w14:textId="77777777" w:rsidR="00377767" w:rsidRDefault="00000000">
            <w:r>
              <w:rPr>
                <w:color w:val="282828"/>
                <w:sz w:val="16"/>
              </w:rPr>
              <w:t>편향</w:t>
            </w:r>
          </w:p>
        </w:tc>
        <w:tc>
          <w:tcPr>
            <w:tcW w:w="3402" w:type="dxa"/>
          </w:tcPr>
          <w:p w14:paraId="5A7C6733" w14:textId="77777777" w:rsidR="00377767" w:rsidRDefault="00000000">
            <w:r>
              <w:rPr>
                <w:color w:val="282828"/>
                <w:sz w:val="16"/>
              </w:rPr>
              <w:t>내가 이 뉴스에서 보고 싶은 것만 보고 있는지 점검할 질문을 만들어줘.</w:t>
            </w:r>
          </w:p>
        </w:tc>
      </w:tr>
      <w:tr w:rsidR="00377767" w14:paraId="70EFE5A4" w14:textId="77777777">
        <w:trPr>
          <w:jc w:val="center"/>
        </w:trPr>
        <w:tc>
          <w:tcPr>
            <w:tcW w:w="3402" w:type="dxa"/>
          </w:tcPr>
          <w:p w14:paraId="38B66FCC" w14:textId="77777777" w:rsidR="00377767" w:rsidRDefault="00000000">
            <w:r>
              <w:rPr>
                <w:color w:val="282828"/>
                <w:sz w:val="16"/>
              </w:rPr>
              <w:t>아침 루틴</w:t>
            </w:r>
          </w:p>
        </w:tc>
        <w:tc>
          <w:tcPr>
            <w:tcW w:w="3402" w:type="dxa"/>
          </w:tcPr>
          <w:p w14:paraId="49EBAA45" w14:textId="77777777" w:rsidR="00377767" w:rsidRDefault="00000000">
            <w:r>
              <w:rPr>
                <w:color w:val="282828"/>
                <w:sz w:val="16"/>
              </w:rPr>
              <w:t>오늘 경제뉴스를 금리·환율·섹터·내 계좌 관점으로 10분 안에 볼 수 있게 정리해줘.</w:t>
            </w:r>
          </w:p>
        </w:tc>
      </w:tr>
      <w:tr w:rsidR="00377767" w14:paraId="4E19A61D" w14:textId="77777777">
        <w:trPr>
          <w:jc w:val="center"/>
        </w:trPr>
        <w:tc>
          <w:tcPr>
            <w:tcW w:w="3402" w:type="dxa"/>
          </w:tcPr>
          <w:p w14:paraId="3E49B6D8" w14:textId="77777777" w:rsidR="00377767" w:rsidRDefault="00000000">
            <w:r>
              <w:rPr>
                <w:color w:val="282828"/>
                <w:sz w:val="16"/>
              </w:rPr>
              <w:t>저녁 복기</w:t>
            </w:r>
          </w:p>
        </w:tc>
        <w:tc>
          <w:tcPr>
            <w:tcW w:w="3402" w:type="dxa"/>
          </w:tcPr>
          <w:p w14:paraId="2CF85676" w14:textId="77777777" w:rsidR="00377767" w:rsidRDefault="00000000">
            <w:r>
              <w:rPr>
                <w:color w:val="282828"/>
                <w:sz w:val="16"/>
              </w:rPr>
              <w:t>오늘 시장이 반응한 이슈를 핵심 사건, 실제 반응, 내가 확인할 질문으로 나눠줘.</w:t>
            </w:r>
          </w:p>
        </w:tc>
      </w:tr>
      <w:tr w:rsidR="00377767" w14:paraId="286E3CEF" w14:textId="77777777">
        <w:trPr>
          <w:jc w:val="center"/>
        </w:trPr>
        <w:tc>
          <w:tcPr>
            <w:tcW w:w="3402" w:type="dxa"/>
          </w:tcPr>
          <w:p w14:paraId="490677AF" w14:textId="77777777" w:rsidR="00377767" w:rsidRDefault="00000000">
            <w:r>
              <w:rPr>
                <w:color w:val="282828"/>
                <w:sz w:val="16"/>
              </w:rPr>
              <w:lastRenderedPageBreak/>
              <w:t>주간 루틴</w:t>
            </w:r>
          </w:p>
        </w:tc>
        <w:tc>
          <w:tcPr>
            <w:tcW w:w="3402" w:type="dxa"/>
          </w:tcPr>
          <w:p w14:paraId="182A438D" w14:textId="77777777" w:rsidR="00377767" w:rsidRDefault="00000000">
            <w:r>
              <w:rPr>
                <w:color w:val="282828"/>
                <w:sz w:val="16"/>
              </w:rPr>
              <w:t>이번 주 경제뉴스의 점들을 금리, 환율, 물가, 산업 흐름으로 이어서 정리해줘.</w:t>
            </w:r>
          </w:p>
        </w:tc>
      </w:tr>
      <w:tr w:rsidR="00377767" w14:paraId="1190FCBC" w14:textId="77777777">
        <w:trPr>
          <w:jc w:val="center"/>
        </w:trPr>
        <w:tc>
          <w:tcPr>
            <w:tcW w:w="3402" w:type="dxa"/>
          </w:tcPr>
          <w:p w14:paraId="282465F5" w14:textId="77777777" w:rsidR="00377767" w:rsidRDefault="00000000">
            <w:r>
              <w:rPr>
                <w:color w:val="282828"/>
                <w:sz w:val="16"/>
              </w:rPr>
              <w:t>복기</w:t>
            </w:r>
          </w:p>
        </w:tc>
        <w:tc>
          <w:tcPr>
            <w:tcW w:w="3402" w:type="dxa"/>
          </w:tcPr>
          <w:p w14:paraId="17682646" w14:textId="77777777" w:rsidR="00377767" w:rsidRDefault="00000000">
            <w:r>
              <w:rPr>
                <w:color w:val="282828"/>
                <w:sz w:val="16"/>
              </w:rPr>
              <w:t>오늘 내가 이해한 내용을 한 줄 경제공부 노트로 바꿔줘.</w:t>
            </w:r>
          </w:p>
        </w:tc>
      </w:tr>
    </w:tbl>
    <w:p w14:paraId="023C7FB5" w14:textId="77777777" w:rsidR="00377767" w:rsidRDefault="00377767">
      <w:pPr>
        <w:spacing w:after="140" w:line="324" w:lineRule="auto"/>
      </w:pPr>
    </w:p>
    <w:p w14:paraId="65FBFA33" w14:textId="77777777" w:rsidR="00377767" w:rsidRDefault="00000000">
      <w:pPr>
        <w:pStyle w:val="21"/>
      </w:pPr>
      <w:r>
        <w:rPr>
          <w:rFonts w:ascii="맑은 고딕" w:eastAsia="맑은 고딕" w:hAnsi="맑은 고딕"/>
        </w:rPr>
        <w:t>3. 확장 6단계 프레임 한 장 요약</w:t>
      </w:r>
    </w:p>
    <w:tbl>
      <w:tblPr>
        <w:tblStyle w:val="af9"/>
        <w:tblW w:w="0" w:type="auto"/>
        <w:jc w:val="center"/>
        <w:tblLook w:val="04A0" w:firstRow="1" w:lastRow="0" w:firstColumn="1" w:lastColumn="0" w:noHBand="0" w:noVBand="1"/>
      </w:tblPr>
      <w:tblGrid>
        <w:gridCol w:w="2264"/>
        <w:gridCol w:w="2265"/>
        <w:gridCol w:w="2265"/>
      </w:tblGrid>
      <w:tr w:rsidR="00377767" w14:paraId="4DB7A4DB" w14:textId="77777777">
        <w:trPr>
          <w:jc w:val="center"/>
        </w:trPr>
        <w:tc>
          <w:tcPr>
            <w:tcW w:w="2268" w:type="dxa"/>
            <w:shd w:val="clear" w:color="auto" w:fill="DDEBF7"/>
          </w:tcPr>
          <w:p w14:paraId="0EBA6042" w14:textId="77777777" w:rsidR="00377767" w:rsidRDefault="00000000">
            <w:r>
              <w:rPr>
                <w:b/>
                <w:color w:val="1F4E79"/>
                <w:sz w:val="16"/>
              </w:rPr>
              <w:t>단계</w:t>
            </w:r>
          </w:p>
        </w:tc>
        <w:tc>
          <w:tcPr>
            <w:tcW w:w="2268" w:type="dxa"/>
            <w:shd w:val="clear" w:color="auto" w:fill="DDEBF7"/>
          </w:tcPr>
          <w:p w14:paraId="1F0B7369" w14:textId="77777777" w:rsidR="00377767" w:rsidRDefault="00000000">
            <w:r>
              <w:rPr>
                <w:b/>
                <w:color w:val="1F4E79"/>
                <w:sz w:val="16"/>
              </w:rPr>
              <w:t>핵심 질문</w:t>
            </w:r>
          </w:p>
        </w:tc>
        <w:tc>
          <w:tcPr>
            <w:tcW w:w="2268" w:type="dxa"/>
            <w:shd w:val="clear" w:color="auto" w:fill="DDEBF7"/>
          </w:tcPr>
          <w:p w14:paraId="155735CD" w14:textId="77777777" w:rsidR="00377767" w:rsidRDefault="00000000">
            <w:r>
              <w:rPr>
                <w:b/>
                <w:color w:val="1F4E79"/>
                <w:sz w:val="16"/>
              </w:rPr>
              <w:t>확인할 것</w:t>
            </w:r>
          </w:p>
        </w:tc>
      </w:tr>
      <w:tr w:rsidR="00377767" w14:paraId="0DE36A3D" w14:textId="77777777">
        <w:trPr>
          <w:jc w:val="center"/>
        </w:trPr>
        <w:tc>
          <w:tcPr>
            <w:tcW w:w="2268" w:type="dxa"/>
          </w:tcPr>
          <w:p w14:paraId="193C45EB" w14:textId="77777777" w:rsidR="00377767" w:rsidRDefault="00000000">
            <w:r>
              <w:rPr>
                <w:color w:val="282828"/>
                <w:sz w:val="16"/>
              </w:rPr>
              <w:t>1. 핵심 사건</w:t>
            </w:r>
          </w:p>
        </w:tc>
        <w:tc>
          <w:tcPr>
            <w:tcW w:w="2268" w:type="dxa"/>
          </w:tcPr>
          <w:p w14:paraId="3853127A" w14:textId="77777777" w:rsidR="00377767" w:rsidRDefault="00000000">
            <w:r>
              <w:rPr>
                <w:color w:val="282828"/>
                <w:sz w:val="16"/>
              </w:rPr>
              <w:t>무슨 일이 일어났는가?</w:t>
            </w:r>
          </w:p>
        </w:tc>
        <w:tc>
          <w:tcPr>
            <w:tcW w:w="2268" w:type="dxa"/>
          </w:tcPr>
          <w:p w14:paraId="65F89E72" w14:textId="77777777" w:rsidR="00377767" w:rsidRDefault="00000000">
            <w:r>
              <w:rPr>
                <w:color w:val="282828"/>
                <w:sz w:val="16"/>
              </w:rPr>
              <w:t>뉴스의 중심 사건</w:t>
            </w:r>
          </w:p>
        </w:tc>
      </w:tr>
      <w:tr w:rsidR="00377767" w14:paraId="0EC59F16" w14:textId="77777777">
        <w:trPr>
          <w:jc w:val="center"/>
        </w:trPr>
        <w:tc>
          <w:tcPr>
            <w:tcW w:w="2268" w:type="dxa"/>
          </w:tcPr>
          <w:p w14:paraId="686F4C12" w14:textId="77777777" w:rsidR="00377767" w:rsidRDefault="00000000">
            <w:r>
              <w:rPr>
                <w:color w:val="282828"/>
                <w:sz w:val="16"/>
              </w:rPr>
              <w:t>2. 금리</w:t>
            </w:r>
          </w:p>
        </w:tc>
        <w:tc>
          <w:tcPr>
            <w:tcW w:w="2268" w:type="dxa"/>
          </w:tcPr>
          <w:p w14:paraId="10C64B4C" w14:textId="77777777" w:rsidR="00377767" w:rsidRDefault="00000000">
            <w:r>
              <w:rPr>
                <w:color w:val="282828"/>
                <w:sz w:val="16"/>
              </w:rPr>
              <w:t>금리 기대를 바꾸는가?</w:t>
            </w:r>
          </w:p>
        </w:tc>
        <w:tc>
          <w:tcPr>
            <w:tcW w:w="2268" w:type="dxa"/>
          </w:tcPr>
          <w:p w14:paraId="224366A5" w14:textId="77777777" w:rsidR="00377767" w:rsidRDefault="00000000">
            <w:r>
              <w:rPr>
                <w:color w:val="282828"/>
                <w:sz w:val="16"/>
              </w:rPr>
              <w:t>시장금리, 기준금리 기대</w:t>
            </w:r>
          </w:p>
        </w:tc>
      </w:tr>
      <w:tr w:rsidR="00377767" w14:paraId="222691B3" w14:textId="77777777">
        <w:trPr>
          <w:jc w:val="center"/>
        </w:trPr>
        <w:tc>
          <w:tcPr>
            <w:tcW w:w="2268" w:type="dxa"/>
          </w:tcPr>
          <w:p w14:paraId="4E74CBFC" w14:textId="77777777" w:rsidR="00377767" w:rsidRDefault="00000000">
            <w:r>
              <w:rPr>
                <w:color w:val="282828"/>
                <w:sz w:val="16"/>
              </w:rPr>
              <w:t>3. 환율</w:t>
            </w:r>
          </w:p>
        </w:tc>
        <w:tc>
          <w:tcPr>
            <w:tcW w:w="2268" w:type="dxa"/>
          </w:tcPr>
          <w:p w14:paraId="71C256D7" w14:textId="77777777" w:rsidR="00377767" w:rsidRDefault="00000000">
            <w:r>
              <w:rPr>
                <w:color w:val="282828"/>
                <w:sz w:val="16"/>
              </w:rPr>
              <w:t>달러와 원화 흐름에 영향을 주는가?</w:t>
            </w:r>
          </w:p>
        </w:tc>
        <w:tc>
          <w:tcPr>
            <w:tcW w:w="2268" w:type="dxa"/>
          </w:tcPr>
          <w:p w14:paraId="478A5D35" w14:textId="77777777" w:rsidR="00377767" w:rsidRDefault="00000000">
            <w:r>
              <w:rPr>
                <w:color w:val="282828"/>
                <w:sz w:val="16"/>
              </w:rPr>
              <w:t>원달러 환율, 외국인 수급</w:t>
            </w:r>
          </w:p>
        </w:tc>
      </w:tr>
      <w:tr w:rsidR="00377767" w14:paraId="024DF27D" w14:textId="77777777">
        <w:trPr>
          <w:jc w:val="center"/>
        </w:trPr>
        <w:tc>
          <w:tcPr>
            <w:tcW w:w="2268" w:type="dxa"/>
          </w:tcPr>
          <w:p w14:paraId="3CB03288" w14:textId="77777777" w:rsidR="00377767" w:rsidRDefault="00000000">
            <w:r>
              <w:rPr>
                <w:color w:val="282828"/>
                <w:sz w:val="16"/>
              </w:rPr>
              <w:t>4. 섹터</w:t>
            </w:r>
          </w:p>
        </w:tc>
        <w:tc>
          <w:tcPr>
            <w:tcW w:w="2268" w:type="dxa"/>
          </w:tcPr>
          <w:p w14:paraId="4E8F4F37" w14:textId="77777777" w:rsidR="00377767" w:rsidRDefault="00000000">
            <w:r>
              <w:rPr>
                <w:color w:val="282828"/>
                <w:sz w:val="16"/>
              </w:rPr>
              <w:t>어떤 업종이 민감한가?</w:t>
            </w:r>
          </w:p>
        </w:tc>
        <w:tc>
          <w:tcPr>
            <w:tcW w:w="2268" w:type="dxa"/>
          </w:tcPr>
          <w:p w14:paraId="6ADED994" w14:textId="77777777" w:rsidR="00377767" w:rsidRDefault="00000000">
            <w:r>
              <w:rPr>
                <w:color w:val="282828"/>
                <w:sz w:val="16"/>
              </w:rPr>
              <w:t>성장주, 수출주, 수입원가 업종 등</w:t>
            </w:r>
          </w:p>
        </w:tc>
      </w:tr>
      <w:tr w:rsidR="00377767" w14:paraId="54BBDA81" w14:textId="77777777">
        <w:trPr>
          <w:jc w:val="center"/>
        </w:trPr>
        <w:tc>
          <w:tcPr>
            <w:tcW w:w="2268" w:type="dxa"/>
          </w:tcPr>
          <w:p w14:paraId="035C524C" w14:textId="77777777" w:rsidR="00377767" w:rsidRDefault="00000000">
            <w:r>
              <w:rPr>
                <w:color w:val="282828"/>
                <w:sz w:val="16"/>
              </w:rPr>
              <w:t>5. 기업실적</w:t>
            </w:r>
          </w:p>
        </w:tc>
        <w:tc>
          <w:tcPr>
            <w:tcW w:w="2268" w:type="dxa"/>
          </w:tcPr>
          <w:p w14:paraId="07CDD986" w14:textId="77777777" w:rsidR="00377767" w:rsidRDefault="00000000">
            <w:r>
              <w:rPr>
                <w:color w:val="282828"/>
                <w:sz w:val="16"/>
              </w:rPr>
              <w:t>실적의 어느 줄을 건드리는가?</w:t>
            </w:r>
          </w:p>
        </w:tc>
        <w:tc>
          <w:tcPr>
            <w:tcW w:w="2268" w:type="dxa"/>
          </w:tcPr>
          <w:p w14:paraId="7F1E9EB7" w14:textId="77777777" w:rsidR="00377767" w:rsidRDefault="00000000">
            <w:r>
              <w:rPr>
                <w:color w:val="282828"/>
                <w:sz w:val="16"/>
              </w:rPr>
              <w:t>매출, 영업이익, 비용, 현금흐름</w:t>
            </w:r>
          </w:p>
        </w:tc>
      </w:tr>
      <w:tr w:rsidR="00377767" w14:paraId="190D11BC" w14:textId="77777777">
        <w:trPr>
          <w:jc w:val="center"/>
        </w:trPr>
        <w:tc>
          <w:tcPr>
            <w:tcW w:w="2268" w:type="dxa"/>
          </w:tcPr>
          <w:p w14:paraId="45BA5BC2" w14:textId="77777777" w:rsidR="00377767" w:rsidRDefault="00000000">
            <w:r>
              <w:rPr>
                <w:color w:val="282828"/>
                <w:sz w:val="16"/>
              </w:rPr>
              <w:t>6. 내 계좌</w:t>
            </w:r>
          </w:p>
        </w:tc>
        <w:tc>
          <w:tcPr>
            <w:tcW w:w="2268" w:type="dxa"/>
          </w:tcPr>
          <w:p w14:paraId="195EF39A" w14:textId="77777777" w:rsidR="00377767" w:rsidRDefault="00000000">
            <w:r>
              <w:rPr>
                <w:color w:val="282828"/>
                <w:sz w:val="16"/>
              </w:rPr>
              <w:t>내 자산 중 무엇이 민감한가?</w:t>
            </w:r>
          </w:p>
        </w:tc>
        <w:tc>
          <w:tcPr>
            <w:tcW w:w="2268" w:type="dxa"/>
          </w:tcPr>
          <w:p w14:paraId="6AB4116A" w14:textId="77777777" w:rsidR="00377767" w:rsidRDefault="00000000">
            <w:r>
              <w:rPr>
                <w:color w:val="282828"/>
                <w:sz w:val="16"/>
              </w:rPr>
              <w:t>대출, 연금, ETF, 관심 기업</w:t>
            </w:r>
          </w:p>
        </w:tc>
      </w:tr>
    </w:tbl>
    <w:p w14:paraId="256E274D" w14:textId="77777777" w:rsidR="00377767" w:rsidRDefault="00377767">
      <w:pPr>
        <w:spacing w:after="140" w:line="324" w:lineRule="auto"/>
      </w:pPr>
    </w:p>
    <w:p w14:paraId="0DE66BD3" w14:textId="77777777" w:rsidR="00377767" w:rsidRDefault="00000000">
      <w:pPr>
        <w:pStyle w:val="21"/>
      </w:pPr>
      <w:r>
        <w:rPr>
          <w:rFonts w:ascii="맑은 고딕" w:eastAsia="맑은 고딕" w:hAnsi="맑은 고딕"/>
        </w:rPr>
        <w:t>4. 기업실적 체크리스트</w:t>
      </w:r>
    </w:p>
    <w:tbl>
      <w:tblPr>
        <w:tblStyle w:val="af9"/>
        <w:tblW w:w="0" w:type="auto"/>
        <w:jc w:val="center"/>
        <w:tblLook w:val="04A0" w:firstRow="1" w:lastRow="0" w:firstColumn="1" w:lastColumn="0" w:noHBand="0" w:noVBand="1"/>
      </w:tblPr>
      <w:tblGrid>
        <w:gridCol w:w="3397"/>
        <w:gridCol w:w="3397"/>
      </w:tblGrid>
      <w:tr w:rsidR="00377767" w14:paraId="2C7A36F9" w14:textId="77777777">
        <w:trPr>
          <w:jc w:val="center"/>
        </w:trPr>
        <w:tc>
          <w:tcPr>
            <w:tcW w:w="3402" w:type="dxa"/>
            <w:shd w:val="clear" w:color="auto" w:fill="DDEBF7"/>
          </w:tcPr>
          <w:p w14:paraId="5BC32FA1" w14:textId="77777777" w:rsidR="00377767" w:rsidRDefault="00000000">
            <w:r>
              <w:rPr>
                <w:b/>
                <w:color w:val="1F4E79"/>
                <w:sz w:val="16"/>
              </w:rPr>
              <w:t>항목</w:t>
            </w:r>
          </w:p>
        </w:tc>
        <w:tc>
          <w:tcPr>
            <w:tcW w:w="3402" w:type="dxa"/>
            <w:shd w:val="clear" w:color="auto" w:fill="DDEBF7"/>
          </w:tcPr>
          <w:p w14:paraId="6A07133F" w14:textId="77777777" w:rsidR="00377767" w:rsidRDefault="00000000">
            <w:r>
              <w:rPr>
                <w:b/>
                <w:color w:val="1F4E79"/>
                <w:sz w:val="16"/>
              </w:rPr>
              <w:t>질문</w:t>
            </w:r>
          </w:p>
        </w:tc>
      </w:tr>
      <w:tr w:rsidR="00377767" w14:paraId="4695726D" w14:textId="77777777">
        <w:trPr>
          <w:jc w:val="center"/>
        </w:trPr>
        <w:tc>
          <w:tcPr>
            <w:tcW w:w="3402" w:type="dxa"/>
          </w:tcPr>
          <w:p w14:paraId="679BB530" w14:textId="77777777" w:rsidR="00377767" w:rsidRDefault="00000000">
            <w:r>
              <w:rPr>
                <w:color w:val="282828"/>
                <w:sz w:val="16"/>
              </w:rPr>
              <w:t>매출</w:t>
            </w:r>
          </w:p>
        </w:tc>
        <w:tc>
          <w:tcPr>
            <w:tcW w:w="3402" w:type="dxa"/>
          </w:tcPr>
          <w:p w14:paraId="5B82DE42" w14:textId="77777777" w:rsidR="00377767" w:rsidRDefault="00000000">
            <w:r>
              <w:rPr>
                <w:color w:val="282828"/>
                <w:sz w:val="16"/>
              </w:rPr>
              <w:t>회사가 실제로 더 많이 팔고 있는가?</w:t>
            </w:r>
          </w:p>
        </w:tc>
      </w:tr>
      <w:tr w:rsidR="00377767" w14:paraId="01778E3A" w14:textId="77777777">
        <w:trPr>
          <w:jc w:val="center"/>
        </w:trPr>
        <w:tc>
          <w:tcPr>
            <w:tcW w:w="3402" w:type="dxa"/>
          </w:tcPr>
          <w:p w14:paraId="6E53A160" w14:textId="77777777" w:rsidR="00377767" w:rsidRDefault="00000000">
            <w:r>
              <w:rPr>
                <w:color w:val="282828"/>
                <w:sz w:val="16"/>
              </w:rPr>
              <w:t>영업이익</w:t>
            </w:r>
          </w:p>
        </w:tc>
        <w:tc>
          <w:tcPr>
            <w:tcW w:w="3402" w:type="dxa"/>
          </w:tcPr>
          <w:p w14:paraId="1962E1A7" w14:textId="77777777" w:rsidR="00377767" w:rsidRDefault="00000000">
            <w:r>
              <w:rPr>
                <w:color w:val="282828"/>
                <w:sz w:val="16"/>
              </w:rPr>
              <w:t>본업으로 남기는 돈이 좋아지고 있는가?</w:t>
            </w:r>
          </w:p>
        </w:tc>
      </w:tr>
      <w:tr w:rsidR="00377767" w14:paraId="19E7013E" w14:textId="77777777">
        <w:trPr>
          <w:jc w:val="center"/>
        </w:trPr>
        <w:tc>
          <w:tcPr>
            <w:tcW w:w="3402" w:type="dxa"/>
          </w:tcPr>
          <w:p w14:paraId="6297F047" w14:textId="77777777" w:rsidR="00377767" w:rsidRDefault="00000000">
            <w:r>
              <w:rPr>
                <w:color w:val="282828"/>
                <w:sz w:val="16"/>
              </w:rPr>
              <w:t>실적 온도차</w:t>
            </w:r>
          </w:p>
        </w:tc>
        <w:tc>
          <w:tcPr>
            <w:tcW w:w="3402" w:type="dxa"/>
          </w:tcPr>
          <w:p w14:paraId="79E9D03F" w14:textId="77777777" w:rsidR="00377767" w:rsidRDefault="00000000">
            <w:r>
              <w:rPr>
                <w:color w:val="282828"/>
                <w:sz w:val="16"/>
              </w:rPr>
              <w:t>영업이익 증가율이 매출 증가율보다 빠른가?</w:t>
            </w:r>
          </w:p>
        </w:tc>
      </w:tr>
      <w:tr w:rsidR="00377767" w14:paraId="3F5E4359" w14:textId="77777777">
        <w:trPr>
          <w:jc w:val="center"/>
        </w:trPr>
        <w:tc>
          <w:tcPr>
            <w:tcW w:w="3402" w:type="dxa"/>
          </w:tcPr>
          <w:p w14:paraId="4E2760D8" w14:textId="77777777" w:rsidR="00377767" w:rsidRDefault="00000000">
            <w:r>
              <w:rPr>
                <w:color w:val="282828"/>
                <w:sz w:val="16"/>
              </w:rPr>
              <w:t>본업 vs 기대감</w:t>
            </w:r>
          </w:p>
        </w:tc>
        <w:tc>
          <w:tcPr>
            <w:tcW w:w="3402" w:type="dxa"/>
          </w:tcPr>
          <w:p w14:paraId="57BB1695" w14:textId="77777777" w:rsidR="00377767" w:rsidRDefault="00000000">
            <w:r>
              <w:rPr>
                <w:color w:val="282828"/>
                <w:sz w:val="16"/>
              </w:rPr>
              <w:t>뉴스의 중심이 실제 실적인가, 미래 기대감인가?</w:t>
            </w:r>
          </w:p>
        </w:tc>
      </w:tr>
      <w:tr w:rsidR="00377767" w14:paraId="07C796B6" w14:textId="77777777">
        <w:trPr>
          <w:jc w:val="center"/>
        </w:trPr>
        <w:tc>
          <w:tcPr>
            <w:tcW w:w="3402" w:type="dxa"/>
          </w:tcPr>
          <w:p w14:paraId="1E4A726B" w14:textId="77777777" w:rsidR="00377767" w:rsidRDefault="00000000">
            <w:r>
              <w:rPr>
                <w:color w:val="282828"/>
                <w:sz w:val="16"/>
              </w:rPr>
              <w:t>부채</w:t>
            </w:r>
          </w:p>
        </w:tc>
        <w:tc>
          <w:tcPr>
            <w:tcW w:w="3402" w:type="dxa"/>
          </w:tcPr>
          <w:p w14:paraId="2914387B" w14:textId="77777777" w:rsidR="00377767" w:rsidRDefault="00000000">
            <w:r>
              <w:rPr>
                <w:color w:val="282828"/>
                <w:sz w:val="16"/>
              </w:rPr>
              <w:t>이자비용을 감당할 수 있는가?</w:t>
            </w:r>
          </w:p>
        </w:tc>
      </w:tr>
      <w:tr w:rsidR="00377767" w14:paraId="58E103A7" w14:textId="77777777">
        <w:trPr>
          <w:jc w:val="center"/>
        </w:trPr>
        <w:tc>
          <w:tcPr>
            <w:tcW w:w="3402" w:type="dxa"/>
          </w:tcPr>
          <w:p w14:paraId="0EED774C" w14:textId="77777777" w:rsidR="00377767" w:rsidRDefault="00000000">
            <w:r>
              <w:rPr>
                <w:color w:val="282828"/>
                <w:sz w:val="16"/>
              </w:rPr>
              <w:t>현금흐름</w:t>
            </w:r>
          </w:p>
        </w:tc>
        <w:tc>
          <w:tcPr>
            <w:tcW w:w="3402" w:type="dxa"/>
          </w:tcPr>
          <w:p w14:paraId="47065468" w14:textId="77777777" w:rsidR="00377767" w:rsidRDefault="00000000">
            <w:r>
              <w:rPr>
                <w:color w:val="282828"/>
                <w:sz w:val="16"/>
              </w:rPr>
              <w:t xml:space="preserve">장부상 이익이 실제 현금으로 들어오고 </w:t>
            </w:r>
            <w:r>
              <w:rPr>
                <w:color w:val="282828"/>
                <w:sz w:val="16"/>
              </w:rPr>
              <w:lastRenderedPageBreak/>
              <w:t>있는가?</w:t>
            </w:r>
          </w:p>
        </w:tc>
      </w:tr>
      <w:tr w:rsidR="00377767" w14:paraId="52BE4119" w14:textId="77777777">
        <w:trPr>
          <w:jc w:val="center"/>
        </w:trPr>
        <w:tc>
          <w:tcPr>
            <w:tcW w:w="3402" w:type="dxa"/>
          </w:tcPr>
          <w:p w14:paraId="4B5610C2" w14:textId="77777777" w:rsidR="00377767" w:rsidRDefault="00000000">
            <w:r>
              <w:rPr>
                <w:color w:val="282828"/>
                <w:sz w:val="16"/>
              </w:rPr>
              <w:lastRenderedPageBreak/>
              <w:t>산업의 계절</w:t>
            </w:r>
          </w:p>
        </w:tc>
        <w:tc>
          <w:tcPr>
            <w:tcW w:w="3402" w:type="dxa"/>
          </w:tcPr>
          <w:p w14:paraId="3FCDBC51" w14:textId="77777777" w:rsidR="00377767" w:rsidRDefault="00000000">
            <w:r>
              <w:rPr>
                <w:color w:val="282828"/>
                <w:sz w:val="16"/>
              </w:rPr>
              <w:t>이 회사가 속한 산업은 어느 계절에 있는가?</w:t>
            </w:r>
          </w:p>
        </w:tc>
      </w:tr>
    </w:tbl>
    <w:p w14:paraId="67D43578" w14:textId="77777777" w:rsidR="00377767" w:rsidRDefault="00377767">
      <w:pPr>
        <w:spacing w:after="140" w:line="324" w:lineRule="auto"/>
      </w:pPr>
    </w:p>
    <w:p w14:paraId="5314312E" w14:textId="77777777" w:rsidR="00377767" w:rsidRDefault="00000000">
      <w:pPr>
        <w:pStyle w:val="21"/>
      </w:pPr>
      <w:r>
        <w:rPr>
          <w:rFonts w:ascii="맑은 고딕" w:eastAsia="맑은 고딕" w:hAnsi="맑은 고딕"/>
        </w:rPr>
        <w:t>5. 나쁜 질문을 좋은 질문으로 바꾸는 표</w:t>
      </w:r>
    </w:p>
    <w:tbl>
      <w:tblPr>
        <w:tblStyle w:val="af9"/>
        <w:tblW w:w="0" w:type="auto"/>
        <w:jc w:val="center"/>
        <w:tblLook w:val="04A0" w:firstRow="1" w:lastRow="0" w:firstColumn="1" w:lastColumn="0" w:noHBand="0" w:noVBand="1"/>
      </w:tblPr>
      <w:tblGrid>
        <w:gridCol w:w="3397"/>
        <w:gridCol w:w="3397"/>
      </w:tblGrid>
      <w:tr w:rsidR="00377767" w14:paraId="72013C27" w14:textId="77777777">
        <w:trPr>
          <w:jc w:val="center"/>
        </w:trPr>
        <w:tc>
          <w:tcPr>
            <w:tcW w:w="3402" w:type="dxa"/>
            <w:shd w:val="clear" w:color="auto" w:fill="DDEBF7"/>
          </w:tcPr>
          <w:p w14:paraId="48AFA3D4" w14:textId="77777777" w:rsidR="00377767" w:rsidRDefault="00000000">
            <w:r>
              <w:rPr>
                <w:b/>
                <w:color w:val="1F4E79"/>
                <w:sz w:val="16"/>
              </w:rPr>
              <w:t>이렇게 묻던 것을</w:t>
            </w:r>
          </w:p>
        </w:tc>
        <w:tc>
          <w:tcPr>
            <w:tcW w:w="3402" w:type="dxa"/>
            <w:shd w:val="clear" w:color="auto" w:fill="DDEBF7"/>
          </w:tcPr>
          <w:p w14:paraId="152CC7FF" w14:textId="77777777" w:rsidR="00377767" w:rsidRDefault="00000000">
            <w:r>
              <w:rPr>
                <w:b/>
                <w:color w:val="1F4E79"/>
                <w:sz w:val="16"/>
              </w:rPr>
              <w:t>이렇게 바꾸세요</w:t>
            </w:r>
          </w:p>
        </w:tc>
      </w:tr>
      <w:tr w:rsidR="00377767" w14:paraId="5A9E603A" w14:textId="77777777">
        <w:trPr>
          <w:jc w:val="center"/>
        </w:trPr>
        <w:tc>
          <w:tcPr>
            <w:tcW w:w="3402" w:type="dxa"/>
          </w:tcPr>
          <w:p w14:paraId="346D9F0D" w14:textId="77777777" w:rsidR="00377767" w:rsidRDefault="00000000">
            <w:r>
              <w:rPr>
                <w:color w:val="282828"/>
                <w:sz w:val="16"/>
              </w:rPr>
              <w:t>그래서 이거 좋은 거야, 나쁜 거야?</w:t>
            </w:r>
          </w:p>
        </w:tc>
        <w:tc>
          <w:tcPr>
            <w:tcW w:w="3402" w:type="dxa"/>
          </w:tcPr>
          <w:p w14:paraId="6C7B8B5D" w14:textId="77777777" w:rsidR="00377767" w:rsidRDefault="00000000">
            <w:r>
              <w:rPr>
                <w:color w:val="282828"/>
                <w:sz w:val="16"/>
              </w:rPr>
              <w:t>이 뉴스가 어떤 경로로 좋게 또는 나쁘게 해석되는지 나눠줘.</w:t>
            </w:r>
          </w:p>
        </w:tc>
      </w:tr>
      <w:tr w:rsidR="00377767" w14:paraId="0B552A62" w14:textId="77777777">
        <w:trPr>
          <w:jc w:val="center"/>
        </w:trPr>
        <w:tc>
          <w:tcPr>
            <w:tcW w:w="3402" w:type="dxa"/>
          </w:tcPr>
          <w:p w14:paraId="08DE6B36" w14:textId="77777777" w:rsidR="00377767" w:rsidRDefault="00000000">
            <w:r>
              <w:rPr>
                <w:color w:val="282828"/>
                <w:sz w:val="16"/>
              </w:rPr>
              <w:t>결론만 말해줘.</w:t>
            </w:r>
          </w:p>
        </w:tc>
        <w:tc>
          <w:tcPr>
            <w:tcW w:w="3402" w:type="dxa"/>
          </w:tcPr>
          <w:p w14:paraId="57C3BDCC" w14:textId="77777777" w:rsidR="00377767" w:rsidRDefault="00000000">
            <w:r>
              <w:rPr>
                <w:color w:val="282828"/>
                <w:sz w:val="16"/>
              </w:rPr>
              <w:t>핵심 사건, 금리, 환율, 섹터, 기업실적, 내 계좌 순서로 풀어줘.</w:t>
            </w:r>
          </w:p>
        </w:tc>
      </w:tr>
      <w:tr w:rsidR="00377767" w14:paraId="5EBF1656" w14:textId="77777777">
        <w:trPr>
          <w:jc w:val="center"/>
        </w:trPr>
        <w:tc>
          <w:tcPr>
            <w:tcW w:w="3402" w:type="dxa"/>
          </w:tcPr>
          <w:p w14:paraId="5D479AF6" w14:textId="77777777" w:rsidR="00377767" w:rsidRDefault="00000000">
            <w:r>
              <w:rPr>
                <w:color w:val="282828"/>
                <w:sz w:val="16"/>
              </w:rPr>
              <w:t>이거 사야 돼?</w:t>
            </w:r>
          </w:p>
        </w:tc>
        <w:tc>
          <w:tcPr>
            <w:tcW w:w="3402" w:type="dxa"/>
          </w:tcPr>
          <w:p w14:paraId="1F10B366" w14:textId="77777777" w:rsidR="00377767" w:rsidRDefault="00000000">
            <w:r>
              <w:rPr>
                <w:color w:val="282828"/>
                <w:sz w:val="16"/>
              </w:rPr>
              <w:t>이 회사나 산업을 이해하려면 어떤 숫자와 질문을 봐야 하는지 정리해줘.</w:t>
            </w:r>
          </w:p>
        </w:tc>
      </w:tr>
      <w:tr w:rsidR="00377767" w14:paraId="6F953026" w14:textId="77777777">
        <w:trPr>
          <w:jc w:val="center"/>
        </w:trPr>
        <w:tc>
          <w:tcPr>
            <w:tcW w:w="3402" w:type="dxa"/>
          </w:tcPr>
          <w:p w14:paraId="63C8C99E" w14:textId="77777777" w:rsidR="00377767" w:rsidRDefault="00000000">
            <w:r>
              <w:rPr>
                <w:color w:val="282828"/>
                <w:sz w:val="16"/>
              </w:rPr>
              <w:t>이 뉴스 사실이야?</w:t>
            </w:r>
          </w:p>
        </w:tc>
        <w:tc>
          <w:tcPr>
            <w:tcW w:w="3402" w:type="dxa"/>
          </w:tcPr>
          <w:p w14:paraId="28EB8D37" w14:textId="77777777" w:rsidR="00377767" w:rsidRDefault="00000000">
            <w:r>
              <w:rPr>
                <w:color w:val="282828"/>
                <w:sz w:val="16"/>
              </w:rPr>
              <w:t>1차 출처와 2차 해석을 구분하고, 확인할 원문을 알려줘.</w:t>
            </w:r>
          </w:p>
        </w:tc>
      </w:tr>
      <w:tr w:rsidR="00377767" w14:paraId="025F070A" w14:textId="77777777">
        <w:trPr>
          <w:jc w:val="center"/>
        </w:trPr>
        <w:tc>
          <w:tcPr>
            <w:tcW w:w="3402" w:type="dxa"/>
          </w:tcPr>
          <w:p w14:paraId="49651259" w14:textId="77777777" w:rsidR="00377767" w:rsidRDefault="00000000">
            <w:r>
              <w:rPr>
                <w:color w:val="282828"/>
                <w:sz w:val="16"/>
              </w:rPr>
              <w:t>내 생각이 맞지?</w:t>
            </w:r>
          </w:p>
        </w:tc>
        <w:tc>
          <w:tcPr>
            <w:tcW w:w="3402" w:type="dxa"/>
          </w:tcPr>
          <w:p w14:paraId="457DB394" w14:textId="77777777" w:rsidR="00377767" w:rsidRDefault="00000000">
            <w:r>
              <w:rPr>
                <w:color w:val="282828"/>
                <w:sz w:val="16"/>
              </w:rPr>
              <w:t>내 해석의 반대 시나리오와 빠진 근거를 찾아줘.</w:t>
            </w:r>
          </w:p>
        </w:tc>
      </w:tr>
      <w:tr w:rsidR="00377767" w14:paraId="26170F27" w14:textId="77777777">
        <w:trPr>
          <w:jc w:val="center"/>
        </w:trPr>
        <w:tc>
          <w:tcPr>
            <w:tcW w:w="3402" w:type="dxa"/>
          </w:tcPr>
          <w:p w14:paraId="129DCF0C" w14:textId="77777777" w:rsidR="00377767" w:rsidRDefault="00000000">
            <w:r>
              <w:rPr>
                <w:color w:val="282828"/>
                <w:sz w:val="16"/>
              </w:rPr>
              <w:t>AI가 이렇게 말했는데 맞아?</w:t>
            </w:r>
          </w:p>
        </w:tc>
        <w:tc>
          <w:tcPr>
            <w:tcW w:w="3402" w:type="dxa"/>
          </w:tcPr>
          <w:p w14:paraId="4B1CAC9E" w14:textId="77777777" w:rsidR="00377767" w:rsidRDefault="00000000">
            <w:r>
              <w:rPr>
                <w:color w:val="282828"/>
                <w:sz w:val="16"/>
              </w:rPr>
              <w:t>AI 답변을 일반 원리, 최신 확인 필요 사실, 해석 의견으로 나눠 검증해줘.</w:t>
            </w:r>
          </w:p>
        </w:tc>
      </w:tr>
    </w:tbl>
    <w:p w14:paraId="5DAD1845" w14:textId="77777777" w:rsidR="00377767" w:rsidRDefault="00377767">
      <w:pPr>
        <w:spacing w:after="140" w:line="324" w:lineRule="auto"/>
      </w:pPr>
    </w:p>
    <w:p w14:paraId="5488E562" w14:textId="77777777" w:rsidR="00377767" w:rsidRDefault="00000000">
      <w:pPr>
        <w:pStyle w:val="21"/>
      </w:pPr>
      <w:r>
        <w:rPr>
          <w:rFonts w:ascii="맑은 고딕" w:eastAsia="맑은 고딕" w:hAnsi="맑은 고딕"/>
        </w:rPr>
        <w:t>마무리</w:t>
      </w:r>
    </w:p>
    <w:p w14:paraId="22D4C409" w14:textId="77777777" w:rsidR="00377767" w:rsidRDefault="00000000">
      <w:pPr>
        <w:spacing w:after="140" w:line="324" w:lineRule="auto"/>
      </w:pPr>
      <w:r>
        <w:rPr>
          <w:sz w:val="21"/>
        </w:rPr>
        <w:t>경제를 잘 읽는 사람은 정답을 많이 외운 사람이 아닙니다. 좋은 질문으로 연결고리를 찾고, 그 연결고리를 자기 생활과 계좌의 언어로 바꾸는 사람입니다. 질문이 바뀌면 경제가 보입니다.</w:t>
      </w:r>
    </w:p>
    <w:sectPr w:rsidR="00377767" w:rsidSect="00034616">
      <w:headerReference w:type="default" r:id="rId8"/>
      <w:footerReference w:type="default" r:id="rId9"/>
      <w:pgSz w:w="8391" w:h="11906"/>
      <w:pgMar w:top="879" w:right="765" w:bottom="822" w:left="822" w:header="369"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AA0D2" w14:textId="77777777" w:rsidR="00905E7A" w:rsidRDefault="00905E7A">
      <w:pPr>
        <w:spacing w:after="0" w:line="240" w:lineRule="auto"/>
      </w:pPr>
      <w:r>
        <w:separator/>
      </w:r>
    </w:p>
  </w:endnote>
  <w:endnote w:type="continuationSeparator" w:id="0">
    <w:p w14:paraId="382B7A64" w14:textId="77777777" w:rsidR="00905E7A" w:rsidRDefault="00905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4AFAB" w14:textId="77777777" w:rsidR="00377767" w:rsidRDefault="00000000">
    <w:pPr>
      <w:pStyle w:val="a6"/>
      <w:jc w:val="center"/>
    </w:pPr>
    <w:r>
      <w:t>금리·환율·실적 뉴스를 내 돈의 언어로 번역하는 AI 경제 루틴</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F39FA" w14:textId="77777777" w:rsidR="00905E7A" w:rsidRDefault="00905E7A">
      <w:pPr>
        <w:spacing w:after="0" w:line="240" w:lineRule="auto"/>
      </w:pPr>
      <w:r>
        <w:separator/>
      </w:r>
    </w:p>
  </w:footnote>
  <w:footnote w:type="continuationSeparator" w:id="0">
    <w:p w14:paraId="27FA513A" w14:textId="77777777" w:rsidR="00905E7A" w:rsidRDefault="00905E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81C98" w14:textId="77777777" w:rsidR="00377767" w:rsidRDefault="00000000">
    <w:pPr>
      <w:pStyle w:val="a5"/>
      <w:jc w:val="center"/>
    </w:pPr>
    <w:r>
      <w:t>질문이 바뀌면 경제가 보인다</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94541372">
    <w:abstractNumId w:val="8"/>
  </w:num>
  <w:num w:numId="2" w16cid:durableId="636880898">
    <w:abstractNumId w:val="6"/>
  </w:num>
  <w:num w:numId="3" w16cid:durableId="349263984">
    <w:abstractNumId w:val="5"/>
  </w:num>
  <w:num w:numId="4" w16cid:durableId="479082118">
    <w:abstractNumId w:val="4"/>
  </w:num>
  <w:num w:numId="5" w16cid:durableId="147478899">
    <w:abstractNumId w:val="7"/>
  </w:num>
  <w:num w:numId="6" w16cid:durableId="1864247205">
    <w:abstractNumId w:val="3"/>
  </w:num>
  <w:num w:numId="7" w16cid:durableId="351880569">
    <w:abstractNumId w:val="2"/>
  </w:num>
  <w:num w:numId="8" w16cid:durableId="1454448502">
    <w:abstractNumId w:val="1"/>
  </w:num>
  <w:num w:numId="9" w16cid:durableId="422261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767"/>
    <w:rsid w:val="00431060"/>
    <w:rsid w:val="00905E7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B5E8B"/>
  <w14:defaultImageDpi w14:val="300"/>
  <w15:docId w15:val="{843CBCBF-89B2-45F1-AAD9-735185BC8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14" w:lineRule="auto"/>
    </w:pPr>
    <w:rPr>
      <w:rFonts w:ascii="Noto Sans CJK KR" w:eastAsia="Noto Sans CJK KR" w:hAnsi="Noto Sans CJK KR"/>
      <w:color w:val="222222"/>
      <w:sz w:val="19"/>
    </w:rPr>
  </w:style>
  <w:style w:type="paragraph" w:styleId="1">
    <w:name w:val="heading 1"/>
    <w:basedOn w:val="a1"/>
    <w:next w:val="a1"/>
    <w:link w:val="1Char"/>
    <w:uiPriority w:val="9"/>
    <w:qFormat/>
    <w:rsid w:val="00FC693F"/>
    <w:pPr>
      <w:keepNext/>
      <w:keepLines/>
      <w:spacing w:before="480" w:after="240" w:line="276" w:lineRule="auto"/>
      <w:outlineLvl w:val="0"/>
    </w:pPr>
    <w:rPr>
      <w:rFonts w:asciiTheme="majorHAnsi" w:eastAsiaTheme="majorEastAsia" w:hAnsiTheme="majorHAnsi" w:cstheme="majorBidi"/>
      <w:b/>
      <w:bCs/>
      <w:color w:val="194367"/>
      <w:sz w:val="33"/>
      <w:szCs w:val="28"/>
    </w:rPr>
  </w:style>
  <w:style w:type="paragraph" w:styleId="21">
    <w:name w:val="heading 2"/>
    <w:basedOn w:val="a1"/>
    <w:next w:val="a1"/>
    <w:link w:val="2Char"/>
    <w:uiPriority w:val="9"/>
    <w:unhideWhenUsed/>
    <w:qFormat/>
    <w:rsid w:val="00FC693F"/>
    <w:pPr>
      <w:keepNext/>
      <w:keepLines/>
      <w:spacing w:before="200" w:after="180" w:line="283" w:lineRule="auto"/>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Char"/>
    <w:uiPriority w:val="9"/>
    <w:unhideWhenUsed/>
    <w:qFormat/>
    <w:rsid w:val="00FC693F"/>
    <w:pPr>
      <w:keepNext/>
      <w:keepLines/>
      <w:spacing w:before="200" w:after="120" w:line="283" w:lineRule="auto"/>
      <w:outlineLvl w:val="2"/>
    </w:pPr>
    <w:rPr>
      <w:rFonts w:asciiTheme="majorHAnsi" w:eastAsiaTheme="majorEastAsia" w:hAnsiTheme="majorHAnsi" w:cstheme="majorBidi"/>
      <w:b/>
      <w:bCs/>
      <w:color w:val="555555"/>
      <w:sz w:val="2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198</Pages>
  <Words>15748</Words>
  <Characters>89764</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질문이 바뀌면 경제가 보인다 ver0.4 출간편집본</dc:title>
  <dc:subject>금리·환율·실적 뉴스를 내 돈의 언어로 번역하는 직장인 AI 경제 루틴</dc:subject>
  <dc:creator>hokyun kim</dc:creator>
  <cp:keywords/>
  <dc:description/>
  <cp:lastModifiedBy>hokyun kim</cp:lastModifiedBy>
  <cp:revision>2</cp:revision>
  <dcterms:created xsi:type="dcterms:W3CDTF">2026-06-15T13:04:00Z</dcterms:created>
  <dcterms:modified xsi:type="dcterms:W3CDTF">2026-06-15T13:04:00Z</dcterms:modified>
  <cp:category/>
</cp:coreProperties>
</file>