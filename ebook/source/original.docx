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D64DF" w14:textId="77777777" w:rsidR="002B1A8F" w:rsidRPr="008B1008" w:rsidRDefault="00000000">
      <w:pPr>
        <w:spacing w:before="960"/>
        <w:jc w:val="center"/>
        <w:rPr>
          <w:rFonts w:ascii="나눔고딕" w:eastAsia="나눔고딕" w:hAnsi="나눔고딕"/>
          <w:lang w:eastAsia="ko-KR"/>
        </w:rPr>
      </w:pPr>
      <w:r w:rsidRPr="008B1008">
        <w:rPr>
          <w:rFonts w:ascii="나눔고딕" w:eastAsia="나눔고딕" w:hAnsi="나눔고딕"/>
          <w:b/>
          <w:color w:val="142846"/>
          <w:sz w:val="56"/>
          <w:lang w:eastAsia="ko-KR"/>
        </w:rPr>
        <w:t>나는 AI에게</w:t>
      </w:r>
      <w:r w:rsidRPr="008B1008">
        <w:rPr>
          <w:rFonts w:ascii="나눔고딕" w:eastAsia="나눔고딕" w:hAnsi="나눔고딕"/>
          <w:b/>
          <w:color w:val="142846"/>
          <w:sz w:val="56"/>
          <w:lang w:eastAsia="ko-KR"/>
        </w:rPr>
        <w:br/>
        <w:t>종목을 묻지 않았다</w:t>
      </w:r>
    </w:p>
    <w:p w14:paraId="6FF38FEF" w14:textId="77777777" w:rsidR="002B1A8F" w:rsidRPr="008B1008" w:rsidRDefault="00000000">
      <w:pPr>
        <w:jc w:val="center"/>
        <w:rPr>
          <w:rFonts w:ascii="나눔고딕" w:eastAsia="나눔고딕" w:hAnsi="나눔고딕"/>
          <w:lang w:eastAsia="ko-KR"/>
        </w:rPr>
      </w:pPr>
      <w:r w:rsidRPr="008B1008">
        <w:rPr>
          <w:rFonts w:ascii="나눔고딕" w:eastAsia="나눔고딕" w:hAnsi="나눔고딕"/>
          <w:b/>
          <w:color w:val="505050"/>
          <w:sz w:val="28"/>
          <w:lang w:eastAsia="ko-KR"/>
        </w:rPr>
        <w:t>7천만 원에서 2.5억까지, AI 투자 시스템의 시작</w:t>
      </w:r>
    </w:p>
    <w:p w14:paraId="6DE5A441" w14:textId="6102CCA0" w:rsidR="002B1A8F" w:rsidRPr="008B1008" w:rsidRDefault="00000000">
      <w:pPr>
        <w:spacing w:before="560"/>
        <w:jc w:val="center"/>
        <w:rPr>
          <w:rFonts w:ascii="나눔고딕" w:eastAsia="나눔고딕" w:hAnsi="나눔고딕"/>
          <w:lang w:eastAsia="ko-KR"/>
        </w:rPr>
      </w:pPr>
      <w:r w:rsidRPr="008B1008">
        <w:rPr>
          <w:rFonts w:ascii="나눔고딕" w:eastAsia="나눔고딕" w:hAnsi="나눔고딕"/>
          <w:b/>
          <w:color w:val="304C78"/>
          <w:sz w:val="26"/>
          <w:lang w:eastAsia="ko-KR"/>
        </w:rPr>
        <w:t>마스터 원고 v</w:t>
      </w:r>
      <w:r w:rsidR="008B1008">
        <w:rPr>
          <w:rFonts w:ascii="나눔고딕" w:eastAsia="나눔고딕" w:hAnsi="나눔고딕"/>
          <w:b/>
          <w:color w:val="304C78"/>
          <w:sz w:val="26"/>
          <w:lang w:eastAsia="ko-KR"/>
        </w:rPr>
        <w:t>1</w:t>
      </w:r>
      <w:r w:rsidRPr="008B1008">
        <w:rPr>
          <w:rFonts w:ascii="나눔고딕" w:eastAsia="나눔고딕" w:hAnsi="나눔고딕"/>
          <w:b/>
          <w:color w:val="304C78"/>
          <w:sz w:val="26"/>
          <w:lang w:eastAsia="ko-KR"/>
        </w:rPr>
        <w:t>.</w:t>
      </w:r>
      <w:r w:rsidR="008B1008">
        <w:rPr>
          <w:rFonts w:ascii="나눔고딕" w:eastAsia="나눔고딕" w:hAnsi="나눔고딕"/>
          <w:b/>
          <w:color w:val="304C78"/>
          <w:sz w:val="26"/>
          <w:lang w:eastAsia="ko-KR"/>
        </w:rPr>
        <w:t>0</w:t>
      </w:r>
    </w:p>
    <w:p w14:paraId="1DDB4920" w14:textId="26B29C06" w:rsidR="002B1A8F" w:rsidRPr="008B1008" w:rsidRDefault="00000000">
      <w:pPr>
        <w:jc w:val="center"/>
        <w:rPr>
          <w:rFonts w:ascii="나눔고딕" w:eastAsia="나눔고딕" w:hAnsi="나눔고딕"/>
          <w:lang w:eastAsia="ko-KR"/>
        </w:rPr>
      </w:pPr>
      <w:r w:rsidRPr="008B1008">
        <w:rPr>
          <w:rFonts w:ascii="나눔고딕" w:eastAsia="나눔고딕" w:hAnsi="나눔고딕"/>
          <w:color w:val="6E6E6E"/>
          <w:sz w:val="20"/>
          <w:lang w:eastAsia="ko-KR"/>
        </w:rPr>
        <w:t>최종</w:t>
      </w:r>
      <w:r w:rsidR="008B1008">
        <w:rPr>
          <w:rFonts w:ascii="나눔고딕" w:eastAsia="나눔고딕" w:hAnsi="나눔고딕" w:hint="eastAsia"/>
          <w:color w:val="6E6E6E"/>
          <w:sz w:val="20"/>
          <w:lang w:eastAsia="ko-KR"/>
        </w:rPr>
        <w:t xml:space="preserve"> 직전</w:t>
      </w:r>
      <w:r w:rsidRPr="008B1008">
        <w:rPr>
          <w:rFonts w:ascii="나눔고딕" w:eastAsia="나눔고딕" w:hAnsi="나눔고딕"/>
          <w:color w:val="6E6E6E"/>
          <w:sz w:val="20"/>
          <w:lang w:eastAsia="ko-KR"/>
        </w:rPr>
        <w:t xml:space="preserve"> 검수본</w:t>
      </w:r>
    </w:p>
    <w:p w14:paraId="00911FAE" w14:textId="77777777" w:rsidR="002B1A8F" w:rsidRPr="008B1008" w:rsidRDefault="00000000">
      <w:pPr>
        <w:spacing w:before="2800"/>
        <w:jc w:val="center"/>
        <w:rPr>
          <w:rFonts w:ascii="나눔고딕" w:eastAsia="나눔고딕" w:hAnsi="나눔고딕"/>
          <w:lang w:eastAsia="ko-KR"/>
        </w:rPr>
      </w:pPr>
      <w:r w:rsidRPr="008B1008">
        <w:rPr>
          <w:rFonts w:ascii="나눔고딕" w:eastAsia="나눔고딕" w:hAnsi="나눔고딕"/>
          <w:color w:val="5A5A5A"/>
          <w:lang w:eastAsia="ko-KR"/>
        </w:rPr>
        <w:t>저자명: 추후 확정</w:t>
      </w:r>
      <w:r w:rsidRPr="008B1008">
        <w:rPr>
          <w:rFonts w:ascii="나눔고딕" w:eastAsia="나눔고딕" w:hAnsi="나눔고딕"/>
          <w:color w:val="5A5A5A"/>
          <w:lang w:eastAsia="ko-KR"/>
        </w:rPr>
        <w:br/>
        <w:t>프로젝트명: 도토리 AI 투자위원회</w:t>
      </w:r>
    </w:p>
    <w:p w14:paraId="5A78FB86" w14:textId="77777777" w:rsidR="002B1A8F" w:rsidRPr="008B1008" w:rsidRDefault="00000000">
      <w:pPr>
        <w:rPr>
          <w:rFonts w:ascii="나눔고딕" w:eastAsia="나눔고딕" w:hAnsi="나눔고딕"/>
          <w:lang w:eastAsia="ko-KR"/>
        </w:rPr>
      </w:pPr>
      <w:r w:rsidRPr="008B1008">
        <w:rPr>
          <w:rFonts w:ascii="나눔고딕" w:eastAsia="나눔고딕" w:hAnsi="나눔고딕"/>
          <w:lang w:eastAsia="ko-KR"/>
        </w:rPr>
        <w:br w:type="page"/>
      </w:r>
    </w:p>
    <w:p w14:paraId="6E562F0D" w14:textId="77777777" w:rsidR="002B1A8F" w:rsidRPr="008B1008" w:rsidRDefault="00000000">
      <w:pPr>
        <w:pStyle w:val="1"/>
        <w:rPr>
          <w:rFonts w:ascii="나눔고딕" w:eastAsia="나눔고딕" w:hAnsi="나눔고딕"/>
          <w:lang w:eastAsia="ko-KR"/>
        </w:rPr>
      </w:pPr>
      <w:r w:rsidRPr="008B1008">
        <w:rPr>
          <w:rFonts w:ascii="나눔고딕" w:eastAsia="나눔고딕" w:hAnsi="나눔고딕"/>
          <w:lang w:eastAsia="ko-KR"/>
        </w:rPr>
        <w:lastRenderedPageBreak/>
        <w:t>마스터 원고 운영 규칙</w:t>
      </w:r>
    </w:p>
    <w:p w14:paraId="7B57F630" w14:textId="77777777" w:rsidR="002B1A8F" w:rsidRPr="008B1008" w:rsidRDefault="00000000">
      <w:pPr>
        <w:pStyle w:val="ab"/>
        <w:ind w:left="113" w:hanging="113"/>
        <w:rPr>
          <w:rFonts w:ascii="나눔고딕" w:eastAsia="나눔고딕" w:hAnsi="나눔고딕"/>
          <w:lang w:eastAsia="ko-KR"/>
        </w:rPr>
      </w:pPr>
      <w:r w:rsidRPr="008B1008">
        <w:rPr>
          <w:rFonts w:ascii="나눔고딕" w:eastAsia="나눔고딕" w:hAnsi="나눔고딕" w:cs="맑은 고딕" w:hint="eastAsia"/>
          <w:sz w:val="20"/>
          <w:lang w:eastAsia="ko-KR"/>
        </w:rPr>
        <w:t>•</w:t>
      </w:r>
      <w:r w:rsidRPr="008B1008">
        <w:rPr>
          <w:rFonts w:ascii="나눔고딕" w:eastAsia="나눔고딕" w:hAnsi="나눔고딕"/>
          <w:sz w:val="20"/>
          <w:lang w:eastAsia="ko-KR"/>
        </w:rPr>
        <w:t xml:space="preserve"> 이 문서는 최종 검수된 원고만 붙이는 본진입니다. 초안과 윤문본은 별도 문서에 보관합니다.</w:t>
      </w:r>
    </w:p>
    <w:p w14:paraId="788C8200" w14:textId="77777777" w:rsidR="002B1A8F" w:rsidRPr="008B1008" w:rsidRDefault="00000000">
      <w:pPr>
        <w:pStyle w:val="ab"/>
        <w:ind w:left="113" w:hanging="113"/>
        <w:rPr>
          <w:rFonts w:ascii="나눔고딕" w:eastAsia="나눔고딕" w:hAnsi="나눔고딕"/>
          <w:lang w:eastAsia="ko-KR"/>
        </w:rPr>
      </w:pPr>
      <w:r w:rsidRPr="008B1008">
        <w:rPr>
          <w:rFonts w:ascii="나눔고딕" w:eastAsia="나눔고딕" w:hAnsi="나눔고딕" w:cs="맑은 고딕" w:hint="eastAsia"/>
          <w:sz w:val="20"/>
          <w:lang w:eastAsia="ko-KR"/>
        </w:rPr>
        <w:t>•</w:t>
      </w:r>
      <w:r w:rsidRPr="008B1008">
        <w:rPr>
          <w:rFonts w:ascii="나눔고딕" w:eastAsia="나눔고딕" w:hAnsi="나눔고딕"/>
          <w:sz w:val="20"/>
          <w:lang w:eastAsia="ko-KR"/>
        </w:rPr>
        <w:t xml:space="preserve"> 원고 흐름은 ChatGPT 초안 -&gt; Claude 윤문 -&gt; ChatGPT 최종 검수 -&gt; 마스터 원고 삽입입니다.</w:t>
      </w:r>
    </w:p>
    <w:p w14:paraId="41642FDD" w14:textId="77777777" w:rsidR="002B1A8F" w:rsidRPr="008B1008" w:rsidRDefault="00000000">
      <w:pPr>
        <w:pStyle w:val="ab"/>
        <w:ind w:left="113" w:hanging="113"/>
        <w:rPr>
          <w:rFonts w:ascii="나눔고딕" w:eastAsia="나눔고딕" w:hAnsi="나눔고딕"/>
          <w:lang w:eastAsia="ko-KR"/>
        </w:rPr>
      </w:pPr>
      <w:r w:rsidRPr="008B1008">
        <w:rPr>
          <w:rFonts w:ascii="나눔고딕" w:eastAsia="나눔고딕" w:hAnsi="나눔고딕" w:cs="맑은 고딕" w:hint="eastAsia"/>
          <w:sz w:val="20"/>
          <w:lang w:eastAsia="ko-KR"/>
        </w:rPr>
        <w:t>•</w:t>
      </w:r>
      <w:r w:rsidRPr="008B1008">
        <w:rPr>
          <w:rFonts w:ascii="나눔고딕" w:eastAsia="나눔고딕" w:hAnsi="나눔고딕"/>
          <w:sz w:val="20"/>
          <w:lang w:eastAsia="ko-KR"/>
        </w:rPr>
        <w:t xml:space="preserve"> 1부는 전체 시스템 공개가 아니라 시작의 기록, 관점 전환, 기본 질문법에 집중합니다.</w:t>
      </w:r>
    </w:p>
    <w:p w14:paraId="3B8D007C" w14:textId="77777777" w:rsidR="002B1A8F" w:rsidRPr="008B1008" w:rsidRDefault="00000000">
      <w:pPr>
        <w:pStyle w:val="ab"/>
        <w:ind w:left="113" w:hanging="113"/>
        <w:rPr>
          <w:rFonts w:ascii="나눔고딕" w:eastAsia="나눔고딕" w:hAnsi="나눔고딕"/>
          <w:lang w:eastAsia="ko-KR"/>
        </w:rPr>
      </w:pPr>
      <w:r w:rsidRPr="008B1008">
        <w:rPr>
          <w:rFonts w:ascii="나눔고딕" w:eastAsia="나눔고딕" w:hAnsi="나눔고딕" w:cs="맑은 고딕" w:hint="eastAsia"/>
          <w:sz w:val="20"/>
          <w:lang w:eastAsia="ko-KR"/>
        </w:rPr>
        <w:t>•</w:t>
      </w:r>
      <w:r w:rsidRPr="008B1008">
        <w:rPr>
          <w:rFonts w:ascii="나눔고딕" w:eastAsia="나눔고딕" w:hAnsi="나눔고딕"/>
          <w:sz w:val="20"/>
          <w:lang w:eastAsia="ko-KR"/>
        </w:rPr>
        <w:t xml:space="preserve"> 섹터 체온표, 위클리 스테이트, 포트폴리오 번역 엔진, 고급 프롬프트팩은 2부 또는 별도 상품으로 보류합니다.</w:t>
      </w:r>
    </w:p>
    <w:p w14:paraId="2B586EAA" w14:textId="77777777" w:rsidR="002B1A8F" w:rsidRPr="008B1008" w:rsidRDefault="00000000">
      <w:pPr>
        <w:pStyle w:val="ab"/>
        <w:ind w:left="113" w:hanging="113"/>
        <w:rPr>
          <w:rFonts w:ascii="나눔고딕" w:eastAsia="나눔고딕" w:hAnsi="나눔고딕"/>
          <w:lang w:eastAsia="ko-KR"/>
        </w:rPr>
      </w:pPr>
      <w:r w:rsidRPr="008B1008">
        <w:rPr>
          <w:rFonts w:ascii="나눔고딕" w:eastAsia="나눔고딕" w:hAnsi="나눔고딕" w:cs="맑은 고딕" w:hint="eastAsia"/>
          <w:sz w:val="20"/>
          <w:lang w:eastAsia="ko-KR"/>
        </w:rPr>
        <w:t>•</w:t>
      </w:r>
      <w:r w:rsidRPr="008B1008">
        <w:rPr>
          <w:rFonts w:ascii="나눔고딕" w:eastAsia="나눔고딕" w:hAnsi="나눔고딕"/>
          <w:sz w:val="20"/>
          <w:lang w:eastAsia="ko-KR"/>
        </w:rPr>
        <w:t xml:space="preserve"> 특정 종목 매수·매도 권유처럼 보이는 문장은 사용하지 않습니다.</w:t>
      </w:r>
    </w:p>
    <w:p w14:paraId="7A9A2C85" w14:textId="77777777" w:rsidR="002B1A8F" w:rsidRPr="008B1008" w:rsidRDefault="00000000">
      <w:pPr>
        <w:pStyle w:val="ab"/>
        <w:ind w:left="113" w:hanging="113"/>
        <w:rPr>
          <w:rFonts w:ascii="나눔고딕" w:eastAsia="나눔고딕" w:hAnsi="나눔고딕"/>
          <w:lang w:eastAsia="ko-KR"/>
        </w:rPr>
      </w:pPr>
      <w:r w:rsidRPr="008B1008">
        <w:rPr>
          <w:rFonts w:ascii="나눔고딕" w:eastAsia="나눔고딕" w:hAnsi="나눔고딕" w:cs="맑은 고딕" w:hint="eastAsia"/>
          <w:sz w:val="20"/>
          <w:lang w:eastAsia="ko-KR"/>
        </w:rPr>
        <w:t>•</w:t>
      </w:r>
      <w:r w:rsidRPr="008B1008">
        <w:rPr>
          <w:rFonts w:ascii="나눔고딕" w:eastAsia="나눔고딕" w:hAnsi="나눔고딕"/>
          <w:sz w:val="20"/>
          <w:lang w:eastAsia="ko-KR"/>
        </w:rPr>
        <w:t xml:space="preserve"> 수익 보장, 무조건, 반드시, 따라 하면 번다 식의 표현은 금지합니다.</w:t>
      </w:r>
    </w:p>
    <w:tbl>
      <w:tblPr>
        <w:tblW w:w="0" w:type="auto"/>
        <w:jc w:val="center"/>
        <w:tblLook w:val="04A0" w:firstRow="1" w:lastRow="0" w:firstColumn="1" w:lastColumn="0" w:noHBand="0" w:noVBand="1"/>
      </w:tblPr>
      <w:tblGrid>
        <w:gridCol w:w="9858"/>
      </w:tblGrid>
      <w:tr w:rsidR="002B1A8F" w:rsidRPr="008B1008" w14:paraId="56D7AC5B" w14:textId="77777777">
        <w:trPr>
          <w:jc w:val="center"/>
        </w:trPr>
        <w:tc>
          <w:tcPr>
            <w:tcW w:w="9858" w:type="dxa"/>
            <w:shd w:val="clear" w:color="auto" w:fill="EEF4FF"/>
          </w:tcPr>
          <w:p w14:paraId="07AAF670" w14:textId="77777777" w:rsidR="002B1A8F" w:rsidRPr="008B1008" w:rsidRDefault="00000000">
            <w:pPr>
              <w:spacing w:after="40"/>
              <w:rPr>
                <w:rFonts w:ascii="나눔고딕" w:eastAsia="나눔고딕" w:hAnsi="나눔고딕"/>
                <w:lang w:eastAsia="ko-KR"/>
              </w:rPr>
            </w:pPr>
            <w:r w:rsidRPr="008B1008">
              <w:rPr>
                <w:rFonts w:ascii="나눔고딕" w:eastAsia="나눔고딕" w:hAnsi="나눔고딕"/>
                <w:b/>
                <w:color w:val="304C78"/>
                <w:lang w:eastAsia="ko-KR"/>
              </w:rPr>
              <w:t>작업 원칙</w:t>
            </w:r>
          </w:p>
          <w:p w14:paraId="44BCCD93" w14:textId="77777777" w:rsidR="002B1A8F" w:rsidRPr="008B1008" w:rsidRDefault="00000000">
            <w:pPr>
              <w:pStyle w:val="ab"/>
              <w:spacing w:after="40"/>
              <w:ind w:left="57"/>
              <w:rPr>
                <w:rFonts w:ascii="나눔고딕" w:eastAsia="나눔고딕" w:hAnsi="나눔고딕"/>
                <w:lang w:eastAsia="ko-KR"/>
              </w:rPr>
            </w:pPr>
            <w:r w:rsidRPr="008B1008">
              <w:rPr>
                <w:rFonts w:ascii="나눔고딕" w:eastAsia="나눔고딕" w:hAnsi="나눔고딕"/>
                <w:sz w:val="18"/>
                <w:lang w:eastAsia="ko-KR"/>
              </w:rPr>
              <w:t>초안은 뼈대와 투자 논리 중심으로 작성합니다.</w:t>
            </w:r>
          </w:p>
          <w:p w14:paraId="1A2764A9" w14:textId="77777777" w:rsidR="002B1A8F" w:rsidRPr="008B1008" w:rsidRDefault="00000000">
            <w:pPr>
              <w:pStyle w:val="ab"/>
              <w:spacing w:after="40"/>
              <w:ind w:left="57"/>
              <w:rPr>
                <w:rFonts w:ascii="나눔고딕" w:eastAsia="나눔고딕" w:hAnsi="나눔고딕"/>
                <w:lang w:eastAsia="ko-KR"/>
              </w:rPr>
            </w:pPr>
            <w:r w:rsidRPr="008B1008">
              <w:rPr>
                <w:rFonts w:ascii="나눔고딕" w:eastAsia="나눔고딕" w:hAnsi="나눔고딕"/>
                <w:sz w:val="18"/>
                <w:lang w:eastAsia="ko-KR"/>
              </w:rPr>
              <w:t>윤문은 문장과 문단의 자연스러움만 다듬습니다.</w:t>
            </w:r>
          </w:p>
          <w:p w14:paraId="744D5C37" w14:textId="77777777" w:rsidR="002B1A8F" w:rsidRPr="008B1008" w:rsidRDefault="00000000">
            <w:pPr>
              <w:pStyle w:val="ab"/>
              <w:spacing w:after="40"/>
              <w:ind w:left="57"/>
              <w:rPr>
                <w:rFonts w:ascii="나눔고딕" w:eastAsia="나눔고딕" w:hAnsi="나눔고딕"/>
                <w:lang w:eastAsia="ko-KR"/>
              </w:rPr>
            </w:pPr>
            <w:r w:rsidRPr="008B1008">
              <w:rPr>
                <w:rFonts w:ascii="나눔고딕" w:eastAsia="나눔고딕" w:hAnsi="나눔고딕"/>
                <w:sz w:val="18"/>
                <w:lang w:eastAsia="ko-KR"/>
              </w:rPr>
              <w:t>최종 검수에서는 투자 논리, 공개 범위, 과장 표현, 형의 실제 목소리를 확인합니다.</w:t>
            </w:r>
          </w:p>
        </w:tc>
      </w:tr>
    </w:tbl>
    <w:p w14:paraId="2AFBFAFF" w14:textId="77777777" w:rsidR="002B1A8F" w:rsidRPr="008B1008" w:rsidRDefault="002B1A8F">
      <w:pPr>
        <w:rPr>
          <w:rFonts w:ascii="나눔고딕" w:eastAsia="나눔고딕" w:hAnsi="나눔고딕"/>
          <w:lang w:eastAsia="ko-KR"/>
        </w:rPr>
      </w:pPr>
    </w:p>
    <w:p w14:paraId="1FD8DD9C" w14:textId="77777777" w:rsidR="002B1A8F" w:rsidRPr="008B1008" w:rsidRDefault="00000000">
      <w:pPr>
        <w:pStyle w:val="1"/>
        <w:rPr>
          <w:rFonts w:ascii="나눔고딕" w:eastAsia="나눔고딕" w:hAnsi="나눔고딕"/>
        </w:rPr>
      </w:pPr>
      <w:r w:rsidRPr="008B1008">
        <w:rPr>
          <w:rFonts w:ascii="나눔고딕" w:eastAsia="나눔고딕" w:hAnsi="나눔고딕"/>
        </w:rPr>
        <w:t>버전 관리표</w:t>
      </w:r>
    </w:p>
    <w:tbl>
      <w:tblPr>
        <w:tblStyle w:val="af9"/>
        <w:tblW w:w="0" w:type="auto"/>
        <w:jc w:val="center"/>
        <w:tblLook w:val="04A0" w:firstRow="1" w:lastRow="0" w:firstColumn="1" w:lastColumn="0" w:noHBand="0" w:noVBand="1"/>
      </w:tblPr>
      <w:tblGrid>
        <w:gridCol w:w="1972"/>
        <w:gridCol w:w="1972"/>
        <w:gridCol w:w="1972"/>
        <w:gridCol w:w="1972"/>
        <w:gridCol w:w="1972"/>
      </w:tblGrid>
      <w:tr w:rsidR="002B1A8F" w:rsidRPr="008B1008" w14:paraId="21273BDD" w14:textId="77777777">
        <w:trPr>
          <w:jc w:val="center"/>
        </w:trPr>
        <w:tc>
          <w:tcPr>
            <w:tcW w:w="1972" w:type="dxa"/>
            <w:shd w:val="clear" w:color="auto" w:fill="DDEAF7"/>
            <w:vAlign w:val="center"/>
          </w:tcPr>
          <w:p w14:paraId="5DBA5C66" w14:textId="77777777" w:rsidR="002B1A8F" w:rsidRPr="008B1008" w:rsidRDefault="00000000">
            <w:pPr>
              <w:spacing w:after="0"/>
              <w:rPr>
                <w:rFonts w:ascii="나눔고딕" w:eastAsia="나눔고딕" w:hAnsi="나눔고딕"/>
              </w:rPr>
            </w:pPr>
            <w:r w:rsidRPr="008B1008">
              <w:rPr>
                <w:rFonts w:ascii="나눔고딕" w:eastAsia="나눔고딕" w:hAnsi="나눔고딕"/>
                <w:b/>
                <w:sz w:val="18"/>
              </w:rPr>
              <w:t>버전</w:t>
            </w:r>
          </w:p>
        </w:tc>
        <w:tc>
          <w:tcPr>
            <w:tcW w:w="1972" w:type="dxa"/>
            <w:shd w:val="clear" w:color="auto" w:fill="DDEAF7"/>
            <w:vAlign w:val="center"/>
          </w:tcPr>
          <w:p w14:paraId="51778DC5" w14:textId="77777777" w:rsidR="002B1A8F" w:rsidRPr="008B1008" w:rsidRDefault="00000000">
            <w:pPr>
              <w:spacing w:after="0"/>
              <w:rPr>
                <w:rFonts w:ascii="나눔고딕" w:eastAsia="나눔고딕" w:hAnsi="나눔고딕"/>
              </w:rPr>
            </w:pPr>
            <w:r w:rsidRPr="008B1008">
              <w:rPr>
                <w:rFonts w:ascii="나눔고딕" w:eastAsia="나눔고딕" w:hAnsi="나눔고딕"/>
                <w:b/>
                <w:sz w:val="18"/>
              </w:rPr>
              <w:t>날짜</w:t>
            </w:r>
          </w:p>
        </w:tc>
        <w:tc>
          <w:tcPr>
            <w:tcW w:w="1972" w:type="dxa"/>
            <w:shd w:val="clear" w:color="auto" w:fill="DDEAF7"/>
            <w:vAlign w:val="center"/>
          </w:tcPr>
          <w:p w14:paraId="72869ACD" w14:textId="77777777" w:rsidR="002B1A8F" w:rsidRPr="008B1008" w:rsidRDefault="00000000">
            <w:pPr>
              <w:spacing w:after="0"/>
              <w:rPr>
                <w:rFonts w:ascii="나눔고딕" w:eastAsia="나눔고딕" w:hAnsi="나눔고딕"/>
              </w:rPr>
            </w:pPr>
            <w:r w:rsidRPr="008B1008">
              <w:rPr>
                <w:rFonts w:ascii="나눔고딕" w:eastAsia="나눔고딕" w:hAnsi="나눔고딕"/>
                <w:b/>
                <w:sz w:val="18"/>
              </w:rPr>
              <w:t>구간</w:t>
            </w:r>
          </w:p>
        </w:tc>
        <w:tc>
          <w:tcPr>
            <w:tcW w:w="1972" w:type="dxa"/>
            <w:shd w:val="clear" w:color="auto" w:fill="DDEAF7"/>
            <w:vAlign w:val="center"/>
          </w:tcPr>
          <w:p w14:paraId="30ED9B51" w14:textId="77777777" w:rsidR="002B1A8F" w:rsidRPr="008B1008" w:rsidRDefault="00000000">
            <w:pPr>
              <w:spacing w:after="0"/>
              <w:rPr>
                <w:rFonts w:ascii="나눔고딕" w:eastAsia="나눔고딕" w:hAnsi="나눔고딕"/>
              </w:rPr>
            </w:pPr>
            <w:r w:rsidRPr="008B1008">
              <w:rPr>
                <w:rFonts w:ascii="나눔고딕" w:eastAsia="나눔고딕" w:hAnsi="나눔고딕"/>
                <w:b/>
                <w:sz w:val="18"/>
              </w:rPr>
              <w:t>상태</w:t>
            </w:r>
          </w:p>
        </w:tc>
        <w:tc>
          <w:tcPr>
            <w:tcW w:w="1972" w:type="dxa"/>
            <w:shd w:val="clear" w:color="auto" w:fill="DDEAF7"/>
            <w:vAlign w:val="center"/>
          </w:tcPr>
          <w:p w14:paraId="266C3B2F" w14:textId="77777777" w:rsidR="002B1A8F" w:rsidRPr="008B1008" w:rsidRDefault="00000000">
            <w:pPr>
              <w:spacing w:after="0"/>
              <w:rPr>
                <w:rFonts w:ascii="나눔고딕" w:eastAsia="나눔고딕" w:hAnsi="나눔고딕"/>
              </w:rPr>
            </w:pPr>
            <w:r w:rsidRPr="008B1008">
              <w:rPr>
                <w:rFonts w:ascii="나눔고딕" w:eastAsia="나눔고딕" w:hAnsi="나눔고딕"/>
                <w:b/>
                <w:sz w:val="18"/>
              </w:rPr>
              <w:t>메모</w:t>
            </w:r>
          </w:p>
        </w:tc>
      </w:tr>
      <w:tr w:rsidR="002B1A8F" w:rsidRPr="008B1008" w14:paraId="18656885" w14:textId="77777777">
        <w:trPr>
          <w:jc w:val="center"/>
        </w:trPr>
        <w:tc>
          <w:tcPr>
            <w:tcW w:w="1972" w:type="dxa"/>
            <w:vAlign w:val="center"/>
          </w:tcPr>
          <w:p w14:paraId="79305331" w14:textId="77777777" w:rsidR="002B1A8F" w:rsidRPr="008B1008" w:rsidRDefault="00000000">
            <w:pPr>
              <w:spacing w:after="0"/>
              <w:rPr>
                <w:rFonts w:ascii="나눔고딕" w:eastAsia="나눔고딕" w:hAnsi="나눔고딕"/>
              </w:rPr>
            </w:pPr>
            <w:r w:rsidRPr="008B1008">
              <w:rPr>
                <w:rFonts w:ascii="나눔고딕" w:eastAsia="나눔고딕" w:hAnsi="나눔고딕"/>
                <w:sz w:val="17"/>
              </w:rPr>
              <w:t>v0.1</w:t>
            </w:r>
          </w:p>
        </w:tc>
        <w:tc>
          <w:tcPr>
            <w:tcW w:w="1972" w:type="dxa"/>
            <w:vAlign w:val="center"/>
          </w:tcPr>
          <w:p w14:paraId="4DF46AB2" w14:textId="77777777" w:rsidR="002B1A8F" w:rsidRPr="008B1008" w:rsidRDefault="00000000">
            <w:pPr>
              <w:spacing w:after="0"/>
              <w:rPr>
                <w:rFonts w:ascii="나눔고딕" w:eastAsia="나눔고딕" w:hAnsi="나눔고딕"/>
              </w:rPr>
            </w:pPr>
            <w:r w:rsidRPr="008B1008">
              <w:rPr>
                <w:rFonts w:ascii="나눔고딕" w:eastAsia="나눔고딕" w:hAnsi="나눔고딕"/>
                <w:sz w:val="17"/>
              </w:rPr>
              <w:t>2026-06-07</w:t>
            </w:r>
          </w:p>
        </w:tc>
        <w:tc>
          <w:tcPr>
            <w:tcW w:w="1972" w:type="dxa"/>
            <w:vAlign w:val="center"/>
          </w:tcPr>
          <w:p w14:paraId="34AE1E15" w14:textId="77777777" w:rsidR="002B1A8F" w:rsidRPr="008B1008" w:rsidRDefault="00000000">
            <w:pPr>
              <w:spacing w:after="0"/>
              <w:rPr>
                <w:rFonts w:ascii="나눔고딕" w:eastAsia="나눔고딕" w:hAnsi="나눔고딕"/>
              </w:rPr>
            </w:pPr>
            <w:r w:rsidRPr="008B1008">
              <w:rPr>
                <w:rFonts w:ascii="나눔고딕" w:eastAsia="나눔고딕" w:hAnsi="나눔고딕"/>
                <w:sz w:val="17"/>
              </w:rPr>
              <w:t>마스터 구조</w:t>
            </w:r>
          </w:p>
        </w:tc>
        <w:tc>
          <w:tcPr>
            <w:tcW w:w="1972" w:type="dxa"/>
            <w:vAlign w:val="center"/>
          </w:tcPr>
          <w:p w14:paraId="16C4E94B" w14:textId="77777777" w:rsidR="002B1A8F" w:rsidRPr="008B1008" w:rsidRDefault="00000000">
            <w:pPr>
              <w:spacing w:after="0"/>
              <w:rPr>
                <w:rFonts w:ascii="나눔고딕" w:eastAsia="나눔고딕" w:hAnsi="나눔고딕"/>
              </w:rPr>
            </w:pPr>
            <w:r w:rsidRPr="008B1008">
              <w:rPr>
                <w:rFonts w:ascii="나눔고딕" w:eastAsia="나눔고딕" w:hAnsi="나눔고딕"/>
                <w:sz w:val="17"/>
              </w:rPr>
              <w:t>생성</w:t>
            </w:r>
          </w:p>
        </w:tc>
        <w:tc>
          <w:tcPr>
            <w:tcW w:w="1972" w:type="dxa"/>
            <w:vAlign w:val="center"/>
          </w:tcPr>
          <w:p w14:paraId="1B3697AC"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책 뼈대, 운영 규칙, 프롤로그 v0.2 삽입</w:t>
            </w:r>
          </w:p>
        </w:tc>
      </w:tr>
      <w:tr w:rsidR="002B1A8F" w:rsidRPr="008B1008" w14:paraId="78FC8678" w14:textId="77777777">
        <w:trPr>
          <w:jc w:val="center"/>
        </w:trPr>
        <w:tc>
          <w:tcPr>
            <w:tcW w:w="1972" w:type="dxa"/>
            <w:vAlign w:val="center"/>
          </w:tcPr>
          <w:p w14:paraId="0567714A" w14:textId="77777777" w:rsidR="002B1A8F" w:rsidRPr="008B1008" w:rsidRDefault="00000000">
            <w:pPr>
              <w:spacing w:after="0"/>
              <w:rPr>
                <w:rFonts w:ascii="나눔고딕" w:eastAsia="나눔고딕" w:hAnsi="나눔고딕"/>
              </w:rPr>
            </w:pPr>
            <w:r w:rsidRPr="008B1008">
              <w:rPr>
                <w:rFonts w:ascii="나눔고딕" w:eastAsia="나눔고딕" w:hAnsi="나눔고딕"/>
                <w:sz w:val="17"/>
              </w:rPr>
              <w:t>v0.2</w:t>
            </w:r>
          </w:p>
        </w:tc>
        <w:tc>
          <w:tcPr>
            <w:tcW w:w="1972" w:type="dxa"/>
            <w:vAlign w:val="center"/>
          </w:tcPr>
          <w:p w14:paraId="6C71D57C" w14:textId="77777777" w:rsidR="002B1A8F" w:rsidRPr="008B1008" w:rsidRDefault="002B1A8F">
            <w:pPr>
              <w:spacing w:after="0"/>
              <w:rPr>
                <w:rFonts w:ascii="나눔고딕" w:eastAsia="나눔고딕" w:hAnsi="나눔고딕"/>
              </w:rPr>
            </w:pPr>
          </w:p>
        </w:tc>
        <w:tc>
          <w:tcPr>
            <w:tcW w:w="1972" w:type="dxa"/>
            <w:vAlign w:val="center"/>
          </w:tcPr>
          <w:p w14:paraId="6617D953" w14:textId="77777777" w:rsidR="002B1A8F" w:rsidRPr="008B1008" w:rsidRDefault="002B1A8F">
            <w:pPr>
              <w:spacing w:after="0"/>
              <w:rPr>
                <w:rFonts w:ascii="나눔고딕" w:eastAsia="나눔고딕" w:hAnsi="나눔고딕"/>
              </w:rPr>
            </w:pPr>
          </w:p>
        </w:tc>
        <w:tc>
          <w:tcPr>
            <w:tcW w:w="1972" w:type="dxa"/>
            <w:vAlign w:val="center"/>
          </w:tcPr>
          <w:p w14:paraId="3BF938EB" w14:textId="77777777" w:rsidR="002B1A8F" w:rsidRPr="008B1008" w:rsidRDefault="002B1A8F">
            <w:pPr>
              <w:spacing w:after="0"/>
              <w:rPr>
                <w:rFonts w:ascii="나눔고딕" w:eastAsia="나눔고딕" w:hAnsi="나눔고딕"/>
              </w:rPr>
            </w:pPr>
          </w:p>
        </w:tc>
        <w:tc>
          <w:tcPr>
            <w:tcW w:w="1972" w:type="dxa"/>
            <w:vAlign w:val="center"/>
          </w:tcPr>
          <w:p w14:paraId="63095B32"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Claude 윤문 및 최종 검수 후 업데이트</w:t>
            </w:r>
          </w:p>
        </w:tc>
      </w:tr>
      <w:tr w:rsidR="002B1A8F" w:rsidRPr="008B1008" w14:paraId="3788AABC" w14:textId="77777777">
        <w:trPr>
          <w:jc w:val="center"/>
        </w:trPr>
        <w:tc>
          <w:tcPr>
            <w:tcW w:w="1972" w:type="dxa"/>
            <w:vAlign w:val="center"/>
          </w:tcPr>
          <w:p w14:paraId="0ABFACB9" w14:textId="77777777" w:rsidR="002B1A8F" w:rsidRPr="008B1008" w:rsidRDefault="00000000">
            <w:pPr>
              <w:spacing w:after="0"/>
              <w:rPr>
                <w:rFonts w:ascii="나눔고딕" w:eastAsia="나눔고딕" w:hAnsi="나눔고딕"/>
              </w:rPr>
            </w:pPr>
            <w:r w:rsidRPr="008B1008">
              <w:rPr>
                <w:rFonts w:ascii="나눔고딕" w:eastAsia="나눔고딕" w:hAnsi="나눔고딕"/>
                <w:sz w:val="17"/>
              </w:rPr>
              <w:t>v1.0</w:t>
            </w:r>
          </w:p>
        </w:tc>
        <w:tc>
          <w:tcPr>
            <w:tcW w:w="1972" w:type="dxa"/>
            <w:vAlign w:val="center"/>
          </w:tcPr>
          <w:p w14:paraId="7651E3E2" w14:textId="77777777" w:rsidR="002B1A8F" w:rsidRPr="008B1008" w:rsidRDefault="002B1A8F">
            <w:pPr>
              <w:spacing w:after="0"/>
              <w:rPr>
                <w:rFonts w:ascii="나눔고딕" w:eastAsia="나눔고딕" w:hAnsi="나눔고딕"/>
              </w:rPr>
            </w:pPr>
          </w:p>
        </w:tc>
        <w:tc>
          <w:tcPr>
            <w:tcW w:w="1972" w:type="dxa"/>
            <w:vAlign w:val="center"/>
          </w:tcPr>
          <w:p w14:paraId="3EA05B86" w14:textId="77777777" w:rsidR="002B1A8F" w:rsidRPr="008B1008" w:rsidRDefault="00000000">
            <w:pPr>
              <w:spacing w:after="0"/>
              <w:rPr>
                <w:rFonts w:ascii="나눔고딕" w:eastAsia="나눔고딕" w:hAnsi="나눔고딕"/>
              </w:rPr>
            </w:pPr>
            <w:r w:rsidRPr="008B1008">
              <w:rPr>
                <w:rFonts w:ascii="나눔고딕" w:eastAsia="나눔고딕" w:hAnsi="나눔고딕"/>
                <w:sz w:val="17"/>
              </w:rPr>
              <w:t>전체 원고</w:t>
            </w:r>
          </w:p>
        </w:tc>
        <w:tc>
          <w:tcPr>
            <w:tcW w:w="1972" w:type="dxa"/>
            <w:vAlign w:val="center"/>
          </w:tcPr>
          <w:p w14:paraId="28E3F86D" w14:textId="77777777" w:rsidR="002B1A8F" w:rsidRPr="008B1008" w:rsidRDefault="00000000">
            <w:pPr>
              <w:spacing w:after="0"/>
              <w:rPr>
                <w:rFonts w:ascii="나눔고딕" w:eastAsia="나눔고딕" w:hAnsi="나눔고딕"/>
              </w:rPr>
            </w:pPr>
            <w:r w:rsidRPr="008B1008">
              <w:rPr>
                <w:rFonts w:ascii="나눔고딕" w:eastAsia="나눔고딕" w:hAnsi="나눔고딕"/>
                <w:sz w:val="17"/>
              </w:rPr>
              <w:t>출간 후보</w:t>
            </w:r>
          </w:p>
        </w:tc>
        <w:tc>
          <w:tcPr>
            <w:tcW w:w="1972" w:type="dxa"/>
            <w:vAlign w:val="center"/>
          </w:tcPr>
          <w:p w14:paraId="4CBE31C8"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PDF 편집 전 최종 원고</w:t>
            </w:r>
          </w:p>
        </w:tc>
      </w:tr>
    </w:tbl>
    <w:p w14:paraId="110AC96A" w14:textId="77777777" w:rsidR="002B1A8F" w:rsidRPr="008B1008" w:rsidRDefault="00000000">
      <w:pPr>
        <w:rPr>
          <w:rFonts w:ascii="나눔고딕" w:eastAsia="나눔고딕" w:hAnsi="나눔고딕"/>
          <w:lang w:eastAsia="ko-KR"/>
        </w:rPr>
      </w:pPr>
      <w:r w:rsidRPr="008B1008">
        <w:rPr>
          <w:rFonts w:ascii="나눔고딕" w:eastAsia="나눔고딕" w:hAnsi="나눔고딕"/>
          <w:lang w:eastAsia="ko-KR"/>
        </w:rPr>
        <w:br w:type="page"/>
      </w:r>
    </w:p>
    <w:p w14:paraId="65DD9630" w14:textId="77777777" w:rsidR="002B1A8F" w:rsidRPr="008B1008" w:rsidRDefault="00000000">
      <w:pPr>
        <w:pStyle w:val="1"/>
        <w:rPr>
          <w:rFonts w:ascii="나눔고딕" w:eastAsia="나눔고딕" w:hAnsi="나눔고딕"/>
          <w:lang w:eastAsia="ko-KR"/>
        </w:rPr>
      </w:pPr>
      <w:r w:rsidRPr="008B1008">
        <w:rPr>
          <w:rFonts w:ascii="나눔고딕" w:eastAsia="나눔고딕" w:hAnsi="나눔고딕"/>
          <w:lang w:eastAsia="ko-KR"/>
        </w:rPr>
        <w:lastRenderedPageBreak/>
        <w:t>책의 기본 설정</w:t>
      </w:r>
    </w:p>
    <w:p w14:paraId="00D78F80" w14:textId="77777777" w:rsidR="002B1A8F" w:rsidRPr="008B1008" w:rsidRDefault="00000000">
      <w:pPr>
        <w:spacing w:after="80"/>
        <w:rPr>
          <w:rFonts w:ascii="나눔고딕" w:eastAsia="나눔고딕" w:hAnsi="나눔고딕"/>
          <w:lang w:eastAsia="ko-KR"/>
        </w:rPr>
      </w:pPr>
      <w:r w:rsidRPr="008B1008">
        <w:rPr>
          <w:rFonts w:ascii="나눔고딕" w:eastAsia="나눔고딕" w:hAnsi="나눔고딕"/>
          <w:b/>
          <w:color w:val="304C78"/>
          <w:sz w:val="20"/>
          <w:lang w:eastAsia="ko-KR"/>
        </w:rPr>
        <w:t>가제:</w:t>
      </w:r>
      <w:r w:rsidRPr="008B1008">
        <w:rPr>
          <w:rFonts w:ascii="나눔고딕" w:eastAsia="나눔고딕" w:hAnsi="나눔고딕"/>
          <w:sz w:val="20"/>
          <w:lang w:eastAsia="ko-KR"/>
        </w:rPr>
        <w:t xml:space="preserve"> 나는 AI에게 종목을 묻지 않았다</w:t>
      </w:r>
    </w:p>
    <w:p w14:paraId="68A8CFBB" w14:textId="77777777" w:rsidR="002B1A8F" w:rsidRPr="008B1008" w:rsidRDefault="00000000">
      <w:pPr>
        <w:spacing w:after="80"/>
        <w:rPr>
          <w:rFonts w:ascii="나눔고딕" w:eastAsia="나눔고딕" w:hAnsi="나눔고딕"/>
          <w:lang w:eastAsia="ko-KR"/>
        </w:rPr>
      </w:pPr>
      <w:r w:rsidRPr="008B1008">
        <w:rPr>
          <w:rFonts w:ascii="나눔고딕" w:eastAsia="나눔고딕" w:hAnsi="나눔고딕"/>
          <w:b/>
          <w:color w:val="304C78"/>
          <w:sz w:val="20"/>
          <w:lang w:eastAsia="ko-KR"/>
        </w:rPr>
        <w:t>부제:</w:t>
      </w:r>
      <w:r w:rsidRPr="008B1008">
        <w:rPr>
          <w:rFonts w:ascii="나눔고딕" w:eastAsia="나눔고딕" w:hAnsi="나눔고딕"/>
          <w:sz w:val="20"/>
          <w:lang w:eastAsia="ko-KR"/>
        </w:rPr>
        <w:t xml:space="preserve"> 7천만 원에서 2.5억까지, AI 투자 시스템의 시작</w:t>
      </w:r>
    </w:p>
    <w:p w14:paraId="2F36158C" w14:textId="77777777" w:rsidR="002B1A8F" w:rsidRPr="008B1008" w:rsidRDefault="00000000">
      <w:pPr>
        <w:spacing w:after="80"/>
        <w:rPr>
          <w:rFonts w:ascii="나눔고딕" w:eastAsia="나눔고딕" w:hAnsi="나눔고딕"/>
          <w:lang w:eastAsia="ko-KR"/>
        </w:rPr>
      </w:pPr>
      <w:r w:rsidRPr="008B1008">
        <w:rPr>
          <w:rFonts w:ascii="나눔고딕" w:eastAsia="나눔고딕" w:hAnsi="나눔고딕"/>
          <w:b/>
          <w:color w:val="304C78"/>
          <w:sz w:val="20"/>
          <w:lang w:eastAsia="ko-KR"/>
        </w:rPr>
        <w:t>한 줄 정의:</w:t>
      </w:r>
      <w:r w:rsidRPr="008B1008">
        <w:rPr>
          <w:rFonts w:ascii="나눔고딕" w:eastAsia="나눔고딕" w:hAnsi="나눔고딕"/>
          <w:sz w:val="20"/>
          <w:lang w:eastAsia="ko-KR"/>
        </w:rPr>
        <w:t xml:space="preserve"> AI가 종목을 찍어준 이야기가 아니라, 개인투자자가 AI를 활용해 시장 해석, 섹터 흐름, 포트폴리오 관리, 복기 루틴을 만들어가기 시작한 실전 기록.</w:t>
      </w:r>
    </w:p>
    <w:p w14:paraId="48E56E48" w14:textId="77777777" w:rsidR="002B1A8F" w:rsidRPr="008B1008" w:rsidRDefault="00000000">
      <w:pPr>
        <w:spacing w:after="80"/>
        <w:rPr>
          <w:rFonts w:ascii="나눔고딕" w:eastAsia="나눔고딕" w:hAnsi="나눔고딕"/>
          <w:lang w:eastAsia="ko-KR"/>
        </w:rPr>
      </w:pPr>
      <w:r w:rsidRPr="008B1008">
        <w:rPr>
          <w:rFonts w:ascii="나눔고딕" w:eastAsia="나눔고딕" w:hAnsi="나눔고딕"/>
          <w:b/>
          <w:color w:val="304C78"/>
          <w:sz w:val="20"/>
          <w:lang w:eastAsia="ko-KR"/>
        </w:rPr>
        <w:t>핵심 문장:</w:t>
      </w:r>
      <w:r w:rsidRPr="008B1008">
        <w:rPr>
          <w:rFonts w:ascii="나눔고딕" w:eastAsia="나눔고딕" w:hAnsi="나눔고딕"/>
          <w:sz w:val="20"/>
          <w:lang w:eastAsia="ko-KR"/>
        </w:rPr>
        <w:t xml:space="preserve"> 나는 AI에게 정답을 묻지 않았다. AI를 내 투자위원회로 만들기 시작했다.</w:t>
      </w:r>
    </w:p>
    <w:p w14:paraId="24C49281" w14:textId="77777777" w:rsidR="002B1A8F" w:rsidRPr="008B1008" w:rsidRDefault="00000000">
      <w:pPr>
        <w:spacing w:after="80"/>
        <w:rPr>
          <w:rFonts w:ascii="나눔고딕" w:eastAsia="나눔고딕" w:hAnsi="나눔고딕"/>
          <w:lang w:eastAsia="ko-KR"/>
        </w:rPr>
      </w:pPr>
      <w:r w:rsidRPr="008B1008">
        <w:rPr>
          <w:rFonts w:ascii="나눔고딕" w:eastAsia="나눔고딕" w:hAnsi="나눔고딕"/>
          <w:b/>
          <w:color w:val="304C78"/>
          <w:sz w:val="20"/>
          <w:lang w:eastAsia="ko-KR"/>
        </w:rPr>
        <w:t>핵심 독자:</w:t>
      </w:r>
      <w:r w:rsidRPr="008B1008">
        <w:rPr>
          <w:rFonts w:ascii="나눔고딕" w:eastAsia="나눔고딕" w:hAnsi="나눔고딕"/>
          <w:sz w:val="20"/>
          <w:lang w:eastAsia="ko-KR"/>
        </w:rPr>
        <w:t xml:space="preserve"> AI를 주식투자에 활용하고 싶지만 무엇을 어떻게 질문해야 할지 모르는 개인투자자.</w:t>
      </w:r>
    </w:p>
    <w:p w14:paraId="24352A3E" w14:textId="77777777" w:rsidR="002B1A8F" w:rsidRPr="008B1008" w:rsidRDefault="00000000">
      <w:pPr>
        <w:spacing w:after="80"/>
        <w:rPr>
          <w:rFonts w:ascii="나눔고딕" w:eastAsia="나눔고딕" w:hAnsi="나눔고딕"/>
          <w:lang w:eastAsia="ko-KR"/>
        </w:rPr>
      </w:pPr>
      <w:r w:rsidRPr="008B1008">
        <w:rPr>
          <w:rFonts w:ascii="나눔고딕" w:eastAsia="나눔고딕" w:hAnsi="나눔고딕"/>
          <w:b/>
          <w:color w:val="304C78"/>
          <w:sz w:val="20"/>
          <w:lang w:eastAsia="ko-KR"/>
        </w:rPr>
        <w:t>1부의 약속:</w:t>
      </w:r>
      <w:r w:rsidRPr="008B1008">
        <w:rPr>
          <w:rFonts w:ascii="나눔고딕" w:eastAsia="나눔고딕" w:hAnsi="나눔고딕"/>
          <w:sz w:val="20"/>
          <w:lang w:eastAsia="ko-KR"/>
        </w:rPr>
        <w:t xml:space="preserve"> 독자는 AI에게 “이 종목 살까요?”라고 묻는 방식에서 벗어나, 시장과 계좌를 나누어 생각하는 첫 번째 질문 구조를 갖게 된다.</w:t>
      </w:r>
    </w:p>
    <w:tbl>
      <w:tblPr>
        <w:tblW w:w="0" w:type="auto"/>
        <w:jc w:val="center"/>
        <w:tblLook w:val="04A0" w:firstRow="1" w:lastRow="0" w:firstColumn="1" w:lastColumn="0" w:noHBand="0" w:noVBand="1"/>
      </w:tblPr>
      <w:tblGrid>
        <w:gridCol w:w="9858"/>
      </w:tblGrid>
      <w:tr w:rsidR="002B1A8F" w:rsidRPr="008B1008" w14:paraId="6AD5A76F" w14:textId="77777777">
        <w:trPr>
          <w:jc w:val="center"/>
        </w:trPr>
        <w:tc>
          <w:tcPr>
            <w:tcW w:w="9858" w:type="dxa"/>
            <w:shd w:val="clear" w:color="auto" w:fill="FFF6E6"/>
          </w:tcPr>
          <w:p w14:paraId="26A25C06" w14:textId="77777777" w:rsidR="002B1A8F" w:rsidRPr="008B1008" w:rsidRDefault="00000000">
            <w:pPr>
              <w:spacing w:after="40"/>
              <w:rPr>
                <w:rFonts w:ascii="나눔고딕" w:eastAsia="나눔고딕" w:hAnsi="나눔고딕"/>
                <w:lang w:eastAsia="ko-KR"/>
              </w:rPr>
            </w:pPr>
            <w:r w:rsidRPr="008B1008">
              <w:rPr>
                <w:rFonts w:ascii="나눔고딕" w:eastAsia="나눔고딕" w:hAnsi="나눔고딕"/>
                <w:b/>
                <w:color w:val="304C78"/>
                <w:lang w:eastAsia="ko-KR"/>
              </w:rPr>
              <w:t>1부 공개 범위</w:t>
            </w:r>
          </w:p>
          <w:p w14:paraId="3DB1214E" w14:textId="77777777" w:rsidR="002B1A8F" w:rsidRPr="008B1008" w:rsidRDefault="00000000">
            <w:pPr>
              <w:pStyle w:val="ab"/>
              <w:spacing w:after="40"/>
              <w:ind w:left="57"/>
              <w:rPr>
                <w:rFonts w:ascii="나눔고딕" w:eastAsia="나눔고딕" w:hAnsi="나눔고딕"/>
                <w:lang w:eastAsia="ko-KR"/>
              </w:rPr>
            </w:pPr>
            <w:r w:rsidRPr="008B1008">
              <w:rPr>
                <w:rFonts w:ascii="나눔고딕" w:eastAsia="나눔고딕" w:hAnsi="나눔고딕"/>
                <w:sz w:val="18"/>
                <w:lang w:eastAsia="ko-KR"/>
              </w:rPr>
              <w:t>공개: 관점 전환, 시작의 기록, 기본 장전 질문, 기본 장마감 기록, 매수·매도 전 질문.</w:t>
            </w:r>
          </w:p>
          <w:p w14:paraId="4F577FFB" w14:textId="77777777" w:rsidR="002B1A8F" w:rsidRPr="008B1008" w:rsidRDefault="00000000">
            <w:pPr>
              <w:pStyle w:val="ab"/>
              <w:spacing w:after="40"/>
              <w:ind w:left="57"/>
              <w:rPr>
                <w:rFonts w:ascii="나눔고딕" w:eastAsia="나눔고딕" w:hAnsi="나눔고딕"/>
                <w:lang w:eastAsia="ko-KR"/>
              </w:rPr>
            </w:pPr>
            <w:r w:rsidRPr="008B1008">
              <w:rPr>
                <w:rFonts w:ascii="나눔고딕" w:eastAsia="나눔고딕" w:hAnsi="나눔고딕"/>
                <w:sz w:val="18"/>
                <w:lang w:eastAsia="ko-KR"/>
              </w:rPr>
              <w:t>보류: 고급 섹터 체온표, 위클리 스테이트, 포트폴리오 비중 조절 엔진, 전체 프롬프트팩, 미국주식 확장 시스템.</w:t>
            </w:r>
          </w:p>
        </w:tc>
      </w:tr>
    </w:tbl>
    <w:p w14:paraId="218532B4" w14:textId="77777777" w:rsidR="002B1A8F" w:rsidRPr="008B1008" w:rsidRDefault="002B1A8F">
      <w:pPr>
        <w:rPr>
          <w:rFonts w:ascii="나눔고딕" w:eastAsia="나눔고딕" w:hAnsi="나눔고딕"/>
          <w:lang w:eastAsia="ko-KR"/>
        </w:rPr>
      </w:pPr>
    </w:p>
    <w:p w14:paraId="0DF6F417" w14:textId="77777777" w:rsidR="002B1A8F" w:rsidRPr="008B1008" w:rsidRDefault="00000000">
      <w:pPr>
        <w:rPr>
          <w:rFonts w:ascii="나눔고딕" w:eastAsia="나눔고딕" w:hAnsi="나눔고딕"/>
          <w:lang w:eastAsia="ko-KR"/>
        </w:rPr>
      </w:pPr>
      <w:r w:rsidRPr="008B1008">
        <w:rPr>
          <w:rFonts w:ascii="나눔고딕" w:eastAsia="나눔고딕" w:hAnsi="나눔고딕"/>
          <w:lang w:eastAsia="ko-KR"/>
        </w:rPr>
        <w:br w:type="page"/>
      </w:r>
    </w:p>
    <w:p w14:paraId="55FEE1E2" w14:textId="77777777" w:rsidR="002B1A8F" w:rsidRPr="008B1008" w:rsidRDefault="00000000">
      <w:pPr>
        <w:pStyle w:val="1"/>
        <w:rPr>
          <w:rFonts w:ascii="나눔고딕" w:eastAsia="나눔고딕" w:hAnsi="나눔고딕"/>
          <w:lang w:eastAsia="ko-KR"/>
        </w:rPr>
      </w:pPr>
      <w:r w:rsidRPr="008B1008">
        <w:rPr>
          <w:rFonts w:ascii="나눔고딕" w:eastAsia="나눔고딕" w:hAnsi="나눔고딕"/>
          <w:lang w:eastAsia="ko-KR"/>
        </w:rPr>
        <w:lastRenderedPageBreak/>
        <w:t>주의 문구 - 초안</w:t>
      </w:r>
    </w:p>
    <w:p w14:paraId="2E2C788A" w14:textId="77777777" w:rsidR="002B1A8F" w:rsidRPr="008B1008" w:rsidRDefault="00000000">
      <w:pPr>
        <w:pStyle w:val="ab"/>
        <w:rPr>
          <w:rFonts w:ascii="나눔고딕" w:eastAsia="나눔고딕" w:hAnsi="나눔고딕"/>
          <w:lang w:eastAsia="ko-KR"/>
        </w:rPr>
      </w:pPr>
      <w:r w:rsidRPr="008B1008">
        <w:rPr>
          <w:rFonts w:ascii="나눔고딕" w:eastAsia="나눔고딕" w:hAnsi="나눔고딕"/>
          <w:lang w:eastAsia="ko-KR"/>
        </w:rPr>
        <w:t>이 책은 특정 종목의 매수·매도를 권유하기 위한 책이 아닙니다.</w:t>
      </w:r>
    </w:p>
    <w:p w14:paraId="7B190D03" w14:textId="77777777" w:rsidR="002B1A8F" w:rsidRPr="008B1008" w:rsidRDefault="00000000">
      <w:pPr>
        <w:pStyle w:val="ab"/>
        <w:rPr>
          <w:rFonts w:ascii="나눔고딕" w:eastAsia="나눔고딕" w:hAnsi="나눔고딕"/>
          <w:lang w:eastAsia="ko-KR"/>
        </w:rPr>
      </w:pPr>
      <w:r w:rsidRPr="008B1008">
        <w:rPr>
          <w:rFonts w:ascii="나눔고딕" w:eastAsia="나눔고딕" w:hAnsi="나눔고딕"/>
          <w:lang w:eastAsia="ko-KR"/>
        </w:rPr>
        <w:t>저자가 실제 투자 과정에서 AI를 활용해 시장을 해석하고, 투자 판단을 구조화하고, 포트폴리오를 관리하기 시작한 기록입니다.</w:t>
      </w:r>
    </w:p>
    <w:p w14:paraId="0B1525DA" w14:textId="77777777" w:rsidR="002B1A8F" w:rsidRPr="008B1008" w:rsidRDefault="00000000">
      <w:pPr>
        <w:pStyle w:val="ab"/>
        <w:rPr>
          <w:rFonts w:ascii="나눔고딕" w:eastAsia="나눔고딕" w:hAnsi="나눔고딕"/>
          <w:lang w:eastAsia="ko-KR"/>
        </w:rPr>
      </w:pPr>
      <w:r w:rsidRPr="008B1008">
        <w:rPr>
          <w:rFonts w:ascii="나눔고딕" w:eastAsia="나눔고딕" w:hAnsi="나눔고딕"/>
          <w:lang w:eastAsia="ko-KR"/>
        </w:rPr>
        <w:t>책에 등장하는 종목과 사례는 판단 프레임을 설명하기 위한 예시이며, 독자의 투자 성향, 자산 규모, 위험 감내도에 따라 판단은 달라질 수 있습니다.</w:t>
      </w:r>
    </w:p>
    <w:p w14:paraId="4559D61D" w14:textId="77777777" w:rsidR="002B1A8F" w:rsidRPr="008B1008" w:rsidRDefault="00000000">
      <w:pPr>
        <w:pStyle w:val="ab"/>
        <w:rPr>
          <w:rFonts w:ascii="나눔고딕" w:eastAsia="나눔고딕" w:hAnsi="나눔고딕"/>
          <w:lang w:eastAsia="ko-KR"/>
        </w:rPr>
      </w:pPr>
      <w:r w:rsidRPr="008B1008">
        <w:rPr>
          <w:rFonts w:ascii="나눔고딕" w:eastAsia="나눔고딕" w:hAnsi="나눔고딕"/>
          <w:lang w:eastAsia="ko-KR"/>
        </w:rPr>
        <w:t>핵심은 종목명이 아니라 질문법, 루틴, 기록, 복기, 비중 조절에 대한 사고방식입니다.</w:t>
      </w:r>
    </w:p>
    <w:p w14:paraId="22780009" w14:textId="77777777" w:rsidR="002B1A8F" w:rsidRPr="008B1008" w:rsidRDefault="00000000">
      <w:pPr>
        <w:rPr>
          <w:rFonts w:ascii="나눔고딕" w:eastAsia="나눔고딕" w:hAnsi="나눔고딕"/>
          <w:lang w:eastAsia="ko-KR"/>
        </w:rPr>
      </w:pPr>
      <w:r w:rsidRPr="008B1008">
        <w:rPr>
          <w:rFonts w:ascii="나눔고딕" w:eastAsia="나눔고딕" w:hAnsi="나눔고딕"/>
          <w:lang w:eastAsia="ko-KR"/>
        </w:rPr>
        <w:br w:type="page"/>
      </w:r>
    </w:p>
    <w:p w14:paraId="70A62984" w14:textId="77777777" w:rsidR="002B1A8F" w:rsidRPr="008B1008" w:rsidRDefault="00000000">
      <w:pPr>
        <w:pStyle w:val="1"/>
        <w:rPr>
          <w:rFonts w:ascii="나눔고딕" w:eastAsia="나눔고딕" w:hAnsi="나눔고딕"/>
          <w:lang w:eastAsia="ko-KR"/>
        </w:rPr>
      </w:pPr>
      <w:r w:rsidRPr="008B1008">
        <w:rPr>
          <w:rFonts w:ascii="나눔고딕" w:eastAsia="나눔고딕" w:hAnsi="나눔고딕"/>
          <w:lang w:eastAsia="ko-KR"/>
        </w:rPr>
        <w:lastRenderedPageBreak/>
        <w:t>목차 - 1부 초판 구조 v0.2</w:t>
      </w:r>
    </w:p>
    <w:p w14:paraId="31939B66"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프롤로그. 나는 왜 AI에게 종목을 묻지 않게 되었나</w:t>
      </w:r>
    </w:p>
    <w:p w14:paraId="06BD6802" w14:textId="77777777" w:rsidR="002B1A8F" w:rsidRPr="008B1008" w:rsidRDefault="00000000">
      <w:pPr>
        <w:pStyle w:val="ab"/>
        <w:spacing w:before="120"/>
        <w:rPr>
          <w:rFonts w:ascii="나눔고딕" w:eastAsia="나눔고딕" w:hAnsi="나눔고딕"/>
          <w:lang w:eastAsia="ko-KR"/>
        </w:rPr>
      </w:pPr>
      <w:r w:rsidRPr="008B1008">
        <w:rPr>
          <w:rFonts w:ascii="나눔고딕" w:eastAsia="나눔고딕" w:hAnsi="나눔고딕"/>
          <w:b/>
          <w:color w:val="304C78"/>
          <w:sz w:val="22"/>
          <w:lang w:eastAsia="ko-KR"/>
        </w:rPr>
        <w:t>1부. 나는 왜 계속 흔들렸는가</w:t>
      </w:r>
    </w:p>
    <w:p w14:paraId="2B4BC0F0"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1장. 개인투자자의 진짜 적은 시장이 아니었다</w:t>
      </w:r>
    </w:p>
    <w:p w14:paraId="1435711C"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2장. 7천만 원 계좌에서 시작된 질문</w:t>
      </w:r>
    </w:p>
    <w:p w14:paraId="6141024E"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3장. AI에게 “뭐 살까요?”라고 물었을 때 생기는 문제</w:t>
      </w:r>
    </w:p>
    <w:p w14:paraId="160260F3" w14:textId="77777777" w:rsidR="002B1A8F" w:rsidRPr="008B1008" w:rsidRDefault="00000000">
      <w:pPr>
        <w:pStyle w:val="ab"/>
        <w:spacing w:before="120"/>
        <w:rPr>
          <w:rFonts w:ascii="나눔고딕" w:eastAsia="나눔고딕" w:hAnsi="나눔고딕"/>
          <w:lang w:eastAsia="ko-KR"/>
        </w:rPr>
      </w:pPr>
      <w:r w:rsidRPr="008B1008">
        <w:rPr>
          <w:rFonts w:ascii="나눔고딕" w:eastAsia="나눔고딕" w:hAnsi="나눔고딕"/>
          <w:b/>
          <w:color w:val="304C78"/>
          <w:sz w:val="22"/>
          <w:lang w:eastAsia="ko-KR"/>
        </w:rPr>
        <w:t>2부. 질문이 바뀌자 투자가 바뀌었다</w:t>
      </w:r>
    </w:p>
    <w:p w14:paraId="744E125B"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4장. 종목 질문에서 시스템 질문으로</w:t>
      </w:r>
    </w:p>
    <w:p w14:paraId="72232338"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5장. 좋은 기업과 좋은 주식은 다르다</w:t>
      </w:r>
    </w:p>
    <w:p w14:paraId="490B066B"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6장. 시장은 종목보다 먼저 움직인다</w:t>
      </w:r>
    </w:p>
    <w:p w14:paraId="47020013" w14:textId="77777777" w:rsidR="002B1A8F" w:rsidRPr="008B1008" w:rsidRDefault="00000000">
      <w:pPr>
        <w:pStyle w:val="ab"/>
        <w:spacing w:before="120"/>
        <w:rPr>
          <w:rFonts w:ascii="나눔고딕" w:eastAsia="나눔고딕" w:hAnsi="나눔고딕"/>
          <w:lang w:eastAsia="ko-KR"/>
        </w:rPr>
      </w:pPr>
      <w:r w:rsidRPr="008B1008">
        <w:rPr>
          <w:rFonts w:ascii="나눔고딕" w:eastAsia="나눔고딕" w:hAnsi="나눔고딕"/>
          <w:b/>
          <w:color w:val="304C78"/>
          <w:sz w:val="22"/>
          <w:lang w:eastAsia="ko-KR"/>
        </w:rPr>
        <w:t>3부. AI를 투자위원회로 만들기 시작하다</w:t>
      </w:r>
    </w:p>
    <w:p w14:paraId="32C9C480"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7장. AI는 정답지가 아니라 회의실이었다</w:t>
      </w:r>
    </w:p>
    <w:p w14:paraId="0184360D"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8장. 장전 루틴: 오늘 공격할 날인가, 지킬 날인가</w:t>
      </w:r>
    </w:p>
    <w:p w14:paraId="481A3224"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9장. 장마감 루틴: 하루의 감정을 기록으로 바꾸다</w:t>
      </w:r>
    </w:p>
    <w:p w14:paraId="3002695F" w14:textId="77777777" w:rsidR="002B1A8F" w:rsidRPr="008B1008" w:rsidRDefault="00000000">
      <w:pPr>
        <w:pStyle w:val="ab"/>
        <w:spacing w:before="120"/>
        <w:rPr>
          <w:rFonts w:ascii="나눔고딕" w:eastAsia="나눔고딕" w:hAnsi="나눔고딕"/>
          <w:lang w:eastAsia="ko-KR"/>
        </w:rPr>
      </w:pPr>
      <w:r w:rsidRPr="008B1008">
        <w:rPr>
          <w:rFonts w:ascii="나눔고딕" w:eastAsia="나눔고딕" w:hAnsi="나눔고딕"/>
          <w:b/>
          <w:color w:val="304C78"/>
          <w:sz w:val="22"/>
          <w:lang w:eastAsia="ko-KR"/>
        </w:rPr>
        <w:t>4부. 계좌를 키운 것은 매수 버튼이 아니었다</w:t>
      </w:r>
    </w:p>
    <w:p w14:paraId="67911BBB"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10장. 현금은 놀고 있는 돈이 아니라 선택권이었다</w:t>
      </w:r>
    </w:p>
    <w:p w14:paraId="44E1B3F1"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11장. 익절은 배신이 아니라 다음 판단을 위한 시간이었다</w:t>
      </w:r>
    </w:p>
    <w:p w14:paraId="21C10AAE"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12장. 포트폴리오는 내 욕망의 지도였다</w:t>
      </w:r>
    </w:p>
    <w:p w14:paraId="05C37ECB" w14:textId="77777777" w:rsidR="002B1A8F" w:rsidRPr="008B1008" w:rsidRDefault="00000000">
      <w:pPr>
        <w:pStyle w:val="ab"/>
        <w:spacing w:before="120"/>
        <w:rPr>
          <w:rFonts w:ascii="나눔고딕" w:eastAsia="나눔고딕" w:hAnsi="나눔고딕"/>
          <w:lang w:eastAsia="ko-KR"/>
        </w:rPr>
      </w:pPr>
      <w:r w:rsidRPr="008B1008">
        <w:rPr>
          <w:rFonts w:ascii="나눔고딕" w:eastAsia="나눔고딕" w:hAnsi="나눔고딕"/>
          <w:b/>
          <w:color w:val="304C78"/>
          <w:sz w:val="22"/>
          <w:lang w:eastAsia="ko-KR"/>
        </w:rPr>
        <w:t>5부. 실전에서 가장 먼저 달라진 것들</w:t>
      </w:r>
    </w:p>
    <w:p w14:paraId="37E3F376"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13장. 급등주를 보는 눈이 바뀌었다</w:t>
      </w:r>
    </w:p>
    <w:p w14:paraId="3EFFB4CF"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14장. 하락장을 대하는 태도가 바뀌었다</w:t>
      </w:r>
    </w:p>
    <w:p w14:paraId="72C832DA"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15장. 리포트를 읽는 질문이 바뀌었다</w:t>
      </w:r>
    </w:p>
    <w:p w14:paraId="0553C43E" w14:textId="77777777" w:rsidR="002B1A8F" w:rsidRPr="008B1008" w:rsidRDefault="00000000">
      <w:pPr>
        <w:pStyle w:val="ab"/>
        <w:spacing w:before="120"/>
        <w:rPr>
          <w:rFonts w:ascii="나눔고딕" w:eastAsia="나눔고딕" w:hAnsi="나눔고딕"/>
          <w:lang w:eastAsia="ko-KR"/>
        </w:rPr>
      </w:pPr>
      <w:r w:rsidRPr="008B1008">
        <w:rPr>
          <w:rFonts w:ascii="나눔고딕" w:eastAsia="나눔고딕" w:hAnsi="나눔고딕"/>
          <w:b/>
          <w:color w:val="304C78"/>
          <w:sz w:val="22"/>
          <w:lang w:eastAsia="ko-KR"/>
        </w:rPr>
        <w:t>6부. 독자가 오늘 바로 써볼 수 있는 질문들</w:t>
      </w:r>
    </w:p>
    <w:p w14:paraId="799C397D"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16장. AI에게 이렇게 묻지 마라</w:t>
      </w:r>
    </w:p>
    <w:p w14:paraId="79566EBC"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lastRenderedPageBreak/>
        <w:t>17장. AI에게 이렇게 물어라</w:t>
      </w:r>
    </w:p>
    <w:p w14:paraId="03E32C18"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18장. 첫 번째 장전 질문지</w:t>
      </w:r>
    </w:p>
    <w:p w14:paraId="3D1F49B2"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19장. 첫 번째 장마감 질문지</w:t>
      </w:r>
    </w:p>
    <w:p w14:paraId="745AF53F"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에필로그. 이 책은 시작에 관한 기록이다</w:t>
      </w:r>
    </w:p>
    <w:p w14:paraId="450F5B38" w14:textId="77777777" w:rsidR="00531402" w:rsidRPr="008B1008" w:rsidRDefault="00531402">
      <w:pPr>
        <w:pStyle w:val="ab"/>
        <w:ind w:left="170"/>
        <w:rPr>
          <w:rFonts w:ascii="나눔고딕" w:eastAsia="나눔고딕" w:hAnsi="나눔고딕" w:hint="eastAsia"/>
          <w:sz w:val="20"/>
          <w:lang w:eastAsia="ko-KR"/>
        </w:rPr>
      </w:pPr>
    </w:p>
    <w:p w14:paraId="607F6BF1" w14:textId="452C06D8"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부록 A. AI 투자 질문 20개</w:t>
      </w:r>
    </w:p>
    <w:p w14:paraId="135CF8B6"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부록 B. 초보용 장전 체크리스트</w:t>
      </w:r>
    </w:p>
    <w:p w14:paraId="70BE10C4"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부록 C. 초보용 장마감 기록지</w:t>
      </w:r>
    </w:p>
    <w:p w14:paraId="46962750"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부록 D. 매수 전 스스로에게 던질 10문항</w:t>
      </w:r>
    </w:p>
    <w:p w14:paraId="096F0880" w14:textId="77777777" w:rsidR="002B1A8F" w:rsidRPr="008B1008" w:rsidRDefault="00000000">
      <w:pPr>
        <w:pStyle w:val="ab"/>
        <w:ind w:left="170"/>
        <w:rPr>
          <w:rFonts w:ascii="나눔고딕" w:eastAsia="나눔고딕" w:hAnsi="나눔고딕"/>
          <w:lang w:eastAsia="ko-KR"/>
        </w:rPr>
      </w:pPr>
      <w:r w:rsidRPr="008B1008">
        <w:rPr>
          <w:rFonts w:ascii="나눔고딕" w:eastAsia="나눔고딕" w:hAnsi="나눔고딕"/>
          <w:sz w:val="20"/>
          <w:lang w:eastAsia="ko-KR"/>
        </w:rPr>
        <w:t>부록 E. 매도 전 스스로에게 던질 10문항</w:t>
      </w:r>
    </w:p>
    <w:p w14:paraId="03A5C137" w14:textId="77777777" w:rsidR="002B1A8F" w:rsidRPr="008B1008" w:rsidRDefault="00000000">
      <w:pPr>
        <w:rPr>
          <w:rFonts w:ascii="나눔고딕" w:eastAsia="나눔고딕" w:hAnsi="나눔고딕"/>
          <w:lang w:eastAsia="ko-KR"/>
        </w:rPr>
      </w:pPr>
      <w:r w:rsidRPr="008B1008">
        <w:rPr>
          <w:rFonts w:ascii="나눔고딕" w:eastAsia="나눔고딕" w:hAnsi="나눔고딕"/>
          <w:lang w:eastAsia="ko-KR"/>
        </w:rPr>
        <w:br w:type="page"/>
      </w:r>
    </w:p>
    <w:p w14:paraId="08F1FCA1" w14:textId="77777777" w:rsidR="002B1A8F" w:rsidRPr="008B1008" w:rsidRDefault="00000000">
      <w:pPr>
        <w:pStyle w:val="1"/>
        <w:rPr>
          <w:rFonts w:ascii="나눔고딕" w:eastAsia="나눔고딕" w:hAnsi="나눔고딕"/>
          <w:lang w:eastAsia="ko-KR"/>
        </w:rPr>
      </w:pPr>
      <w:r w:rsidRPr="008B1008">
        <w:rPr>
          <w:rFonts w:ascii="나눔고딕" w:eastAsia="나눔고딕" w:hAnsi="나눔고딕"/>
          <w:lang w:eastAsia="ko-KR"/>
        </w:rPr>
        <w:lastRenderedPageBreak/>
        <w:t>프롤로그</w:t>
      </w:r>
    </w:p>
    <w:p w14:paraId="467BFC48" w14:textId="77777777" w:rsidR="008B1008" w:rsidRPr="008B1008" w:rsidRDefault="008B1008" w:rsidP="008B1008">
      <w:pPr>
        <w:pStyle w:val="FirstParagraph"/>
        <w:rPr>
          <w:rFonts w:ascii="나눔고딕" w:eastAsia="나눔고딕" w:hAnsi="나눔고딕"/>
        </w:rPr>
      </w:pPr>
      <w:bookmarkStart w:id="0" w:name="나는-ai에게-종목을-묻지-않았다-문체-통일본"/>
      <w:bookmarkStart w:id="1" w:name="_Hlk231757820"/>
    </w:p>
    <w:p w14:paraId="1D8A3731" w14:textId="77777777" w:rsidR="008B1008" w:rsidRPr="008B1008" w:rsidRDefault="008B1008" w:rsidP="008B1008">
      <w:pPr>
        <w:pStyle w:val="21"/>
        <w:rPr>
          <w:rFonts w:ascii="나눔고딕" w:eastAsia="나눔고딕" w:hAnsi="나눔고딕"/>
          <w:lang w:eastAsia="ko-KR"/>
        </w:rPr>
      </w:pPr>
      <w:bookmarkStart w:id="2" w:name="프롤로그-나는-왜-ai에게-종목을-묻지-않게-되었나"/>
      <w:r w:rsidRPr="008B1008">
        <w:rPr>
          <w:rFonts w:ascii="나눔고딕" w:eastAsia="나눔고딕" w:hAnsi="나눔고딕"/>
          <w:lang w:eastAsia="ko-KR"/>
        </w:rPr>
        <w:t xml:space="preserve">프롤로그 — </w:t>
      </w:r>
      <w:r w:rsidRPr="008B1008">
        <w:rPr>
          <w:rFonts w:ascii="나눔고딕" w:eastAsia="나눔고딕" w:hAnsi="나눔고딕" w:hint="eastAsia"/>
          <w:lang w:eastAsia="ko-KR"/>
        </w:rPr>
        <w:t xml:space="preserve">나는 </w:t>
      </w:r>
      <w:r w:rsidRPr="008B1008">
        <w:rPr>
          <w:rFonts w:ascii="나눔고딕" w:eastAsia="나눔고딕" w:hAnsi="나눔고딕"/>
          <w:lang w:eastAsia="ko-KR"/>
        </w:rPr>
        <w:t>AI</w:t>
      </w:r>
      <w:r w:rsidRPr="008B1008">
        <w:rPr>
          <w:rFonts w:ascii="나눔고딕" w:eastAsia="나눔고딕" w:hAnsi="나눔고딕" w:hint="eastAsia"/>
          <w:lang w:eastAsia="ko-KR"/>
        </w:rPr>
        <w:t>에게 종목을 묻지 않기로 했다</w:t>
      </w:r>
      <w:r w:rsidRPr="008B1008">
        <w:rPr>
          <w:rFonts w:ascii="나눔고딕" w:eastAsia="나눔고딕" w:hAnsi="나눔고딕"/>
          <w:lang w:eastAsia="ko-KR"/>
        </w:rPr>
        <w:t>.</w:t>
      </w:r>
    </w:p>
    <w:p w14:paraId="5A740EE4" w14:textId="77777777" w:rsidR="008B1008" w:rsidRPr="008B1008" w:rsidRDefault="008B1008" w:rsidP="008B1008">
      <w:pPr>
        <w:rPr>
          <w:rFonts w:ascii="나눔고딕" w:eastAsia="나눔고딕" w:hAnsi="나눔고딕"/>
          <w:lang w:eastAsia="ko-KR"/>
        </w:rPr>
      </w:pPr>
    </w:p>
    <w:p w14:paraId="316C3498"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혹시 AI에게 이런 질문을 해본 적 있으십니까?</w:t>
      </w:r>
    </w:p>
    <w:p w14:paraId="1F2A770C"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“지금 뭐 사면 좋을까요?”</w:t>
      </w:r>
      <w:r w:rsidRPr="00B8273B">
        <w:rPr>
          <w:rFonts w:ascii="나눔고딕" w:eastAsia="나눔고딕" w:hAnsi="나눔고딕"/>
          <w:lang w:eastAsia="ko-KR"/>
        </w:rPr>
        <w:br/>
        <w:t>“이 종목 내일 오를까요?”</w:t>
      </w:r>
      <w:r w:rsidRPr="00B8273B">
        <w:rPr>
          <w:rFonts w:ascii="나눔고딕" w:eastAsia="나눔고딕" w:hAnsi="나눔고딕"/>
          <w:lang w:eastAsia="ko-KR"/>
        </w:rPr>
        <w:br/>
        <w:t>“지금 들어가도 늦지 않았나요?”</w:t>
      </w:r>
      <w:r w:rsidRPr="00B8273B">
        <w:rPr>
          <w:rFonts w:ascii="나눔고딕" w:eastAsia="나눔고딕" w:hAnsi="나눔고딕"/>
          <w:lang w:eastAsia="ko-KR"/>
        </w:rPr>
        <w:br/>
        <w:t>“이거 계속 들고 가도 될까요?”</w:t>
      </w:r>
      <w:r w:rsidRPr="00B8273B">
        <w:rPr>
          <w:rFonts w:ascii="나눔고딕" w:eastAsia="나눔고딕" w:hAnsi="나눔고딕"/>
          <w:lang w:eastAsia="ko-KR"/>
        </w:rPr>
        <w:br/>
        <w:t>“많이 빠졌는데 이제 싸진 거 아닌가요?”</w:t>
      </w:r>
    </w:p>
    <w:p w14:paraId="3B25DA4E"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저는 해봤습니다.</w:t>
      </w:r>
    </w:p>
    <w:p w14:paraId="3634BF19"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한 번도 아니고, 아주 많이 해봤습니다.</w:t>
      </w:r>
    </w:p>
    <w:p w14:paraId="2093F6FA"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처음 AI를 투자에 활용하려고 했을 때, 저 역시 가장 먼저 떠올린 질문은 종목이었습니다.</w:t>
      </w:r>
    </w:p>
    <w:p w14:paraId="6776A6F1"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무엇을 사야 하는지.</w:t>
      </w:r>
      <w:r w:rsidRPr="00B8273B">
        <w:rPr>
          <w:rFonts w:ascii="나눔고딕" w:eastAsia="나눔고딕" w:hAnsi="나눔고딕"/>
          <w:lang w:eastAsia="ko-KR"/>
        </w:rPr>
        <w:br/>
        <w:t>언제 팔아야 하는지.</w:t>
      </w:r>
      <w:r w:rsidRPr="00B8273B">
        <w:rPr>
          <w:rFonts w:ascii="나눔고딕" w:eastAsia="나눔고딕" w:hAnsi="나눔고딕"/>
          <w:lang w:eastAsia="ko-KR"/>
        </w:rPr>
        <w:br/>
        <w:t>내일 오를지.</w:t>
      </w:r>
      <w:r w:rsidRPr="00B8273B">
        <w:rPr>
          <w:rFonts w:ascii="나눔고딕" w:eastAsia="나눔고딕" w:hAnsi="나눔고딕"/>
          <w:lang w:eastAsia="ko-KR"/>
        </w:rPr>
        <w:br/>
        <w:t>지금 사도 되는지.</w:t>
      </w:r>
      <w:r w:rsidRPr="00B8273B">
        <w:rPr>
          <w:rFonts w:ascii="나눔고딕" w:eastAsia="나눔고딕" w:hAnsi="나눔고딕"/>
          <w:lang w:eastAsia="ko-KR"/>
        </w:rPr>
        <w:br/>
        <w:t>이 종목이 정말 괜찮은지.</w:t>
      </w:r>
    </w:p>
    <w:p w14:paraId="4DEF4863"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계좌가 흔들릴 때마다 저는 답을 찾고 싶었습니다.</w:t>
      </w:r>
    </w:p>
    <w:p w14:paraId="6FB8D9D3"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사실 답이라기보다, 허락을 받고 싶었던 것에 가까웠습니다.</w:t>
      </w:r>
    </w:p>
    <w:p w14:paraId="21896805"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“사도 됩니다.”</w:t>
      </w:r>
      <w:r w:rsidRPr="00B8273B">
        <w:rPr>
          <w:rFonts w:ascii="나눔고딕" w:eastAsia="나눔고딕" w:hAnsi="나눔고딕"/>
          <w:lang w:eastAsia="ko-KR"/>
        </w:rPr>
        <w:br/>
        <w:t>“괜찮습니다.”</w:t>
      </w:r>
      <w:r w:rsidRPr="00B8273B">
        <w:rPr>
          <w:rFonts w:ascii="나눔고딕" w:eastAsia="나눔고딕" w:hAnsi="나눔고딕"/>
          <w:lang w:eastAsia="ko-KR"/>
        </w:rPr>
        <w:br/>
        <w:t>“아직 들고 가도 됩니다.”</w:t>
      </w:r>
      <w:r w:rsidRPr="00B8273B">
        <w:rPr>
          <w:rFonts w:ascii="나눔고딕" w:eastAsia="나눔고딕" w:hAnsi="나눔고딕"/>
          <w:lang w:eastAsia="ko-KR"/>
        </w:rPr>
        <w:br/>
        <w:t>“조정입니다.”</w:t>
      </w:r>
      <w:r w:rsidRPr="00B8273B">
        <w:rPr>
          <w:rFonts w:ascii="나눔고딕" w:eastAsia="나눔고딕" w:hAnsi="나눔고딕"/>
          <w:lang w:eastAsia="ko-KR"/>
        </w:rPr>
        <w:br/>
        <w:t>“기회입니다.”</w:t>
      </w:r>
    </w:p>
    <w:p w14:paraId="2F683EBD"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그런 말을 들으면 마음이 조금 편해질 것 같았습니다.</w:t>
      </w:r>
    </w:p>
    <w:p w14:paraId="4D3BB7F8"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lastRenderedPageBreak/>
        <w:t>돈이 걸려 있으면 사람은 누구나 흔들립니다.</w:t>
      </w:r>
    </w:p>
    <w:p w14:paraId="070D80BC"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저도 그랬습니다.</w:t>
      </w:r>
    </w:p>
    <w:p w14:paraId="2C106565"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주가가 오르면 더 오를 것 같아서 팔지 못했고,</w:t>
      </w:r>
      <w:r w:rsidRPr="00B8273B">
        <w:rPr>
          <w:rFonts w:ascii="나눔고딕" w:eastAsia="나눔고딕" w:hAnsi="나눔고딕"/>
          <w:lang w:eastAsia="ko-KR"/>
        </w:rPr>
        <w:br/>
        <w:t>주가가 빠지면 더 빠질 것 같아서 사지 못했습니다.</w:t>
      </w:r>
      <w:r w:rsidRPr="00B8273B">
        <w:rPr>
          <w:rFonts w:ascii="나눔고딕" w:eastAsia="나눔고딕" w:hAnsi="나눔고딕"/>
          <w:lang w:eastAsia="ko-KR"/>
        </w:rPr>
        <w:br/>
        <w:t>수익이 나면 더 먹고 싶었고,</w:t>
      </w:r>
      <w:r w:rsidRPr="00B8273B">
        <w:rPr>
          <w:rFonts w:ascii="나눔고딕" w:eastAsia="나눔고딕" w:hAnsi="나눔고딕"/>
          <w:lang w:eastAsia="ko-KR"/>
        </w:rPr>
        <w:br/>
        <w:t>손실이 나면 인정하기 싫었습니다.</w:t>
      </w:r>
      <w:r w:rsidRPr="00B8273B">
        <w:rPr>
          <w:rFonts w:ascii="나눔고딕" w:eastAsia="나눔고딕" w:hAnsi="나눔고딕"/>
          <w:lang w:eastAsia="ko-KR"/>
        </w:rPr>
        <w:br/>
        <w:t>현금이 있으면 뭔가 사야 할 것 같았고,</w:t>
      </w:r>
      <w:r w:rsidRPr="00B8273B">
        <w:rPr>
          <w:rFonts w:ascii="나눔고딕" w:eastAsia="나눔고딕" w:hAnsi="나눔고딕"/>
          <w:lang w:eastAsia="ko-KR"/>
        </w:rPr>
        <w:br/>
        <w:t>현금이 없으면 좋은 기회가 와도 바라만 봐야 했습니다.</w:t>
      </w:r>
    </w:p>
    <w:p w14:paraId="0C0E96E8"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저는 종목을 분석한다고 생각했습니다.</w:t>
      </w:r>
    </w:p>
    <w:p w14:paraId="26BFF323"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하지만 시간이 지나고 보니, 많은 순간 저는 시장을 분석한 것이 아니라 제 감정에 반응하고 있었습니다.</w:t>
      </w:r>
    </w:p>
    <w:p w14:paraId="2CDF49AD"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처음 종자돈은 7천만 원이었습니다.</w:t>
      </w:r>
    </w:p>
    <w:p w14:paraId="0D1A4206"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누군가에게는 아주 큰돈일 수도 있고, 누군가에게는 작게 느껴질 수도 있습니다.</w:t>
      </w:r>
      <w:r w:rsidRPr="00B8273B">
        <w:rPr>
          <w:rFonts w:ascii="나눔고딕" w:eastAsia="나눔고딕" w:hAnsi="나눔고딕"/>
          <w:lang w:eastAsia="ko-KR"/>
        </w:rPr>
        <w:br/>
        <w:t>하지만 제게는 결코 가볍지 않은 돈이었습니다.</w:t>
      </w:r>
    </w:p>
    <w:p w14:paraId="4363A14B"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 돈은 단순한 숫자가 아니었습니다.</w:t>
      </w:r>
    </w:p>
    <w:p w14:paraId="602F8E2A"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제가 모은 시간이고,</w:t>
      </w:r>
      <w:r w:rsidRPr="00B8273B">
        <w:rPr>
          <w:rFonts w:ascii="나눔고딕" w:eastAsia="나눔고딕" w:hAnsi="나눔고딕"/>
          <w:lang w:eastAsia="ko-KR"/>
        </w:rPr>
        <w:br/>
        <w:t>다시 더 큰 계좌를 만들기 위한 씨앗이고,</w:t>
      </w:r>
      <w:r w:rsidRPr="00B8273B">
        <w:rPr>
          <w:rFonts w:ascii="나눔고딕" w:eastAsia="나눔고딕" w:hAnsi="나눔고딕"/>
          <w:lang w:eastAsia="ko-KR"/>
        </w:rPr>
        <w:br/>
        <w:t>실수하면 쉽게 되돌리기 어려운 현실이었습니다.</w:t>
      </w:r>
    </w:p>
    <w:p w14:paraId="1B6DCBE2"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처음에는 단순하게 생각했습니다.</w:t>
      </w:r>
    </w:p>
    <w:p w14:paraId="5E3362C9"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좋은 종목을 찾으면 된다고 생각했습니다.</w:t>
      </w:r>
      <w:r w:rsidRPr="00B8273B">
        <w:rPr>
          <w:rFonts w:ascii="나눔고딕" w:eastAsia="나눔고딕" w:hAnsi="나눔고딕"/>
          <w:lang w:eastAsia="ko-KR"/>
        </w:rPr>
        <w:br/>
        <w:t>실적이 좋은 기업을 찾으면 된다고 생각했습니다.</w:t>
      </w:r>
      <w:r w:rsidRPr="00B8273B">
        <w:rPr>
          <w:rFonts w:ascii="나눔고딕" w:eastAsia="나눔고딕" w:hAnsi="나눔고딕"/>
          <w:lang w:eastAsia="ko-KR"/>
        </w:rPr>
        <w:br/>
        <w:t>성장하는 산업에 있는 기업을 사면 된다고 생각했습니다.</w:t>
      </w:r>
      <w:r w:rsidRPr="00B8273B">
        <w:rPr>
          <w:rFonts w:ascii="나눔고딕" w:eastAsia="나눔고딕" w:hAnsi="나눔고딕"/>
          <w:lang w:eastAsia="ko-KR"/>
        </w:rPr>
        <w:br/>
        <w:t>좋은 기업을 오래 들고 있으면 결국 보상받는다고 생각했습니다.</w:t>
      </w:r>
    </w:p>
    <w:p w14:paraId="74619002"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틀린 말은 아니었습니다.</w:t>
      </w:r>
    </w:p>
    <w:p w14:paraId="5DDE9882"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하지만 충분한 말도 아니었습니다.</w:t>
      </w:r>
    </w:p>
    <w:p w14:paraId="3F8D8FC3"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좋은 기업도 너무 비싸게 사면 고생할 수 있습니다.</w:t>
      </w:r>
      <w:r w:rsidRPr="00B8273B">
        <w:rPr>
          <w:rFonts w:ascii="나눔고딕" w:eastAsia="나눔고딕" w:hAnsi="나눔고딕"/>
          <w:lang w:eastAsia="ko-KR"/>
        </w:rPr>
        <w:br/>
        <w:t>실적이 좋아도 이미 기대감이 주가에 많이 반영되어 있으면 주가는 오히려 흔들릴 수 있습니다.</w:t>
      </w:r>
      <w:r w:rsidRPr="00B8273B">
        <w:rPr>
          <w:rFonts w:ascii="나눔고딕" w:eastAsia="나눔고딕" w:hAnsi="나눔고딕"/>
          <w:lang w:eastAsia="ko-KR"/>
        </w:rPr>
        <w:br/>
        <w:t>좋은 뉴스가 나와도 시장이 이미 알고 있었다면 반응은 차가울 수 있습니다.</w:t>
      </w:r>
      <w:r w:rsidRPr="00B8273B">
        <w:rPr>
          <w:rFonts w:ascii="나눔고딕" w:eastAsia="나눔고딕" w:hAnsi="나눔고딕"/>
          <w:lang w:eastAsia="ko-KR"/>
        </w:rPr>
        <w:br/>
        <w:t>많이 빠졌다고 해서 무조건 싼 것도 아니고, 많이 올랐다고 해서 무조건 늦은 것도 아닙니다.</w:t>
      </w:r>
    </w:p>
    <w:p w14:paraId="34D11231"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lastRenderedPageBreak/>
        <w:t>투자는 생각보다 복잡했습니다.</w:t>
      </w:r>
    </w:p>
    <w:p w14:paraId="53B3C049"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그리고 그 복잡함 앞에서 저는 자주 단순한 답을 원했습니다.</w:t>
      </w:r>
    </w:p>
    <w:p w14:paraId="31E48C3C"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“살까요?”</w:t>
      </w:r>
      <w:r w:rsidRPr="00B8273B">
        <w:rPr>
          <w:rFonts w:ascii="나눔고딕" w:eastAsia="나눔고딕" w:hAnsi="나눔고딕"/>
          <w:lang w:eastAsia="ko-KR"/>
        </w:rPr>
        <w:br/>
        <w:t>“팔까요?”</w:t>
      </w:r>
      <w:r w:rsidRPr="00B8273B">
        <w:rPr>
          <w:rFonts w:ascii="나눔고딕" w:eastAsia="나눔고딕" w:hAnsi="나눔고딕"/>
          <w:lang w:eastAsia="ko-KR"/>
        </w:rPr>
        <w:br/>
        <w:t>“버틸까요?”</w:t>
      </w:r>
      <w:r w:rsidRPr="00B8273B">
        <w:rPr>
          <w:rFonts w:ascii="나눔고딕" w:eastAsia="나눔고딕" w:hAnsi="나눔고딕"/>
          <w:lang w:eastAsia="ko-KR"/>
        </w:rPr>
        <w:br/>
        <w:t>“더 갈까요?”</w:t>
      </w:r>
    </w:p>
    <w:p w14:paraId="27E499DD"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이 질문들은 편했습니다.</w:t>
      </w:r>
    </w:p>
    <w:p w14:paraId="07EF7261"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하지만 편한 질문이 좋은 질문은 아니었습니다.</w:t>
      </w:r>
    </w:p>
    <w:p w14:paraId="0803A478"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AI에게도 처음에는 그렇게 물었습니다.</w:t>
      </w:r>
    </w:p>
    <w:p w14:paraId="0EC95009"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“이 종목 살까요?”</w:t>
      </w:r>
      <w:r w:rsidRPr="00B8273B">
        <w:rPr>
          <w:rFonts w:ascii="나눔고딕" w:eastAsia="나눔고딕" w:hAnsi="나눔고딕"/>
          <w:lang w:eastAsia="ko-KR"/>
        </w:rPr>
        <w:br/>
        <w:t>“이거 내일 오를까요?”</w:t>
      </w:r>
      <w:r w:rsidRPr="00B8273B">
        <w:rPr>
          <w:rFonts w:ascii="나눔고딕" w:eastAsia="나눔고딕" w:hAnsi="나눔고딕"/>
          <w:lang w:eastAsia="ko-KR"/>
        </w:rPr>
        <w:br/>
        <w:t>“지금 들어가도 될까요?”</w:t>
      </w:r>
    </w:p>
    <w:p w14:paraId="5C1024D6"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AI는 그럴듯한 답을 해줬습니다.</w:t>
      </w:r>
    </w:p>
    <w:p w14:paraId="72620F17"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기업의 장점도 정리해주고,</w:t>
      </w:r>
      <w:r w:rsidRPr="00B8273B">
        <w:rPr>
          <w:rFonts w:ascii="나눔고딕" w:eastAsia="나눔고딕" w:hAnsi="나눔고딕"/>
          <w:lang w:eastAsia="ko-KR"/>
        </w:rPr>
        <w:br/>
        <w:t>산업 전망도 말해주고,</w:t>
      </w:r>
      <w:r w:rsidRPr="00B8273B">
        <w:rPr>
          <w:rFonts w:ascii="나눔고딕" w:eastAsia="나눔고딕" w:hAnsi="나눔고딕"/>
          <w:lang w:eastAsia="ko-KR"/>
        </w:rPr>
        <w:br/>
        <w:t>리스크도 알려주고,</w:t>
      </w:r>
      <w:r w:rsidRPr="00B8273B">
        <w:rPr>
          <w:rFonts w:ascii="나눔고딕" w:eastAsia="나눔고딕" w:hAnsi="나눔고딕"/>
          <w:lang w:eastAsia="ko-KR"/>
        </w:rPr>
        <w:br/>
        <w:t>분할 매수나 장기 관점 같은 말도 덧붙여줬습니다.</w:t>
      </w:r>
    </w:p>
    <w:p w14:paraId="36E9CE08"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처음에는 꽤 똑똑한 답처럼 느껴졌습니다.</w:t>
      </w:r>
    </w:p>
    <w:p w14:paraId="4291D94E"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하지만 이상했습니다.</w:t>
      </w:r>
    </w:p>
    <w:p w14:paraId="704A5B5A"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답을 들었는데도 매매가 크게 달라지지 않았습니다.</w:t>
      </w:r>
    </w:p>
    <w:p w14:paraId="6F9F799D"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여전히 급등주를 보면 조급했고,</w:t>
      </w:r>
      <w:r w:rsidRPr="00B8273B">
        <w:rPr>
          <w:rFonts w:ascii="나눔고딕" w:eastAsia="나눔고딕" w:hAnsi="나눔고딕"/>
          <w:lang w:eastAsia="ko-KR"/>
        </w:rPr>
        <w:br/>
        <w:t>하락장을 보면 불안했고,</w:t>
      </w:r>
      <w:r w:rsidRPr="00B8273B">
        <w:rPr>
          <w:rFonts w:ascii="나눔고딕" w:eastAsia="나눔고딕" w:hAnsi="나눔고딕"/>
          <w:lang w:eastAsia="ko-KR"/>
        </w:rPr>
        <w:br/>
        <w:t>수익이 나면 욕심이 났고,</w:t>
      </w:r>
      <w:r w:rsidRPr="00B8273B">
        <w:rPr>
          <w:rFonts w:ascii="나눔고딕" w:eastAsia="나눔고딕" w:hAnsi="나눔고딕"/>
          <w:lang w:eastAsia="ko-KR"/>
        </w:rPr>
        <w:br/>
        <w:t>손실이 나면 버티고 싶었습니다.</w:t>
      </w:r>
    </w:p>
    <w:p w14:paraId="540967DB"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그때 알게 되었습니다.</w:t>
      </w:r>
    </w:p>
    <w:p w14:paraId="07E22516"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문제는 AI가 아니었습니다.</w:t>
      </w:r>
      <w:r w:rsidRPr="00B8273B">
        <w:rPr>
          <w:rFonts w:ascii="나눔고딕" w:eastAsia="나눔고딕" w:hAnsi="나눔고딕"/>
          <w:lang w:eastAsia="ko-KR"/>
        </w:rPr>
        <w:br/>
        <w:t>문제는 제가 던지는 질문이었습니다.</w:t>
      </w:r>
    </w:p>
    <w:p w14:paraId="09B57F62"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lastRenderedPageBreak/>
        <w:t>저는 AI에게 투자 판단을 맡기고 있었던 것이 아니라, 제 불안을 달래달라고 하고 있었습니다.</w:t>
      </w:r>
    </w:p>
    <w:p w14:paraId="12E48388"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그때부터 질문을 바꾸기 시작했습니다.</w:t>
      </w:r>
    </w:p>
    <w:p w14:paraId="6396C355"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“이 종목 살까요?” 대신</w:t>
      </w:r>
      <w:r w:rsidRPr="00B8273B">
        <w:rPr>
          <w:rFonts w:ascii="나눔고딕" w:eastAsia="나눔고딕" w:hAnsi="나눔고딕"/>
          <w:lang w:eastAsia="ko-KR"/>
        </w:rPr>
        <w:br/>
        <w:t>“이 종목을 사려면 무엇을 확인해야 하나요?”라고 물었습니다.</w:t>
      </w:r>
    </w:p>
    <w:p w14:paraId="29D0864C"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“내일 오를까요?” 대신</w:t>
      </w:r>
      <w:r w:rsidRPr="00B8273B">
        <w:rPr>
          <w:rFonts w:ascii="나눔고딕" w:eastAsia="나눔고딕" w:hAnsi="나눔고딕"/>
          <w:lang w:eastAsia="ko-KR"/>
        </w:rPr>
        <w:br/>
        <w:t>“어떤 조건에서 오를 수 있고, 어떤 신호가 나오면 틀렸다고 봐야 하나요?”라고 물었습니다.</w:t>
      </w:r>
    </w:p>
    <w:p w14:paraId="3FBCD319"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“좋은 기업인가요?” 대신</w:t>
      </w:r>
      <w:r w:rsidRPr="00B8273B">
        <w:rPr>
          <w:rFonts w:ascii="나눔고딕" w:eastAsia="나눔고딕" w:hAnsi="나눔고딕"/>
          <w:lang w:eastAsia="ko-KR"/>
        </w:rPr>
        <w:br/>
        <w:t>“좋은 기업인 것은 알겠는데, 지금 좋은 주식인가요?”라고 물었습니다.</w:t>
      </w:r>
    </w:p>
    <w:p w14:paraId="49FB367B"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“팔까요?” 대신</w:t>
      </w:r>
      <w:r w:rsidRPr="00B8273B">
        <w:rPr>
          <w:rFonts w:ascii="나눔고딕" w:eastAsia="나눔고딕" w:hAnsi="나눔고딕"/>
          <w:lang w:eastAsia="ko-KR"/>
        </w:rPr>
        <w:br/>
        <w:t>“보유 논리가 깨진 건가요, 아니면 제가 겁먹은 건가요?”라고 물었습니다.</w:t>
      </w:r>
    </w:p>
    <w:p w14:paraId="4565E2B4"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이 변화가 생각보다 컸습니다.</w:t>
      </w:r>
    </w:p>
    <w:p w14:paraId="70B6DAF2"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질문이 바뀌자 AI의 답도 바뀌었습니다.</w:t>
      </w:r>
    </w:p>
    <w:p w14:paraId="31FA61AA"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AI는 더 이상 종목을 찍어주는 도구가 아니었습니다.</w:t>
      </w:r>
      <w:r w:rsidRPr="00B8273B">
        <w:rPr>
          <w:rFonts w:ascii="나눔고딕" w:eastAsia="나눔고딕" w:hAnsi="나눔고딕"/>
          <w:lang w:eastAsia="ko-KR"/>
        </w:rPr>
        <w:br/>
        <w:t>제 판단을 쪼개주는 도구가 되었습니다.</w:t>
      </w:r>
    </w:p>
    <w:p w14:paraId="6D817206"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기업.</w:t>
      </w:r>
      <w:r w:rsidRPr="00B8273B">
        <w:rPr>
          <w:rFonts w:ascii="나눔고딕" w:eastAsia="나눔고딕" w:hAnsi="나눔고딕"/>
          <w:lang w:eastAsia="ko-KR"/>
        </w:rPr>
        <w:br/>
        <w:t>가격.</w:t>
      </w:r>
      <w:r w:rsidRPr="00B8273B">
        <w:rPr>
          <w:rFonts w:ascii="나눔고딕" w:eastAsia="나눔고딕" w:hAnsi="나눔고딕"/>
          <w:lang w:eastAsia="ko-KR"/>
        </w:rPr>
        <w:br/>
        <w:t>섹터.</w:t>
      </w:r>
      <w:r w:rsidRPr="00B8273B">
        <w:rPr>
          <w:rFonts w:ascii="나눔고딕" w:eastAsia="나눔고딕" w:hAnsi="나눔고딕"/>
          <w:lang w:eastAsia="ko-KR"/>
        </w:rPr>
        <w:br/>
        <w:t>시장.</w:t>
      </w:r>
      <w:r w:rsidRPr="00B8273B">
        <w:rPr>
          <w:rFonts w:ascii="나눔고딕" w:eastAsia="나눔고딕" w:hAnsi="나눔고딕"/>
          <w:lang w:eastAsia="ko-KR"/>
        </w:rPr>
        <w:br/>
        <w:t>수급.</w:t>
      </w:r>
      <w:r w:rsidRPr="00B8273B">
        <w:rPr>
          <w:rFonts w:ascii="나눔고딕" w:eastAsia="나눔고딕" w:hAnsi="나눔고딕"/>
          <w:lang w:eastAsia="ko-KR"/>
        </w:rPr>
        <w:br/>
        <w:t>리스크.</w:t>
      </w:r>
      <w:r w:rsidRPr="00B8273B">
        <w:rPr>
          <w:rFonts w:ascii="나눔고딕" w:eastAsia="나눔고딕" w:hAnsi="나눔고딕"/>
          <w:lang w:eastAsia="ko-KR"/>
        </w:rPr>
        <w:br/>
        <w:t>현금.</w:t>
      </w:r>
      <w:r w:rsidRPr="00B8273B">
        <w:rPr>
          <w:rFonts w:ascii="나눔고딕" w:eastAsia="나눔고딕" w:hAnsi="나눔고딕"/>
          <w:lang w:eastAsia="ko-KR"/>
        </w:rPr>
        <w:br/>
        <w:t>비중.</w:t>
      </w:r>
      <w:r w:rsidRPr="00B8273B">
        <w:rPr>
          <w:rFonts w:ascii="나눔고딕" w:eastAsia="나눔고딕" w:hAnsi="나눔고딕"/>
          <w:lang w:eastAsia="ko-KR"/>
        </w:rPr>
        <w:br/>
        <w:t>감정.</w:t>
      </w:r>
    </w:p>
    <w:p w14:paraId="1A004405"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이것들을 하나씩 나눠보게 했습니다.</w:t>
      </w:r>
    </w:p>
    <w:p w14:paraId="173E46C4"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예전에는 머릿속에서 욕심과 공포가 동시에 떠들었습니다.</w:t>
      </w:r>
    </w:p>
    <w:p w14:paraId="4B2D839A"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“지금 안 사면 늦습니다.”</w:t>
      </w:r>
      <w:r w:rsidRPr="00B8273B">
        <w:rPr>
          <w:rFonts w:ascii="나눔고딕" w:eastAsia="나눔고딕" w:hAnsi="나눔고딕"/>
          <w:lang w:eastAsia="ko-KR"/>
        </w:rPr>
        <w:br/>
        <w:t>“아닙니다. 더 빠질 수 있습니다.”</w:t>
      </w:r>
      <w:r w:rsidRPr="00B8273B">
        <w:rPr>
          <w:rFonts w:ascii="나눔고딕" w:eastAsia="나눔고딕" w:hAnsi="나눔고딕"/>
          <w:lang w:eastAsia="ko-KR"/>
        </w:rPr>
        <w:br/>
        <w:t>“조금만 더 들고 가야 합니다.”</w:t>
      </w:r>
      <w:r w:rsidRPr="00B8273B">
        <w:rPr>
          <w:rFonts w:ascii="나눔고딕" w:eastAsia="나눔고딕" w:hAnsi="나눔고딕"/>
          <w:lang w:eastAsia="ko-KR"/>
        </w:rPr>
        <w:br/>
      </w:r>
      <w:r w:rsidRPr="00B8273B">
        <w:rPr>
          <w:rFonts w:ascii="나눔고딕" w:eastAsia="나눔고딕" w:hAnsi="나눔고딕"/>
          <w:lang w:eastAsia="ko-KR"/>
        </w:rPr>
        <w:lastRenderedPageBreak/>
        <w:t>“아니요. 지금이라도 팔아야 합니다.”</w:t>
      </w:r>
      <w:r w:rsidRPr="00B8273B">
        <w:rPr>
          <w:rFonts w:ascii="나눔고딕" w:eastAsia="나눔고딕" w:hAnsi="나눔고딕"/>
          <w:lang w:eastAsia="ko-KR"/>
        </w:rPr>
        <w:br/>
        <w:t>“남들은 벌고 있습니다.”</w:t>
      </w:r>
      <w:r w:rsidRPr="00B8273B">
        <w:rPr>
          <w:rFonts w:ascii="나눔고딕" w:eastAsia="나눔고딕" w:hAnsi="나눔고딕"/>
          <w:lang w:eastAsia="ko-KR"/>
        </w:rPr>
        <w:br/>
        <w:t>“내 계좌만 뒤처지고 있습니다.”</w:t>
      </w:r>
    </w:p>
    <w:p w14:paraId="2C1E7FD7"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시끄러웠습니다.</w:t>
      </w:r>
    </w:p>
    <w:p w14:paraId="291B2D3B"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그런데 AI를 다르게 쓰기 시작하자, 그 시끄러운 머릿속이 조금씩 회의실처럼 바뀌었습니다.</w:t>
      </w:r>
    </w:p>
    <w:p w14:paraId="12A2E6E9"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욕심이 말하면 리스크를 물었습니다.</w:t>
      </w:r>
      <w:r w:rsidRPr="00B8273B">
        <w:rPr>
          <w:rFonts w:ascii="나눔고딕" w:eastAsia="나눔고딕" w:hAnsi="나눔고딕"/>
          <w:lang w:eastAsia="ko-KR"/>
        </w:rPr>
        <w:br/>
        <w:t>공포가 말하면 보유 논리를 확인했습니다.</w:t>
      </w:r>
      <w:r w:rsidRPr="00B8273B">
        <w:rPr>
          <w:rFonts w:ascii="나눔고딕" w:eastAsia="나눔고딕" w:hAnsi="나눔고딕"/>
          <w:lang w:eastAsia="ko-KR"/>
        </w:rPr>
        <w:br/>
        <w:t>좋은 기업 이야기가 나오면 가격을 물었습니다.</w:t>
      </w:r>
      <w:r w:rsidRPr="00B8273B">
        <w:rPr>
          <w:rFonts w:ascii="나눔고딕" w:eastAsia="나눔고딕" w:hAnsi="나눔고딕"/>
          <w:lang w:eastAsia="ko-KR"/>
        </w:rPr>
        <w:br/>
        <w:t>급등주가 보이면 기회인지 조급함인지 나눴습니다.</w:t>
      </w:r>
      <w:r w:rsidRPr="00B8273B">
        <w:rPr>
          <w:rFonts w:ascii="나눔고딕" w:eastAsia="나눔고딕" w:hAnsi="나눔고딕"/>
          <w:lang w:eastAsia="ko-KR"/>
        </w:rPr>
        <w:br/>
        <w:t>하락장이 오면 공포가 아니라 신호를 보려고 했습니다.</w:t>
      </w:r>
    </w:p>
    <w:p w14:paraId="0E812E26"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AI는 제게 정답지를 준 것이 아니었습니다.</w:t>
      </w:r>
    </w:p>
    <w:p w14:paraId="0CD40F72"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대신 회의실을 만들어줬습니다.</w:t>
      </w:r>
    </w:p>
    <w:p w14:paraId="3E613F43"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 회의실에서 저는 제 판단을 테이블 위에 올려놓기 시작했습니다.</w:t>
      </w:r>
    </w:p>
    <w:p w14:paraId="33C4C5AE"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왜 사고 싶은지.</w:t>
      </w:r>
      <w:r w:rsidRPr="00B8273B">
        <w:rPr>
          <w:rFonts w:ascii="나눔고딕" w:eastAsia="나눔고딕" w:hAnsi="나눔고딕"/>
          <w:lang w:eastAsia="ko-KR"/>
        </w:rPr>
        <w:br/>
        <w:t>왜 팔고 싶은지.</w:t>
      </w:r>
      <w:r w:rsidRPr="00B8273B">
        <w:rPr>
          <w:rFonts w:ascii="나눔고딕" w:eastAsia="나눔고딕" w:hAnsi="나눔고딕"/>
          <w:lang w:eastAsia="ko-KR"/>
        </w:rPr>
        <w:br/>
        <w:t>왜 버티고 싶은지.</w:t>
      </w:r>
      <w:r w:rsidRPr="00B8273B">
        <w:rPr>
          <w:rFonts w:ascii="나눔고딕" w:eastAsia="나눔고딕" w:hAnsi="나눔고딕"/>
          <w:lang w:eastAsia="ko-KR"/>
        </w:rPr>
        <w:br/>
        <w:t>왜 불안한지.</w:t>
      </w:r>
      <w:r w:rsidRPr="00B8273B">
        <w:rPr>
          <w:rFonts w:ascii="나눔고딕" w:eastAsia="나눔고딕" w:hAnsi="나눔고딕"/>
          <w:lang w:eastAsia="ko-KR"/>
        </w:rPr>
        <w:br/>
        <w:t>왜 확신하는지.</w:t>
      </w:r>
    </w:p>
    <w:p w14:paraId="1EE083F9"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이 질문들이 쌓이면서 제 투자 방식도 조금씩 달라졌습니다.</w:t>
      </w:r>
    </w:p>
    <w:p w14:paraId="2633A02E"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장 시작 전에는 오늘의 태도를 먼저 정하기 시작했습니다.</w:t>
      </w:r>
    </w:p>
    <w:p w14:paraId="2594CB72"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오늘은 공격할 날인가.</w:t>
      </w:r>
      <w:r w:rsidRPr="00B8273B">
        <w:rPr>
          <w:rFonts w:ascii="나눔고딕" w:eastAsia="나눔고딕" w:hAnsi="나눔고딕"/>
          <w:lang w:eastAsia="ko-KR"/>
        </w:rPr>
        <w:br/>
        <w:t>정찰할 날인가.</w:t>
      </w:r>
      <w:r w:rsidRPr="00B8273B">
        <w:rPr>
          <w:rFonts w:ascii="나눔고딕" w:eastAsia="나눔고딕" w:hAnsi="나눔고딕"/>
          <w:lang w:eastAsia="ko-KR"/>
        </w:rPr>
        <w:br/>
        <w:t>유지할 날인가.</w:t>
      </w:r>
      <w:r w:rsidRPr="00B8273B">
        <w:rPr>
          <w:rFonts w:ascii="나눔고딕" w:eastAsia="나눔고딕" w:hAnsi="나눔고딕"/>
          <w:lang w:eastAsia="ko-KR"/>
        </w:rPr>
        <w:br/>
        <w:t>감량할 날인가.</w:t>
      </w:r>
      <w:r w:rsidRPr="00B8273B">
        <w:rPr>
          <w:rFonts w:ascii="나눔고딕" w:eastAsia="나눔고딕" w:hAnsi="나눔고딕"/>
          <w:lang w:eastAsia="ko-KR"/>
        </w:rPr>
        <w:br/>
        <w:t>현금대기할 날인가.</w:t>
      </w:r>
    </w:p>
    <w:p w14:paraId="584D99DF"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장이 끝난 뒤에는 계좌만 보는 대신 하루를 기록하기 시작했습니다.</w:t>
      </w:r>
    </w:p>
    <w:p w14:paraId="3414E876"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오늘 시장은 어떤 날이었는지.</w:t>
      </w:r>
      <w:r w:rsidRPr="00B8273B">
        <w:rPr>
          <w:rFonts w:ascii="나눔고딕" w:eastAsia="나눔고딕" w:hAnsi="나눔고딕"/>
          <w:lang w:eastAsia="ko-KR"/>
        </w:rPr>
        <w:br/>
        <w:t>어떤 섹터가 강했고, 어떤 섹터가 약했는지.</w:t>
      </w:r>
      <w:r w:rsidRPr="00B8273B">
        <w:rPr>
          <w:rFonts w:ascii="나눔고딕" w:eastAsia="나눔고딕" w:hAnsi="나눔고딕"/>
          <w:lang w:eastAsia="ko-KR"/>
        </w:rPr>
        <w:br/>
      </w:r>
      <w:r w:rsidRPr="00B8273B">
        <w:rPr>
          <w:rFonts w:ascii="나눔고딕" w:eastAsia="나눔고딕" w:hAnsi="나눔고딕"/>
          <w:lang w:eastAsia="ko-KR"/>
        </w:rPr>
        <w:lastRenderedPageBreak/>
        <w:t>내 계좌는 시장보다 강했는지 약했는지.</w:t>
      </w:r>
      <w:r w:rsidRPr="00B8273B">
        <w:rPr>
          <w:rFonts w:ascii="나눔고딕" w:eastAsia="나눔고딕" w:hAnsi="나눔고딕"/>
          <w:lang w:eastAsia="ko-KR"/>
        </w:rPr>
        <w:br/>
        <w:t>오늘 내 매매는 기준이었는지 감정이었는지.</w:t>
      </w:r>
      <w:r w:rsidRPr="00B8273B">
        <w:rPr>
          <w:rFonts w:ascii="나눔고딕" w:eastAsia="나눔고딕" w:hAnsi="나눔고딕"/>
          <w:lang w:eastAsia="ko-KR"/>
        </w:rPr>
        <w:br/>
        <w:t>내일 무엇을 다시 확인해야 하는지.</w:t>
      </w:r>
    </w:p>
    <w:p w14:paraId="2126D8A7"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처음에는 몇 줄의 기록이었습니다.</w:t>
      </w:r>
    </w:p>
    <w:p w14:paraId="6A5233B7"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하지만 그 몇 줄이 쌓이자, 하루하루의 등락이 조금씩 흐름으로 보이기 시작했습니다.</w:t>
      </w:r>
    </w:p>
    <w:p w14:paraId="6E96E465"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급등주는 더 이상 무조건 따라가야 할 대상이 아니었습니다.</w:t>
      </w:r>
      <w:r w:rsidRPr="00B8273B">
        <w:rPr>
          <w:rFonts w:ascii="나눔고딕" w:eastAsia="나눔고딕" w:hAnsi="나눔고딕"/>
          <w:lang w:eastAsia="ko-KR"/>
        </w:rPr>
        <w:br/>
        <w:t>시장 힌트일 수도 있었습니다.</w:t>
      </w:r>
    </w:p>
    <w:p w14:paraId="2DC4ECA1"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하락장은 더 이상 무조건 도망쳐야 할 공포가 아니었습니다.</w:t>
      </w:r>
      <w:r w:rsidRPr="00B8273B">
        <w:rPr>
          <w:rFonts w:ascii="나눔고딕" w:eastAsia="나눔고딕" w:hAnsi="나눔고딕"/>
          <w:lang w:eastAsia="ko-KR"/>
        </w:rPr>
        <w:br/>
        <w:t>신호를 나눠봐야 할 구간일 수도 있었습니다.</w:t>
      </w:r>
    </w:p>
    <w:p w14:paraId="76B6B2BA"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현금은 더 이상 놀고 있는 돈이 아니었습니다.</w:t>
      </w:r>
      <w:r w:rsidRPr="00B8273B">
        <w:rPr>
          <w:rFonts w:ascii="나눔고딕" w:eastAsia="나눔고딕" w:hAnsi="나눔고딕"/>
          <w:lang w:eastAsia="ko-KR"/>
        </w:rPr>
        <w:br/>
        <w:t>다음 판단을 살 수 있는 선택권이었습니다.</w:t>
      </w:r>
    </w:p>
    <w:p w14:paraId="59F38C65"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익절은 상승을 포기하는 일이 아니었습니다.</w:t>
      </w:r>
      <w:r w:rsidRPr="00B8273B">
        <w:rPr>
          <w:rFonts w:ascii="나눔고딕" w:eastAsia="나눔고딕" w:hAnsi="나눔고딕"/>
          <w:lang w:eastAsia="ko-KR"/>
        </w:rPr>
        <w:br/>
        <w:t>다음 판단을 위한 시간을 사는 일이었습니다.</w:t>
      </w:r>
    </w:p>
    <w:p w14:paraId="6F5DDE39"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포트폴리오는 단순한 종목 목록이 아니었습니다.</w:t>
      </w:r>
      <w:r w:rsidRPr="00B8273B">
        <w:rPr>
          <w:rFonts w:ascii="나눔고딕" w:eastAsia="나눔고딕" w:hAnsi="나눔고딕"/>
          <w:lang w:eastAsia="ko-KR"/>
        </w:rPr>
        <w:br/>
        <w:t>제가 어떤 미래에 베팅하고 있는지 보여주는 욕망의 지도였습니다.</w:t>
      </w:r>
    </w:p>
    <w:p w14:paraId="7F23213F"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이 책은 그 변화에 관한 이야기입니다.</w:t>
      </w:r>
    </w:p>
    <w:p w14:paraId="01BF6780"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AI가 찍어준 종목으로 돈을 벌었다는 이야기가 아닙니다.</w:t>
      </w:r>
      <w:r w:rsidRPr="00B8273B">
        <w:rPr>
          <w:rFonts w:ascii="나눔고딕" w:eastAsia="나눔고딕" w:hAnsi="나눔고딕"/>
          <w:lang w:eastAsia="ko-KR"/>
        </w:rPr>
        <w:br/>
        <w:t>AI가 미래를 맞혀줬다는 이야기도 아닙니다.</w:t>
      </w:r>
      <w:r w:rsidRPr="00B8273B">
        <w:rPr>
          <w:rFonts w:ascii="나눔고딕" w:eastAsia="나눔고딕" w:hAnsi="나눔고딕"/>
          <w:lang w:eastAsia="ko-KR"/>
        </w:rPr>
        <w:br/>
        <w:t>AI 하나로 누구나 쉽게 투자에 성공할 수 있다는 이야기도 아닙니다.</w:t>
      </w:r>
    </w:p>
    <w:p w14:paraId="26F2457C"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그런 이야기는 자극적일 수는 있어도, 제가 실제로 겪은 변화와는 다릅니다.</w:t>
      </w:r>
    </w:p>
    <w:p w14:paraId="3760716E"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제가 경험한 AI의 진짜 쓸모는 훨씬 현실적인 곳에 있었습니다.</w:t>
      </w:r>
    </w:p>
    <w:p w14:paraId="09EC491A"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AI는 제가 더 좋은 질문을 던지게 했습니다.</w:t>
      </w:r>
      <w:r w:rsidRPr="00B8273B">
        <w:rPr>
          <w:rFonts w:ascii="나눔고딕" w:eastAsia="나눔고딕" w:hAnsi="나눔고딕"/>
          <w:lang w:eastAsia="ko-KR"/>
        </w:rPr>
        <w:br/>
        <w:t>제가 놓친 변수를 보게 했습니다.</w:t>
      </w:r>
      <w:r w:rsidRPr="00B8273B">
        <w:rPr>
          <w:rFonts w:ascii="나눔고딕" w:eastAsia="나눔고딕" w:hAnsi="나눔고딕"/>
          <w:lang w:eastAsia="ko-KR"/>
        </w:rPr>
        <w:br/>
        <w:t>제가 듣고 싶은 말만 찾지 않게 했습니다.</w:t>
      </w:r>
      <w:r w:rsidRPr="00B8273B">
        <w:rPr>
          <w:rFonts w:ascii="나눔고딕" w:eastAsia="나눔고딕" w:hAnsi="나눔고딕"/>
          <w:lang w:eastAsia="ko-KR"/>
        </w:rPr>
        <w:br/>
        <w:t>제가 감정과 판단을 분리하게 했습니다.</w:t>
      </w:r>
      <w:r w:rsidRPr="00B8273B">
        <w:rPr>
          <w:rFonts w:ascii="나눔고딕" w:eastAsia="나눔고딕" w:hAnsi="나눔고딕"/>
          <w:lang w:eastAsia="ko-KR"/>
        </w:rPr>
        <w:br/>
        <w:t>제가 하루의 흔들림을 기록으로 남기게 했습니다.</w:t>
      </w:r>
    </w:p>
    <w:p w14:paraId="48BD3081"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 과정에서 계좌도 달라졌고, 무엇보다 제가 시장을 대하는 방식이 달라졌습니다.</w:t>
      </w:r>
    </w:p>
    <w:p w14:paraId="1CFA9856"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lastRenderedPageBreak/>
        <w:t>이 책에는 제가 만든 모든 시스템을 다 담지는 않았습니다.</w:t>
      </w:r>
    </w:p>
    <w:p w14:paraId="54B2DC0E"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장중에 수급을 어떻게 해석했는지,</w:t>
      </w:r>
      <w:r w:rsidRPr="00B8273B">
        <w:rPr>
          <w:rFonts w:ascii="나눔고딕" w:eastAsia="나눔고딕" w:hAnsi="나눔고딕"/>
          <w:lang w:eastAsia="ko-KR"/>
        </w:rPr>
        <w:br/>
        <w:t>섹터의 체온을 어떻게 나눴는지,</w:t>
      </w:r>
      <w:r w:rsidRPr="00B8273B">
        <w:rPr>
          <w:rFonts w:ascii="나눔고딕" w:eastAsia="나눔고딕" w:hAnsi="나눔고딕"/>
          <w:lang w:eastAsia="ko-KR"/>
        </w:rPr>
        <w:br/>
        <w:t>포트폴리오를 유지·증액·감량·익절·현금대기로 어떻게 번역했는지,</w:t>
      </w:r>
      <w:r w:rsidRPr="00B8273B">
        <w:rPr>
          <w:rFonts w:ascii="나눔고딕" w:eastAsia="나눔고딕" w:hAnsi="나눔고딕"/>
          <w:lang w:eastAsia="ko-KR"/>
        </w:rPr>
        <w:br/>
        <w:t>주간 복기에서 하루짜리 소음과 반복되는 신호를 어떻게 구분했는지.</w:t>
      </w:r>
    </w:p>
    <w:p w14:paraId="6CB0E37E"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 모든 이야기를 한 번에 다 꺼내지는 않았습니다.</w:t>
      </w:r>
    </w:p>
    <w:p w14:paraId="591453E1"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조금 솔직히 말하면, 일부러 다 꺼내지 않았습니다.</w:t>
      </w:r>
    </w:p>
    <w:p w14:paraId="7BE2C95C"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처음부터 모든 도구를 다 펼쳐놓으면, 독자는 다시 도구에 끌려갈 수 있다고 생각했습니다.</w:t>
      </w:r>
    </w:p>
    <w:p w14:paraId="4653BA78"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중요한 것은 도구보다 관점입니다.</w:t>
      </w:r>
      <w:r w:rsidRPr="00B8273B">
        <w:rPr>
          <w:rFonts w:ascii="나눔고딕" w:eastAsia="나눔고딕" w:hAnsi="나눔고딕"/>
          <w:lang w:eastAsia="ko-KR"/>
        </w:rPr>
        <w:br/>
        <w:t>시스템보다 먼저 필요한 것은 질문의 방향입니다.</w:t>
      </w:r>
    </w:p>
    <w:p w14:paraId="152564BD"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그래서 이 책은 시작에 집중합니다.</w:t>
      </w:r>
    </w:p>
    <w:p w14:paraId="569663A7"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AI에게 무엇을 물어야 하는지.</w:t>
      </w:r>
      <w:r w:rsidRPr="00B8273B">
        <w:rPr>
          <w:rFonts w:ascii="나눔고딕" w:eastAsia="나눔고딕" w:hAnsi="나눔고딕"/>
          <w:lang w:eastAsia="ko-KR"/>
        </w:rPr>
        <w:br/>
        <w:t>왜 종목보다 질문이 먼저인지.</w:t>
      </w:r>
      <w:r w:rsidRPr="00B8273B">
        <w:rPr>
          <w:rFonts w:ascii="나눔고딕" w:eastAsia="나눔고딕" w:hAnsi="나눔고딕"/>
          <w:lang w:eastAsia="ko-KR"/>
        </w:rPr>
        <w:br/>
        <w:t>좋은 기업과 좋은 주식을 왜 분리해서 봐야 하는지.</w:t>
      </w:r>
      <w:r w:rsidRPr="00B8273B">
        <w:rPr>
          <w:rFonts w:ascii="나눔고딕" w:eastAsia="나눔고딕" w:hAnsi="나눔고딕"/>
          <w:lang w:eastAsia="ko-KR"/>
        </w:rPr>
        <w:br/>
        <w:t>급등주와 하락장을 어떻게 다르게 봐야 하는지.</w:t>
      </w:r>
      <w:r w:rsidRPr="00B8273B">
        <w:rPr>
          <w:rFonts w:ascii="나눔고딕" w:eastAsia="나눔고딕" w:hAnsi="나눔고딕"/>
          <w:lang w:eastAsia="ko-KR"/>
        </w:rPr>
        <w:br/>
        <w:t>현금과 익절과 포트폴리오를 어떤 시선으로 바라봐야 하는지.</w:t>
      </w:r>
    </w:p>
    <w:p w14:paraId="6279D1F6"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이 책을 다 읽고 나서, 당장 거대한 투자 시스템을 만들 필요는 없습니다.</w:t>
      </w:r>
    </w:p>
    <w:p w14:paraId="7678B177"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하나만 바꾸면 됩니다.</w:t>
      </w:r>
    </w:p>
    <w:p w14:paraId="0F3D200A"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AI에게 이렇게 묻지 않는 것입니다.</w:t>
      </w:r>
    </w:p>
    <w:p w14:paraId="3702D236"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“뭐 사면 돼?”</w:t>
      </w:r>
    </w:p>
    <w:p w14:paraId="02472C66"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대신 이렇게 묻는 것입니다.</w:t>
      </w:r>
    </w:p>
    <w:p w14:paraId="7F7F032B"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“지금 내가 무엇을 확인해야 하지?”</w:t>
      </w:r>
    </w:p>
    <w:p w14:paraId="46A978B7"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이 질문 하나가 시작이었습니다.</w:t>
      </w:r>
    </w:p>
    <w:p w14:paraId="6E88EB34"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그리고 그 질문이 반복되면, 어느 순간 더 큰 질문으로 이어집니다.</w:t>
      </w:r>
    </w:p>
    <w:p w14:paraId="15B42B38"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“오늘 시장은 공격할 날인가, 지킬 날인가?”</w:t>
      </w:r>
    </w:p>
    <w:p w14:paraId="3BEACA9A"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“이 섹터의 체온은 올라가고 있는가, 식어가고 있는가?”</w:t>
      </w:r>
    </w:p>
    <w:p w14:paraId="396B45D2"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lastRenderedPageBreak/>
        <w:t>“내 계좌는 지금 어떤 미래에 너무 많이 베팅하고 있는가?”</w:t>
      </w:r>
    </w:p>
    <w:p w14:paraId="636254E4"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“오늘의 매매는 기준이었는가, 감정이었는가?”</w:t>
      </w:r>
    </w:p>
    <w:p w14:paraId="4E5F933B"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“이번 주 반복된 신호는 무엇이고, 하루짜리 소음은 무엇인가?”</w:t>
      </w:r>
    </w:p>
    <w:p w14:paraId="43A0278F"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 질문들이 연결될 때, AI는 단순한 대화창이 아니게 됩니다.</w:t>
      </w:r>
    </w:p>
    <w:p w14:paraId="721A6CB7"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그때부터 AI는 투자위원회처럼 작동하기 시작합니다.</w:t>
      </w:r>
    </w:p>
    <w:p w14:paraId="7AC9AB87"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이 책은 그 투자위원회가 만들어지기 전, 질문 하나가 바뀌기 시작한 첫 번째 기록입니다.</w:t>
      </w:r>
    </w:p>
    <w:p w14:paraId="25C64E69"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저는 AI에게 종목을 묻지 않기로 했습니다.</w:t>
      </w:r>
    </w:p>
    <w:p w14:paraId="43BAC911"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대신 제 판단을 묻기 시작했습니다.</w:t>
      </w:r>
    </w:p>
    <w:p w14:paraId="6FC0707B" w14:textId="77777777" w:rsidR="008B1008" w:rsidRPr="00B8273B" w:rsidRDefault="008B1008" w:rsidP="008B1008">
      <w:pPr>
        <w:spacing w:after="200"/>
        <w:rPr>
          <w:rFonts w:ascii="나눔고딕" w:eastAsia="나눔고딕" w:hAnsi="나눔고딕"/>
          <w:lang w:eastAsia="ko-KR"/>
        </w:rPr>
      </w:pPr>
      <w:r w:rsidRPr="00B8273B">
        <w:rPr>
          <w:rFonts w:ascii="나눔고딕" w:eastAsia="나눔고딕" w:hAnsi="나눔고딕"/>
          <w:lang w:eastAsia="ko-KR"/>
        </w:rPr>
        <w:t>그리고 그때부터 투자는 조금씩 다른 일이 되었습니다.</w:t>
      </w:r>
    </w:p>
    <w:p w14:paraId="44A820AF" w14:textId="77777777" w:rsidR="008B1008" w:rsidRPr="008B1008" w:rsidRDefault="008B1008" w:rsidP="008B1008">
      <w:pPr>
        <w:rPr>
          <w:rFonts w:ascii="나눔고딕" w:eastAsia="나눔고딕" w:hAnsi="나눔고딕"/>
          <w:lang w:eastAsia="ko-KR"/>
        </w:rPr>
      </w:pPr>
    </w:p>
    <w:p w14:paraId="00FAB91D" w14:textId="77777777" w:rsidR="008B1008" w:rsidRPr="008B1008" w:rsidRDefault="008B1008" w:rsidP="008B1008">
      <w:pPr>
        <w:rPr>
          <w:rFonts w:ascii="나눔고딕" w:eastAsia="나눔고딕" w:hAnsi="나눔고딕"/>
          <w:lang w:eastAsia="ko-KR"/>
        </w:rPr>
      </w:pPr>
    </w:p>
    <w:p w14:paraId="2D9C315A" w14:textId="77777777" w:rsidR="008B1008" w:rsidRPr="008B1008" w:rsidRDefault="008B1008" w:rsidP="008B1008">
      <w:pPr>
        <w:rPr>
          <w:rFonts w:ascii="나눔고딕" w:eastAsia="나눔고딕" w:hAnsi="나눔고딕" w:cstheme="majorBidi"/>
          <w:b/>
          <w:bCs/>
          <w:color w:val="4F81BD" w:themeColor="accent1"/>
          <w:sz w:val="28"/>
          <w:szCs w:val="28"/>
          <w:lang w:eastAsia="ko-KR"/>
        </w:rPr>
      </w:pPr>
      <w:bookmarkStart w:id="3" w:name="장.-개인투자자의-진짜-적은-시장이-아니었다"/>
      <w:bookmarkEnd w:id="2"/>
      <w:r w:rsidRPr="008B1008">
        <w:rPr>
          <w:rFonts w:ascii="나눔고딕" w:eastAsia="나눔고딕" w:hAnsi="나눔고딕"/>
          <w:lang w:eastAsia="ko-KR"/>
        </w:rPr>
        <w:br w:type="page"/>
      </w:r>
    </w:p>
    <w:p w14:paraId="5C1E1CCA" w14:textId="77777777" w:rsidR="008B1008" w:rsidRPr="008B1008" w:rsidRDefault="008B1008" w:rsidP="008B1008">
      <w:pPr>
        <w:pStyle w:val="21"/>
        <w:rPr>
          <w:rFonts w:ascii="나눔고딕" w:eastAsia="나눔고딕" w:hAnsi="나눔고딕"/>
          <w:lang w:eastAsia="ko-KR"/>
        </w:rPr>
      </w:pPr>
      <w:r w:rsidRPr="008B1008">
        <w:rPr>
          <w:rFonts w:ascii="나눔고딕" w:eastAsia="나눔고딕" w:hAnsi="나눔고딕"/>
          <w:lang w:eastAsia="ko-KR"/>
        </w:rPr>
        <w:lastRenderedPageBreak/>
        <w:t>1장. 개인투자자의 진짜 적은 시장이 아니었다</w:t>
      </w:r>
    </w:p>
    <w:p w14:paraId="0A436796"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독자가 “이거 내 이야기인데?” 하고 느끼게 만드는 공감 장. 감정 매매, 불안, 급등주 추격, 예수금 압박을 다룬다.</w:t>
      </w:r>
    </w:p>
    <w:p w14:paraId="56E99A64"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처음에는 시장이 문제라고 생각했습니다.</w:t>
      </w:r>
    </w:p>
    <w:p w14:paraId="5AD4D1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미국장이 빠져서 문제였습니다.</w:t>
      </w:r>
    </w:p>
    <w:p w14:paraId="316E9B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환율이 튀어서 문제였습니다.</w:t>
      </w:r>
    </w:p>
    <w:p w14:paraId="7B50EC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외국인이 팔아서 문제였습니다.</w:t>
      </w:r>
    </w:p>
    <w:p w14:paraId="6A85F52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기관이 안 사줘서 문제였습니다.</w:t>
      </w:r>
    </w:p>
    <w:p w14:paraId="301BA9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산 종목만 안 가서 문제였습니다.</w:t>
      </w:r>
    </w:p>
    <w:p w14:paraId="30547B2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뉴스가 늦게 나와서 문제였습니다.</w:t>
      </w:r>
    </w:p>
    <w:p w14:paraId="3404EB1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팔고 나면 오르는 시장이 문제였습니다.</w:t>
      </w:r>
    </w:p>
    <w:p w14:paraId="3BBAE6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시간이 지나면서 조금씩 알게 되었습니다.</w:t>
      </w:r>
    </w:p>
    <w:p w14:paraId="0C3B218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원래 그런 곳이었습니다.</w:t>
      </w:r>
    </w:p>
    <w:p w14:paraId="538291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오를 때는 이유를 붙여 오르고, 빠질 때도 이유를 붙여 빠졌습니다.</w:t>
      </w:r>
    </w:p>
    <w:p w14:paraId="531420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어제는 좋았던 뉴스가 오늘은 부담이 되었고, 어제는 악재였던 일이 오늘은 불확실성 해소가 되었습니다. 시장은 늘 그럴듯한 설명을 달고 움직였습니다.</w:t>
      </w:r>
    </w:p>
    <w:p w14:paraId="4630DD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시장이 변덕스러운 것이 아니었습니다.</w:t>
      </w:r>
    </w:p>
    <w:p w14:paraId="5B9FAE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진짜 문제는 그 변덕 앞에서 제가 너무 쉽게 흔들린다는 것이었습니다.</w:t>
      </w:r>
    </w:p>
    <w:p w14:paraId="17EF8B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주식투자를 하면서 꽤 많은 시간을 종목 찾는 데 썼습니다. 좋은 기업을 찾고 싶었습니다. 매출이 늘고, 영업이익이 늘고, 산업의 방향이 좋고, 앞으로 더 커질 수 있는 기업이면 좋겠다고 생각했습니다. 리포트를 읽고, 뉴스를 보고, 차트를 보고, 사람들의 의견도 찾아봤습니다.</w:t>
      </w:r>
    </w:p>
    <w:p w14:paraId="5BCB90E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이상했습니다.</w:t>
      </w:r>
    </w:p>
    <w:p w14:paraId="2B82AE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기업을 골랐다고 생각했는데도 계좌는 제 마음대로 움직이지 않았습니다.</w:t>
      </w:r>
    </w:p>
    <w:p w14:paraId="4F67BA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뉴스가 나왔는데 주가는 빠지기도 했습니다.</w:t>
      </w:r>
    </w:p>
    <w:p w14:paraId="597D654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실적이 괜찮은데도 시장은 차갑게 반응했습니다.</w:t>
      </w:r>
    </w:p>
    <w:p w14:paraId="3AA27D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반대로 제가 별생각 없이 지나친 종목은 어느 날 갑자기 날아갔습니다.</w:t>
      </w:r>
    </w:p>
    <w:p w14:paraId="06BB3F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그때마다 저는 이유를 찾았습니다.</w:t>
      </w:r>
    </w:p>
    <w:p w14:paraId="5892C2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 수급이 안 붙었구나.”</w:t>
      </w:r>
    </w:p>
    <w:p w14:paraId="1135B5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 시장이 안 좋았구나.”</w:t>
      </w:r>
    </w:p>
    <w:p w14:paraId="548D71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 이미 선반영이었구나.”</w:t>
      </w:r>
    </w:p>
    <w:p w14:paraId="5143C7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 내가 너무 빨리 팔았구나.”</w:t>
      </w:r>
    </w:p>
    <w:p w14:paraId="305B49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 내가 너무 늦게 샀구나.”</w:t>
      </w:r>
    </w:p>
    <w:p w14:paraId="391582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말은 다 맞았습니다.</w:t>
      </w:r>
    </w:p>
    <w:p w14:paraId="093589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그 말들은 대부분 일이 벌어진 뒤에야 떠올랐습니다.</w:t>
      </w:r>
    </w:p>
    <w:p w14:paraId="65F5AED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매수할 때는 확신이 있었고, 하락할 때는 이유가 사라졌습니다.</w:t>
      </w:r>
    </w:p>
    <w:p w14:paraId="1D41F8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팔 때는 불안이 컸고, 다시 오르면 후회가 커졌습니다.</w:t>
      </w:r>
    </w:p>
    <w:p w14:paraId="06F1AF6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날 때는 더 큰 수익을 꿈꿨고, 손실이 날 때는 본전만 오기를 기다렸습니다.</w:t>
      </w:r>
    </w:p>
    <w:p w14:paraId="00E1E1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시장을 분석한다고 생각했지만, 실제로는 시장보다 제 감정에 더 많이 반응하고 있었습니다.</w:t>
      </w:r>
    </w:p>
    <w:p w14:paraId="74A211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주가가 오르면 제 판단이 맞았다고 느꼈습니다.</w:t>
      </w:r>
    </w:p>
    <w:p w14:paraId="0893D8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주가가 빠지면 제 논리가 틀린 것 같았습니다.</w:t>
      </w:r>
    </w:p>
    <w:p w14:paraId="2AD61E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불과 하루 전까지 “이 기업은 중장기적으로 좋다”고 생각했는데, 다음 날 5%가 빠지면 머릿속이 복잡해졌습니다. 기업의 본질이 하루 만에 바뀐 것도 아닌데, 제 확신은 하루 만에 흔들렸습니다.</w:t>
      </w:r>
    </w:p>
    <w:p w14:paraId="736AA7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반대로 제가 팔고 나간 종목이 오르면 견디기 힘들었습니다.</w:t>
      </w:r>
    </w:p>
    <w:p w14:paraId="5DA301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종목이 좋은 기업인지, 비싼 구간인지, 시장 전체가 강한지 따져보기도 전에 이런 생각이 먼저 들었습니다.</w:t>
      </w:r>
    </w:p>
    <w:p w14:paraId="518A36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또 놓쳤네.”</w:t>
      </w:r>
    </w:p>
    <w:p w14:paraId="3E466DE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생각은 위험했습니다.</w:t>
      </w:r>
    </w:p>
    <w:p w14:paraId="2EF1F5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놓쳤다는 감정은 사람을 급하게 만듭니다.</w:t>
      </w:r>
    </w:p>
    <w:p w14:paraId="13765C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급해지면 기준이 흐려집니다.</w:t>
      </w:r>
    </w:p>
    <w:p w14:paraId="3EBCDF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기준이 흐려지면 원래 사지 않았을 가격에서 사게 됩니다.</w:t>
      </w:r>
    </w:p>
    <w:p w14:paraId="6EE3C2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그리고 꼭 그런 자리에서 시장은 사람을 시험합니다.</w:t>
      </w:r>
    </w:p>
    <w:p w14:paraId="329C087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개인투자자에게 가장 무서운 순간은 하락장이 아닐 때도 많습니다.</w:t>
      </w:r>
    </w:p>
    <w:p w14:paraId="26FE97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오히려 제가 안 산 종목이 오를 때, 제가 판 종목이 더 갈 때, 모두가 돈 버는 것처럼 보일 때가 더 위험합니다.</w:t>
      </w:r>
    </w:p>
    <w:p w14:paraId="101164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하락은 공포를 만들지만, 상승은 조급함을 만듭니다.</w:t>
      </w:r>
    </w:p>
    <w:p w14:paraId="063B916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공포는 사람을 얼어붙게 하고, 조급함은 사람을 뛰어들게 만듭니다.</w:t>
      </w:r>
    </w:p>
    <w:p w14:paraId="364695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두 감정 사이를 자주 오갔습니다.</w:t>
      </w:r>
    </w:p>
    <w:p w14:paraId="4CE720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오르면 사고 싶었습니다.</w:t>
      </w:r>
    </w:p>
    <w:p w14:paraId="59D96E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빠지면 팔고 싶었습니다.</w:t>
      </w:r>
    </w:p>
    <w:p w14:paraId="0562FA2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남들이 벌면 뒤처지는 것 같았습니다.</w:t>
      </w:r>
    </w:p>
    <w:p w14:paraId="412452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계좌만 조용하면 무능한 투자자가 된 것 같았습니다.</w:t>
      </w:r>
    </w:p>
    <w:p w14:paraId="297B4E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그러다 보니 어느 순간부터 투자의 중심이 기업이나 시장이 아니라, 제 마음의 온도에 맞춰지고 있었습니다.</w:t>
      </w:r>
    </w:p>
    <w:p w14:paraId="7A703D3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계좌가 빨갛게 변하면 자신감이 올라갔습니다.</w:t>
      </w:r>
    </w:p>
    <w:p w14:paraId="3EE97E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계좌가 파랗게 변하면 판단력이 내려갔습니다.</w:t>
      </w:r>
    </w:p>
    <w:p w14:paraId="1E9D9FF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투자라기보다 반응에 가까웠습니다.</w:t>
      </w:r>
    </w:p>
    <w:p w14:paraId="200F89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 버튼을 누르면 제가 움직이는 구조였습니다.</w:t>
      </w:r>
    </w:p>
    <w:p w14:paraId="0F2CDF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이걸 성격 문제라고 생각했습니다.</w:t>
      </w:r>
    </w:p>
    <w:p w14:paraId="4794E2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“나는 왜 이렇게 못 기다릴까?”</w:t>
      </w:r>
    </w:p>
    <w:p w14:paraId="35D2561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“나는 왜 이렇게 흔들릴까?”</w:t>
      </w:r>
    </w:p>
    <w:p w14:paraId="613CBE5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“나는 왜 수익이 나도 불안하고, 손실이 나도 불안할까?”</w:t>
      </w:r>
    </w:p>
    <w:p w14:paraId="725DF1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시간이 지나면서 생각이 조금 바뀌었습니다.</w:t>
      </w:r>
    </w:p>
    <w:p w14:paraId="190F77A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단순히 멘탈 문제가 아니었습니다.</w:t>
      </w:r>
    </w:p>
    <w:p w14:paraId="016D86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기준이 없어서 생기는 문제였습니다.</w:t>
      </w:r>
    </w:p>
    <w:p w14:paraId="61DB1C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사람은 기준이 없으면 감정으로 판단합니다.</w:t>
      </w:r>
    </w:p>
    <w:p w14:paraId="2DE078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감정으로 판단하면 그 순간 가장 크게 느껴지는 것에 끌려갑니다.</w:t>
      </w:r>
    </w:p>
    <w:p w14:paraId="1789CE5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급등한 종목을 보면 기회처럼 느껴집니다.</w:t>
      </w:r>
    </w:p>
    <w:p w14:paraId="1CBCC1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급락한 종목을 보면 위험처럼 느껴집니다.</w:t>
      </w:r>
    </w:p>
    <w:p w14:paraId="1069A74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있으면 뭔가 해야 할 것 같습니다.</w:t>
      </w:r>
    </w:p>
    <w:p w14:paraId="4042148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없으면 모든 기회가 아깝게 느껴집니다.</w:t>
      </w:r>
    </w:p>
    <w:p w14:paraId="421A1D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투자는 느낌의 크기로 결정하면 안 되는 일이었습니다.</w:t>
      </w:r>
    </w:p>
    <w:p w14:paraId="7EDACE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질문의 순서로 결정해야 하는 일이었습니다.</w:t>
      </w:r>
    </w:p>
    <w:p w14:paraId="2B431B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종목이 오를까?</w:t>
      </w:r>
    </w:p>
    <w:p w14:paraId="488586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질문부터 시작하면 마음이 급해집니다.</w:t>
      </w:r>
    </w:p>
    <w:p w14:paraId="457D54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기업의 실적은 좋아지고 있는가?</w:t>
      </w:r>
    </w:p>
    <w:p w14:paraId="742410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산업은 지금 어떤 국면인가?</w:t>
      </w:r>
    </w:p>
    <w:p w14:paraId="26A4AB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현재 가격에는 기대감이 얼마나 반영되어 있는가?</w:t>
      </w:r>
    </w:p>
    <w:p w14:paraId="164B04A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전체의 돈은 어디로 움직이고 있는가?</w:t>
      </w:r>
    </w:p>
    <w:p w14:paraId="56FF4A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계좌에서 이 종목의 역할은 무엇인가?</w:t>
      </w:r>
    </w:p>
    <w:p w14:paraId="1AE547C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틀렸을 때 어디서 인정할 것인가?</w:t>
      </w:r>
    </w:p>
    <w:p w14:paraId="69007F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질문이 바뀌면 판단이 조금 달라집니다.</w:t>
      </w:r>
    </w:p>
    <w:p w14:paraId="532A3C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 AI를 썼을 때 저는 이 차이를 몰랐습니다.</w:t>
      </w:r>
    </w:p>
    <w:p w14:paraId="1664E8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처음에는 AI에게 이렇게 물었습니다.</w:t>
      </w:r>
    </w:p>
    <w:p w14:paraId="3840BAD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 살까요?”</w:t>
      </w:r>
    </w:p>
    <w:p w14:paraId="264C24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“이거 지금 들어가도 되나요?”</w:t>
      </w:r>
    </w:p>
    <w:p w14:paraId="522688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“내일 오를까요?”</w:t>
      </w:r>
    </w:p>
    <w:p w14:paraId="2B482B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“목표가 얼마인가요?”</w:t>
      </w:r>
    </w:p>
    <w:p w14:paraId="0ABF36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답은 그럴듯했습니다.</w:t>
      </w:r>
    </w:p>
    <w:p w14:paraId="64A72D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그 답이 제 투자를 바꿔주지는 못했습니다.</w:t>
      </w:r>
    </w:p>
    <w:p w14:paraId="7C8369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질문이 이미 제 불안을 그대로 담고 있었기 때문입니다.</w:t>
      </w:r>
    </w:p>
    <w:p w14:paraId="5886647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저는 판단을 원한 것이 아니라 안심을 원했습니다.</w:t>
      </w:r>
    </w:p>
    <w:p w14:paraId="36C8AA0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분석을 원한 것이 아니라 허락을 원했습니다.</w:t>
      </w:r>
    </w:p>
    <w:p w14:paraId="4B30B4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“사도 된다”는 말을 듣고 싶었습니다.</w:t>
      </w:r>
    </w:p>
    <w:p w14:paraId="2696D9E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“더 들고 가도 된다”는 말을 듣고 싶었습니다.</w:t>
      </w:r>
    </w:p>
    <w:p w14:paraId="04322A1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“괜찮다”는 말을 듣고 싶었습니다.</w:t>
      </w:r>
    </w:p>
    <w:p w14:paraId="13849C0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그때의 저는 AI를 투자 도구로 쓴 것이 아니라, 불안을 달래는 도구로 쓰고 있었습니다.</w:t>
      </w:r>
    </w:p>
    <w:p w14:paraId="616287D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시장은 위로로 이길 수 있는 곳이 아니었습니다.</w:t>
      </w:r>
    </w:p>
    <w:p w14:paraId="1C013D8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말은 잠깐 마음을 편하게 해줄 수 있지만, 계좌를 지켜주지는 못합니다.</w:t>
      </w:r>
    </w:p>
    <w:p w14:paraId="76A183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계좌를 지켜주는 것은 좋은 말이 아니라 기준이었습니다.</w:t>
      </w:r>
    </w:p>
    <w:p w14:paraId="2D347A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어느 순간부터 질문을 바꾸기 시작했습니다.</w:t>
      </w:r>
    </w:p>
    <w:p w14:paraId="515C9F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 괜찮나요?”가 아니라</w:t>
      </w:r>
    </w:p>
    <w:p w14:paraId="696977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괜찮다고 판단하려면 어떤 조건이 필요하나요?”</w:t>
      </w:r>
    </w:p>
    <w:p w14:paraId="0E2587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“내일 오를까요?”가 아니라</w:t>
      </w:r>
    </w:p>
    <w:p w14:paraId="50DC7F7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“오르지 못한다면 어떤 신호가 먼저 나타날까요?”</w:t>
      </w:r>
    </w:p>
    <w:p w14:paraId="3613C9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사도 되나요?”가 아니라</w:t>
      </w:r>
    </w:p>
    <w:p w14:paraId="3036A26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가격은 싼 가격인가요, 아니면 기대감이 많이 반영된 가격인가요?”</w:t>
      </w:r>
    </w:p>
    <w:p w14:paraId="3B0115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“더 들고 갈까요?”가 아니라</w:t>
      </w:r>
    </w:p>
    <w:p w14:paraId="339BC4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“보유를 유지하려면 어떤 조건이 깨지지 않아야 하나요?”</w:t>
      </w:r>
    </w:p>
    <w:p w14:paraId="79D606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처음에는 조금 낯설었습니다.</w:t>
      </w:r>
    </w:p>
    <w:p w14:paraId="22B2362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재미도 덜했습니다.</w:t>
      </w:r>
    </w:p>
    <w:p w14:paraId="29D52B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당장 속 시원한 답도 나오지 않았습니다.</w:t>
      </w:r>
    </w:p>
    <w:p w14:paraId="71E3343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이상하게도 이런 질문들이 제 매매를 조금씩 차분하게 만들었습니다.</w:t>
      </w:r>
    </w:p>
    <w:p w14:paraId="345850B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종목을 보면 바로 사고 싶은지, 팔고 싶은지가 먼저 떠올랐습니다.</w:t>
      </w:r>
    </w:p>
    <w:p w14:paraId="3B1E6C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적어도 한 번은 멈춰서 묻게 되었습니다.</w:t>
      </w:r>
    </w:p>
    <w:p w14:paraId="193939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“이건 기업의 변화인가, 가격의 변화인가?”</w:t>
      </w:r>
    </w:p>
    <w:p w14:paraId="43521B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구조적 상승인가, 단기 수급인가?”</w:t>
      </w:r>
    </w:p>
    <w:p w14:paraId="3FE98C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기회인가, 내가 뒤처졌다는 감정인가?”</w:t>
      </w:r>
    </w:p>
    <w:p w14:paraId="7DB74E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이 매매는 계좌 전체에 어떤 영향을 주는가?”</w:t>
      </w:r>
    </w:p>
    <w:p w14:paraId="7C3BC1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컸습니다.</w:t>
      </w:r>
    </w:p>
    <w:p w14:paraId="1B78D3E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주식투자에서 한 번의 질문은 한 번의 매매를 바꿀 수 있습니다.</w:t>
      </w:r>
    </w:p>
    <w:p w14:paraId="05664C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반복된 질문은 투자자의 습관을 바꿀 수 있습니다.</w:t>
      </w:r>
    </w:p>
    <w:p w14:paraId="4095FB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습관이 바뀌면 계좌의 움직임도 달라질 수 있습니다.</w:t>
      </w:r>
    </w:p>
    <w:p w14:paraId="54CB12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그때부터 조금씩 알게 되었습니다.</w:t>
      </w:r>
    </w:p>
    <w:p w14:paraId="0D8921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개인투자자의 진짜 적은 시장이 아닐 수 있습니다.</w:t>
      </w:r>
    </w:p>
    <w:p w14:paraId="60D656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늘 오르고 내립니다.</w:t>
      </w:r>
    </w:p>
    <w:p w14:paraId="19D0D95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뉴스는 늘 바뀝니다.</w:t>
      </w:r>
    </w:p>
    <w:p w14:paraId="7C2F07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수급은 늘 들어오고 나갑니다.</w:t>
      </w:r>
    </w:p>
    <w:p w14:paraId="3347F6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주도주는 언젠가 쉬고, 소외주는 언젠가 반등합니다.</w:t>
      </w:r>
    </w:p>
    <w:p w14:paraId="6ABF28B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그 모든 변화 앞에서 제가 어떤 기준으로 반응하느냐였습니다.</w:t>
      </w:r>
    </w:p>
    <w:p w14:paraId="42895C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기준이 없으면 상승장은 탐욕이 되고, 하락장은 공포가 됩니다.</w:t>
      </w:r>
    </w:p>
    <w:p w14:paraId="2AA8D6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기준이 있으면 상승장은 점검 대상이 되고, 하락장은 시나리오가 됩니다.</w:t>
      </w:r>
    </w:p>
    <w:p w14:paraId="2A2CF1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투자자를 바꿉니다.</w:t>
      </w:r>
    </w:p>
    <w:p w14:paraId="193BCE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기준이 있다고 해서 항상 맞는 것은 아닙니다.</w:t>
      </w:r>
    </w:p>
    <w:p w14:paraId="2679256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많이 틀렸습니다.</w:t>
      </w:r>
    </w:p>
    <w:p w14:paraId="109CAA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너무 빨리 판 적도 있고, 너무 늦게 줄인 적도 있습니다.</w:t>
      </w:r>
    </w:p>
    <w:p w14:paraId="653B23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기업을 비싸게 바라본 적도 있고, 싼 기업을 너무 오래 의심한 적도 있습니다.</w:t>
      </w:r>
    </w:p>
    <w:p w14:paraId="28C700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없어 좋은 기회를 바라만 본 적도 있습니다.</w:t>
      </w:r>
    </w:p>
    <w:p w14:paraId="755B637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기준이 생기기 전과 후에는 결정적인 차이가 있었습니다.</w:t>
      </w:r>
    </w:p>
    <w:p w14:paraId="4E04E39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기준이 없을 때는 틀리면 후회만 남았습니다.</w:t>
      </w:r>
    </w:p>
    <w:p w14:paraId="2C9CEE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기준이 생긴 뒤에는 틀려도 복기할 수 있었습니다.</w:t>
      </w:r>
    </w:p>
    <w:p w14:paraId="1B6B178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샀는지.</w:t>
      </w:r>
    </w:p>
    <w:p w14:paraId="7671AF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팔았는지.</w:t>
      </w:r>
    </w:p>
    <w:p w14:paraId="0259CF6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무엇을 놓쳤는지.</w:t>
      </w:r>
    </w:p>
    <w:p w14:paraId="4A7660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신호를 과대평가했는지.</w:t>
      </w:r>
    </w:p>
    <w:p w14:paraId="3A67F13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다음에는 어떤 질문을 먼저 던져야 하는지.</w:t>
      </w:r>
    </w:p>
    <w:p w14:paraId="409EB5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기록이 쌓이기 시작하면서 투자는 조금씩 달라졌습니다.</w:t>
      </w:r>
    </w:p>
    <w:p w14:paraId="23B666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처음부터 완벽한 시스템이 있었던 것은 아닙니다.</w:t>
      </w:r>
    </w:p>
    <w:p w14:paraId="2789B3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처음부터 장전, 장마감, 섹터 흐름, 포트폴리오 비중을 모두 연결해서 본 것도 아닙니다.</w:t>
      </w:r>
    </w:p>
    <w:p w14:paraId="68AD76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아주 단순했습니다.</w:t>
      </w:r>
    </w:p>
    <w:p w14:paraId="61B2D8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 열리기 전에 오늘은 공격할 날인지, 지킬 날인지 묻는 것.</w:t>
      </w:r>
    </w:p>
    <w:p w14:paraId="251A656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급등주를 보면 왜 오르는지 한 번 더 묻는 것.</w:t>
      </w:r>
    </w:p>
    <w:p w14:paraId="00B0B3C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하락장을 보면 진짜 위험 신호가 겹친 것인지 확인하는 것.</w:t>
      </w:r>
    </w:p>
    <w:p w14:paraId="15ECA1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끝나면 오늘 제가 느낀 감정과 실제 시장의 움직임을 분리해서 기록하는 것.</w:t>
      </w:r>
    </w:p>
    <w:p w14:paraId="31F6899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작은 질문들이 시작이었습니다.</w:t>
      </w:r>
    </w:p>
    <w:p w14:paraId="5A08EB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그 질문들이 쌓이면서, 저는 종목을 보는 방식보다 저 자신을 보는 방식을 먼저 바꾸게 되었습니다.</w:t>
      </w:r>
    </w:p>
    <w:p w14:paraId="2342C2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왜 사고 싶은지.</w:t>
      </w:r>
    </w:p>
    <w:p w14:paraId="532CAB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왜 팔고 싶은지.</w:t>
      </w:r>
    </w:p>
    <w:p w14:paraId="73B56E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왜 불안한지.</w:t>
      </w:r>
    </w:p>
    <w:p w14:paraId="125E606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왜 확신하는지.</w:t>
      </w:r>
    </w:p>
    <w:p w14:paraId="49A41E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왜 남의 수익에 흔들리는지.</w:t>
      </w:r>
    </w:p>
    <w:p w14:paraId="3827E79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결국 시장을 보는 일이지만, 동시에 자기 자신을 감시하는 일이기도 했습니다.</w:t>
      </w:r>
    </w:p>
    <w:p w14:paraId="6DEB795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그걸 인정하고 나서야 AI를 제대로 활용할 수 있었습니다.</w:t>
      </w:r>
    </w:p>
    <w:p w14:paraId="7D9C07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AI는 제 대신 시장을 맞혀주는 존재가 아니었습니다.</w:t>
      </w:r>
    </w:p>
    <w:p w14:paraId="65CE34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놓친 질문을 다시 꺼내주는 존재였습니다.</w:t>
      </w:r>
    </w:p>
    <w:p w14:paraId="32C028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흥분하면 차갑게 되묻게 했습니다.</w:t>
      </w:r>
    </w:p>
    <w:p w14:paraId="10E369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겁먹으면 조건을 나눠보게 했습니다.</w:t>
      </w:r>
    </w:p>
    <w:p w14:paraId="7F42ED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한 종목에 꽂히면 계좌 전체를 보게 했습니다.</w:t>
      </w:r>
    </w:p>
    <w:p w14:paraId="45A87F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좋은 기업만 말하면 가격을 보게 했습니다.</w:t>
      </w:r>
    </w:p>
    <w:p w14:paraId="6C36D2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가격만 말하면 산업과 실적을 보게 했습니다.</w:t>
      </w:r>
    </w:p>
    <w:p w14:paraId="0E45FD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AI가 저를 투자자로 만들어준 것은 아닙니다.</w:t>
      </w:r>
    </w:p>
    <w:p w14:paraId="2E2B39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제가 투자자로 생각하도록 도와준 것은 맞습니다.</w:t>
      </w:r>
    </w:p>
    <w:p w14:paraId="4B47CE2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중요했습니다.</w:t>
      </w:r>
    </w:p>
    <w:p w14:paraId="1CBBFA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주식투자를 하면서 저는 오래도록 “무엇을 살 것인가”에 매달렸습니다.</w:t>
      </w:r>
    </w:p>
    <w:p w14:paraId="7298B9C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계좌를 키우는 과정에서 더 중요한 질문은 조금 달랐습니다.</w:t>
      </w:r>
    </w:p>
    <w:p w14:paraId="681C5A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언제 살 것인가.</w:t>
      </w:r>
    </w:p>
    <w:p w14:paraId="22BDD6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얼마나 살 것인가.</w:t>
      </w:r>
    </w:p>
    <w:p w14:paraId="67CBB9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살 것인가.</w:t>
      </w:r>
    </w:p>
    <w:p w14:paraId="0DA1E2D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틀리면 어디서 멈출 것인가.</w:t>
      </w:r>
    </w:p>
    <w:p w14:paraId="16879D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맞으면 어디까지 가져갈 것인가.</w:t>
      </w:r>
    </w:p>
    <w:p w14:paraId="6BC389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지금 내 판단은 시장을 보고 있는가, 내 감정을 보고 있는가.</w:t>
      </w:r>
    </w:p>
    <w:p w14:paraId="4784E11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질문을 하기 시작하면서 투자는 조금씩 다른 일이 되었습니다.</w:t>
      </w:r>
    </w:p>
    <w:p w14:paraId="4FBB77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장에서 말하고 싶은 것은 단순합니다.</w:t>
      </w:r>
    </w:p>
    <w:p w14:paraId="65DA10C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개인투자자의 가장 큰 적은 언제나 시장이 아닐 수 있습니다.</w:t>
      </w:r>
    </w:p>
    <w:p w14:paraId="79C1EC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때로는 기준 없는 저 자신입니다.</w:t>
      </w:r>
    </w:p>
    <w:p w14:paraId="1F8C2E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불안한 저 자신입니다.</w:t>
      </w:r>
    </w:p>
    <w:p w14:paraId="5FE41B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빨리 확인받고 싶은 저 자신입니다.</w:t>
      </w:r>
    </w:p>
    <w:p w14:paraId="4D0812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남의 수익에 흔들리는 저 자신입니다.</w:t>
      </w:r>
    </w:p>
    <w:p w14:paraId="49BC613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 앞에서 욕심내고, 손실 앞에서 고집부리는 저 자신입니다.</w:t>
      </w:r>
    </w:p>
    <w:p w14:paraId="5AEB86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저는 AI에게 종목을 묻는 일을 멈추기 시작했습니다.</w:t>
      </w:r>
    </w:p>
    <w:p w14:paraId="188C1E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대신 질문했습니다.</w:t>
      </w:r>
    </w:p>
    <w:p w14:paraId="528293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판단은 무엇에 근거하고 있는가.</w:t>
      </w:r>
    </w:p>
    <w:p w14:paraId="76743E6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감정은 지금 어떤 방향으로 나를 끌고 가는가.</w:t>
      </w:r>
    </w:p>
    <w:p w14:paraId="6489F7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매매가 틀렸을 때 나는 무엇을 보고 인정할 것인가.</w:t>
      </w:r>
    </w:p>
    <w:p w14:paraId="1BEA3C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종목이 아니라, 내 계좌 전체는 지금 어떤 상태인가.</w:t>
      </w:r>
    </w:p>
    <w:p w14:paraId="043226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질문들이 저를 바꿨습니다.</w:t>
      </w:r>
    </w:p>
    <w:p w14:paraId="12FAE021" w14:textId="77777777" w:rsidR="008B1008" w:rsidRPr="008B1008" w:rsidRDefault="008B1008" w:rsidP="008B1008">
      <w:pPr>
        <w:pStyle w:val="21"/>
        <w:rPr>
          <w:rFonts w:ascii="나눔고딕" w:eastAsia="나눔고딕" w:hAnsi="나눔고딕"/>
          <w:lang w:eastAsia="ko-KR"/>
        </w:rPr>
      </w:pPr>
      <w:bookmarkStart w:id="4" w:name="그리고-이-책은-그-변화의-첫-번째-기록입니다."/>
      <w:bookmarkEnd w:id="3"/>
      <w:r w:rsidRPr="008B1008">
        <w:rPr>
          <w:rFonts w:ascii="나눔고딕" w:eastAsia="나눔고딕" w:hAnsi="나눔고딕"/>
          <w:lang w:eastAsia="ko-KR"/>
        </w:rPr>
        <w:t>그리고 이 책은 그 변화의 첫 번째 기록입니다.</w:t>
      </w:r>
    </w:p>
    <w:p w14:paraId="3D75023E" w14:textId="77777777" w:rsidR="008B1008" w:rsidRPr="008B1008" w:rsidRDefault="008B1008" w:rsidP="008B1008">
      <w:pPr>
        <w:pStyle w:val="21"/>
        <w:rPr>
          <w:rFonts w:ascii="나눔고딕" w:eastAsia="나눔고딕" w:hAnsi="나눔고딕"/>
          <w:lang w:eastAsia="ko-KR"/>
        </w:rPr>
      </w:pPr>
      <w:bookmarkStart w:id="5" w:name="장.-7천만-원-계좌에서-시작된-질문"/>
      <w:bookmarkEnd w:id="4"/>
      <w:r w:rsidRPr="008B1008">
        <w:rPr>
          <w:rFonts w:ascii="나눔고딕" w:eastAsia="나눔고딕" w:hAnsi="나눔고딕"/>
          <w:lang w:eastAsia="ko-KR"/>
        </w:rPr>
        <w:t>2장. 7천만 원 계좌에서 시작된 질문</w:t>
      </w:r>
    </w:p>
    <w:p w14:paraId="4CE3DD76"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종자돈의 무게와 제대로 굴리고 싶었던 이유. 성공담보다 출발점의 절박함을 강조한다.</w:t>
      </w:r>
    </w:p>
    <w:p w14:paraId="5CB3E902"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처음 종자돈은 7천만 원이었습니다.</w:t>
      </w:r>
    </w:p>
    <w:p w14:paraId="7CFED6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누군가에게는 크지 않은 돈일 수도 있습니다.</w:t>
      </w:r>
    </w:p>
    <w:p w14:paraId="576C78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저에게는 결코 가볍지 않았습니다.</w:t>
      </w:r>
    </w:p>
    <w:p w14:paraId="776A2B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돈은 그냥 숫자가 아니었습니다.</w:t>
      </w:r>
    </w:p>
    <w:p w14:paraId="3F07FA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시간을 들여 모은 돈이었고, 다시 시작할 수 있는 발판이었고, 앞으로 더 큰 계좌를 만들기 위한 씨앗이었습니다.</w:t>
      </w:r>
    </w:p>
    <w:p w14:paraId="30174D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단순하게 생각했습니다.</w:t>
      </w:r>
    </w:p>
    <w:p w14:paraId="0909C2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종목을 찾으면 됩니다.</w:t>
      </w:r>
    </w:p>
    <w:p w14:paraId="567F23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남들보다 빨리 사면 됩니다.</w:t>
      </w:r>
    </w:p>
    <w:p w14:paraId="66732AC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많이 오를 주식을 고르면 됩니다.</w:t>
      </w:r>
    </w:p>
    <w:p w14:paraId="6B3D48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 좋은 기업을 오래 들고 가면 됩니다.</w:t>
      </w:r>
    </w:p>
    <w:p w14:paraId="2918C3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말로는 쉬웠습니다.</w:t>
      </w:r>
    </w:p>
    <w:p w14:paraId="361C4BA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실제 계좌에 7천만 원이 들어가고 나니, 주식투자는 생각보다 훨씬 다른 일이 되었습니다.</w:t>
      </w:r>
    </w:p>
    <w:p w14:paraId="768EA6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1주를 살 때와 100주를 살 때의 마음은 달랐습니다.</w:t>
      </w:r>
    </w:p>
    <w:p w14:paraId="59A77FF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소액으로 볼 때는 괜찮아 보이던 변동성도, 금액이 커지면 전혀 다르게 느껴졌습니다.</w:t>
      </w:r>
    </w:p>
    <w:p w14:paraId="09E5B9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하루에 몇만 원 움직일 때와 하루에 몇백만 원 움직일 때의 감정은 같을 수 없었습니다.</w:t>
      </w:r>
    </w:p>
    <w:p w14:paraId="4D1B32C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그때부터 알게 되었습니다.</w:t>
      </w:r>
    </w:p>
    <w:p w14:paraId="27771F0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단순히 좋은 종목을 맞히는 게임이 아니었습니다.</w:t>
      </w:r>
    </w:p>
    <w:p w14:paraId="1FED64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감당할 수 있는 크기로 판단하고, 틀렸을 때 살아남고, 맞았을 때 제대로 가져가는 게임이었습니다.</w:t>
      </w:r>
    </w:p>
    <w:p w14:paraId="7125DAC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종목에 집착했습니다.</w:t>
      </w:r>
    </w:p>
    <w:p w14:paraId="54474A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“뭘 사야 하지?”</w:t>
      </w:r>
    </w:p>
    <w:p w14:paraId="4E09B4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종목이 제일 많이 오를까?”</w:t>
      </w:r>
    </w:p>
    <w:p w14:paraId="65636B2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시장에서 대장은 뭐지?”</w:t>
      </w:r>
    </w:p>
    <w:p w14:paraId="3212181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“남들이 아직 모르는 종목은 없을까?”</w:t>
      </w:r>
    </w:p>
    <w:p w14:paraId="7B325C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들어가도 늦지 않았을까?”</w:t>
      </w:r>
    </w:p>
    <w:p w14:paraId="560545E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계속 이런 질문을 했습니다.</w:t>
      </w:r>
    </w:p>
    <w:p w14:paraId="2357F97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당연한 일이었습니다. 주식투자를 시작하면 누구나 종목부터 찾습니다.</w:t>
      </w:r>
    </w:p>
    <w:p w14:paraId="010989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종목명이 있어야 뭔가 하는 것 같고, 매수 버튼을 눌러야 투자자가 된 것 같습니다.</w:t>
      </w:r>
    </w:p>
    <w:p w14:paraId="65F242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시간이 지나면서 이상한 장면을 자주 마주했습니다.</w:t>
      </w:r>
    </w:p>
    <w:p w14:paraId="19F7A8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종목을 찾았다고 생각했는데, 막상 사면 마음이 불안했습니다.</w:t>
      </w:r>
    </w:p>
    <w:p w14:paraId="4D02598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오를 것 같아서 샀는데, 조금만 빠져도 확신이 흔들렸습니다.</w:t>
      </w:r>
    </w:p>
    <w:p w14:paraId="6E30E8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계속 들고 가야 한다고 생각했는데, 수익이 나면 팔고 싶었습니다.</w:t>
      </w:r>
    </w:p>
    <w:p w14:paraId="654534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반대로 손실이 나면 오히려 팔지 못했습니다.</w:t>
      </w:r>
    </w:p>
    <w:p w14:paraId="2B061E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그러다 깨달았습니다.</w:t>
      </w:r>
    </w:p>
    <w:p w14:paraId="24D9FD9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종목을 찾고 있었지만, 정작 저에게 필요한 것은 종목보다 기준이었습니다.</w:t>
      </w:r>
    </w:p>
    <w:p w14:paraId="59E166E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어떤 기업을 살 것인가도 중요했습니다.</w:t>
      </w:r>
    </w:p>
    <w:p w14:paraId="3734E9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그보다 먼저 정해야 할 것이 있었습니다.</w:t>
      </w:r>
    </w:p>
    <w:p w14:paraId="03F5A28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사는가.</w:t>
      </w:r>
    </w:p>
    <w:p w14:paraId="016931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얼마나 살 것인가.</w:t>
      </w:r>
    </w:p>
    <w:p w14:paraId="3BADD2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틀리면 어디서 멈출 것인가.</w:t>
      </w:r>
    </w:p>
    <w:p w14:paraId="165F2A7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맞으면 어디까지 가져갈 것인가.</w:t>
      </w:r>
    </w:p>
    <w:p w14:paraId="5BECE6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종목이 내 계좌에서 어떤 역할을 하는가.</w:t>
      </w:r>
    </w:p>
    <w:p w14:paraId="2A6502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매수하려는 이유가 분석인가, 조급함인가.</w:t>
      </w:r>
    </w:p>
    <w:p w14:paraId="002446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 없이 종목만 찾으면, 매수는 쉬워도 보유가 어려웠습니다.</w:t>
      </w:r>
    </w:p>
    <w:p w14:paraId="0ABBB59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7천만 원 계좌는 저에게 이 사실을 가르쳐줬습니다.</w:t>
      </w:r>
    </w:p>
    <w:p w14:paraId="5E31C99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돈이 작을 때는 실수를 해도 상처가 작습니다.</w:t>
      </w:r>
    </w:p>
    <w:p w14:paraId="370F20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돈이 커질수록 같은 실수의 무게가 달라집니다.</w:t>
      </w:r>
    </w:p>
    <w:p w14:paraId="5A6569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조금 늦게 판 것.</w:t>
      </w:r>
    </w:p>
    <w:p w14:paraId="7F85DB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조금 빨리 산 것.</w:t>
      </w:r>
    </w:p>
    <w:p w14:paraId="4D3297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기업이라는 이유로 너무 비싸게 산 것.</w:t>
      </w:r>
    </w:p>
    <w:p w14:paraId="28E0B42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 없이 전부 들어간 것.</w:t>
      </w:r>
    </w:p>
    <w:p w14:paraId="4F6B66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상승장에서 뒤처질까 봐 급하게 따라간 것.</w:t>
      </w:r>
    </w:p>
    <w:p w14:paraId="66406B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손실을 인정하지 못하고 버틴 것.</w:t>
      </w:r>
    </w:p>
    <w:p w14:paraId="506F54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행동 하나하나가 계좌에 선명하게 남았습니다.</w:t>
      </w:r>
    </w:p>
    <w:p w14:paraId="5A168E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그때부터 저는 “수익을 내는 법”보다 먼저 “실수를 줄이는 법”을 고민하기 시작했습니다.</w:t>
      </w:r>
    </w:p>
    <w:p w14:paraId="2E5844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차이는 생각보다 컸습니다.</w:t>
      </w:r>
    </w:p>
    <w:p w14:paraId="0B36ED4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수익을 내는 법만 생각하면 사람은 자꾸 더 강한 종목, 더 빠른 종목, 더 큰 상승을 찾게 됩니다.</w:t>
      </w:r>
    </w:p>
    <w:p w14:paraId="5538A4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실수를 줄이는 법을 생각하면 질문이 달라집니다.</w:t>
      </w:r>
    </w:p>
    <w:p w14:paraId="790198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이 가격은 합리적인가.</w:t>
      </w:r>
    </w:p>
    <w:p w14:paraId="4D534F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내가 기대하는 미래가 이미 주가에 반영된 것은 아닌가.</w:t>
      </w:r>
    </w:p>
    <w:p w14:paraId="10283C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섹터에 돈이 들어오고 있는가, 아니면 이미 너무 몰린 것인가.</w:t>
      </w:r>
    </w:p>
    <w:p w14:paraId="72B7A7F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이 종목을 사면 계좌 전체의 위험은 어떻게 바뀌는가.</w:t>
      </w:r>
    </w:p>
    <w:p w14:paraId="0AB4BA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판단이 틀렸을 때 계좌는 얼마나 흔들리는가.</w:t>
      </w:r>
    </w:p>
    <w:p w14:paraId="5260CAE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질문들은 화려하지 않습니다.</w:t>
      </w:r>
    </w:p>
    <w:p w14:paraId="6653E7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7천만 원을 지키고 키우려면 이런 질문이 필요했습니다.</w:t>
      </w:r>
    </w:p>
    <w:p w14:paraId="3BD43C0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장기투자도 단순하게 생각했습니다.</w:t>
      </w:r>
    </w:p>
    <w:p w14:paraId="580FFC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기업을 오래 들고 있으면 장기투자라고 생각했습니다.</w:t>
      </w:r>
    </w:p>
    <w:p w14:paraId="78504B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매출과 이익이 성장하는 기업을 사면 시간이 해결해줄 거라고 생각했습니다.</w:t>
      </w:r>
    </w:p>
    <w:p w14:paraId="3B7237E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산업이 커지고 기업이 좋아지면 결국 주가는 따라올 거라고 믿었습니다.</w:t>
      </w:r>
    </w:p>
    <w:p w14:paraId="27D77F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틀린 말은 아니었습니다.</w:t>
      </w:r>
    </w:p>
    <w:p w14:paraId="1148B7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절반만 맞는 말이었습니다.</w:t>
      </w:r>
    </w:p>
    <w:p w14:paraId="2DC406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기업도 너무 비싸게 사면 좋은 투자가 되지 않았습니다.</w:t>
      </w:r>
    </w:p>
    <w:p w14:paraId="5435EC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성장하는 기업도 이미 그 기대가 주가에 많이 반영되어 있으면, 오히려 작은 실망에도 크게 흔들릴 수 있었습니다.</w:t>
      </w:r>
    </w:p>
    <w:p w14:paraId="33B5C0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장기투자는 오래 들고 있는 것이 전부가 아니었습니다.</w:t>
      </w:r>
    </w:p>
    <w:p w14:paraId="5EA89E8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가격을 기다리는 것도 장기투자의 일부였습니다.</w:t>
      </w:r>
    </w:p>
    <w:p w14:paraId="05D5F7C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깨달음은 중요했습니다.</w:t>
      </w:r>
    </w:p>
    <w:p w14:paraId="7C8EA4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점점 “좋은 기업인가?”라는 질문만으로는 부족하다는 것을 알게 되었습니다.</w:t>
      </w:r>
    </w:p>
    <w:p w14:paraId="073A05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기업인가.</w:t>
      </w:r>
    </w:p>
    <w:p w14:paraId="57F7EF3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기업은 지금도 좋아지고 있는가.</w:t>
      </w:r>
    </w:p>
    <w:p w14:paraId="5DA22F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그 좋아짐을 이미 얼마나 반영했는가.</w:t>
      </w:r>
    </w:p>
    <w:p w14:paraId="31FEBB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가격에서 내가 얻을 수 있는 기대수익은 충분한가.</w:t>
      </w:r>
    </w:p>
    <w:p w14:paraId="14796A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반대로 틀렸을 때 손실은 감당 가능한가.</w:t>
      </w:r>
    </w:p>
    <w:p w14:paraId="10ECBFE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질문을 이어가야 했습니다.</w:t>
      </w:r>
    </w:p>
    <w:p w14:paraId="658A1D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그전까지 저는 주가가 오르면 좋은 기업이라는 확신이 강해지고, 주가가 빠지면 나쁜 기업처럼 느끼곤 했습니다.</w:t>
      </w:r>
    </w:p>
    <w:p w14:paraId="7E917D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주가는 기업의 본질만 반영하지 않습니다. 기대감, 금리, 수급, 시장 분위기, 섹터 흐름, 투자자의 심리까지 한꺼번에 반영합니다.</w:t>
      </w:r>
    </w:p>
    <w:p w14:paraId="2E7D73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좋은 기업을 찾는 일과 좋은 매수 자리를 찾는 일은 다릅니다.</w:t>
      </w:r>
    </w:p>
    <w:p w14:paraId="1DCCC0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차이를 알게 된 뒤부터 저는 조금씩 달라졌습니다.</w:t>
      </w:r>
    </w:p>
    <w:p w14:paraId="530558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급등한 종목을 보면 예전에는 먼저 이런 생각이 들었습니다.</w:t>
      </w:r>
    </w:p>
    <w:p w14:paraId="0F2FFC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 나도 들어가야 하나?”</w:t>
      </w:r>
    </w:p>
    <w:p w14:paraId="3EEBBE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한 번 더 묻게 되었습니다.</w:t>
      </w:r>
    </w:p>
    <w:p w14:paraId="74FAB2C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이 상승은 실적이 바뀐 것인가, 기대감이 커진 것인가?”</w:t>
      </w:r>
    </w:p>
    <w:p w14:paraId="50A9E1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“이미 많은 사람들이 같은 생각을 하고 있는 것은 아닌가?”</w:t>
      </w:r>
    </w:p>
    <w:p w14:paraId="2045573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지금 사려는 이유는 분석인가, 놓쳤다는 불안인가?”</w:t>
      </w:r>
    </w:p>
    <w:p w14:paraId="1F30A1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하락한 종목을 볼 때도 마찬가지였습니다.</w:t>
      </w:r>
    </w:p>
    <w:p w14:paraId="27B4F7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많이 빠진 종목을 보면 싸 보였습니다.</w:t>
      </w:r>
    </w:p>
    <w:p w14:paraId="64933F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많이 빠졌다는 사실만으로 싼 것은 아니었습니다.</w:t>
      </w:r>
    </w:p>
    <w:p w14:paraId="7FF03FE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싸다는 것은 과거보다 가격이 낮다는 뜻이 아니었습니다.</w:t>
      </w:r>
    </w:p>
    <w:p w14:paraId="3ED0F7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미래 가치에 비해 가격이 낮다는 뜻이었습니다.</w:t>
      </w:r>
    </w:p>
    <w:p w14:paraId="71A5A8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차이를 모르면 낙폭과대 종목을 저평가 종목으로 착각할 수 있습니다.</w:t>
      </w:r>
    </w:p>
    <w:p w14:paraId="7B3A0AB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7천만 원 계좌를 굴리면서 가장 크게 바뀐 것은 종목을 보는 눈이 아니라, 질문의 순서였습니다.</w:t>
      </w:r>
    </w:p>
    <w:p w14:paraId="7CBB3C7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360C986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“이거 오를까?”</w:t>
      </w:r>
    </w:p>
    <w:p w14:paraId="1C3F46D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사도 될까?”</w:t>
      </w:r>
    </w:p>
    <w:p w14:paraId="428C778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“목표가 얼마일까?”</w:t>
      </w:r>
    </w:p>
    <w:p w14:paraId="21D220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“남들은 뭐라고 할까?”</w:t>
      </w:r>
    </w:p>
    <w:p w14:paraId="1547F3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조금씩 바뀐 질문은 이랬습니다.</w:t>
      </w:r>
    </w:p>
    <w:p w14:paraId="045E2F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기업의 본질은 좋아지고 있는가?”</w:t>
      </w:r>
    </w:p>
    <w:p w14:paraId="2C5B3C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산업은 지금 어떤 국면인가?”</w:t>
      </w:r>
    </w:p>
    <w:p w14:paraId="431CCF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“현재 가격은 기대를 얼마나 반영하고 있는가?”</w:t>
      </w:r>
    </w:p>
    <w:p w14:paraId="434645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종목은 내 계좌에서 어떤 역할을 하는가?”</w:t>
      </w:r>
    </w:p>
    <w:p w14:paraId="79F0949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틀렸을 때 어떤 신호를 보고 인정할 것인가?”</w:t>
      </w:r>
    </w:p>
    <w:p w14:paraId="1D829F1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질문들이 생기면서 AI를 대하는 방식도 달라졌습니다.</w:t>
      </w:r>
    </w:p>
    <w:p w14:paraId="371DC4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AI에게 정답을 기대했습니다.</w:t>
      </w:r>
    </w:p>
    <w:p w14:paraId="0BFF44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종목을 사야 하는지, 언제 팔아야 하는지, 내일 오를지 알려주기를 바랐습니다.</w:t>
      </w:r>
    </w:p>
    <w:p w14:paraId="5AE6C2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7천만 원이라는 실제 돈을 굴리다 보니 알게 되었습니다.</w:t>
      </w:r>
    </w:p>
    <w:p w14:paraId="61BF4CC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제게 필요한 것은 정답이 아니었습니다.</w:t>
      </w:r>
    </w:p>
    <w:p w14:paraId="02F28B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제게 필요한 것은 판단을 쪼개는 도구였습니다.</w:t>
      </w:r>
    </w:p>
    <w:p w14:paraId="2DDF63D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종목명을 던지고 답을 기다리는 방식으로는 부족했습니다.</w:t>
      </w:r>
    </w:p>
    <w:p w14:paraId="6E0689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오히려 제가 먼저 질문의 틀을 잡아야 했습니다.</w:t>
      </w:r>
    </w:p>
    <w:p w14:paraId="0BDC766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이런 식이었습니다.</w:t>
      </w:r>
    </w:p>
    <w:p w14:paraId="23B755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기업을 좋은 기업으로 볼 수 있는 근거와 반대 근거를 나눠줘.”</w:t>
      </w:r>
    </w:p>
    <w:p w14:paraId="4B5490F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“현재 가격에 기대감이 얼마나 반영되어 있는지 판단할 때 봐야 할 요소를 정리해줘.”</w:t>
      </w:r>
    </w:p>
    <w:p w14:paraId="064AE6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장기투자 후보로 보려면 어떤 조건이 필요할까?”</w:t>
      </w:r>
    </w:p>
    <w:p w14:paraId="02738C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“단기 스윙으로만 봐야 하는 경우는 어떤 경우일까?”</w:t>
      </w:r>
    </w:p>
    <w:p w14:paraId="25ED24E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판단이 틀렸다는 신호는 무엇일까?”</w:t>
      </w:r>
    </w:p>
    <w:p w14:paraId="15ACC3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물으면 답이 달라졌습니다.</w:t>
      </w:r>
    </w:p>
    <w:p w14:paraId="1FD3F3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AI가 갑자기 미래를 맞히기 시작한 것은 아니었습니다.</w:t>
      </w:r>
    </w:p>
    <w:p w14:paraId="213E54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적어도 제 머릿속에 뒤섞여 있던 생각을 분리해주기 시작했습니다.</w:t>
      </w:r>
    </w:p>
    <w:p w14:paraId="6F4614D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기업의 문제인지.</w:t>
      </w:r>
    </w:p>
    <w:p w14:paraId="6E99E30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산업의 문제인지.</w:t>
      </w:r>
    </w:p>
    <w:p w14:paraId="20A67D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가격의 문제인지.</w:t>
      </w:r>
    </w:p>
    <w:p w14:paraId="2E180D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수급의 문제인지.</w:t>
      </w:r>
    </w:p>
    <w:p w14:paraId="6BCCAC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감정의 문제인지.</w:t>
      </w:r>
    </w:p>
    <w:p w14:paraId="25F109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구분이 생긴 것만으로도 매매가 조금 달라졌습니다.</w:t>
      </w:r>
    </w:p>
    <w:p w14:paraId="2AFF7B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주가가 빠지면 모든 것이 문제처럼 느껴졌습니다.</w:t>
      </w:r>
    </w:p>
    <w:p w14:paraId="26269A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적어도 나눠볼 수 있었습니다.</w:t>
      </w:r>
    </w:p>
    <w:p w14:paraId="31F225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기업 실적이 훼손된 것인가.</w:t>
      </w:r>
    </w:p>
    <w:p w14:paraId="3188C10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섹터 전체가 쉬는 것인가.</w:t>
      </w:r>
    </w:p>
    <w:p w14:paraId="666224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전체가 위험회피로 가는 것인가.</w:t>
      </w:r>
    </w:p>
    <w:p w14:paraId="5E24DE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단기 수급이 빠진 것인가.</w:t>
      </w:r>
    </w:p>
    <w:p w14:paraId="478636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아니면 내가 너무 높은 가격에서 산 것인가.</w:t>
      </w:r>
    </w:p>
    <w:p w14:paraId="02DCF6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나누면 공포도 조금 작아졌습니다.</w:t>
      </w:r>
    </w:p>
    <w:p w14:paraId="71EB07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반대로 주가가 오를 때도 마찬가지였습니다.</w:t>
      </w:r>
    </w:p>
    <w:p w14:paraId="608D19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기업 가치가 재평가되는 상승인가.</w:t>
      </w:r>
    </w:p>
    <w:p w14:paraId="200C58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섹터 전체로 돈이 들어오는 상승인가.</w:t>
      </w:r>
    </w:p>
    <w:p w14:paraId="14AAF47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단기 뉴스에 의한 이벤트성 급등인가.</w:t>
      </w:r>
    </w:p>
    <w:p w14:paraId="7D71899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이미 늦게 따라가고 있는 것은 아닌가.</w:t>
      </w:r>
    </w:p>
    <w:p w14:paraId="07B94D1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계좌를 당장 폭발적으로 키워주는 마법은 아니었습니다.</w:t>
      </w:r>
    </w:p>
    <w:p w14:paraId="6ACE30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불필요한 실수를 줄여주는 안전장치가 되었습니다.</w:t>
      </w:r>
    </w:p>
    <w:p w14:paraId="0329BE5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7천만 원 계좌에서 제가 처음 배운 것은 대단한 비법이 아니었습니다.</w:t>
      </w:r>
    </w:p>
    <w:p w14:paraId="7376A6F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질문이 나쁜 매매를 줄일 수 있다는 것.</w:t>
      </w:r>
    </w:p>
    <w:p w14:paraId="29EFB8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기준 없는 확신보다 조건 있는 의심이 낫다는 것.</w:t>
      </w:r>
    </w:p>
    <w:p w14:paraId="6C8DCF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기업도 비싸면 조심해야 한다는 것.</w:t>
      </w:r>
    </w:p>
    <w:p w14:paraId="174CCA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놀고 있는 돈이 아니라 다음 판단을 위한 선택권이라는 것.</w:t>
      </w:r>
    </w:p>
    <w:p w14:paraId="77F944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그리고 투자는 종목 하나가 아니라 계좌 전체로 해야 한다는 것.</w:t>
      </w:r>
    </w:p>
    <w:p w14:paraId="30D66C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원칙들은 처음부터 완성된 형태로 존재하지 않았습니다.</w:t>
      </w:r>
    </w:p>
    <w:p w14:paraId="2D13F96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어렴풋한 불편함이었습니다.</w:t>
      </w:r>
    </w:p>
    <w:p w14:paraId="72537B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좋은 종목을 사도 불안할까.</w:t>
      </w:r>
    </w:p>
    <w:p w14:paraId="07BB4E9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수익이 나도 계좌가 크게 커지지 않을까.</w:t>
      </w:r>
    </w:p>
    <w:p w14:paraId="37C3EF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자꾸 뒤늦게 따라가게 될까.</w:t>
      </w:r>
    </w:p>
    <w:p w14:paraId="72D9DE7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하락장에서는 판단이 사라질까.</w:t>
      </w:r>
    </w:p>
    <w:p w14:paraId="2B39B3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질문들이 쌓이면서 조금씩 형태를 갖추기 시작했습니다.</w:t>
      </w:r>
    </w:p>
    <w:p w14:paraId="5FA5888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나중에는 장 시작 전에 시장을 먼저 보는 습관으로 이어졌습니다.</w:t>
      </w:r>
    </w:p>
    <w:p w14:paraId="6C74AA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끝난 뒤 하루를 기록하는 습관으로 이어졌습니다.</w:t>
      </w:r>
    </w:p>
    <w:p w14:paraId="52C252F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섹터의 흐름을 살피는 방식으로 이어졌습니다.</w:t>
      </w:r>
    </w:p>
    <w:p w14:paraId="03F62A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포트폴리오를 단순 종목 목록이 아니라 역할의 묶음으로 보는 생각으로 이어졌습니다.</w:t>
      </w:r>
    </w:p>
    <w:p w14:paraId="15B9BC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그 모든 것은 처음부터 복잡한 시스템이 아니었습니다.</w:t>
      </w:r>
    </w:p>
    <w:p w14:paraId="117E76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시작은 단순했습니다.</w:t>
      </w:r>
    </w:p>
    <w:p w14:paraId="3B8352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7천만 원을 잃고 싶지 않았습니다.</w:t>
      </w:r>
    </w:p>
    <w:p w14:paraId="38075F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운에만 기대고 싶지 않았습니다.</w:t>
      </w:r>
    </w:p>
    <w:p w14:paraId="0DEE96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누군가의 추천에만 흔들리고 싶지 않았습니다.</w:t>
      </w:r>
    </w:p>
    <w:p w14:paraId="150492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왜 사고, 왜 팔고, 왜 버티는지 알고 싶었습니다.</w:t>
      </w:r>
    </w:p>
    <w:p w14:paraId="6B77AA6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질문이 출발점이었습니다.</w:t>
      </w:r>
    </w:p>
    <w:p w14:paraId="68D20B0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돌아보면 7천만 원 계좌는 제게 돈보다 더 중요한 것을 가르쳐줬습니다.</w:t>
      </w:r>
    </w:p>
    <w:p w14:paraId="5CFF3B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종목을 고르는 일이기 전에, 질문을 고치는 일이라는 것.</w:t>
      </w:r>
    </w:p>
    <w:p w14:paraId="468F24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질문이 바뀌기 전까지 저는 계속 정답을 찾았습니다.</w:t>
      </w:r>
    </w:p>
    <w:p w14:paraId="7C7002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질문이 바뀐 뒤부터 저는 기준을 만들기 시작했습니다.</w:t>
      </w:r>
    </w:p>
    <w:p w14:paraId="700A8388" w14:textId="77777777" w:rsidR="008B1008" w:rsidRPr="008B1008" w:rsidRDefault="008B1008" w:rsidP="008B1008">
      <w:pPr>
        <w:pStyle w:val="21"/>
        <w:rPr>
          <w:rFonts w:ascii="나눔고딕" w:eastAsia="나눔고딕" w:hAnsi="나눔고딕"/>
          <w:lang w:eastAsia="ko-KR"/>
        </w:rPr>
      </w:pPr>
      <w:bookmarkStart w:id="6" w:name="그리고-그-기준이-훗날-더-큰-시스템의-씨앗이-되었습니다."/>
      <w:bookmarkEnd w:id="5"/>
      <w:r w:rsidRPr="008B1008">
        <w:rPr>
          <w:rFonts w:ascii="나눔고딕" w:eastAsia="나눔고딕" w:hAnsi="나눔고딕"/>
          <w:lang w:eastAsia="ko-KR"/>
        </w:rPr>
        <w:lastRenderedPageBreak/>
        <w:t>그리고 그 기준이 훗날 더 큰 시스템의 씨앗이 되었습니다.</w:t>
      </w:r>
    </w:p>
    <w:p w14:paraId="5E64F336" w14:textId="77777777" w:rsidR="008B1008" w:rsidRPr="008B1008" w:rsidRDefault="008B1008" w:rsidP="008B1008">
      <w:pPr>
        <w:pStyle w:val="21"/>
        <w:rPr>
          <w:rFonts w:ascii="나눔고딕" w:eastAsia="나눔고딕" w:hAnsi="나눔고딕"/>
          <w:lang w:eastAsia="ko-KR"/>
        </w:rPr>
      </w:pPr>
      <w:bookmarkStart w:id="7" w:name="장.-ai에게-뭐-살까요라고-물었을-때-생기는-문제"/>
      <w:bookmarkEnd w:id="6"/>
      <w:r w:rsidRPr="008B1008">
        <w:rPr>
          <w:rFonts w:ascii="나눔고딕" w:eastAsia="나눔고딕" w:hAnsi="나눔고딕"/>
          <w:lang w:eastAsia="ko-KR"/>
        </w:rPr>
        <w:t>3장. AI에게 “뭐 살까요?”라고 물었을 때 생기는 문제</w:t>
      </w:r>
    </w:p>
    <w:p w14:paraId="61D353BA"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나쁜 질문의 한계. AI가 약한 게 아니라 질문이 약했다는 깨달음.</w:t>
      </w:r>
    </w:p>
    <w:p w14:paraId="0340031B"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처음 AI를 투자에 활용해보려는 사람은 대부분 비슷한 질문을 합니다.</w:t>
      </w:r>
    </w:p>
    <w:p w14:paraId="49C3D1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뭐 사면 좋을까요?”</w:t>
      </w:r>
    </w:p>
    <w:p w14:paraId="7859C7B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“삼성전자 살까요?”</w:t>
      </w:r>
    </w:p>
    <w:p w14:paraId="274ECA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“네이버 지금 들어가도 될까요?”</w:t>
      </w:r>
    </w:p>
    <w:p w14:paraId="14BCBF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“2차전지 다시 갈까요?”</w:t>
      </w:r>
    </w:p>
    <w:p w14:paraId="2813901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“내일 오를 종목 알려주세요.”</w:t>
      </w:r>
    </w:p>
    <w:p w14:paraId="118ACC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크게 다르지 않았습니다.</w:t>
      </w:r>
    </w:p>
    <w:p w14:paraId="14C2A3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AI에게 종목명을 던졌습니다.</w:t>
      </w:r>
    </w:p>
    <w:p w14:paraId="09F805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답을 기다렸습니다.</w:t>
      </w:r>
    </w:p>
    <w:p w14:paraId="0B0605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마치 시장의 안쪽을 들여다보는 특별한 창문이 열린 것 같았습니다.</w:t>
      </w:r>
    </w:p>
    <w:p w14:paraId="0105DA7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모르는 정보를 AI는 알고 있을 것 같았습니다.</w:t>
      </w:r>
    </w:p>
    <w:p w14:paraId="589A3D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놓친 기회를 AI는 찾아줄 것 같았습니다.</w:t>
      </w:r>
    </w:p>
    <w:p w14:paraId="302ABC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불안해하는 매매에 AI가 확신을 줄 것 같았습니다.</w:t>
      </w:r>
    </w:p>
    <w:p w14:paraId="727CFA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시간이 지나면서 알게 되었습니다.</w:t>
      </w:r>
    </w:p>
    <w:p w14:paraId="3FA651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“뭐 살까요?”라고 묻는 것은 생각보다 위험한 질문이었습니다.</w:t>
      </w:r>
    </w:p>
    <w:p w14:paraId="6A99B1D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위험한 이유는 AI가 쓸모없어서가 아닙니다.</w:t>
      </w:r>
    </w:p>
    <w:p w14:paraId="2547A5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오히려 반대입니다.</w:t>
      </w:r>
    </w:p>
    <w:p w14:paraId="48939C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그럴듯하게 대답을 잘합니다.</w:t>
      </w:r>
    </w:p>
    <w:p w14:paraId="61E588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더 위험할 수 있습니다.</w:t>
      </w:r>
    </w:p>
    <w:p w14:paraId="3DA4DF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기업은 장기 성장성이 있습니다.”</w:t>
      </w:r>
    </w:p>
    <w:p w14:paraId="7915F5C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“최근 실적 개선이 기대됩니다.”</w:t>
      </w:r>
    </w:p>
    <w:p w14:paraId="5A8328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“다만 단기 변동성은 유의해야 합니다.”</w:t>
      </w:r>
    </w:p>
    <w:p w14:paraId="74A8AEB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“분할 매수 관점에서 접근할 수 있습니다.”</w:t>
      </w:r>
    </w:p>
    <w:p w14:paraId="0644A6E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“리스크 관리를 병행하는 것이 좋습니다.”</w:t>
      </w:r>
    </w:p>
    <w:p w14:paraId="12C404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듣기에는 맞는 말입니다.</w:t>
      </w:r>
    </w:p>
    <w:p w14:paraId="04DE098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문장도 부드럽고, 균형 잡힌 것처럼 보입니다.</w:t>
      </w:r>
    </w:p>
    <w:p w14:paraId="552131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문제는 그 답이 실제 내 계좌의 판단으로 바로 연결되기 어렵다는 것입니다.</w:t>
      </w:r>
    </w:p>
    <w:p w14:paraId="756A51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질문 안에 중요한 정보가 빠져 있기 때문입니다.</w:t>
      </w:r>
    </w:p>
    <w:p w14:paraId="0AB5C3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얼마를 가지고 있는지.</w:t>
      </w:r>
    </w:p>
    <w:p w14:paraId="7A09F3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이미 어떤 종목을 들고 있는지.</w:t>
      </w:r>
    </w:p>
    <w:p w14:paraId="6ADC589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 비중이 얼마인지.</w:t>
      </w:r>
    </w:p>
    <w:p w14:paraId="223EAE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 기간이 단기인지 중기인지 장기인지.</w:t>
      </w:r>
    </w:p>
    <w:p w14:paraId="59B4BB3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종목이 내 계좌에서 핵심인지 위성인지.</w:t>
      </w:r>
    </w:p>
    <w:p w14:paraId="05802A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나는 손실을 어느 정도까지 감당할 수 있는지.</w:t>
      </w:r>
    </w:p>
    <w:p w14:paraId="20FD1F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현재 시장이 위험선호인지 위험회피인지.</w:t>
      </w:r>
    </w:p>
    <w:p w14:paraId="29B6B57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섹터가 주도인지 순환매인지 낙폭과대 반등인지.</w:t>
      </w:r>
    </w:p>
    <w:p w14:paraId="615BF4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정보 없이 “뭐 살까요?”라고 물으면 AI는 일반론을 줄 수밖에 없습니다.</w:t>
      </w:r>
    </w:p>
    <w:p w14:paraId="1FB789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개인투자자는 그 일반론을 자기 상황에 맞는 답처럼 받아들이기 쉽습니다.</w:t>
      </w:r>
    </w:p>
    <w:p w14:paraId="5F3081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여기서 문제가 생깁니다.</w:t>
      </w:r>
    </w:p>
    <w:p w14:paraId="62E9EC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AI의 답은 그럴듯하지만, 내 계좌에 맞는 답은 아닐 수 있습니다.</w:t>
      </w:r>
    </w:p>
    <w:p w14:paraId="43353DD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같은 종목이라도 누군가에게는 매수 후보가 될 수 있고, 누군가에게는 비중 축소 대상이 될 수 있습니다.</w:t>
      </w:r>
    </w:p>
    <w:p w14:paraId="6C912C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같은 가격이라도 누군가에게는 기회가 될 수 있고, 누군가에게는 추격 매수가 될 수 있습니다.</w:t>
      </w:r>
    </w:p>
    <w:p w14:paraId="185A9A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같은 뉴스라도 누군가에게는 단기 트레이딩 재료가 될 수 있고, 누군가에게는 장기투자 근거가 되지 못할 수 있습니다.</w:t>
      </w:r>
    </w:p>
    <w:p w14:paraId="66F307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종목 하나로 결정되지 않습니다.</w:t>
      </w:r>
    </w:p>
    <w:p w14:paraId="148665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가격, 기간, 비중, 시장 환경, 섹터 흐름, 내 계좌 상황이 함께 결정합니다.</w:t>
      </w:r>
    </w:p>
    <w:p w14:paraId="02F4A5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“이 종목 살까요?”라는 질문은 이 복잡한 것들을 모두 지워버립니다.</w:t>
      </w:r>
    </w:p>
    <w:p w14:paraId="7E904A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판단을 하나의 단어로 줄입니다.</w:t>
      </w:r>
    </w:p>
    <w:p w14:paraId="007E53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매수.</w:t>
      </w:r>
    </w:p>
    <w:p w14:paraId="094A88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보유.</w:t>
      </w:r>
    </w:p>
    <w:p w14:paraId="0B500B8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매도.</w:t>
      </w:r>
    </w:p>
    <w:p w14:paraId="18D6B0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개인투자자는 이 단순함을 좋아합니다.</w:t>
      </w:r>
    </w:p>
    <w:p w14:paraId="7F2C53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그랬습니다.</w:t>
      </w:r>
    </w:p>
    <w:p w14:paraId="627CD80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복잡한 시장을 단순한 답으로 줄이고 싶었습니다.</w:t>
      </w:r>
    </w:p>
    <w:p w14:paraId="6A77B8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머리 아픈 고민을 누군가 대신 정리해주길 바랐습니다.</w:t>
      </w:r>
    </w:p>
    <w:p w14:paraId="0DFEC4D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이미 마음속으로 하고 싶은 매매에 대해 허락을 받고 싶었습니다.</w:t>
      </w:r>
    </w:p>
    <w:p w14:paraId="01D1B3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사실 많은 경우, 우리는 AI에게 질문하는 것이 아니라 확인받고 싶어 합니다.</w:t>
      </w:r>
    </w:p>
    <w:p w14:paraId="64D5E3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이미 사고 싶습니다.</w:t>
      </w:r>
    </w:p>
    <w:p w14:paraId="7C913BF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“사도 될까요?”라고 묻습니다.</w:t>
      </w:r>
    </w:p>
    <w:p w14:paraId="6AB6535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이미 팔고 싶습니다.</w:t>
      </w:r>
    </w:p>
    <w:p w14:paraId="6FA703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“팔아야 할까요?”라고 묻습니다.</w:t>
      </w:r>
    </w:p>
    <w:p w14:paraId="75308F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이미 불안합니다.</w:t>
      </w:r>
    </w:p>
    <w:p w14:paraId="62FF66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“괜찮을까요?”라고 묻습니다.</w:t>
      </w:r>
    </w:p>
    <w:p w14:paraId="7B0F976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이미 놓친 것 같아 조급합니다.</w:t>
      </w:r>
    </w:p>
    <w:p w14:paraId="202F4CF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“지금 들어가도 늦지 않았나요?”라고 묻습니다.</w:t>
      </w:r>
    </w:p>
    <w:p w14:paraId="51A95D5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이때 AI가 그럴듯한 이유를 붙여주면 마음이 편해집니다.</w:t>
      </w:r>
    </w:p>
    <w:p w14:paraId="696F1E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편해진 마음이 좋은 판단을 의미하지는 않습니다.</w:t>
      </w:r>
    </w:p>
    <w:p w14:paraId="66F43E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투자에서 가장 위험한 답은 완전히 틀린 답이 아닐 때도 많습니다.</w:t>
      </w:r>
    </w:p>
    <w:p w14:paraId="430013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오히려 절반쯤 맞는 답이 더 위험할 수 있습니다.</w:t>
      </w:r>
    </w:p>
    <w:p w14:paraId="7506CE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절반은 맞기 때문에 믿게 됩니다.</w:t>
      </w:r>
    </w:p>
    <w:p w14:paraId="21323C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나머지 절반이 빠져 있기 때문에 계좌에는 맞지 않을 수 있습니다.</w:t>
      </w:r>
    </w:p>
    <w:p w14:paraId="1F515D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어떤 기업이 실적이 좋아지고 있다고 해봅시다.</w:t>
      </w:r>
    </w:p>
    <w:p w14:paraId="0F716A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이렇게 말할 수 있습니다.</w:t>
      </w:r>
    </w:p>
    <w:p w14:paraId="0D0A16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기업은 매출 성장과 수익성 개선이 기대되므로 긍정적으로 볼 수 있습니다.”</w:t>
      </w:r>
    </w:p>
    <w:p w14:paraId="570B26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틀린 말은 아닙니다.</w:t>
      </w:r>
    </w:p>
    <w:p w14:paraId="61D55F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그 말만으로 매수할 수는 없습니다.</w:t>
      </w:r>
    </w:p>
    <w:p w14:paraId="51AF45C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이미 주가가 많이 올랐다면?</w:t>
      </w:r>
    </w:p>
    <w:p w14:paraId="4C141C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기대가 이미 가격에 반영되어 있다면?</w:t>
      </w:r>
    </w:p>
    <w:p w14:paraId="3A8FE8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섹터 전체가 과열 구간이라면?</w:t>
      </w:r>
    </w:p>
    <w:p w14:paraId="3DD97D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계좌가 이미 같은 섹터에 너무 많이 노출되어 있다면?</w:t>
      </w:r>
    </w:p>
    <w:p w14:paraId="5BA52A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 위험회피로 바뀌고 있다면?</w:t>
      </w:r>
    </w:p>
    <w:p w14:paraId="6A4DFF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단기 자금으로 장기 논리를 사고 있다면?</w:t>
      </w:r>
    </w:p>
    <w:p w14:paraId="4D53284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그때는 좋은 기업이어도 좋은 매수가 아닐 수 있습니다.</w:t>
      </w:r>
    </w:p>
    <w:p w14:paraId="0A3C55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차이를 구분하지 못하면 AI의 좋은 말이 오히려 나쁜 매매를 도와줄 수 있습니다.</w:t>
      </w:r>
    </w:p>
    <w:p w14:paraId="47999A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저도 이런 함정에 빠졌습니다.</w:t>
      </w:r>
    </w:p>
    <w:p w14:paraId="6ABE0C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종목을 물으면 뭔가 똑똑한 답이 나왔습니다.</w:t>
      </w:r>
    </w:p>
    <w:p w14:paraId="17F8CA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산업 이야기도 해주고, 실적 이야기도 해주고, 리스크도 말해줬습니다.</w:t>
      </w:r>
    </w:p>
    <w:p w14:paraId="3E6C04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그러면 저는 제가 충분히 분석한 것처럼 느꼈습니다.</w:t>
      </w:r>
    </w:p>
    <w:p w14:paraId="50F9646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실제로는 분석이 아니라 요약을 받은 것에 가까웠습니다.</w:t>
      </w:r>
    </w:p>
    <w:p w14:paraId="0A8DC9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요약은 판단이 아닙니다.</w:t>
      </w:r>
    </w:p>
    <w:p w14:paraId="7C6B32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기업이 무엇을 하는지 아는 것과 그 기업을 지금 사도 되는지는 다른 문제입니다.</w:t>
      </w:r>
    </w:p>
    <w:p w14:paraId="378B23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산업이 성장한다는 것과 지금 가격이 매력적인지는 다른 문제입니다.</w:t>
      </w:r>
    </w:p>
    <w:p w14:paraId="6FE274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뉴스가 나왔다는 것과 내 계좌 비중을 늘려도 되는지는 다른 문제입니다.</w:t>
      </w:r>
    </w:p>
    <w:p w14:paraId="5DA71DA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차이를 모르면 AI를 써도 매매는 크게 달라지지 않습니다.</w:t>
      </w:r>
    </w:p>
    <w:p w14:paraId="6F2A94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오히려 더 빠르게 확신하게 될 수 있습니다.</w:t>
      </w:r>
    </w:p>
    <w:p w14:paraId="4F88EE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뉴스 하나를 보고 매수했다면, 이제는 AI 요약까지 붙여서 매수합니다.</w:t>
      </w:r>
    </w:p>
    <w:p w14:paraId="5324F20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사람들의 댓글을 보고 흔들렸다면, 이제는 AI의 그럴듯한 문장을 보고 흔들립니다.</w:t>
      </w:r>
    </w:p>
    <w:p w14:paraId="4B67038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도구는 바뀌었지만, 사고방식은 그대로인 것입니다.</w:t>
      </w:r>
    </w:p>
    <w:p w14:paraId="49FE9F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어느 순간 이 사실을 인정해야 했습니다.</w:t>
      </w:r>
    </w:p>
    <w:p w14:paraId="482D01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AI를 잘못 쓰고 있었습니다.</w:t>
      </w:r>
    </w:p>
    <w:p w14:paraId="01A50C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AI의 문제가 아니었습니다.</w:t>
      </w:r>
    </w:p>
    <w:p w14:paraId="33E34A3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질문의 문제였습니다.</w:t>
      </w:r>
    </w:p>
    <w:p w14:paraId="31A321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“뭐 살까요?”라는 질문은 너무 늦게 나오는 질문이었습니다.</w:t>
      </w:r>
    </w:p>
    <w:p w14:paraId="5A3EC6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전에 물어야 할 것이 많았습니다.</w:t>
      </w:r>
    </w:p>
    <w:p w14:paraId="354F8B6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시장은 어떤 상태인가.</w:t>
      </w:r>
    </w:p>
    <w:p w14:paraId="47A375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돈은 어느 섹터로 이동하고 있는가.</w:t>
      </w:r>
    </w:p>
    <w:p w14:paraId="64E3CC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보는 종목은 그 흐름 안에 있는가.</w:t>
      </w:r>
    </w:p>
    <w:p w14:paraId="122145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기업의 실적은 실제로 좋아지고 있는가.</w:t>
      </w:r>
    </w:p>
    <w:p w14:paraId="216C25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좋아짐은 주가에 얼마나 반영되었는가.</w:t>
      </w:r>
    </w:p>
    <w:p w14:paraId="4CDD6A9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계좌는 이미 같은 방향에 너무 많이 베팅하고 있지는 않은가.</w:t>
      </w:r>
    </w:p>
    <w:p w14:paraId="654E8C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매수한다면 틀렸을 때 어디서 인정할 것인가.</w:t>
      </w:r>
    </w:p>
    <w:p w14:paraId="11694C5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보유한다면 무엇이 깨질 때 줄일 것인가.</w:t>
      </w:r>
    </w:p>
    <w:p w14:paraId="0FA1EAA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질문들을 건너뛰고 “뭐 살까요?”로 가면, 투자는 다시 감정의 영역으로 돌아갑니다.</w:t>
      </w:r>
    </w:p>
    <w:p w14:paraId="51B34A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순서를 만듭니다.</w:t>
      </w:r>
    </w:p>
    <w:p w14:paraId="664E4C8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나쁜 질문은 결론을 재촉합니다.</w:t>
      </w:r>
    </w:p>
    <w:p w14:paraId="64DA96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AI에게 질문하는 방식을 조금씩 바꾸기 시작했습니다.</w:t>
      </w:r>
    </w:p>
    <w:p w14:paraId="30BE6D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이렇게 묻던 것을,</w:t>
      </w:r>
    </w:p>
    <w:p w14:paraId="148C9D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종목 살까요?”</w:t>
      </w:r>
    </w:p>
    <w:p w14:paraId="717D67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바꿨습니다.</w:t>
      </w:r>
    </w:p>
    <w:p w14:paraId="72FD4E7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매수 후보로 검토하려면 어떤 조건을 확인해야 하나요?”</w:t>
      </w:r>
    </w:p>
    <w:p w14:paraId="7AB860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이렇게 묻던 것을,</w:t>
      </w:r>
    </w:p>
    <w:p w14:paraId="0E65B6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“내일 오를까요?”</w:t>
      </w:r>
    </w:p>
    <w:p w14:paraId="6F29FC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바꿨습니다.</w:t>
      </w:r>
    </w:p>
    <w:p w14:paraId="38BA26E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“내일 오르지 못한다면 어떤 신호가 먼저 나타날 수 있나요?”</w:t>
      </w:r>
    </w:p>
    <w:p w14:paraId="587326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이렇게 묻던 것을,</w:t>
      </w:r>
    </w:p>
    <w:p w14:paraId="5490AB7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 장기투자 괜찮나요?”</w:t>
      </w:r>
    </w:p>
    <w:p w14:paraId="4D0ED21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바꿨습니다.</w:t>
      </w:r>
    </w:p>
    <w:p w14:paraId="4C9F93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기업이 장기투자 후보가 되려면 실적, 가격, 산업 국면에서 어떤 조건이 필요하나요?”</w:t>
      </w:r>
    </w:p>
    <w:p w14:paraId="20DFF9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이렇게 묻던 것을,</w:t>
      </w:r>
    </w:p>
    <w:p w14:paraId="4B643CE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팔까요?”</w:t>
      </w:r>
    </w:p>
    <w:p w14:paraId="5F81375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바꿨습니다.</w:t>
      </w:r>
    </w:p>
    <w:p w14:paraId="7B34109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종목의 보유 논리가 깨졌는지, 아니면 단기 변동성인지 구분하려면 무엇을 봐야 하나요?”</w:t>
      </w:r>
    </w:p>
    <w:p w14:paraId="176E50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질문을 바꾸자 답의 성격도 바뀌었습니다.</w:t>
      </w:r>
    </w:p>
    <w:p w14:paraId="7E0D1C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더 이상 결론만 말하지 않았습니다.</w:t>
      </w:r>
    </w:p>
    <w:p w14:paraId="5816E6B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판단에 필요한 항목들을 나눠주기 시작했습니다.</w:t>
      </w:r>
    </w:p>
    <w:p w14:paraId="019D2F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w:t>
      </w:r>
    </w:p>
    <w:p w14:paraId="0627BC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밸류에이션.</w:t>
      </w:r>
    </w:p>
    <w:p w14:paraId="3D7724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수급.</w:t>
      </w:r>
    </w:p>
    <w:p w14:paraId="1EB5FD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섹터 흐름.</w:t>
      </w:r>
    </w:p>
    <w:p w14:paraId="46D6808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환경.</w:t>
      </w:r>
    </w:p>
    <w:p w14:paraId="2E0EB4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리스크.</w:t>
      </w:r>
    </w:p>
    <w:p w14:paraId="0536630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반증 조건.</w:t>
      </w:r>
    </w:p>
    <w:p w14:paraId="128212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 내 역할.</w:t>
      </w:r>
    </w:p>
    <w:p w14:paraId="23070E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AI가 모든 답을 완벽하게 맞히는 것은 아니었습니다.</w:t>
      </w:r>
    </w:p>
    <w:p w14:paraId="60D129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숫자를 틀릴 수도 있고, 최신 데이터를 놓칠 수도 있고, 그럴듯한 일반론으로 흐를 수도 있었습니다.</w:t>
      </w:r>
    </w:p>
    <w:p w14:paraId="53329D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AI의 답을 그대로 믿으면 안 됐습니다.</w:t>
      </w:r>
    </w:p>
    <w:p w14:paraId="57DF43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질문을 잘 던지면, 적어도 내가 무엇을 확인해야 하는지는 더 선명해졌습니다.</w:t>
      </w:r>
    </w:p>
    <w:p w14:paraId="2B30A7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중요했습니다.</w:t>
      </w:r>
    </w:p>
    <w:p w14:paraId="0499F4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제 대신 매수 버튼을 눌러주는 존재가 아니었습니다.</w:t>
      </w:r>
    </w:p>
    <w:p w14:paraId="213325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매수 버튼을 누르기 전에 확인해야 할 질문들을 정리해주는 존재에 가까웠습니다.</w:t>
      </w:r>
    </w:p>
    <w:p w14:paraId="422252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제 대신 미래를 맞혀주는 존재가 아니었습니다.</w:t>
      </w:r>
    </w:p>
    <w:p w14:paraId="39B551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미래를 단정하지 않도록 시나리오를 나눠주는 존재에 가까웠습니다.</w:t>
      </w:r>
    </w:p>
    <w:p w14:paraId="7C09ED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제 대신 종목을 골라주는 존재가 아니었습니다.</w:t>
      </w:r>
    </w:p>
    <w:p w14:paraId="23E44BD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종목에 꽂혀 있을 때 시장, 섹터, 가격, 비중을 다시 보게 만드는 존재에 가까웠습니다.</w:t>
      </w:r>
    </w:p>
    <w:p w14:paraId="083DB0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관점이 바뀌자 AI 활용은 완전히 달라졌습니다.</w:t>
      </w:r>
    </w:p>
    <w:p w14:paraId="41A13A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AI의 답을 보고 확신을 얻으려 했습니다.</w:t>
      </w:r>
    </w:p>
    <w:p w14:paraId="615BEF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AI의 답을 보고 내가 빠뜨린 질문을 찾으려 했습니다.</w:t>
      </w:r>
    </w:p>
    <w:p w14:paraId="1EF82D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AI에게 결론을 요구했습니다.</w:t>
      </w:r>
    </w:p>
    <w:p w14:paraId="31FA0B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AI에게 판단 구조를 요구했습니다.</w:t>
      </w:r>
    </w:p>
    <w:p w14:paraId="608A45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AI에게 “사도 돼?”라고 물었습니다.</w:t>
      </w:r>
    </w:p>
    <w:p w14:paraId="339E44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“사려면 무엇이 확인되어야 해?”라고 물었습니다.</w:t>
      </w:r>
    </w:p>
    <w:p w14:paraId="59BF44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차이는 작아 보이지만 실제 매매에서는 컸습니다.</w:t>
      </w:r>
    </w:p>
    <w:p w14:paraId="19A54E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“사도 돼?”라는 질문은 허락을 구합니다.</w:t>
      </w:r>
    </w:p>
    <w:p w14:paraId="75B10F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“무엇이 확인되어야 해?”라는 질문은 기준을 만듭니다.</w:t>
      </w:r>
    </w:p>
    <w:p w14:paraId="24AEC6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허락은 순간의 마음을 편하게 만듭니다.</w:t>
      </w:r>
    </w:p>
    <w:p w14:paraId="6012542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기준은 다음 매매까지 남습니다.</w:t>
      </w:r>
    </w:p>
    <w:p w14:paraId="3A3439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투자자에게 필요한 것은 허락이 아니라 기준이었습니다.</w:t>
      </w:r>
    </w:p>
    <w:p w14:paraId="0093DC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“뭐 살까요?”라고 묻는 사람은 여전히 정답을 바랍니다.</w:t>
      </w:r>
    </w:p>
    <w:p w14:paraId="4376AD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시장에는 고정된 정답이 없습니다.</w:t>
      </w:r>
    </w:p>
    <w:p w14:paraId="3AEE68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종목이 좋은 종목인지보다 더 중요한 것은, 어떤 조건에서 좋은 선택이 되는가입니다.</w:t>
      </w:r>
    </w:p>
    <w:p w14:paraId="67214D5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가격에서 매력이 생기는가.</w:t>
      </w:r>
    </w:p>
    <w:p w14:paraId="03A1CF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시장 환경에서 유리한가.</w:t>
      </w:r>
    </w:p>
    <w:p w14:paraId="71B10EE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포트폴리오 상태에서 담을 수 있는가.</w:t>
      </w:r>
    </w:p>
    <w:p w14:paraId="3095B3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신호가 나오면 생각을 바꿔야 하는가.</w:t>
      </w:r>
    </w:p>
    <w:p w14:paraId="7A067CC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이걸 너무 늦게 알았습니다.</w:t>
      </w:r>
    </w:p>
    <w:p w14:paraId="65ED3B6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그래도 다행인 것은, 질문은 언제든 바꿀 수 있다는 점입니다.</w:t>
      </w:r>
    </w:p>
    <w:p w14:paraId="590BB9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좋은 질문을 던진다고 해서 바로 좋은 투자자가 되는 것은 아닙니다.</w:t>
      </w:r>
    </w:p>
    <w:p w14:paraId="31D845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나쁜 질문을 계속 던지면 AI를 써도 투자 습관은 바뀌지 않습니다.</w:t>
      </w:r>
    </w:p>
    <w:p w14:paraId="50E996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AI가 문제가 아니라 질문이 문제입니다.</w:t>
      </w:r>
    </w:p>
    <w:p w14:paraId="2C3D33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“뭘 살까요?”라는 질문은 종목을 찾게 만듭니다.</w:t>
      </w:r>
    </w:p>
    <w:p w14:paraId="42ECEB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“무엇을 확인해야 할까요?”라는 질문은 기준을 만들게 합니다.</w:t>
      </w:r>
    </w:p>
    <w:p w14:paraId="162668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책에서 말하려는 AI 활용의 출발점은 바로 여기에 있습니다.</w:t>
      </w:r>
    </w:p>
    <w:p w14:paraId="5A7899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종목을 묻지 않는 것.</w:t>
      </w:r>
    </w:p>
    <w:p w14:paraId="5FA706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대신 내 판단을 쪼개달라고 요청하는 것.</w:t>
      </w:r>
    </w:p>
    <w:p w14:paraId="25A8555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이것이 제가 AI를 투자에 활용하면서 가장 먼저 배운 원칙이었습니다.</w:t>
      </w:r>
    </w:p>
    <w:p w14:paraId="45DDCC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이 원칙만으로 충분하지는 않습니다.</w:t>
      </w:r>
    </w:p>
    <w:p w14:paraId="68FB67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질문을 바꾸는 것은 시작일 뿐입니다.</w:t>
      </w:r>
    </w:p>
    <w:p w14:paraId="0FAC3C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질문들이 장전 루틴이 되고, 장마감 기록이 되고, 섹터를 보는 눈이 되고, 포트폴리오를 조절하는 기준이 되려면 더 많은 시행착오가 필요했습니다.</w:t>
      </w:r>
    </w:p>
    <w:p w14:paraId="5D8D72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책에서는 그 첫 번째 변화만 다룹니다.</w:t>
      </w:r>
    </w:p>
    <w:p w14:paraId="167CBD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모든 시스템을 한 번에 보여주지는 않을 것입니다.</w:t>
      </w:r>
    </w:p>
    <w:p w14:paraId="4A88B9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처음부터 복잡한 도구를 다 꺼내놓으면, 독자는 다시 정답지를 찾게 될 수 있습니다.</w:t>
      </w:r>
    </w:p>
    <w:p w14:paraId="7A3318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먼저 질문의 방향을 바꾸는 것입니다.</w:t>
      </w:r>
    </w:p>
    <w:p w14:paraId="15374E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종목에서 기준으로.</w:t>
      </w:r>
    </w:p>
    <w:p w14:paraId="05C02F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예측에서 조건으로.</w:t>
      </w:r>
    </w:p>
    <w:p w14:paraId="38DECF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확신에서 반증으로.</w:t>
      </w:r>
    </w:p>
    <w:p w14:paraId="56BB042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불안에서 기록으로.</w:t>
      </w:r>
    </w:p>
    <w:p w14:paraId="5F9B87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허락에서 판단으로.</w:t>
      </w:r>
    </w:p>
    <w:p w14:paraId="6C9E24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“뭐 살까요?”라고 묻는 일을 멈췄을 때, 비로소 AI는 투자 도구가 되기 시작했습니다.</w:t>
      </w:r>
    </w:p>
    <w:p w14:paraId="09F15A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전까지 AI는 제 불안을 달래는 상담창에 가까웠습니다.</w:t>
      </w:r>
    </w:p>
    <w:p w14:paraId="0B2EE0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이후부터 AI는 제 판단을 점검하는 회의실이 되었습니다.</w:t>
      </w:r>
    </w:p>
    <w:p w14:paraId="207209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그 회의실에서 가장 먼저 바뀐 것은 종목이 아니었습니다.</w:t>
      </w:r>
    </w:p>
    <w:p w14:paraId="51E96A4A" w14:textId="77777777" w:rsidR="008B1008" w:rsidRPr="008B1008" w:rsidRDefault="008B1008" w:rsidP="008B1008">
      <w:pPr>
        <w:pStyle w:val="21"/>
        <w:rPr>
          <w:rFonts w:ascii="나눔고딕" w:eastAsia="나눔고딕" w:hAnsi="나눔고딕"/>
          <w:lang w:eastAsia="ko-KR"/>
        </w:rPr>
      </w:pPr>
      <w:bookmarkStart w:id="8" w:name="질문이었습니다."/>
      <w:bookmarkEnd w:id="7"/>
      <w:r w:rsidRPr="008B1008">
        <w:rPr>
          <w:rFonts w:ascii="나눔고딕" w:eastAsia="나눔고딕" w:hAnsi="나눔고딕"/>
          <w:lang w:eastAsia="ko-KR"/>
        </w:rPr>
        <w:t>질문이었습니다.</w:t>
      </w:r>
    </w:p>
    <w:p w14:paraId="029F872E" w14:textId="77777777" w:rsidR="008B1008" w:rsidRPr="008B1008" w:rsidRDefault="008B1008" w:rsidP="008B1008">
      <w:pPr>
        <w:pStyle w:val="21"/>
        <w:rPr>
          <w:rFonts w:ascii="나눔고딕" w:eastAsia="나눔고딕" w:hAnsi="나눔고딕"/>
          <w:lang w:eastAsia="ko-KR"/>
        </w:rPr>
      </w:pPr>
      <w:bookmarkStart w:id="9" w:name="장.-종목-질문에서-시스템-질문으로"/>
      <w:bookmarkEnd w:id="8"/>
      <w:r w:rsidRPr="008B1008">
        <w:rPr>
          <w:rFonts w:ascii="나눔고딕" w:eastAsia="나눔고딕" w:hAnsi="나눔고딕"/>
          <w:lang w:eastAsia="ko-KR"/>
        </w:rPr>
        <w:t>4장. 종목 질문에서 시스템 질문으로</w:t>
      </w:r>
    </w:p>
    <w:p w14:paraId="3D11B193"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오를까에서 깨지는 조건으로, 매수할까에서 기대 반영도로 질문을 바꾸는 장.</w:t>
      </w:r>
    </w:p>
    <w:p w14:paraId="6AD62147"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어느 날 문득 이런 생각이 들었습니다.</w:t>
      </w:r>
    </w:p>
    <w:p w14:paraId="33C79F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나는 왜 매번 같은 실수를 반복할까.</w:t>
      </w:r>
    </w:p>
    <w:p w14:paraId="0C418A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매일 달랐습니다.</w:t>
      </w:r>
    </w:p>
    <w:p w14:paraId="49755C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뉴스도 달랐습니다.</w:t>
      </w:r>
    </w:p>
    <w:p w14:paraId="365DA4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오르는 종목도 달랐습니다.</w:t>
      </w:r>
    </w:p>
    <w:p w14:paraId="41855B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빠지는 종목도 달랐습니다.</w:t>
      </w:r>
    </w:p>
    <w:p w14:paraId="34224D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이상하게도 제가 흔들리는 방식은 비슷했습니다.</w:t>
      </w:r>
    </w:p>
    <w:p w14:paraId="2311AE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급등주를 보면 조급했습니다.</w:t>
      </w:r>
    </w:p>
    <w:p w14:paraId="78553D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하락장을 보면 겁이 났습니다.</w:t>
      </w:r>
    </w:p>
    <w:p w14:paraId="79301E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나면 더 먹고 싶었습니다.</w:t>
      </w:r>
    </w:p>
    <w:p w14:paraId="46142C2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손실이 나면 인정하기 싫었습니다.</w:t>
      </w:r>
    </w:p>
    <w:p w14:paraId="0EEEC5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남들이 돈 버는 것처럼 보이면 제 계좌가 초라해 보였습니다.</w:t>
      </w:r>
    </w:p>
    <w:p w14:paraId="79172C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종목은 바뀌는데, 저는 그대로였습니다.</w:t>
      </w:r>
    </w:p>
    <w:p w14:paraId="0901B4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이게 가장 불편했습니다.</w:t>
      </w:r>
    </w:p>
    <w:p w14:paraId="216FF0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종목을 더 잘 찾으면 해결될 줄 알았습니다.</w:t>
      </w:r>
    </w:p>
    <w:p w14:paraId="5E7C875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더 좋은 리포트를 읽고, 더 빠른 뉴스를 보고, 더 많은 차트를 보면 달라질 줄 알았습니다.</w:t>
      </w:r>
    </w:p>
    <w:p w14:paraId="6A60798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아니었습니다.</w:t>
      </w:r>
    </w:p>
    <w:p w14:paraId="122426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정보가 많아질수록 판단이 쉬워진 것이 아니라, 오히려 더 복잡해질 때가 많았습니다.</w:t>
      </w:r>
    </w:p>
    <w:p w14:paraId="0FF2A8F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한쪽에서는 좋다고 했습니다.</w:t>
      </w:r>
    </w:p>
    <w:p w14:paraId="6B4837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다른 쪽에서는 이미 비싸다고 했습니다.</w:t>
      </w:r>
    </w:p>
    <w:p w14:paraId="4C8670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누군가는 구조적 성장이라고 했고, 누군가는 단기 과열이라고 했습니다.</w:t>
      </w:r>
    </w:p>
    <w:p w14:paraId="5C88B6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리포트는 긍정적이었는데 주가는 빠졌고, 뉴스는 별것 아닌데 주가는 올랐습니다.</w:t>
      </w:r>
    </w:p>
    <w:p w14:paraId="03D0E0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그때마다 저는 다시 같은 질문으로 돌아갔습니다.</w:t>
      </w:r>
    </w:p>
    <w:p w14:paraId="7F3994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이거 사야 해, 말아야 해?”</w:t>
      </w:r>
    </w:p>
    <w:p w14:paraId="5F06E5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편했습니다.</w:t>
      </w:r>
    </w:p>
    <w:p w14:paraId="26A7441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위험했습니다.</w:t>
      </w:r>
    </w:p>
    <w:p w14:paraId="79EB2EE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시장을 너무 작게 만들기 때문입니다.</w:t>
      </w:r>
    </w:p>
    <w:p w14:paraId="4E73D9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주식투자는 사실 하나의 질문으로 끝나지 않습니다.</w:t>
      </w:r>
    </w:p>
    <w:p w14:paraId="4D5A559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저는 복잡한 판단을 자꾸 하나의 버튼으로 줄이고 있었습니다.</w:t>
      </w:r>
    </w:p>
    <w:p w14:paraId="1D9226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매수.</w:t>
      </w:r>
    </w:p>
    <w:p w14:paraId="0ACD49C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매도.</w:t>
      </w:r>
    </w:p>
    <w:p w14:paraId="009535D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보유.</w:t>
      </w:r>
    </w:p>
    <w:p w14:paraId="773E15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마치 시장이 세 개의 버튼만 있는 게임처럼 느껴졌습니다.</w:t>
      </w:r>
    </w:p>
    <w:p w14:paraId="23BC44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실제 시장은 그렇지 않았습니다.</w:t>
      </w:r>
    </w:p>
    <w:p w14:paraId="0890BE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같은 종목도 어떤 사람에게는 매수 후보가 되고, 어떤 사람에게는 익절 대상이 됩니다.</w:t>
      </w:r>
    </w:p>
    <w:p w14:paraId="33DE9A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같은 뉴스도 어떤 계좌에는 기회가 되고, 어떤 계좌에는 위험이 됩니다.</w:t>
      </w:r>
    </w:p>
    <w:p w14:paraId="7DD15C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같은 하락도 누군가에게는 분할 매수 구간이고, 누군가에게는 손절 신호가 됩니다.</w:t>
      </w:r>
    </w:p>
    <w:p w14:paraId="63C90D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종목 그 자체가 아니었습니다.</w:t>
      </w:r>
    </w:p>
    <w:p w14:paraId="330A41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상황이었습니다.</w:t>
      </w:r>
    </w:p>
    <w:p w14:paraId="2B8544C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가격이었습니다.</w:t>
      </w:r>
    </w:p>
    <w:p w14:paraId="32ACB7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비중이었습니다.</w:t>
      </w:r>
    </w:p>
    <w:p w14:paraId="2713F2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기간이었습니다.</w:t>
      </w:r>
    </w:p>
    <w:p w14:paraId="435315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시장 국면이었습니다.</w:t>
      </w:r>
    </w:p>
    <w:p w14:paraId="657239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제 계좌의 상태였습니다.</w:t>
      </w:r>
    </w:p>
    <w:p w14:paraId="6A14C6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“이거 살까요?”라는 질문은 이 모든 것을 지워버립니다.</w:t>
      </w:r>
    </w:p>
    <w:p w14:paraId="3A03B50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질문에는 제가 얼마를 들고 있는지 없습니다.</w:t>
      </w:r>
    </w:p>
    <w:p w14:paraId="3B4440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얼마인지 없습니다.</w:t>
      </w:r>
    </w:p>
    <w:p w14:paraId="4462DE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이미 같은 섹터에 얼마나 물려 있는지 없습니다.</w:t>
      </w:r>
    </w:p>
    <w:p w14:paraId="1FF429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단기 스윙을 원하는지, 장기 보유를 원하는지 없습니다.</w:t>
      </w:r>
    </w:p>
    <w:p w14:paraId="74DFF98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시장이 위험선호인지 위험회피인지 없습니다.</w:t>
      </w:r>
    </w:p>
    <w:p w14:paraId="4F73C7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종목이 제 계좌에서 주전인지 후보인지도 없습니다.</w:t>
      </w:r>
    </w:p>
    <w:p w14:paraId="27CB43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그러니 답도 얕아질 수밖에 없었습니다.</w:t>
      </w:r>
    </w:p>
    <w:p w14:paraId="3BEB0C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AI가 아무리 똑똑해도, 제가 던진 질문이 얕으면 답은 얕은 물에서 찰랑거립니다.</w:t>
      </w:r>
    </w:p>
    <w:p w14:paraId="433E1A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그때부터 질문을 바꿔야겠다고 생각했습니다.</w:t>
      </w:r>
    </w:p>
    <w:p w14:paraId="407DDF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종목을 묻는 것이 아니라, 판단의 순서를 물어야 했습니다.</w:t>
      </w:r>
    </w:p>
    <w:p w14:paraId="37F208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정답을 묻는 것이 아니라, 조건을 물어야 했습니다.</w:t>
      </w:r>
    </w:p>
    <w:p w14:paraId="5B45D2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예측을 묻는 것이 아니라, 시나리오를 물어야 했습니다.</w:t>
      </w:r>
    </w:p>
    <w:p w14:paraId="20A8D6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처음으로 제가 바꾼 질문은 이거였습니다.</w:t>
      </w:r>
    </w:p>
    <w:p w14:paraId="082ABB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 살까요?”가 아니라,</w:t>
      </w:r>
    </w:p>
    <w:p w14:paraId="6A6F9F7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매수 후보로 보려면 무엇부터 확인해야 하나요?”</w:t>
      </w:r>
    </w:p>
    <w:p w14:paraId="57455F1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문장이 조금 길어졌을 뿐인데, 답이 달라졌습니다.</w:t>
      </w:r>
    </w:p>
    <w:p w14:paraId="1B5EAE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더 이상 “좋습니다, 나쁩니다”로만 답하지 않았습니다.</w:t>
      </w:r>
    </w:p>
    <w:p w14:paraId="1A69C0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실적을 보라고 했습니다.</w:t>
      </w:r>
    </w:p>
    <w:p w14:paraId="661142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가격 반영도를 보라고 했습니다.</w:t>
      </w:r>
    </w:p>
    <w:p w14:paraId="3F36D5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섹터 흐름을 보라고 했습니다.</w:t>
      </w:r>
    </w:p>
    <w:p w14:paraId="3597A85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수급을 보라고 했습니다.</w:t>
      </w:r>
    </w:p>
    <w:p w14:paraId="1621E4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리스크를 보라고 했습니다.</w:t>
      </w:r>
    </w:p>
    <w:p w14:paraId="2D58315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계좌에서 이 종목이 어떤 역할인지 보라고 했습니다.</w:t>
      </w:r>
    </w:p>
    <w:p w14:paraId="2B6996E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귀찮았습니다.</w:t>
      </w:r>
    </w:p>
    <w:p w14:paraId="0CCEA3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솔직히 말하면, 저는 답을 듣고 싶었지 숙제를 받고 싶었던 게 아니었습니다.</w:t>
      </w:r>
    </w:p>
    <w:p w14:paraId="6E5733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투자는 원래 숙제를 피하면 수업료를 냅니다.</w:t>
      </w:r>
    </w:p>
    <w:p w14:paraId="2265E8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수업료는 대개 계좌에서 빠져나갑니다.</w:t>
      </w:r>
    </w:p>
    <w:p w14:paraId="3A9C590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그 수업료를 너무 여러 번 냈습니다.</w:t>
      </w:r>
    </w:p>
    <w:p w14:paraId="1B0FC7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받아들였습니다.</w:t>
      </w:r>
    </w:p>
    <w:p w14:paraId="475E58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AI가 저에게 종목을 찍어주는 것이 중요한 게 아니라,</w:t>
      </w:r>
    </w:p>
    <w:p w14:paraId="0979CE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AI가 저에게 빠뜨린 숙제를 보여주는 것이 더 중요했습니다.</w:t>
      </w:r>
    </w:p>
    <w:p w14:paraId="20E7AA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이때부터 질문이 조금씩 바뀌었습니다.</w:t>
      </w:r>
    </w:p>
    <w:p w14:paraId="728211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02D810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반도체 사도 되나요?”</w:t>
      </w:r>
    </w:p>
    <w:p w14:paraId="3603C5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바뀐 질문은 이랬습니다.</w:t>
      </w:r>
    </w:p>
    <w:p w14:paraId="49C1D8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반도체를 봐야 한다면, 대형주와 소부장 중 어디에 돈이 먼저 들어오고 있나요? 그리고 이 흐름이 단기 반등인지 주도 지속인지 구분하려면 무엇을 봐야 하나요?”</w:t>
      </w:r>
    </w:p>
    <w:p w14:paraId="2C98D9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7ECE0F9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“2차전지 다시 갈까요?”</w:t>
      </w:r>
    </w:p>
    <w:p w14:paraId="4239F1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바뀐 질문은 이랬습니다.</w:t>
      </w:r>
    </w:p>
    <w:p w14:paraId="43EBB7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“2차전지가 반등한다면 이것이 낙폭과대 반등인지, 실적 턴어라운드의 초기 신호인지 구분하려면 어떤 조건이 필요하나요?”</w:t>
      </w:r>
    </w:p>
    <w:p w14:paraId="44E0D6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009C7EA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“네이버 팔까요?”</w:t>
      </w:r>
    </w:p>
    <w:p w14:paraId="0EB408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바뀐 질문은 이랬습니다.</w:t>
      </w:r>
    </w:p>
    <w:p w14:paraId="2BBA519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“네이버를 계속 보유할 논리가 아직 살아 있는지, 아니면 계좌 전체 선택권을 위해 일부 현금화해야 하는지 판단 기준을 나눠주세요.”</w:t>
      </w:r>
    </w:p>
    <w:p w14:paraId="25D9C1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2DDA61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 시작인가요?”</w:t>
      </w:r>
    </w:p>
    <w:p w14:paraId="2DE349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바뀐 질문은 이랬습니다.</w:t>
      </w:r>
    </w:p>
    <w:p w14:paraId="0376C70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“이번 하락이 단순 조정인지 하락장 전조인지 구분하려면 환율, 미국장, 금리, 수급, 시장폭 중 몇 개가 동시에 위험 신호를 보내야 하나요?”</w:t>
      </w:r>
    </w:p>
    <w:p w14:paraId="7EBD98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질문이 길어질수록 답은 덜 자극적이었습니다.</w:t>
      </w:r>
    </w:p>
    <w:p w14:paraId="4A8746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더 쓸모 있었습니다.</w:t>
      </w:r>
    </w:p>
    <w:p w14:paraId="42AA695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짧은 질문은 대개 결론을 재촉합니다.</w:t>
      </w:r>
    </w:p>
    <w:p w14:paraId="1E98DB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판단을 나눕니다.</w:t>
      </w:r>
    </w:p>
    <w:p w14:paraId="693B81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매매를 바꾸기 시작했습니다.</w:t>
      </w:r>
    </w:p>
    <w:p w14:paraId="2AF709B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어떤 종목이 좋아 보이면 바로 사고 싶었습니다.</w:t>
      </w:r>
    </w:p>
    <w:p w14:paraId="623CE2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적어도 한 번은 물었습니다.</w:t>
      </w:r>
    </w:p>
    <w:p w14:paraId="54C004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종목을 사는 이유가 기업의 변화인가, 시장의 분위기인가, 아니면 내가 놓쳤다는 감정인가?”</w:t>
      </w:r>
    </w:p>
    <w:p w14:paraId="65774B6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수익이 나면 더 가져갈지 팔지 감으로 결정했습니다.</w:t>
      </w:r>
    </w:p>
    <w:p w14:paraId="2C956F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물었습니다.</w:t>
      </w:r>
    </w:p>
    <w:p w14:paraId="7BDFEE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처음 이 종목을 산 이유가 아직 남아 있는가?”</w:t>
      </w:r>
    </w:p>
    <w:p w14:paraId="58D453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하락하면 무조건 불안했습니다.</w:t>
      </w:r>
    </w:p>
    <w:p w14:paraId="648FF6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물었습니다.</w:t>
      </w:r>
    </w:p>
    <w:p w14:paraId="01F337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“기업이 깨진 것인가, 섹터가 쉬는 것인가, 시장 전체가 위험회피로 간 것인가, 아니면 내가 너무 비싸게 산 것인가?”</w:t>
      </w:r>
    </w:p>
    <w:p w14:paraId="6AABAC4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나누어 묻기 시작하자, 시장이 조금 덜 무섭게 보였습니다.</w:t>
      </w:r>
    </w:p>
    <w:p w14:paraId="56FC33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 쉬워진 것은 아니었습니다.</w:t>
      </w:r>
    </w:p>
    <w:p w14:paraId="24545A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조금 덜 휘둘리게 된 것입니다.</w:t>
      </w:r>
    </w:p>
    <w:p w14:paraId="531A62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여기서 중요한 변화가 생겼습니다.</w:t>
      </w:r>
    </w:p>
    <w:p w14:paraId="363BA0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더 이상 AI에게 “답”을 요구하지 않기 시작했습니다.</w:t>
      </w:r>
    </w:p>
    <w:p w14:paraId="2880F3F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대신 AI에게 “회의 안건”을 요구했습니다.</w:t>
      </w:r>
    </w:p>
    <w:p w14:paraId="761B8C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시장에서 확인해야 할 것은 무엇인가.</w:t>
      </w:r>
    </w:p>
    <w:p w14:paraId="19EB6D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사기 전에 반대 의견은 무엇인가.</w:t>
      </w:r>
    </w:p>
    <w:p w14:paraId="77C5C96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계좌에서 가장 위험한 쏠림은 무엇인가.</w:t>
      </w:r>
    </w:p>
    <w:p w14:paraId="79CD36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지금 과신하고 있는 전제는 무엇인가.</w:t>
      </w:r>
    </w:p>
    <w:p w14:paraId="50C05A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판단이 틀렸을 때 가장 먼저 나타날 신호는 무엇인가.</w:t>
      </w:r>
    </w:p>
    <w:p w14:paraId="7E4D0F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제 머릿속에 작은 회의실을 만들었습니다.</w:t>
      </w:r>
    </w:p>
    <w:p w14:paraId="6D4FF8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제 안에서 욕심과 공포가 가장 큰 목소리로 말했습니다.</w:t>
      </w:r>
    </w:p>
    <w:p w14:paraId="2FF75B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“더 가겠는데?”</w:t>
      </w:r>
    </w:p>
    <w:p w14:paraId="3F7870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“놓치면 어떡하지?”</w:t>
      </w:r>
    </w:p>
    <w:p w14:paraId="0A85774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“지금이라도 들어가야 하는 거 아냐?”</w:t>
      </w:r>
    </w:p>
    <w:p w14:paraId="3D3EA24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정도 빠졌으면 더 빠지는 거 아냐?”</w:t>
      </w:r>
    </w:p>
    <w:p w14:paraId="26E39D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“본전만 오면 팔자.”</w:t>
      </w:r>
    </w:p>
    <w:p w14:paraId="0515D52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“조금만 더 기다리자.”</w:t>
      </w:r>
    </w:p>
    <w:p w14:paraId="319F3EF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목소리는 많았지만, 회의는 아니었습니다.</w:t>
      </w:r>
    </w:p>
    <w:p w14:paraId="454059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그냥 시장 소음과 제 감정이 한꺼번에 떠드는 장터에 가까웠습니다.</w:t>
      </w:r>
    </w:p>
    <w:p w14:paraId="50B5C1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질문을 바꾸고 나서야, 그 소음이 조금씩 안건으로 정리되기 시작했습니다.</w:t>
      </w:r>
    </w:p>
    <w:p w14:paraId="67C411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욕심은 “상승 시나리오”가 되었습니다.</w:t>
      </w:r>
    </w:p>
    <w:p w14:paraId="67E676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공포는 “하락 리스크”가 되었습니다.</w:t>
      </w:r>
    </w:p>
    <w:p w14:paraId="0F6D6F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미련은 “보유 논리 점검”이 되었습니다.</w:t>
      </w:r>
    </w:p>
    <w:p w14:paraId="746C1E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조급함은 “추격 매수 위험”이 되었습니다.</w:t>
      </w:r>
    </w:p>
    <w:p w14:paraId="72CBDC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후회는 “복기 항목”이 되었습니다.</w:t>
      </w:r>
    </w:p>
    <w:p w14:paraId="11D4541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변화가 컸습니다.</w:t>
      </w:r>
    </w:p>
    <w:p w14:paraId="19AA87A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감정은 없앨 수 없습니다.</w:t>
      </w:r>
    </w:p>
    <w:p w14:paraId="3E235D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투자자가 돈을 걸고 있는데 감정이 없을 수는 없습니다.</w:t>
      </w:r>
    </w:p>
    <w:p w14:paraId="6DB487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감정을 없애는 것이 아니라, 감정을 곧바로 매매 버튼으로 연결하지 않는 것입니다.</w:t>
      </w:r>
    </w:p>
    <w:p w14:paraId="41D118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그 사이에 질문을 하나 끼워 넣어줬습니다.</w:t>
      </w:r>
    </w:p>
    <w:p w14:paraId="0D9E08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사고 싶습니다.</w:t>
      </w:r>
    </w:p>
    <w:p w14:paraId="02B26D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그러면 묻습니다.</w:t>
      </w:r>
    </w:p>
    <w:p w14:paraId="122D67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사고 싶은가?</w:t>
      </w:r>
    </w:p>
    <w:p w14:paraId="72ECD1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팔고 싶습니다.</w:t>
      </w:r>
    </w:p>
    <w:p w14:paraId="023F0E9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그러면 묻습니다.</w:t>
      </w:r>
    </w:p>
    <w:p w14:paraId="481EF95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무엇이 깨졌는가?</w:t>
      </w:r>
    </w:p>
    <w:p w14:paraId="675053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불안합니다.</w:t>
      </w:r>
    </w:p>
    <w:p w14:paraId="0FA31E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그러면 묻습니다.</w:t>
      </w:r>
    </w:p>
    <w:p w14:paraId="7FD5BD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불안의 근거는 가격인가, 기업인가, 시장인가, 내 비중인가?</w:t>
      </w:r>
    </w:p>
    <w:p w14:paraId="45DEA5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 하나가 매매 버튼 앞에 작은 문턱을 만들었습니다.</w:t>
      </w:r>
    </w:p>
    <w:p w14:paraId="096FE1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문턱 덕분에 몇 번은 충동 매수를 피했고, 몇 번은 공포 매도를 늦출 수 있었습니다.</w:t>
      </w:r>
    </w:p>
    <w:p w14:paraId="241E97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늘 성공한 것은 아닙니다.</w:t>
      </w:r>
    </w:p>
    <w:p w14:paraId="44AC916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질문을 바꿨다고 갑자기 완벽한 투자자가 되는 것은 아닙니다.</w:t>
      </w:r>
    </w:p>
    <w:p w14:paraId="2B52C49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여전히 흔들렸고, 급하게 판단했고, 지나고 나서야 보이는 것들이 많았습니다.</w:t>
      </w:r>
    </w:p>
    <w:p w14:paraId="214C496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달라진 것이 있었습니다.</w:t>
      </w:r>
    </w:p>
    <w:p w14:paraId="06A863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틀리면 그냥 후회했습니다.</w:t>
      </w:r>
    </w:p>
    <w:p w14:paraId="04F1E47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 왜 샀지.”</w:t>
      </w:r>
    </w:p>
    <w:p w14:paraId="4ED622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 왜 팔았지.”</w:t>
      </w:r>
    </w:p>
    <w:p w14:paraId="0807212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 왜 못 기다렸지.”</w:t>
      </w:r>
    </w:p>
    <w:p w14:paraId="148F0E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틀려도 물을 수 있었습니다.</w:t>
      </w:r>
    </w:p>
    <w:p w14:paraId="4F23E6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 질문이 잘못됐나?”</w:t>
      </w:r>
    </w:p>
    <w:p w14:paraId="2F5A2F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확인하지 않은 조건이 있었나?”</w:t>
      </w:r>
    </w:p>
    <w:p w14:paraId="31EF33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국면을 잘못 본 건가?”</w:t>
      </w:r>
    </w:p>
    <w:p w14:paraId="409F6E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“기업은 맞았는데 가격이 틀렸나?”</w:t>
      </w:r>
    </w:p>
    <w:p w14:paraId="3F6BD78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“분석은 맞았는데 비중이 과했나?”</w:t>
      </w:r>
    </w:p>
    <w:p w14:paraId="2738B4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다음 매매로 이어졌습니다.</w:t>
      </w:r>
    </w:p>
    <w:p w14:paraId="45633E8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틀린 매매가 그냥 상처로 끝나지 않고, 다음 판단의 재료가 되기 시작했습니다.</w:t>
      </w:r>
    </w:p>
    <w:p w14:paraId="0B6210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여기서 저는 시스템이라는 단어를 처음 떠올렸습니다.</w:t>
      </w:r>
    </w:p>
    <w:p w14:paraId="4C19B0E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시스템이라고 해서 거창한 프로그램이나 자동매매 같은 것을 말하는 게 아닙니다.</w:t>
      </w:r>
    </w:p>
    <w:p w14:paraId="10A432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말하는 시스템은 훨씬 단순했습니다.</w:t>
      </w:r>
    </w:p>
    <w:p w14:paraId="06318B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매번 같은 상황에서 같은 질문을 던지는 것.</w:t>
      </w:r>
    </w:p>
    <w:p w14:paraId="35B225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매번 다른 감정이 올라와도 같은 기준으로 나누어 보는 것.</w:t>
      </w:r>
    </w:p>
    <w:p w14:paraId="0E6612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매수 전, 보유 중, 매도 전, 하락장, 급등장마다 돌아갈 질문을 정해두는 것.</w:t>
      </w:r>
    </w:p>
    <w:p w14:paraId="7CD5EA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그게 저에게는 시스템의 시작이었습니다.</w:t>
      </w:r>
    </w:p>
    <w:p w14:paraId="359AA9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 질문은 그날의 답을 찾습니다.</w:t>
      </w:r>
    </w:p>
    <w:p w14:paraId="09571C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시스템 질문은 다음 판단까지 남습니다.</w:t>
      </w:r>
    </w:p>
    <w:p w14:paraId="6DEB29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차이를 이해하면서, AI의 위치도 달라졌습니다.</w:t>
      </w:r>
    </w:p>
    <w:p w14:paraId="71B1E5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처음의 AI는 검색창에 가까웠습니다.</w:t>
      </w:r>
    </w:p>
    <w:p w14:paraId="50AD98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종목을 넣고, 답을 받는 도구.</w:t>
      </w:r>
    </w:p>
    <w:p w14:paraId="2EC683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조금 지나자 AI는 분석 보조도구가 되었습니다.</w:t>
      </w:r>
    </w:p>
    <w:p w14:paraId="10AA0C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 산업, 리스크를 정리해주는 도구.</w:t>
      </w:r>
    </w:p>
    <w:p w14:paraId="66AD9D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더 지나자 AI는 회의실처럼 느껴졌습니다.</w:t>
      </w:r>
    </w:p>
    <w:p w14:paraId="2D6E07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판단을 테이블 위에 올려놓고,</w:t>
      </w:r>
    </w:p>
    <w:p w14:paraId="711A4B0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찬성 의견과 반대 의견을 나누고,</w:t>
      </w:r>
    </w:p>
    <w:p w14:paraId="18BCCD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빠뜨린 변수를 묻고,</w:t>
      </w:r>
    </w:p>
    <w:p w14:paraId="1E3569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틀렸을 때의 조건을 확인하는 곳.</w:t>
      </w:r>
    </w:p>
    <w:p w14:paraId="02118A6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그 회의실을 혼자 쓰기 시작했습니다.</w:t>
      </w:r>
    </w:p>
    <w:p w14:paraId="75F7E9E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아직 완성된 투자위원회는 아니었습니다.</w:t>
      </w:r>
    </w:p>
    <w:p w14:paraId="42D47A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장중, 장마감, 주간 복기, 섹터 체온, 포트폴리오 조절이 모두 연결된 구조도 아니었습니다.</w:t>
      </w:r>
    </w:p>
    <w:p w14:paraId="6C5C9FF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그저 첫 문이 열린 정도였습니다.</w:t>
      </w:r>
    </w:p>
    <w:p w14:paraId="3872B2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그 문이 열리자, 이전으로 돌아가기는 어려웠습니다.</w:t>
      </w:r>
    </w:p>
    <w:p w14:paraId="233F99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더 이상 “뭐 사면 돼?”라는 질문만으로는 만족할 수 없었습니다.</w:t>
      </w:r>
    </w:p>
    <w:p w14:paraId="59F6A7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질문이 너무 작은 질문이라는 걸 알아버렸기 때문입니다.</w:t>
      </w:r>
    </w:p>
    <w:p w14:paraId="667898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사람을 불편하게 만듭니다.</w:t>
      </w:r>
    </w:p>
    <w:p w14:paraId="3B72077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확인할 것이 많아지고, 쉽게 결론 내리기 어려워집니다.</w:t>
      </w:r>
    </w:p>
    <w:p w14:paraId="2094CD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가끔은 사고 싶던 종목을 못 사게 만들고, 팔고 싶던 종목을 하루 더 보게 만듭니다.</w:t>
      </w:r>
    </w:p>
    <w:p w14:paraId="079F51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하지만 그 불편함이 계좌를 지켜줍니다.</w:t>
      </w:r>
    </w:p>
    <w:p w14:paraId="06057D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편한 질문으로 하면 위험해집니다.</w:t>
      </w:r>
    </w:p>
    <w:p w14:paraId="1BA5C8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불편한 질문을 견딜 때 조금씩 단단해집니다.</w:t>
      </w:r>
    </w:p>
    <w:p w14:paraId="4203C71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AI를 통해 그 불편한 질문을 배우기 시작했습니다.</w:t>
      </w:r>
    </w:p>
    <w:p w14:paraId="25F97F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이때부터 제 투자는 종목 찾기에서 구조 만들기로 천천히 이동했습니다.</w:t>
      </w:r>
    </w:p>
    <w:p w14:paraId="6F8F74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무엇을 살 것인가에서</w:t>
      </w:r>
    </w:p>
    <w:p w14:paraId="6D6F66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조건에서 살 것인가로.</w:t>
      </w:r>
    </w:p>
    <w:p w14:paraId="65B1AE7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얼마나 오를 것인가에서</w:t>
      </w:r>
    </w:p>
    <w:p w14:paraId="6C7FCF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틀리면 어디서 인정할 것인가로.</w:t>
      </w:r>
    </w:p>
    <w:p w14:paraId="7E3AA13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기업인가에서</w:t>
      </w:r>
    </w:p>
    <w:p w14:paraId="2A46E4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가격인가로.</w:t>
      </w:r>
    </w:p>
    <w:p w14:paraId="7CBC3E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수익이 났는가에서</w:t>
      </w:r>
    </w:p>
    <w:p w14:paraId="5CAB70C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판단은 기록할 만했는가로.</w:t>
      </w:r>
    </w:p>
    <w:p w14:paraId="3812C0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변화는 조용했습니다.</w:t>
      </w:r>
    </w:p>
    <w:p w14:paraId="427CA8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계좌에 갑자기 폭죽이 터진 것은 아니었습니다.</w:t>
      </w:r>
    </w:p>
    <w:p w14:paraId="434DEA9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다음 날부터 수익률이 날아간 것도 아니었습니다.</w:t>
      </w:r>
    </w:p>
    <w:p w14:paraId="1F2EA8C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제가 시장을 보는 방식이 달라지고 있었습니다.</w:t>
      </w:r>
    </w:p>
    <w:p w14:paraId="5C0DE4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투자에서 정말 중요한 변화는 대개 이렇게 조용히 시작됩니다.</w:t>
      </w:r>
    </w:p>
    <w:p w14:paraId="1BFF7AB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질문 하나가 바뀝니다.</w:t>
      </w:r>
    </w:p>
    <w:p w14:paraId="3314772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그다음 매매 하나가 바뀝니다.</w:t>
      </w:r>
    </w:p>
    <w:p w14:paraId="332C12D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그다음 기록 하나가 생깁니다.</w:t>
      </w:r>
    </w:p>
    <w:p w14:paraId="3CDBD6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기록이 쌓이면 루틴이 됩니다.</w:t>
      </w:r>
    </w:p>
    <w:p w14:paraId="58B100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루틴이 쌓이면 기준이 됩니다.</w:t>
      </w:r>
    </w:p>
    <w:p w14:paraId="1962A3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기준이 쌓이면 계좌의 성격이 바뀝니다.</w:t>
      </w:r>
    </w:p>
    <w:p w14:paraId="781574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저는 그 길의 초입에 있었습니다.</w:t>
      </w:r>
    </w:p>
    <w:p w14:paraId="6A29D3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아직 모든 것을 알지는 못했습니다.</w:t>
      </w:r>
    </w:p>
    <w:p w14:paraId="61A7DB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하나는 확실히 알게 되었습니다.</w:t>
      </w:r>
    </w:p>
    <w:p w14:paraId="7F9D3A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종목을 묻는 동안에는 AI를 제대로 쓰는 것이 아니었습니다.</w:t>
      </w:r>
    </w:p>
    <w:p w14:paraId="4DDE3C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제 판단을 나눠달라고 요청하기 시작했을 때,</w:t>
      </w:r>
    </w:p>
    <w:p w14:paraId="61C2EB0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그때부터 AI는 투자 도구가 되었습니다.</w:t>
      </w:r>
    </w:p>
    <w:p w14:paraId="0DBEB2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그 순간, 질문은 더 이상 문장이 아니었습니다.</w:t>
      </w:r>
    </w:p>
    <w:p w14:paraId="67BF70A8" w14:textId="77777777" w:rsidR="008B1008" w:rsidRPr="008B1008" w:rsidRDefault="008B1008" w:rsidP="008B1008">
      <w:pPr>
        <w:pStyle w:val="21"/>
        <w:rPr>
          <w:rFonts w:ascii="나눔고딕" w:eastAsia="나눔고딕" w:hAnsi="나눔고딕"/>
          <w:lang w:eastAsia="ko-KR"/>
        </w:rPr>
      </w:pPr>
      <w:bookmarkStart w:id="10" w:name="질문은-제-계좌를-지키는-첫-번째-방어선이-되었습니다."/>
      <w:bookmarkEnd w:id="9"/>
      <w:r w:rsidRPr="008B1008">
        <w:rPr>
          <w:rFonts w:ascii="나눔고딕" w:eastAsia="나눔고딕" w:hAnsi="나눔고딕"/>
          <w:lang w:eastAsia="ko-KR"/>
        </w:rPr>
        <w:t>질문은 제 계좌를 지키는 첫 번째 방어선이 되었습니다.</w:t>
      </w:r>
    </w:p>
    <w:p w14:paraId="3651C1E3" w14:textId="77777777" w:rsidR="008B1008" w:rsidRPr="008B1008" w:rsidRDefault="008B1008" w:rsidP="008B1008">
      <w:pPr>
        <w:pStyle w:val="21"/>
        <w:rPr>
          <w:rFonts w:ascii="나눔고딕" w:eastAsia="나눔고딕" w:hAnsi="나눔고딕"/>
          <w:lang w:eastAsia="ko-KR"/>
        </w:rPr>
      </w:pPr>
      <w:bookmarkStart w:id="11" w:name="장.-좋은-기업과-좋은-주식은-다르다"/>
      <w:bookmarkEnd w:id="10"/>
      <w:r w:rsidRPr="008B1008">
        <w:rPr>
          <w:rFonts w:ascii="나눔고딕" w:eastAsia="나눔고딕" w:hAnsi="나눔고딕"/>
          <w:lang w:eastAsia="ko-KR"/>
        </w:rPr>
        <w:t>5장. 좋은 기업과 좋은 주식은 다르다</w:t>
      </w:r>
    </w:p>
    <w:p w14:paraId="7987E7AB"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좋은 기업도 비싸게 사면 나쁜 투자가 될 수 있다는 핵심 철학.</w:t>
      </w:r>
    </w:p>
    <w:p w14:paraId="6DCF92E4"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처음에는 좋은 기업을 찾으면 되는 줄 알았습니다.</w:t>
      </w:r>
    </w:p>
    <w:p w14:paraId="4F4313C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매출이 늘고, 영업이익이 늘고, 산업이 커지고, 뉴스가 좋고, 리포트가 긍정적인 기업. 그런 기업을 찾으면 투자의 절반은 끝난 것처럼 느껴졌습니다.</w:t>
      </w:r>
    </w:p>
    <w:p w14:paraId="5B59FF1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기업을 사면 언젠가는 오릅니다. 시간은 좋은 기업의 편입니다. 성장하는 산업에 있는 기업은 결국 시장이 알아봅니다.</w:t>
      </w:r>
    </w:p>
    <w:p w14:paraId="269B50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그럴듯했습니다.</w:t>
      </w:r>
    </w:p>
    <w:p w14:paraId="2F6ED49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오랫동안 그렇게 생각했습니다.</w:t>
      </w:r>
    </w:p>
    <w:p w14:paraId="49DF9A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좋은 기업을 찾기 위해 많은 시간을 썼습니다. 실적을 보고, 리포트를 읽고, 산업 전망을 찾아보고, 시장에서 어떤 기업이 주목받는지 살폈습니다.</w:t>
      </w:r>
    </w:p>
    <w:p w14:paraId="223ABA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이상한 일이 자주 생겼습니다.</w:t>
      </w:r>
    </w:p>
    <w:p w14:paraId="420AB4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기업이라고 생각해서 샀는데 주가는 빠졌습니다. 실적이 나쁘지 않은데도 시장은 차갑게 반응했습니다. 리포트는 목표가를 올렸는데 주가는 오히려 흔들렸습니다. 뉴스는 좋은데 계좌는 파랬습니다.</w:t>
      </w:r>
    </w:p>
    <w:p w14:paraId="2FB5D5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이해가 안 됐습니다.</w:t>
      </w:r>
    </w:p>
    <w:p w14:paraId="6DC6FD2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“기업은 좋은데 왜 안 오르지?” “실적도 괜찮은데 왜 빠지지?” “산업 전망도 좋은데 왜 시장이 안 알아주지?”</w:t>
      </w:r>
    </w:p>
    <w:p w14:paraId="05EA3C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그러다 어느 순간 질문이 바뀌었습니다.</w:t>
      </w:r>
    </w:p>
    <w:p w14:paraId="061810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“혹시 시장이 모르는 게 아니라, 이미 너무 잘 알고 있었던 건 아닐까?”</w:t>
      </w:r>
    </w:p>
    <w:p w14:paraId="644EC5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중요했습니다.</w:t>
      </w:r>
    </w:p>
    <w:p w14:paraId="3CFC3C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주가는 기업의 현재만 반영하지 않습니다. 주가는 미래에 대한 기대를 미리 끌어와서 반영합니다.</w:t>
      </w:r>
    </w:p>
    <w:p w14:paraId="339F97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사람들이 앞으로 좋아질 것이라고 믿으면, 주가는 그 기대를 먼저 먹고 오릅니다. 실적이 실제로 좋아지기 전에 먼저 오르기도 합니다. 뉴스가 나오기 전에 먼저 움직이기도 합니다. 리포트가 쏟아지기 전에 이미 가격에 반영되기도 합니다.</w:t>
      </w:r>
    </w:p>
    <w:p w14:paraId="0C756B7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좋은 기업을 찾는 일과 좋은 주식을 찾는 일은 다릅니다.</w:t>
      </w:r>
    </w:p>
    <w:p w14:paraId="0FA94B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기업은 사업이 좋은 기업입니다. 좋은 주식은 제가 산 가격 이후에도 남아 있는 기대수익이 충분한 주식입니다.</w:t>
      </w:r>
    </w:p>
    <w:p w14:paraId="6CB373E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차이를 모르면 좋은 기업을 사고도 나쁜 투자를 할 수 있습니다.</w:t>
      </w:r>
    </w:p>
    <w:p w14:paraId="3B72FD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 말이 조금 이상하게 들렸습니다.</w:t>
      </w:r>
    </w:p>
    <w:p w14:paraId="456681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기업을 사는데 왜 나쁜 투자가 될 수 있을까.</w:t>
      </w:r>
    </w:p>
    <w:p w14:paraId="088419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계좌는 친절하게 가르쳐줬습니다.</w:t>
      </w:r>
    </w:p>
    <w:p w14:paraId="4ECE18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기업도 너무 비싸게 사면 고생합니다. 성장하는 기업도 기대감이 너무 많이 쌓인 자리에서 사면 작은 실망에도 크게 흔들립니다. 모두가 좋다고 말할 때 들어가면, 제가 사는 것은 기업이 아니라 이미 부풀어 오른 기대감일 수 있습니다.</w:t>
      </w:r>
    </w:p>
    <w:p w14:paraId="53934DB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꽤 아픈 깨달음이었습니다.</w:t>
      </w:r>
    </w:p>
    <w:p w14:paraId="55189F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개인투자자는 보통 좋은 이야기를 듣고 매수하기 때문입니다.</w:t>
      </w:r>
    </w:p>
    <w:p w14:paraId="2CBA11A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“실적이 좋다.” “수주가 늘었다.” “산업이 커진다.” “정책 수혜가 있다.” “증권사 목표가가 올라갔다.” “외국인이 샀다.” “기관이 들어왔다.” “장기적으로 좋다.”</w:t>
      </w:r>
    </w:p>
    <w:p w14:paraId="794496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말들은 투자자를 안심시킵니다.</w:t>
      </w:r>
    </w:p>
    <w:p w14:paraId="575ED8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안심되는 순간이 항상 좋은 매수 기회는 아니라는 것입니다.</w:t>
      </w:r>
    </w:p>
    <w:p w14:paraId="6CACBD6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오히려 너무 안심되는 순간은 이미 많은 사람이 같은 생각을 하고 있을 때일 수 있습니다. 모두가 편하게 살 수 있는 자리는 대개 싸지 않습니다.</w:t>
      </w:r>
    </w:p>
    <w:p w14:paraId="39EBA30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주식시장은 이상한 곳입니다.</w:t>
      </w:r>
    </w:p>
    <w:p w14:paraId="1FD98E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사람들이 싫어할 때 싸지고, 사람들이 좋아할 때 비싸집니다.</w:t>
      </w:r>
    </w:p>
    <w:p w14:paraId="784500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너무 단순한 말 같지만, 실제 계좌 앞에서는 이걸 지키기가 어렵습니다.</w:t>
      </w:r>
    </w:p>
    <w:p w14:paraId="0A3169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싸질 때는 이유가 있어 보입니다. 그래서 사기 어렵습니다.</w:t>
      </w:r>
    </w:p>
    <w:p w14:paraId="2495DC8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비싸질 때는 이유가 좋아 보입니다. 그래서 사고 싶습니다.</w:t>
      </w:r>
    </w:p>
    <w:p w14:paraId="2439CB0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이게 함정입니다.</w:t>
      </w:r>
    </w:p>
    <w:p w14:paraId="582DECC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기업을 좋은 가격에 사는 일은 생각보다 어렵습니다. 좋은 기업이 싸게 보일 때는 대개 무언가 불편한 이유가 있습니다.</w:t>
      </w:r>
    </w:p>
    <w:p w14:paraId="74E0B0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실적이 잠시 흔들렸거나, 산업이 외면받고 있거나, 시장 분위기가 나쁘거나, 단기 수급이 빠졌거나, 아직 사람들이 관심을 두지 않거나, 뉴스가 충분히 뜨겁지 않습니다.</w:t>
      </w:r>
    </w:p>
    <w:p w14:paraId="6AF08E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반대로 좋은 기업이 모두에게 좋아 보일 때는 대개 가격도 함께 올라 있습니다.</w:t>
      </w:r>
    </w:p>
    <w:p w14:paraId="298D12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 우리는 착각합니다.</w:t>
      </w:r>
    </w:p>
    <w:p w14:paraId="241DB4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 확실해졌으니 사야겠다.”</w:t>
      </w:r>
    </w:p>
    <w:p w14:paraId="22A059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시장은 가끔 이렇게 되묻습니다.</w:t>
      </w:r>
    </w:p>
    <w:p w14:paraId="7C840C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“확실해진 만큼, 가격도 이미 올라왔는데?”</w:t>
      </w:r>
    </w:p>
    <w:p w14:paraId="70D9C17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 앞에서 여러 번 멈칫했습니다.</w:t>
      </w:r>
    </w:p>
    <w:p w14:paraId="6CE0C3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기업을 고르는 눈만으로는 부족했습니다. 좋은 가격을 기다리는 인내가 필요했습니다.</w:t>
      </w:r>
    </w:p>
    <w:p w14:paraId="05BDF4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장기투자도 다시 생각하게 되었습니다.</w:t>
      </w:r>
    </w:p>
    <w:p w14:paraId="636C97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오래 들고 있으면 장기투자라고 생각했습니다. 좋은 기업을 사서 오랫동안 버티면 언젠가 보상받는다고 믿었습니다.</w:t>
      </w:r>
    </w:p>
    <w:p w14:paraId="5804AF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시간이 지나면서 알게 되었습니다.</w:t>
      </w:r>
    </w:p>
    <w:p w14:paraId="46D37C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장기투자는 단순히 오래 들고 있는 것이 아닙니다. 좋은 기업을 아무 가격에나 사서 오래 고생하는 것도 장기투자가 아닙니다.</w:t>
      </w:r>
    </w:p>
    <w:p w14:paraId="3A61C4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장기투자에는 기다림이 포함됩니다.</w:t>
      </w:r>
    </w:p>
    <w:p w14:paraId="53ADAE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살 때까지 기다리는 것. 가격이 매력적일 때까지 기다리는 것. 시장이 외면할 때까지 기다리는 것. 내가 이해할 수 있는 가격이 올 때까지 기다리는 것.</w:t>
      </w:r>
    </w:p>
    <w:p w14:paraId="491045E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기다림도 투자였습니다.</w:t>
      </w:r>
    </w:p>
    <w:p w14:paraId="10558C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오히려 어떤 경우에는 보유보다 기다림이 더 어려웠습니다.</w:t>
      </w:r>
    </w:p>
    <w:p w14:paraId="3D093E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계좌에 현금이 있으면 사람은 불편합니다. 뭔가 놀고 있는 돈처럼 보입니다. 남들이 수익을 내는 것 같으면 더 불편합니다.</w:t>
      </w:r>
    </w:p>
    <w:p w14:paraId="26C082C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좋은 가격이 오기 전에 억지로 매수하면, 그 돈은 놀지 않는 대신 묶입니다. 그리고 묶인 돈은 기회가 왔을 때 움직이지 못합니다.</w:t>
      </w:r>
    </w:p>
    <w:p w14:paraId="42662D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수익률이 0%인 자산처럼 보이지만, 사실은 다음 판단을 위한 선택권이었습니다.</w:t>
      </w:r>
    </w:p>
    <w:p w14:paraId="64F39C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알기까지 시간이 걸렸습니다.</w:t>
      </w:r>
    </w:p>
    <w:p w14:paraId="70C85D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기업을 너무 늦게 사는 문제도 있었습니다.</w:t>
      </w:r>
    </w:p>
    <w:p w14:paraId="51AA7B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이미 주가가 많이 오른 뒤에야 확신이 생기는 경우가 많았습니다. 처음에는 의심하다가, 리포트가 쌓이고, 뉴스가 나오고, 사람들이 말하고, 주가가 올라가면 그때서야 안심이 되었습니다.</w:t>
      </w:r>
    </w:p>
    <w:p w14:paraId="14604B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그때는 이미 제가 부담해야 할 가격이 달라져 있었습니다.</w:t>
      </w:r>
    </w:p>
    <w:p w14:paraId="4D4D720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초기에는 불확실성이 컸지만 가격이 낮았습니다. 나중에는 확실성이 커졌지만 가격도 높았습니다.</w:t>
      </w:r>
    </w:p>
    <w:p w14:paraId="2F1B5EF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항상 이 둘 사이의 줄다리기였습니다.</w:t>
      </w:r>
    </w:p>
    <w:p w14:paraId="4816F1F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불확실성이 클 때는 싸지만 무섭습니다. 확실성이 커졌을 때는 편하지만 비쌉니다.</w:t>
      </w:r>
    </w:p>
    <w:p w14:paraId="334D48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개인투자자는 대개 편한 쪽을 고릅니다. 저도 그랬습니다.</w:t>
      </w:r>
    </w:p>
    <w:p w14:paraId="36D3F0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편한 가격은 드뭅니다. 대부분 편해진 만큼 비쌉니다.</w:t>
      </w:r>
    </w:p>
    <w:p w14:paraId="7BB2BD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이때부터 저는 AI에게 묻는 질문도 바꾸기 시작했습니다.</w:t>
      </w:r>
    </w:p>
    <w:p w14:paraId="132843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0AA6102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 좋은가요?”</w:t>
      </w:r>
    </w:p>
    <w:p w14:paraId="1FC69D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바뀐 질문은 이랬습니다.</w:t>
      </w:r>
    </w:p>
    <w:p w14:paraId="2189C97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기업이 좋은 것은 맞더라도, 현재 가격에서 좋은 주식인지 판단하려면 무엇을 봐야 하나요?”</w:t>
      </w:r>
    </w:p>
    <w:p w14:paraId="3E0240C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777B0F3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“장기투자 괜찮나요?”</w:t>
      </w:r>
    </w:p>
    <w:p w14:paraId="4704A3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바뀐 질문은 이랬습니다.</w:t>
      </w:r>
    </w:p>
    <w:p w14:paraId="17F8A8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“장기투자 후보가 되려면 현재 가격이 미래 기대수익을 충분히 남겨두고 있나요?”</w:t>
      </w:r>
    </w:p>
    <w:p w14:paraId="3953924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561E7C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 좋으면 사도 되나요?”</w:t>
      </w:r>
    </w:p>
    <w:p w14:paraId="6A98B0B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바뀐 질문은 이랬습니다.</w:t>
      </w:r>
    </w:p>
    <w:p w14:paraId="7EBF9EF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 개선이 이미 주가에 얼마나 반영되어 있을 가능성이 있나요?”</w:t>
      </w:r>
    </w:p>
    <w:p w14:paraId="18423E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단순히 기업을 좋게 보는 답을 막아줬습니다.</w:t>
      </w:r>
    </w:p>
    <w:p w14:paraId="406C32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AI가 기업의 장점만 나열하면 저는 다시 물었습니다.</w:t>
      </w:r>
    </w:p>
    <w:p w14:paraId="11D141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장점이 이미 가격에 반영됐을 가능성은?” “이 종목을 지금 사면 내가 무엇을 대가로 지불하는가?” “앞으로 좋아질 것이라는 기대가 깨질 경우 주가는 어디서 흔들릴 수 있는가?”</w:t>
      </w:r>
    </w:p>
    <w:p w14:paraId="23C5140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기업을 볼 때 가장 위험한 것은 장점에 취하는 것입니다.</w:t>
      </w:r>
    </w:p>
    <w:p w14:paraId="5A9F285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장점은 많을수록 좋습니다. 하지만 장점이 많다는 이유만으로 가격을 무시하면 안 됩니다.</w:t>
      </w:r>
    </w:p>
    <w:p w14:paraId="26DA6C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좋은 이야기를 공짜로 주지 않습니다. 좋은 이야기가 분명할수록 대개 가격표도 비싸집니다.</w:t>
      </w:r>
    </w:p>
    <w:p w14:paraId="2493FD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가격표를 보지 않고 기업만 보면, 투자는 쉽게 낭만이 됩니다.</w:t>
      </w:r>
    </w:p>
    <w:p w14:paraId="5C685E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주식시장에서는 낭만에도 가격이 붙습니다. 그리고 그 가격이 너무 비싸면, 좋은 이야기조차 손실의 이유가 될 수 있습니다.</w:t>
      </w:r>
    </w:p>
    <w:p w14:paraId="2B0574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이걸 여러 번 느꼈습니다.</w:t>
      </w:r>
    </w:p>
    <w:p w14:paraId="0B48E3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특히 고성장주를 볼 때 그랬습니다.</w:t>
      </w:r>
    </w:p>
    <w:p w14:paraId="065297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매출이 빠르게 늘고, 영업이익이 개선되고, 산업의 미래가 밝아 보이는 기업은 매력적입니다. 그런 기업을 보면 마음이 움직입니다.</w:t>
      </w:r>
    </w:p>
    <w:p w14:paraId="298219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장기로 가져가야 하는 거 아닌가?” “이 정도 성장성이면 비싸도 괜찮은 거 아닌가?” “나중에 보면 지금도 싸 보이는 거 아닌가?”</w:t>
      </w:r>
    </w:p>
    <w:p w14:paraId="7F263CE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그런 경우도 있습니다.</w:t>
      </w:r>
    </w:p>
    <w:p w14:paraId="78FB1DB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정말로 긴 시간 동안 성장하고, 시장의 기대를 계속 뛰어넘는 기업도 있습니다. 그런 기업은 높은 가격을 정당화하기도 합니다.</w:t>
      </w:r>
    </w:p>
    <w:p w14:paraId="54AEFC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모든 고성장주가 그런 길을 걷지는 않습니다.</w:t>
      </w:r>
    </w:p>
    <w:p w14:paraId="5829B9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성장주는 기대를 먹고 오릅니다. 그리고 기대가 꺼질 때는 실적이 나쁘지 않아도 흔들릴 수 있습니다.</w:t>
      </w:r>
    </w:p>
    <w:p w14:paraId="53C541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말이 중요합니다.</w:t>
      </w:r>
    </w:p>
    <w:p w14:paraId="516108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실적이 나쁘지 않아도 빠질 수 있습니다. 주가가 반영한 것은 현재 실적이 아니라 미래에 대한 높은 기대였기 때문입니다.</w:t>
      </w:r>
    </w:p>
    <w:p w14:paraId="12988A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기대가 너무 높으면, 괜찮은 실적도 실망이 될 수 있습니다.</w:t>
      </w:r>
    </w:p>
    <w:p w14:paraId="010E120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마치 시험에서 90점을 맞았는데 혼나는 학생과 같습니다. 평소 60점 받던 학생이 90점을 받으면 박수를 받습니다. 하지만 모두가 100점을 기대하던 학생이 90점을 받으면 분위기가 달라집니다.</w:t>
      </w:r>
    </w:p>
    <w:p w14:paraId="13D578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주식도 비슷했습니다.</w:t>
      </w:r>
    </w:p>
    <w:p w14:paraId="7F7A7D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 기대하지 않던 기업이 조금 좋아지면 크게 오릅니다. 시장이 너무 많이 기대하던 기업은 많이 좋아져도 부족할 수 있습니다.</w:t>
      </w:r>
    </w:p>
    <w:p w14:paraId="192277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저는 기업을 볼 때 이런 질문을 하기 시작했습니다.</w:t>
      </w:r>
    </w:p>
    <w:p w14:paraId="5A408AB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기업은 좋아지고 있는가?” 그다음 바로 이어서 묻습니다.</w:t>
      </w:r>
    </w:p>
    <w:p w14:paraId="79179AD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이미 얼마나 좋아질 것으로 기대하고 있는가?”</w:t>
      </w:r>
    </w:p>
    <w:p w14:paraId="199C72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두 질문은 반드시 같이 가야 했습니다.</w:t>
      </w:r>
    </w:p>
    <w:p w14:paraId="21DD2E0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 번째 질문만 하면 좋은 기업을 찾을 수 있습니다. 두 번째 질문까지 해야 좋은 주식인지 판단할 수 있습니다.</w:t>
      </w:r>
    </w:p>
    <w:p w14:paraId="3D3BE2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제 투자 기준의 중요한 뼈대가 되었습니다.</w:t>
      </w:r>
    </w:p>
    <w:p w14:paraId="3D7094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기업은 계속 관심을 둘 수 있습니다. 하지만 좋은 주식이 되는 순간은 따로 있습니다.</w:t>
      </w:r>
    </w:p>
    <w:p w14:paraId="22EE43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순간은 대개 시장이 그 기업을 잠시 외면할 때, 좋은 변화가 아직 가격에 충분히 반영되지 않았을 때, 불확실성은 남아 있지만 내가 감당할 수 있는 수준일 때, 기대수익이 손실위험보다 충분히 크다고 판단될 때 찾아옵니다.</w:t>
      </w:r>
    </w:p>
    <w:p w14:paraId="299B67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말은 쉽습니다. 실전에서는 어렵습니다.</w:t>
      </w:r>
    </w:p>
    <w:p w14:paraId="49DEB17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 순간에는 마음이 편하지 않기 때문입니다.</w:t>
      </w:r>
    </w:p>
    <w:p w14:paraId="7F4A97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사고 싶은 마음이 들 정도로 편한 순간에는 이미 가격이 올라가 있을 수 있습니다. 사기 싫을 정도로 불편한 순간에 오히려 기회가 숨어 있을 수 있습니다.</w:t>
      </w:r>
    </w:p>
    <w:p w14:paraId="6B923E8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지점에서 AI는 유용했습니다.</w:t>
      </w:r>
    </w:p>
    <w:p w14:paraId="64762C8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AI가 저 대신 기회를 찾아준다는 뜻이 아닙니다. AI가 저 대신 저평가를 판정해준다는 뜻도 아닙니다.</w:t>
      </w:r>
    </w:p>
    <w:p w14:paraId="2497A6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다만 AI에게 잘 물으면 제가 기업의 장점에 취하지 않도록 도와줄 수 있었습니다.</w:t>
      </w:r>
    </w:p>
    <w:p w14:paraId="68D8FD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들면 이런 식입니다.</w:t>
      </w:r>
    </w:p>
    <w:p w14:paraId="678746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기업의 긍정적인 요소를 정리한 뒤, 그 요소들이 이미 주가에 반영되었을 가능성을 따로 분석해줘.”</w:t>
      </w:r>
    </w:p>
    <w:p w14:paraId="4B9874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기업이 좋은 기업이라는 전제와, 지금 좋은 주식이라는 전제를 분리해서 판단해줘.”</w:t>
      </w:r>
    </w:p>
    <w:p w14:paraId="32C339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“장기투자 후보로 볼 때 가장 위험한 착각은 무엇인지 알려줘.”</w:t>
      </w:r>
    </w:p>
    <w:p w14:paraId="068A377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“현재 가격에서 내가 지불하고 있는 기대감은 무엇인지 정리해줘.”</w:t>
      </w:r>
    </w:p>
    <w:p w14:paraId="7F7F82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물으면 답이 달라졌습니다.</w:t>
      </w:r>
    </w:p>
    <w:p w14:paraId="59C2907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장점만 말하는 대신, 가격과 기대를 함께 보게 했습니다. 제가 “좋은 기업”이라는 말에 기대고 있을 때, “그래서 좋은 가격인가?”라는 질문을 다시 꺼내줬습니다.</w:t>
      </w:r>
    </w:p>
    <w:p w14:paraId="182CC7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질문이 필요했습니다.</w:t>
      </w:r>
    </w:p>
    <w:p w14:paraId="08DC07F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기업은 사람을 설득합니다. 좋은 스토리는 사람을 끌어당깁니다. 성장 산업은 사람을 흥분시킵니다.</w:t>
      </w:r>
    </w:p>
    <w:p w14:paraId="7C29B5C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계좌는 스토리만으로 커지지 않습니다. 계좌는 제가 지불한 가격과 이후 남아 있는 기대수익의 차이로 움직입니다.</w:t>
      </w:r>
    </w:p>
    <w:p w14:paraId="672FEF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사실을 늦게 배웠습니다.</w:t>
      </w:r>
    </w:p>
    <w:p w14:paraId="34FB82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그래도 이걸 배운 뒤부터 종목을 보는 방식이 달라졌습니다.</w:t>
      </w:r>
    </w:p>
    <w:p w14:paraId="2FC5D2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기업이 좋아 보이면 바로 흥분하지 않았습니다. 먼저 나눠봤습니다.</w:t>
      </w:r>
    </w:p>
    <w:p w14:paraId="532F1D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기업은 좋은가. 산업은 좋은가. 실적은 좋아지고 있는가. 시장은 이미 그걸 알고 있는가. 가격은 그 기대를 얼마나 반영했는가. 내가 지금 사면 남은 상승 여력은 충분한가. 반대로 기대가 꺾이면 얼마나 빠질 수 있는가.</w:t>
      </w:r>
    </w:p>
    <w:p w14:paraId="518A656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질문들이 생기자 매수 버튼 앞에서 조금 더 천천히 움직일 수 있었습니다.</w:t>
      </w:r>
    </w:p>
    <w:p w14:paraId="4560ED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놓친 종목도 많았습니다. 너무 신중해서 못 산 종목도 있었습니다. 기다리다가 가격이 올라가버린 경우도 있었습니다.</w:t>
      </w:r>
    </w:p>
    <w:p w14:paraId="32961C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괜찮았습니다.</w:t>
      </w:r>
    </w:p>
    <w:p w14:paraId="43DDEE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모든 기회를 다 잡을 수는 없습니다. 투자는 놓친 기회를 세는 게임이 아니라, 감당할 수 없는 실수를 줄이는 게임에 가깝습니다.</w:t>
      </w:r>
    </w:p>
    <w:p w14:paraId="34184D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특히 계좌가 커질수록 이 생각은 더 중요해졌습니다.</w:t>
      </w:r>
    </w:p>
    <w:p w14:paraId="2367341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작은 계좌에서는 한 번의 큰 수익이 모든 것을 바꿔줄 것처럼 느껴집니다. 하지만 계좌가 커질수록 큰 손실을 피하는 것이 더 중요해집니다.</w:t>
      </w:r>
    </w:p>
    <w:p w14:paraId="49453F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기업을 비싸게 사서 오래 고생하는 일. 성장 스토리에 취해 가격을 보지 않는 일. 남들이 확신할 때 뒤늦게 들어가는 일. 장기투자라는 말로 손실을 방치하는 일.</w:t>
      </w:r>
    </w:p>
    <w:p w14:paraId="009FFF5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실수를 줄이는 것만으로도 계좌의 체력은 달라집니다.</w:t>
      </w:r>
    </w:p>
    <w:p w14:paraId="15144B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좋은 기업을 싫어하게 된 것이 아닙니다. 오히려 더 좋은 기업을 찾고 싶어졌습니다.</w:t>
      </w:r>
    </w:p>
    <w:p w14:paraId="469EA1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다만 이제는 좋은 기업 앞에서 한 번 더 묻습니다.</w:t>
      </w:r>
    </w:p>
    <w:p w14:paraId="4E96C4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건 알겠는데, 지금 좋은 주식인가?”</w:t>
      </w:r>
    </w:p>
    <w:p w14:paraId="08FACD0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 하나가 많은 매매를 걸러냈습니다.</w:t>
      </w:r>
    </w:p>
    <w:p w14:paraId="1897BB2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종목은 계속 관심 목록에 남았습니다. 하지만 매수 버튼까지 가지 않았습니다.</w:t>
      </w:r>
    </w:p>
    <w:p w14:paraId="0FF31FC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종목은 좋은 기업이지만 너무 비싸서 기다렸습니다. 어떤 종목은 실적은 좋지만 기대감이 과해 보여 조심했습니다. 어떤 종목은 시장이 외면하고 있었지만, 숫자는 천천히 좋아지고 있어 관찰했습니다.</w:t>
      </w:r>
    </w:p>
    <w:p w14:paraId="7D161A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이전에는 이런 상태를 모두 “살까 말까”로만 봤습니다.</w:t>
      </w:r>
    </w:p>
    <w:p w14:paraId="5402EC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다르게 분류하기 시작했습니다.</w:t>
      </w:r>
    </w:p>
    <w:p w14:paraId="0F2682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기업이지만 비싼 기업. 좋은 기업이고 가격도 볼 만한 기업. 나쁜 기업은 아니지만 기대가 너무 앞선 기업. 시장은 아직 싫어하지만 실적이 좋아지는 기업. 단기 스윙은 가능하지만 장기투자는 부담스러운 기업.</w:t>
      </w:r>
    </w:p>
    <w:p w14:paraId="537757D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분류가 중요했습니다.</w:t>
      </w:r>
    </w:p>
    <w:p w14:paraId="2470A63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모든 좋은 기업을 살 필요는 없습니다. 모든 싼 주식을 살 필요도 없습니다. 내가 이해할 수 있고, 가격이 납득되고, 계좌에서 역할이 분명한 것만 사도 충분합니다.</w:t>
      </w:r>
    </w:p>
    <w:p w14:paraId="10A6970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기준이 없을 때는 좋은 이야기를 들을 때마다 흔들렸습니다. 기준이 생긴 뒤에는 좋은 이야기를 들어도 질문을 먼저 했습니다.</w:t>
      </w:r>
    </w:p>
    <w:p w14:paraId="61FBCC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가격은?” “그래서 기대감은?” “그래서 내 계좌에서는 어떤 역할인데?” “그래서 틀리면 어디서 인정할 건데?”</w:t>
      </w:r>
    </w:p>
    <w:p w14:paraId="13D645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조금 차갑게 들릴 수 있습니다.</w:t>
      </w:r>
    </w:p>
    <w:p w14:paraId="1E3252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시장에서는 이 정도 차가움이 필요했습니다.</w:t>
      </w:r>
    </w:p>
    <w:p w14:paraId="0B967B1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따뜻한 스토리는 마음을 움직입니다. 차가운 질문은 계좌를 지킵니다.</w:t>
      </w:r>
    </w:p>
    <w:p w14:paraId="26FBEE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좋은 기업을 찾는 일을 멈추지 않았습니다. 다만 좋은 기업이라는 이유만으로 매수하지 않기로 했습니다.</w:t>
      </w:r>
    </w:p>
    <w:p w14:paraId="29F3CE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기업이 좋은 주식이 되는 순간을 기다리기로 했습니다.</w:t>
      </w:r>
    </w:p>
    <w:p w14:paraId="095391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기다림이 쉬운 것은 아닙니다. 때로는 지루하고, 때로는 초조하고, 때로는 내가 틀린 것처럼 느껴집니다.</w:t>
      </w:r>
    </w:p>
    <w:p w14:paraId="65FF1C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투자에서 기다림은 아무것도 하지 않는 시간이 아닙니다. 기준이 맞는 순간을 기다리는 적극적인 행위입니다.</w:t>
      </w:r>
    </w:p>
    <w:p w14:paraId="06E3F89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그걸 7천만 원 계좌에서 배웠습니다.</w:t>
      </w:r>
    </w:p>
    <w:p w14:paraId="72C37D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계좌가 커질수록 더 자주 확인하게 되었습니다.</w:t>
      </w:r>
    </w:p>
    <w:p w14:paraId="50C505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기업은 많습니다. 하지만 좋은 가격은 자주 오지 않습니다.</w:t>
      </w:r>
    </w:p>
    <w:p w14:paraId="3181967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기업과 좋은 주식을 구분하기 시작했을 때, 저는 비로소 투자를 조금 덜 낭만적으로, 조금 더 현실적으로 바라보게 되었습니다.</w:t>
      </w:r>
    </w:p>
    <w:p w14:paraId="53770C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그때부터 AI에게 묻는 질문도 달라졌습니다.</w:t>
      </w:r>
    </w:p>
    <w:p w14:paraId="19193C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 좋나요?”가 아니라,</w:t>
      </w:r>
    </w:p>
    <w:p w14:paraId="78279E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기업이 좋은 기업이라는 점과, 지금 좋은 주식이라는 점을 분리해서 분석해줘.”</w:t>
      </w:r>
    </w:p>
    <w:p w14:paraId="22F8D8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단순했습니다. 하지만 강했습니다.</w:t>
      </w:r>
    </w:p>
    <w:p w14:paraId="3F99D9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이 질문은 이후 제가 시장 전체를 보는 방식으로 이어졌습니다.</w:t>
      </w:r>
    </w:p>
    <w:p w14:paraId="0C4BD30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종목 하나를 찾는 것만으로는 부족했습니다. 그 종목이 속한 산업이 지금 어떤 국면인지, 시장의 돈이 어디로 흐르는지, 주도 섹터가 어디인지도 봐야 했습니다.</w:t>
      </w:r>
    </w:p>
    <w:p w14:paraId="53EB04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기업을 좋은 가격에 사려면, 기업만 봐서는 부족했습니다.</w:t>
      </w:r>
    </w:p>
    <w:p w14:paraId="7A20A62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시장의 판을 봐야 했습니다.</w:t>
      </w:r>
    </w:p>
    <w:p w14:paraId="51937040" w14:textId="77777777" w:rsidR="008B1008" w:rsidRPr="008B1008" w:rsidRDefault="008B1008" w:rsidP="008B1008">
      <w:pPr>
        <w:pStyle w:val="21"/>
        <w:rPr>
          <w:rFonts w:ascii="나눔고딕" w:eastAsia="나눔고딕" w:hAnsi="나눔고딕"/>
          <w:lang w:eastAsia="ko-KR"/>
        </w:rPr>
      </w:pPr>
      <w:bookmarkStart w:id="12" w:name="그-이야기는-다음-장에서-이어집니다."/>
      <w:bookmarkEnd w:id="11"/>
      <w:r w:rsidRPr="008B1008">
        <w:rPr>
          <w:rFonts w:ascii="나눔고딕" w:eastAsia="나눔고딕" w:hAnsi="나눔고딕"/>
          <w:lang w:eastAsia="ko-KR"/>
        </w:rPr>
        <w:t>그 이야기는 다음 장에서 이어집니다.</w:t>
      </w:r>
    </w:p>
    <w:p w14:paraId="20461CBF" w14:textId="77777777" w:rsidR="008B1008" w:rsidRPr="008B1008" w:rsidRDefault="008B1008" w:rsidP="008B1008">
      <w:pPr>
        <w:pStyle w:val="21"/>
        <w:rPr>
          <w:rFonts w:ascii="나눔고딕" w:eastAsia="나눔고딕" w:hAnsi="나눔고딕"/>
          <w:lang w:eastAsia="ko-KR"/>
        </w:rPr>
      </w:pPr>
      <w:bookmarkStart w:id="13" w:name="장.-시장은-종목보다-먼저-움직인다"/>
      <w:bookmarkEnd w:id="12"/>
      <w:r w:rsidRPr="008B1008">
        <w:rPr>
          <w:rFonts w:ascii="나눔고딕" w:eastAsia="나눔고딕" w:hAnsi="나눔고딕"/>
          <w:lang w:eastAsia="ko-KR"/>
        </w:rPr>
        <w:t>6장. 시장은 종목보다 먼저 움직인다</w:t>
      </w:r>
    </w:p>
    <w:p w14:paraId="3CC98887"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시장, 섹터, 기업, 가격, 비중으로 내려오는 사고의 시작. 고급 섹터 체온표는 보류.</w:t>
      </w:r>
    </w:p>
    <w:p w14:paraId="1A878547"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lastRenderedPageBreak/>
        <w:t>처음에는 종목만 봤습니다.</w:t>
      </w:r>
    </w:p>
    <w:p w14:paraId="5C10AD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산 종목이 오르는지. 내가 관심 있는 종목이 빠지는지. 내가 놓친 종목이 날아가는지. 제 계좌에 있는 종목만 시장의 전부처럼 느껴졌습니다.</w:t>
      </w:r>
    </w:p>
    <w:p w14:paraId="06D4C8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아침에 눈을 뜨면 제일 먼저 궁금한 것도 비슷했습니다.</w:t>
      </w:r>
    </w:p>
    <w:p w14:paraId="2C0C52B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종목 오늘 오를까?” “어제 빠졌는데 반등할까?” “뉴스 나왔는데 오늘 갈까?” “외국인이 좀 사주려나?”</w:t>
      </w:r>
    </w:p>
    <w:p w14:paraId="6FCE6A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관심은 늘 제 종목에 있었습니다.</w:t>
      </w:r>
    </w:p>
    <w:p w14:paraId="5CD9CF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시간이 지나면서 알게 되었습니다.</w:t>
      </w:r>
    </w:p>
    <w:p w14:paraId="2B03EB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종목은 혼자 움직이지 않았습니다.</w:t>
      </w:r>
    </w:p>
    <w:p w14:paraId="5078911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날은 기업에 특별한 뉴스가 없어도 올랐습니다. 어떤 날은 좋은 뉴스가 나와도 빠졌습니다. 어떤 날은 실적이 좋아도 시장이 외면했습니다. 어떤 날은 별다른 이유 없이 같은 섹터가 한꺼번에 움직였습니다.</w:t>
      </w:r>
    </w:p>
    <w:p w14:paraId="3C625BB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이게 이상했습니다.</w:t>
      </w:r>
    </w:p>
    <w:p w14:paraId="246494A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이 종목이 오르지?” “왜 이 좋은 뉴스에 안 가지?” “왜 얘만 빠지지?” “왜 오늘 갑자기 이 섹터가 다 오르지?”</w:t>
      </w:r>
    </w:p>
    <w:p w14:paraId="41A8A8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그러다 조금씩 깨달았습니다.</w:t>
      </w:r>
    </w:p>
    <w:p w14:paraId="7E669F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시장에는 종목보다 먼저 움직이는 것이 있었습니다.</w:t>
      </w:r>
    </w:p>
    <w:p w14:paraId="41FC7C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돈의 방향이었습니다.</w:t>
      </w:r>
    </w:p>
    <w:p w14:paraId="0E50030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돈은 늘 어딘가로 이동합니다. 어떤 날은 반도체로 갑니다. 어떤 날은 조선으로 갑니다. 어떤 날은 방산으로 갑니다. 어떤 날은 2차전지로 갑니다. 어떤 날은 바이오로 갑니다. 어떤 날은 아무 데도 가지 않고 현금으로 숨어버립니다.</w:t>
      </w:r>
    </w:p>
    <w:p w14:paraId="2E9119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개별 종목의 뉴스보다 더 중요한 순간이 있습니다.</w:t>
      </w:r>
    </w:p>
    <w:p w14:paraId="0F859A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종목이 속한 섹터에 돈이 들어오고 있는가. 아니면 그 섹터에서 돈이 빠져나가고 있는가.</w:t>
      </w:r>
    </w:p>
    <w:p w14:paraId="137322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차이를 모르고 종목만 보면, 시장을 자꾸 잘못 읽게 됩니다.</w:t>
      </w:r>
    </w:p>
    <w:p w14:paraId="42ED9A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기업을 들고 있어도 그 섹터가 쉬는 국면이면 주가는 답답할 수 있습니다. 평범한 기업이라도 그 섹터로 돈이 몰리는 순간에는 생각보다 강하게 오를 수 있습니다. 실적이 좋은 종목도 시장이 위험회피로 바뀌면 눌릴 수 있고, 실적이 애매한 종목도 순환매가 들어오면 반짝 뜰 수 있습니다.</w:t>
      </w:r>
    </w:p>
    <w:p w14:paraId="303F66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이때부터 제 질문은 조금씩 바뀌었습니다.</w:t>
      </w:r>
    </w:p>
    <w:p w14:paraId="0B45FC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 왜 안 가지?”에서 “이 종목이 속한 섹터에 지금 돈이 들어오고 있나?”로.</w:t>
      </w:r>
    </w:p>
    <w:p w14:paraId="170160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“오늘 내 종목 오를까?”에서 “오늘 시장은 어떤 섹터를 사고 있나?”로.</w:t>
      </w:r>
    </w:p>
    <w:p w14:paraId="2ADD28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뉴스 좋은데 왜 안 올라?”에서 “이 뉴스가 이미 가격에 반영된 것은 아닌가, 그리고 지금 시장이 이 섹터를 살 마음이 있는가?”로.</w:t>
      </w:r>
    </w:p>
    <w:p w14:paraId="0171A1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 하나가 시장을 보는 눈을 바꿨습니다.</w:t>
      </w:r>
    </w:p>
    <w:p w14:paraId="7F532A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계좌 안의 종목만 봤습니다. 이제는 계좌 바깥을 보기 시작했습니다.</w:t>
      </w:r>
    </w:p>
    <w:p w14:paraId="349FED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코스피가 강한가. 코스닥이 강한가. 대형주가 강한가. 중소형주가 강한가. 반도체가 끌고 가는가. 조선과 방산으로 돈이 옮겨가는가. 2차전지는 낙폭과대 반등인가, 진짜 턴어라운드인가. 바이오는 시장 전체가 강할 때 따라붙는가, 아니면 독립적으로 힘이 생기는가.</w:t>
      </w:r>
    </w:p>
    <w:p w14:paraId="76605F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복잡했습니다.</w:t>
      </w:r>
    </w:p>
    <w:p w14:paraId="6A3882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 하나 보기도 벅찬데 시장 전체를 보라니, 너무 큰 지도를 펼쳐놓은 느낌이었습니다. 하지만 계좌를 키우려면 이 지도가 필요했습니다.</w:t>
      </w:r>
    </w:p>
    <w:p w14:paraId="14E5F1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길을 모르고 좋은 자동차를 타면 어디로 가야 할지 모릅니다. 좋은 종목도 마찬가지였습니다.</w:t>
      </w:r>
    </w:p>
    <w:p w14:paraId="547650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기업이 좋아도 시장의 길이 막혀 있으면 속도가 나지 않습니다. 산업에 돈이 들어오면 조금 부족한 종목도 앞으로 밀립니다. 반대로 돈이 빠지는 섹터에서는 좋은 종목도 바람을 거슬러 올라가야 합니다.</w:t>
      </w:r>
    </w:p>
    <w:p w14:paraId="59FDC4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주식시장에서 종목은 배와 같았습니다. 섹터는 물살이었습니다. 시장 전체의 분위기는 날씨였습니다.</w:t>
      </w:r>
    </w:p>
    <w:p w14:paraId="775A37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아무리 좋은 배라도 거친 날씨와 반대 물살을 만나면 쉽게 앞으로 가지 못합니다. 반대로 물살이 좋고 바람까지 도와주면 평범한 배도 꽤 멀리 갑니다.</w:t>
      </w:r>
    </w:p>
    <w:p w14:paraId="5AFEBA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그전까지 배만 보고 있었습니다.</w:t>
      </w:r>
    </w:p>
    <w:p w14:paraId="7940C7D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배의 엔진이 좋은지, 선장이 뛰어난지, 화물이 많은지, 페인트가 새것인지 봤습니다. 물론 그것도 중요했습니다.</w:t>
      </w:r>
    </w:p>
    <w:p w14:paraId="453EA0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바다는 보지 않았습니다.</w:t>
      </w:r>
    </w:p>
    <w:p w14:paraId="0E8EE7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밀물인지 썰물인지, 폭풍이 오는지, 바람이 어느 쪽으로 부는지 보지 않았습니다.</w:t>
      </w:r>
    </w:p>
    <w:p w14:paraId="1B5E2A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알게 된 뒤부터 AI에게 던지는 질문도 달라졌습니다.</w:t>
      </w:r>
    </w:p>
    <w:p w14:paraId="068820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2F644D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 어때?”</w:t>
      </w:r>
    </w:p>
    <w:p w14:paraId="35FB88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먼저 이렇게 물었습니다.</w:t>
      </w:r>
    </w:p>
    <w:p w14:paraId="0DB5FC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“지금 시장에서 돈이 어느 섹터로 이동하고 있는지 큰 그림부터 정리해줘.”</w:t>
      </w:r>
    </w:p>
    <w:p w14:paraId="199D186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3ABECA2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“반도체 지금 사도 돼?”</w:t>
      </w:r>
    </w:p>
    <w:p w14:paraId="445D97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이렇게 물었습니다.</w:t>
      </w:r>
    </w:p>
    <w:p w14:paraId="559A389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“반도체가 여전히 주도 섹터인지, 아니면 다른 섹터로 순환매가 이동하고 있는지 구분하려면 무엇을 봐야 하나?”</w:t>
      </w:r>
    </w:p>
    <w:p w14:paraId="1878C1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6BA45FD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“2차전지 반등할까?”</w:t>
      </w:r>
    </w:p>
    <w:p w14:paraId="1BFE47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이렇게 물었습니다.</w:t>
      </w:r>
    </w:p>
    <w:p w14:paraId="050125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“2차전지 반등이 섹터 전체의 구조적 회복인지, 많이 빠진 종목들의 단기 반등인지 나눠서 봐줘.”</w:t>
      </w:r>
    </w:p>
    <w:p w14:paraId="18167C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질문을 바꾸자 종목이 다르게 보였습니다.</w:t>
      </w:r>
    </w:p>
    <w:p w14:paraId="31B440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종목을 하나의 점으로 보던 시야가 조금씩 넓어졌습니다. 그 점이 어느 산업 안에 있는지, 그 산업은 지금 시장에서 어떤 대우를 받는지, 그 산업 안에서도 돈이 어느 밸류체인으로 흐르는지 보이기 시작했습니다.</w:t>
      </w:r>
    </w:p>
    <w:p w14:paraId="6B26D8A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반도체라고 다 같은 반도체가 아니었습니다.</w:t>
      </w:r>
    </w:p>
    <w:p w14:paraId="4C536DB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대형주가 먼저 움직이는 날이 있었습니다. 소부장이 따라붙는 날이 있었습니다. HBM 관련주만 강한 날이 있었습니다. AI 기대감이 강한 날이 있었습니다. 반대로 반도체가 쉬고 다른 섹터가 부상하는 날도 있었습니다.</w:t>
      </w:r>
    </w:p>
    <w:p w14:paraId="37A5E6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이런 차이를 잘 구분하지 못했습니다.</w:t>
      </w:r>
    </w:p>
    <w:p w14:paraId="728758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반도체가 오르면 그냥 반도체가 좋다고 생각했습니다. 반도체가 빠지면 그냥 끝났나 싶었습니다.</w:t>
      </w:r>
    </w:p>
    <w:p w14:paraId="4D521E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시장은 그렇게 단순하지 않았습니다.</w:t>
      </w:r>
    </w:p>
    <w:p w14:paraId="625FF0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강한 주도 섹터도 쉬어갑니다. 약했던 섹터도 반등합니다. 하루짜리 반등과 진짜 국면 변화는 다릅니다. 대장주만 오르는 장과 섹터 전체가 확산되는 장도 다릅니다.</w:t>
      </w:r>
    </w:p>
    <w:p w14:paraId="159616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차이를 보지 못하면 자꾸 늦습니다.</w:t>
      </w:r>
    </w:p>
    <w:p w14:paraId="39E735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주도 섹터가 이미 뜨거워졌을 때 뒤늦게 들어가고, 돈이 빠져나가기 시작할 때 “좋은 기업이니까 괜찮다”고 버팁니다. 반대로 새로운 섹터가 고개를 들 때는 “아직 확실하지 않다”며 지나칩니다.</w:t>
      </w:r>
    </w:p>
    <w:p w14:paraId="75F1E5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그랬습니다.</w:t>
      </w:r>
    </w:p>
    <w:p w14:paraId="5C0DEE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확실해질 때까지 기다리다가 가격을 놓쳤고, 불편할 때는 무서워서 못 들어갔고, 편해졌을 때는 이미 가격이 올라 있었습니다.</w:t>
      </w:r>
    </w:p>
    <w:p w14:paraId="1D8133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이게 반복되자 답답했습니다.</w:t>
      </w:r>
    </w:p>
    <w:p w14:paraId="00B2D5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저는 시장의 돈이 움직이는 흐름을 더 자주 보려고 했습니다.</w:t>
      </w:r>
    </w:p>
    <w:p w14:paraId="67B0DD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그날 무엇이 강했는가. 무엇이 약했는가. 어떤 섹터가 새로 고개를 들었는가. 어떤 섹터가 뉴스는 좋은데 주가는 약했는가. 어떤 섹터가 거래대금과 함께 움직였는가. 어떤 섹터는 대장주만 오르고 주변주는 따라오지 못했는가.</w:t>
      </w:r>
    </w:p>
    <w:p w14:paraId="073BD87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것들을 보기 시작했습니다.</w:t>
      </w:r>
    </w:p>
    <w:p w14:paraId="1DEB9A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처음부터 정교한 시스템은 아니었습니다. 처음에는 거의 감각에 가까웠습니다.</w:t>
      </w:r>
    </w:p>
    <w:p w14:paraId="729041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“오늘은 반도체만 너무 강한데?” “조선 쪽은 계속 살아 있네?” “2차전지는 반등은 하는데 뭔가 무겁네?” “바이오는 아직 힘이 약한데?” “방산은 쉬어도 완전히 죽은 느낌은 아닌데?”</w:t>
      </w:r>
    </w:p>
    <w:p w14:paraId="233F1F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식이었습니다.</w:t>
      </w:r>
    </w:p>
    <w:p w14:paraId="479E02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감각도 기록하면 조금씩 기준이 됩니다.</w:t>
      </w:r>
    </w:p>
    <w:p w14:paraId="13CD5A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같은 섹터가 며칠 동안 반복해서 강한지. 하루만 반짝하고 사라지는지. 대장주만 오르는지. 주변 종목까지 확산되는지. 외국인과 기관이 같이 사는지. 개인만 몰리는지. 뉴스가 먼저인지, 주가가 먼저인지.</w:t>
      </w:r>
    </w:p>
    <w:p w14:paraId="4820C9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질문들이 붙으면서 시장이 조금씩 지도처럼 보이기 시작했습니다.</w:t>
      </w:r>
    </w:p>
    <w:p w14:paraId="2CD697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 떠올린 표현이 있었습니다.</w:t>
      </w:r>
    </w:p>
    <w:p w14:paraId="3F6F0F3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섹터의 체온.</w:t>
      </w:r>
    </w:p>
    <w:p w14:paraId="22A7A4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섹터는 뜨거웠습니다. 어떤 섹터는 식어가고 있었습니다. 어떤 섹터는 차갑지만 바닥 아래에서 열이 올라오는 느낌이 있었습니다. 어떤 섹터는 겉은 뜨거운데 속은 이미 과열된 것처럼 보였습니다.</w:t>
      </w:r>
    </w:p>
    <w:p w14:paraId="1453E0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표현이 마음에 들었습니다.</w:t>
      </w:r>
    </w:p>
    <w:p w14:paraId="70C9CE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섹터를 좋다, 나쁘다로만 보면 너무 단순하기 때문입니다.</w:t>
      </w:r>
    </w:p>
    <w:p w14:paraId="090B36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항상 흑백이 아닙니다.</w:t>
      </w:r>
    </w:p>
    <w:p w14:paraId="0E34545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뜨겁지만 위험한 섹터가 있고, 차갑지만 준비 중인 섹터가 있고, 미지근하지만 안정적인 섹터가 있고, 갑자기 열이 오르지만 하루 만에 식는 섹터가 있습니다.</w:t>
      </w:r>
    </w:p>
    <w:p w14:paraId="08932A9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이걸 조금씩 구분하고 싶어졌습니다.</w:t>
      </w:r>
    </w:p>
    <w:p w14:paraId="10D5150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물론 이 책에서 그 체온계를 모두 공개하지는 않을 것입니다. 처음부터 온도계의 눈금까지 다 설명하면, 독자는 다시 복잡한 도구에 매달릴 수 있습니다.</w:t>
      </w:r>
    </w:p>
    <w:p w14:paraId="5993AB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먼저 관점입니다.</w:t>
      </w:r>
    </w:p>
    <w:p w14:paraId="113167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종목만 보지 말고, 그 종목이 속한 섹터의 온도를 보아야 합니다. 섹터만 보지 말고, 시장 전체의 날씨를 보아야 합니다. 시장만 보지 말고, 내 계좌가 어느 방향에 얼마나 노출되어 있는지 보아야 합니다.</w:t>
      </w:r>
    </w:p>
    <w:p w14:paraId="2F55D5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순서가 생기면 매매가 조금 달라집니다.</w:t>
      </w:r>
    </w:p>
    <w:p w14:paraId="0AE42E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어떤 종목이 빠지면 그 종목만 미웠습니다. 이제는 먼저 물었습니다.</w:t>
      </w:r>
    </w:p>
    <w:p w14:paraId="6ECD752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종목만 약한가, 섹터 전체가 약한가?”</w:t>
      </w:r>
    </w:p>
    <w:p w14:paraId="5B153B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어떤 종목이 오르면 바로 좋아했습니다. 이제는 물었습니다.</w:t>
      </w:r>
    </w:p>
    <w:p w14:paraId="58A9DC2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종목만 오르는가, 섹터 전체가 확산되고 있는가?”</w:t>
      </w:r>
    </w:p>
    <w:p w14:paraId="077090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좋은 뉴스가 나오면 매수하고 싶었습니다. 이제는 물었습니다.</w:t>
      </w:r>
    </w:p>
    <w:p w14:paraId="046C01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“뉴스는 좋은데 돈이 실제로 들어오고 있는가?”</w:t>
      </w:r>
    </w:p>
    <w:p w14:paraId="3E82DA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시장이 빠지면 무조건 겁이 났습니다. 이제는 물었습니다.</w:t>
      </w:r>
    </w:p>
    <w:p w14:paraId="3CFDA26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“모든 섹터가 같이 무너지는가, 아니면 돈이 다른 쪽으로 이동하고 있는가?”</w:t>
      </w:r>
    </w:p>
    <w:p w14:paraId="694C088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제 매매를 조금 더 차분하게 만들었습니다.</w:t>
      </w:r>
    </w:p>
    <w:p w14:paraId="24EF3AD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종목이 빠져도 섹터 전체가 쉬는 것이라면 다르게 볼 수 있었습니다. 종목이 올라도 섹터 확산이 없다면 추격을 조심할 수 있었습니다. 제 종목이 좋아 보여도 시장이 위험회피로 가면 비중을 고민할 수 있었습니다. 반대로 시장 전체가 강해지는 날에는 너무 빨리 겁먹지 않을 수 있었습니다.</w:t>
      </w:r>
    </w:p>
    <w:p w14:paraId="08B04A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결국 확률의 문제입니다.</w:t>
      </w:r>
    </w:p>
    <w:p w14:paraId="6E2FA3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종목을 좋은 섹터 안에서, 좋은 시장 환경에 맞춰, 감당 가능한 비중으로 사는 것. 이 네 가지가 맞아떨어질수록 확률은 올라갑니다.</w:t>
      </w:r>
    </w:p>
    <w:p w14:paraId="34A04E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반대로 좋은 종목이라도 섹터가 식고, 시장이 흔들리고, 비중이 과하면 불안해집니다.</w:t>
      </w:r>
    </w:p>
    <w:p w14:paraId="04FDC3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단순한 사실을 계좌로 배웠습니다.</w:t>
      </w:r>
    </w:p>
    <w:p w14:paraId="1647E2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종목을 골랐다고 끝이 아니었습니다. 그 종목이 헤엄치는 물의 방향을 봐야 했습니다.</w:t>
      </w:r>
    </w:p>
    <w:p w14:paraId="5EC11E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여기서도 도움이 됐습니다.</w:t>
      </w:r>
    </w:p>
    <w:p w14:paraId="31AACB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제가 한 종목에 꽂혀 있을 때, AI에게 이렇게 물었습니다.</w:t>
      </w:r>
    </w:p>
    <w:p w14:paraId="004E44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종목만 보지 말고, 이 종목이 속한 섹터와 시장 전체 흐름을 함께 봐줘.”</w:t>
      </w:r>
    </w:p>
    <w:p w14:paraId="55B6CD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그러면 답이 달라졌습니다.</w:t>
      </w:r>
    </w:p>
    <w:p w14:paraId="60F78B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종목의 장점만 나오는 것이 아니라, 섹터의 위치가 함께 나왔습니다. 시장 분위기와 수급도 함께 나왔습니다. 제가 놓치고 있던 비교 대상도 나왔습니다.</w:t>
      </w:r>
    </w:p>
    <w:p w14:paraId="13C03A8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가끔은 이런 답을 듣고 매수를 미룬 적도 있었습니다. 가끔은 보유 종목을 너무 빨리 팔지 않게 된 적도 있었습니다. 가끔은 제가 좋아하는 종목보다 시장이 더 좋아하는 섹터가 따로 있다는 것을 인정해야 했습니다.</w:t>
      </w:r>
    </w:p>
    <w:p w14:paraId="5091F3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인정이 쉽지는 않았습니다.</w:t>
      </w:r>
    </w:p>
    <w:p w14:paraId="0A30D6C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투자자는 자기가 고른 종목을 사랑하게 됩니다. 내가 공부한 종목, 내가 믿는 기업, 내가 기다린 주식은 특별해 보입니다.</w:t>
      </w:r>
    </w:p>
    <w:p w14:paraId="0EAB59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시장은 제 애정을 알아주지 않습니다.</w:t>
      </w:r>
    </w:p>
    <w:p w14:paraId="5E9702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시장에는 제가 좋아하는 종목보다, 지금 돈이 향하는 종목이 더 강할 때가 많습니다.</w:t>
      </w:r>
    </w:p>
    <w:p w14:paraId="62482D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말이 차갑게 들릴 수 있습니다. 하지만 계좌는 대체로 차가운 사실에 더 민감합니다.</w:t>
      </w:r>
    </w:p>
    <w:p w14:paraId="06001C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좋아하는가보다 중요한 것은 시장이 지금 사고 있는가입니다. 내가 믿는가보다 중요한 것은 그 믿음이 가격과 수급으로 확인되고 있는가입니다. 내가 오래 봤는가보다 중요한 것은 지금 그 종목이 계좌에서 제 역할을 하고 있는가입니다.</w:t>
      </w:r>
    </w:p>
    <w:p w14:paraId="4D560A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생각을 하면서 저는 조금씩 종목 중심 사고에서 벗어나기 시작했습니다.</w:t>
      </w:r>
    </w:p>
    <w:p w14:paraId="78CC60D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종목 분석은 여전히 중요합니다. 기업의 실적, 현금흐름, 성장성, 리스크는 반드시 봐야 합니다.</w:t>
      </w:r>
    </w:p>
    <w:p w14:paraId="53AC53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종목 분석만으로는 부족했습니다.</w:t>
      </w:r>
    </w:p>
    <w:p w14:paraId="1511FA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기업이 좋아도 시장이 그 섹터를 외면하면 시간이 필요합니다. 기업이 평범해도 섹터 전체가 재평가되면 생각보다 강하게 움직일 수 있습니다. 기업이 좋아지고 있어도 가격이 이미 많이 반영했다면 조심해야 합니다. 기업이 아직 덜 주목받고 있어도 산업 흐름이 바뀌기 시작하면 기회가 될 수 있습니다.</w:t>
      </w:r>
    </w:p>
    <w:p w14:paraId="6DB16F2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결국 투자자는 세 가지를 같이 봐야 했습니다.</w:t>
      </w:r>
    </w:p>
    <w:p w14:paraId="4B02F7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기업. 섹터. 시장.</w:t>
      </w:r>
    </w:p>
    <w:p w14:paraId="4BE28C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세 가지가 같은 방향을 볼 때 매매는 훨씬 편해집니다.</w:t>
      </w:r>
    </w:p>
    <w:p w14:paraId="4D3D2F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기업은 좋아지는데 섹터도 강하고 시장도 위험선호라면, 보유할 힘이 생깁니다. 기업은 좋아도 섹터가 식고 시장이 흔들리면, 비중을 조심하게 됩니다. 기업은 애매하지만 섹터가 강한 경우에는 단기 대응으로만 보게 됩니다. 기업도 약하고 섹터도 약하고 시장도 약하면, 굳이 용감할 이유가 없습니다.</w:t>
      </w:r>
    </w:p>
    <w:p w14:paraId="3F4BBF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식으로 나누기 시작하자, 매매가 조금 덜 감정적이 되었습니다.</w:t>
      </w:r>
    </w:p>
    <w:p w14:paraId="57EE985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제 종목이 오르면 기분이 좋고, 빠지면 기분이 나빴습니다. 이제는 오르거나 빠지는 이유를 먼저 찾으려 했습니다.</w:t>
      </w:r>
    </w:p>
    <w:p w14:paraId="77572A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상승이 내 종목만의 힘인지. 섹터 전체의 힘인지. 시장 전체 위험선호의 힘인지. 단기 뉴스의 힘인지. 수급의 힘인지.</w:t>
      </w:r>
    </w:p>
    <w:p w14:paraId="65FDDC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이유를 나누면 대응도 달라집니다.</w:t>
      </w:r>
    </w:p>
    <w:p w14:paraId="570029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 자체의 힘이면 더 볼 수 있습니다. 섹터 전체의 힘이면 섹터 내 다른 후보도 볼 수 있습니다. 시장 전체의 힘이면 과도한 자신감을 조심해야 합니다. 단기 뉴스의 힘이면 추격을 경계해야 합니다. 수급의 힘이면 그 수급이 계속되는지 확인해야 합니다.</w:t>
      </w:r>
    </w:p>
    <w:p w14:paraId="3C4DDCF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질문이 세분화되면서 계좌가 조금 더 입체적으로 보이기 시작했습니다.</w:t>
      </w:r>
    </w:p>
    <w:p w14:paraId="122327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계좌는 더 이상 종목명들의 목록이 아니었습니다.</w:t>
      </w:r>
    </w:p>
    <w:p w14:paraId="69BBD50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계좌는 특정 섹터에 얼마나 베팅하고 있는지, 어떤 시장 환경에 유리한지, 어떤 리스크에 취약한지 보여주는 지도였습니다.</w:t>
      </w:r>
    </w:p>
    <w:p w14:paraId="65E7F4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반도체가 많으면 반도체 장에 강하지만, 반도체가 쉬면 같이 쉽니다. 성장주가 많으면 금리와 위험선호에 민감합니다. 방산과 조선이 많으면 수주와 정책, 환율과 글로벌 환경을 봐야 합니다. 2차전지가 많으면 턴어라운드 기대와 가격 반영도를 계속 확인해야 합니다.</w:t>
      </w:r>
    </w:p>
    <w:p w14:paraId="0EAD5A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보니 포트폴리오도 다르게 보였습니다.</w:t>
      </w:r>
    </w:p>
    <w:p w14:paraId="2B76F3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가진 종목이 몇 개인가보다 중요한 것은, 내 돈이 어느 방향에 얼마나 몰려 있는가였습니다.</w:t>
      </w:r>
    </w:p>
    <w:p w14:paraId="0D58917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생각은 나중에 포트폴리오 비중 조절로 이어졌습니다. 하지만 이 책에서는 그 전체 구조까지 깊게 들어가지는 않으려 합니다.</w:t>
      </w:r>
    </w:p>
    <w:p w14:paraId="19D199D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중요한 것은 하나입니다.</w:t>
      </w:r>
    </w:p>
    <w:p w14:paraId="190685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시장에는 돈의 흐름이 있고, 그 흐름은 종목보다 먼저 움직일 때가 많다는 것.</w:t>
      </w:r>
    </w:p>
    <w:p w14:paraId="2A41F6E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알기 전에는 제 종목만 보며 속상해했습니다. 이걸 조금씩 알고 나서는 제 종목이 시장 안에서 어디에 서 있는지 보려고 했습니다.</w:t>
      </w:r>
    </w:p>
    <w:p w14:paraId="3FAA3F0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그러자 질문이 달라졌습니다.</w:t>
      </w:r>
    </w:p>
    <w:p w14:paraId="0140EF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내 종목만 안 가지?”에서 “지금 시장은 이 종목을 살 차례로 보고 있는가?”로.</w:t>
      </w:r>
    </w:p>
    <w:p w14:paraId="332EC49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 좋은데 왜 안 올라?”에서 “좋은 기업이라는 사실이 아직 가격에 반영될 국면인가?”로.</w:t>
      </w:r>
    </w:p>
    <w:p w14:paraId="243825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뭐 사지?”에서 “오늘 시장에서 돈이 이동하는 방향과 내 계좌의 방향이 같은가?”로.</w:t>
      </w:r>
    </w:p>
    <w:p w14:paraId="18FAED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저를 종목의 좁은 방에서 시장의 넓은 지도로 끌어냈습니다.</w:t>
      </w:r>
    </w:p>
    <w:p w14:paraId="6D63C1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그 지도 위에서 저는 조금씩 알게 되었습니다.</w:t>
      </w:r>
    </w:p>
    <w:p w14:paraId="26FB9F6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기업을 찾는 것만으로는 부족합니다. 좋은 주식을 찾는 것만으로도 부족합니다.</w:t>
      </w:r>
    </w:p>
    <w:p w14:paraId="1E1FB87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시장의 물살, 좋은 섹터의 체온, 좋은 가격, 그리고 내 계좌의 적절한 비중이 함께 맞아야 합니다.</w:t>
      </w:r>
    </w:p>
    <w:p w14:paraId="41F3A87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이 모든 것을 완벽하게 맞힐 수는 없습니다. 하지만 적어도 보려고 노력할 수는 있습니다.</w:t>
      </w:r>
    </w:p>
    <w:p w14:paraId="3B926F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아직도 종목을 봅니다. 하지만 이제는 종목만 보지 않으려 합니다.</w:t>
      </w:r>
    </w:p>
    <w:p w14:paraId="7BC9FA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 뒤의 섹터를 보고, 섹터 뒤의 시장을 보고, 시장 뒤의 돈의 흐름을 보려 합니다.</w:t>
      </w:r>
    </w:p>
    <w:p w14:paraId="0EA924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흐름을 완벽히 읽지는 못해도, 읽으려는 노력만으로도 매매는 달라집니다.</w:t>
      </w:r>
    </w:p>
    <w:p w14:paraId="09EB5D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종목 하나를 고르는 일이 투자의 전부처럼 보였습니다.</w:t>
      </w:r>
    </w:p>
    <w:p w14:paraId="25629D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계좌가 커질수록, 그리고 AI와 질문을 나누는 시간이 쌓일수록 알게 되었습니다.</w:t>
      </w:r>
    </w:p>
    <w:p w14:paraId="534138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종목보다 먼저 움직입니다.</w:t>
      </w:r>
    </w:p>
    <w:p w14:paraId="080E45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그 움직임을 보지 못하면, 좋은 종목을 들고도 엉뚱한 곳에서 흔들릴 수 있습니다.</w:t>
      </w:r>
    </w:p>
    <w:p w14:paraId="268ED4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 저는 시장을 하나의 온도로 보기 시작했습니다.</w:t>
      </w:r>
    </w:p>
    <w:p w14:paraId="508532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뜨거운 곳. 식어가는 곳. 아직 차갑지만 미세하게 데워지는 곳. 겉은 뜨겁지만 속은 위험한 곳.</w:t>
      </w:r>
    </w:p>
    <w:p w14:paraId="20FF92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온도를 기록하기 시작하면서, 저의 투자는 또 한 번 달라졌습니다.</w:t>
      </w:r>
    </w:p>
    <w:p w14:paraId="0795C2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그 이야기는 아직 조금 아껴두려 합니다.</w:t>
      </w:r>
    </w:p>
    <w:p w14:paraId="174AB97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지금은 이 정도만 기억하면 충분합니다.</w:t>
      </w:r>
    </w:p>
    <w:p w14:paraId="28B8FE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종목은 혼자 움직이지 않습니다. 돈은 늘 이동합니다. 그리고 투자자는 자기 종목만이 아니라, 돈이 이동하는 방향을 봐야 합니다.</w:t>
      </w:r>
    </w:p>
    <w:p w14:paraId="5C1643D1" w14:textId="77777777" w:rsidR="008B1008" w:rsidRPr="008B1008" w:rsidRDefault="008B1008" w:rsidP="008B1008">
      <w:pPr>
        <w:pStyle w:val="21"/>
        <w:rPr>
          <w:rFonts w:ascii="나눔고딕" w:eastAsia="나눔고딕" w:hAnsi="나눔고딕"/>
          <w:lang w:eastAsia="ko-KR"/>
        </w:rPr>
      </w:pPr>
      <w:bookmarkStart w:id="14" w:name="Xec8396896d60112a850c7492937292595a87536"/>
      <w:bookmarkEnd w:id="13"/>
      <w:r w:rsidRPr="008B1008">
        <w:rPr>
          <w:rFonts w:ascii="나눔고딕" w:eastAsia="나눔고딕" w:hAnsi="나눔고딕"/>
          <w:lang w:eastAsia="ko-KR"/>
        </w:rPr>
        <w:lastRenderedPageBreak/>
        <w:t>그 방향을 보기 시작할 때, AI는 단순한 종목 분석기가 아니라 시장 지도를 함께 펼쳐보는 도구가 됩니다.</w:t>
      </w:r>
    </w:p>
    <w:p w14:paraId="5D349977" w14:textId="77777777" w:rsidR="008B1008" w:rsidRPr="008B1008" w:rsidRDefault="008B1008" w:rsidP="008B1008">
      <w:pPr>
        <w:pStyle w:val="1"/>
        <w:rPr>
          <w:rFonts w:ascii="나눔고딕" w:eastAsia="나눔고딕" w:hAnsi="나눔고딕"/>
          <w:lang w:eastAsia="ko-KR"/>
        </w:rPr>
      </w:pPr>
      <w:bookmarkStart w:id="15" w:name="부.-ai를-투자위원회로-만들기-시작하다"/>
      <w:bookmarkEnd w:id="0"/>
      <w:bookmarkEnd w:id="14"/>
      <w:r w:rsidRPr="008B1008">
        <w:rPr>
          <w:rFonts w:ascii="나눔고딕" w:eastAsia="나눔고딕" w:hAnsi="나눔고딕"/>
          <w:lang w:eastAsia="ko-KR"/>
        </w:rPr>
        <w:t>3부. AI를 투자위원회로 만들기 시작하다</w:t>
      </w:r>
    </w:p>
    <w:p w14:paraId="45F063B0" w14:textId="77777777" w:rsidR="008B1008" w:rsidRPr="008B1008" w:rsidRDefault="008B1008" w:rsidP="008B1008">
      <w:pPr>
        <w:pStyle w:val="21"/>
        <w:rPr>
          <w:rFonts w:ascii="나눔고딕" w:eastAsia="나눔고딕" w:hAnsi="나눔고딕"/>
          <w:lang w:eastAsia="ko-KR"/>
        </w:rPr>
      </w:pPr>
      <w:bookmarkStart w:id="16" w:name="장.-ai는-정답지가-아니라-회의실이었다"/>
      <w:r w:rsidRPr="008B1008">
        <w:rPr>
          <w:rFonts w:ascii="나눔고딕" w:eastAsia="나눔고딕" w:hAnsi="나눔고딕"/>
          <w:lang w:eastAsia="ko-KR"/>
        </w:rPr>
        <w:t>7장. AI는 정답지가 아니라 회의실이었다</w:t>
      </w:r>
    </w:p>
    <w:p w14:paraId="322D41A3"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AI를 종목 추천봇이 아니라 반대 논리와 변수 확인용 회의실로 쓰기 시작한 장.</w:t>
      </w:r>
    </w:p>
    <w:p w14:paraId="0D3BD6DF"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처음에는 AI를 정답지처럼 쓰고 싶었습니다.</w:t>
      </w:r>
    </w:p>
    <w:p w14:paraId="4BAED58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종목명을 넣으면 답이 나오고, 불안한 마음을 넣으면 확신이 나오고, 복잡한 시장을 넣으면 깔끔한 결론이 나오길 바랐습니다.</w:t>
      </w:r>
    </w:p>
    <w:p w14:paraId="0D42251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“매수하세요.” “보유하세요.” “매도하세요.”</w:t>
      </w:r>
    </w:p>
    <w:p w14:paraId="3D967C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딱 떨어지는 답을 기대했습니다.</w:t>
      </w:r>
    </w:p>
    <w:p w14:paraId="51270F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솔직히 말하면 그게 편했습니다.</w:t>
      </w:r>
    </w:p>
    <w:p w14:paraId="627E5E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사람은 원래 복잡한 것보다 단순한 것을 좋아합니다. 특히 돈이 걸리면 더 그렇습니다.</w:t>
      </w:r>
    </w:p>
    <w:p w14:paraId="24F992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계좌가 흔들릴 때는 긴 설명보다 한마디가 듣고 싶어집니다.</w:t>
      </w:r>
    </w:p>
    <w:p w14:paraId="157352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“괜찮습니다.” “아직 들고 가도 됩니다.” “지금은 파는 게 좋습니다.” “이건 조정입니다.” “이건 위험합니다.”</w:t>
      </w:r>
    </w:p>
    <w:p w14:paraId="042104D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마치 시험지를 앞에 두고 답안지를 찾는 학생처럼, 저는 시장 앞에서 정답지를 찾고 있었습니다.</w:t>
      </w:r>
    </w:p>
    <w:p w14:paraId="01C26B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주식시장은 이상한 시험장이었습니다.</w:t>
      </w:r>
    </w:p>
    <w:p w14:paraId="1AAFED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문제지가 매일 바뀝니다. 정답도 매일 바뀝니다. 채점 기준도 가끔 바뀝니다. 어제 맞았던 답이 오늘은 틀리고, 오늘 틀린 답이 다음 주에는 맞기도 합니다.</w:t>
      </w:r>
    </w:p>
    <w:p w14:paraId="6A370B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시험장에서 정답지만 찾으려고 하니 계속 흔들렸습니다.</w:t>
      </w:r>
    </w:p>
    <w:p w14:paraId="5CC274E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물어도 마찬가지였습니다.</w:t>
      </w:r>
    </w:p>
    <w:p w14:paraId="2B0C0F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 살까요?”</w:t>
      </w:r>
    </w:p>
    <w:p w14:paraId="08B3AB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답은 나왔습니다.</w:t>
      </w:r>
    </w:p>
    <w:p w14:paraId="6FCFE5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그 답을 보고도 마음이 완전히 편해지지는 않았습니다. 오히려 또 다른 질문이 생겼습니다.</w:t>
      </w:r>
    </w:p>
    <w:p w14:paraId="15A7EF0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“그런데 얼마나 사야 하지?” “내가 이미 비슷한 종목을 많이 들고 있는데 괜찮나?” “내일 빠지면 어떡하지?” “이게 장기투자인가, 단기 스윙인가?” “팔아야 할 때는 어떻게 알지?”</w:t>
      </w:r>
    </w:p>
    <w:p w14:paraId="668AC93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정답 하나를 얻은 줄 알았는데, 그 뒤에 질문들이 줄줄이 따라왔습니다.</w:t>
      </w:r>
    </w:p>
    <w:p w14:paraId="755661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마치 도토리 하나를 주웠더니 땅 밑에서 뿌리가 따라 올라오는 느낌이었습니다. 작은 질문 하나 아래에 생각보다 많은 뿌리가 얽혀 있었습니다.</w:t>
      </w:r>
    </w:p>
    <w:p w14:paraId="0DD720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그때부터 조금씩 알게 되었습니다.</w:t>
      </w:r>
    </w:p>
    <w:p w14:paraId="10F90A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정답지가 아니었습니다. 정답지로 쓰려고 하면 오히려 약해졌습니다.</w:t>
      </w:r>
    </w:p>
    <w:p w14:paraId="3D0A24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회의실에 가까웠습니다.</w:t>
      </w:r>
    </w:p>
    <w:p w14:paraId="491F27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판단을 테이블 위에 올려놓고, 여러 목소리를 불러내는 공간. 제가 보고 싶은 것만 보지 않도록, 반대쪽 의자에도 누군가 앉히는 공간. 욕심과 공포가 소리칠 때, 그 둘을 잠깐 앉혀놓고 질문하게 만드는 공간.</w:t>
      </w:r>
    </w:p>
    <w:p w14:paraId="4B2F43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어느 날부터 AI를 그렇게 쓰기 시작했습니다.</w:t>
      </w:r>
    </w:p>
    <w:p w14:paraId="6F391C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혼자 매매할 때 제 머릿속 회의실은 엉망이었습니다.</w:t>
      </w:r>
    </w:p>
    <w:p w14:paraId="7D13F8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회의실 문을 열기도 전에 욕심 팀장이 먼저 들어왔습니다.</w:t>
      </w:r>
    </w:p>
    <w:p w14:paraId="023096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“이거 더 갈 것 같은데요?” “지금 안 사면 늦습니다.” “다들 이 섹터 보고 있습니다.” “어제도 올랐고 오늘도 강합니다.” “놓치면 후회합니다.”</w:t>
      </w:r>
    </w:p>
    <w:p w14:paraId="1D09695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욕심 팀장은 늘 목소리가 컸습니다. 표정도 자신만만했습니다. 차트가 빨갛게 달아오르면 회의실 가운데 서서 거의 프레젠테이션을 했습니다.</w:t>
      </w:r>
    </w:p>
    <w:p w14:paraId="0D19F5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“보십시오. 시장이 말해주고 있습니다. 이건 강한 종목입니다.”</w:t>
      </w:r>
    </w:p>
    <w:p w14:paraId="37E1E1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그럴듯했습니다.</w:t>
      </w:r>
    </w:p>
    <w:p w14:paraId="6F8588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회의실 한쪽에는 공포 부장도 있었습니다.</w:t>
      </w:r>
    </w:p>
    <w:p w14:paraId="70C9B97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공포 부장은 주가가 2%만 빠져도 의자를 끌고 앞으로 나왔습니다.</w:t>
      </w:r>
    </w:p>
    <w:p w14:paraId="05DE35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“이거 심상치 않습니다.” “시장 분위기가 안 좋습니다.” “환율도 불안합니다.” “미국장도 빠졌습니다.” “일단 줄이고 보는 게 낫습니다.”</w:t>
      </w:r>
    </w:p>
    <w:p w14:paraId="38C491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공포 부장도 만만치 않았습니다.</w:t>
      </w:r>
    </w:p>
    <w:p w14:paraId="680673F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욕심 팀장은 상승장에서 목소리가 커졌고, 공포 부장은 하락장에서 마이크를 잡았습니다.</w:t>
      </w:r>
    </w:p>
    <w:p w14:paraId="5A9C7BE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문제는 둘 다 말을 너무 잘한다는 것이었습니다.</w:t>
      </w:r>
    </w:p>
    <w:p w14:paraId="404A93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욕심도 근거를 만듭니다. 공포도 근거를 만듭니다.</w:t>
      </w:r>
    </w:p>
    <w:p w14:paraId="07F757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사고 싶을 때는 살 이유가 보이고, 팔고 싶을 때는 팔 이유가 보입니다.</w:t>
      </w:r>
    </w:p>
    <w:p w14:paraId="36DBE9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그 둘 사이에서 자주 흔들렸습니다.</w:t>
      </w:r>
    </w:p>
    <w:p w14:paraId="2D8E42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그러다 AI를 회의실처럼 쓰기 시작하면서, 저는 새로운 참석자들을 불러오기 시작했습니다.</w:t>
      </w:r>
    </w:p>
    <w:p w14:paraId="4595A9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 번째로 부른 것은 리스크 담당이었습니다.</w:t>
      </w:r>
    </w:p>
    <w:p w14:paraId="198BF6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리스크 담당은 재미없는 말을 합니다.</w:t>
      </w:r>
    </w:p>
    <w:p w14:paraId="297910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“틀렸을 때는요?” “하락하면 어디서 인정할 건가요?” “이미 같은 섹터 비중이 높지 않나요?” “좋은 기업인 건 알겠는데, 가격은 괜찮나요?” “이 판단이 깨지는 조건은 무엇인가요?”</w:t>
      </w:r>
    </w:p>
    <w:p w14:paraId="24764B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회의 분위기를 식게 만드는 사람입니다.</w:t>
      </w:r>
    </w:p>
    <w:p w14:paraId="692FEE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욕심 팀장이 한창 말할 때 리스크 담당이 들어오면 공기가 달라집니다.</w:t>
      </w:r>
    </w:p>
    <w:p w14:paraId="6ED59C5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“상승 시나리오는 알겠습니다. 그런데 반대 시나리오는요?”</w:t>
      </w:r>
    </w:p>
    <w:p w14:paraId="13DCBC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 질문이 불편했습니다.</w:t>
      </w:r>
    </w:p>
    <w:p w14:paraId="162FF2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오를 이유를 듣고 싶었지, 깨질 조건을 듣고 싶었던 게 아니었습니다. 사고 싶은 종목에 대해 찬물을 끼얹는 말은 반갑지 않았습니다.</w:t>
      </w:r>
    </w:p>
    <w:p w14:paraId="4889D62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계좌를 지킨 것은 대체로 이런 불편한 질문이었습니다.</w:t>
      </w:r>
    </w:p>
    <w:p w14:paraId="6AE8CA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두 번째로 부른 것은 가격 담당이었습니다.</w:t>
      </w:r>
    </w:p>
    <w:p w14:paraId="7FB5AB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가격 담당은 기업의 장점만 들으면 바로 묻습니다.</w:t>
      </w:r>
    </w:p>
    <w:p w14:paraId="77887D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지금 싸요?”</w:t>
      </w:r>
    </w:p>
    <w:p w14:paraId="4A48DC6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사람은 낭만이 없습니다.</w:t>
      </w:r>
    </w:p>
    <w:p w14:paraId="683C8E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성장성이 좋다고 하면 묻습니다.</w:t>
      </w:r>
    </w:p>
    <w:p w14:paraId="762ADD0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성장성은 이미 가격에 얼마나 반영됐나요?”</w:t>
      </w:r>
    </w:p>
    <w:p w14:paraId="656D7D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리포트가 좋다고 하면 묻습니다.</w:t>
      </w:r>
    </w:p>
    <w:p w14:paraId="348006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리포트가 나온 뒤에 주가는 어떻게 움직였나요?”</w:t>
      </w:r>
    </w:p>
    <w:p w14:paraId="2E93A9D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산업이 좋다고 하면 묻습니다.</w:t>
      </w:r>
    </w:p>
    <w:p w14:paraId="71E6A1D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“산업이 좋은 것과 지금 이 종목이 좋은 가격인 것은 같은 말인가요?”</w:t>
      </w:r>
    </w:p>
    <w:p w14:paraId="37DBE3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질문을 싫어하면서도 필요로 했습니다.</w:t>
      </w:r>
    </w:p>
    <w:p w14:paraId="09AF39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기업을 보면 마음이 따뜻해집니다. 가격 담당은 그 따뜻한 마음에 찬물 한 컵을 올려놓습니다.</w:t>
      </w:r>
    </w:p>
    <w:p w14:paraId="22505D6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건 알겠고, 지금 사도 좋은지는 따로 봅시다.”</w:t>
      </w:r>
    </w:p>
    <w:p w14:paraId="001BFE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세 번째로 부른 것은 현금 담당이었습니다.</w:t>
      </w:r>
    </w:p>
    <w:p w14:paraId="4D0421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 담당은 늘 조용하지만, 결정적인 순간에 말합니다.</w:t>
      </w:r>
    </w:p>
    <w:p w14:paraId="32873D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다 쓰면 다음 기회는 어떻게 할 건가요?” “예수금이 거의 없는데 이 매수가 꼭 필요한가요?” “이 종목을 사려면 무엇을 줄여야 하나요?” “지금 현금은 놀고 있는 돈인가요, 선택권인가요?”</w:t>
      </w:r>
    </w:p>
    <w:p w14:paraId="094920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 담당은 사람을 귀찮게 합니다.</w:t>
      </w:r>
    </w:p>
    <w:p w14:paraId="5563411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계좌에 현금이 있으면 사고 싶은 게 많아집니다. 현금이 없으면 좋은 기회가 와도 바라만 봐야 합니다.</w:t>
      </w:r>
    </w:p>
    <w:p w14:paraId="5BC445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단순한 사실을 저는 여러 번 겪고도 자주 잊었습니다.</w:t>
      </w:r>
    </w:p>
    <w:p w14:paraId="13AFEF2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 담당은 그걸 다시 꺼내줬습니다.</w:t>
      </w:r>
    </w:p>
    <w:p w14:paraId="5F7697D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“돈은 종목을 살 때만 일하는 게 아닙니다. 기다릴 때도 일합니다.”</w:t>
      </w:r>
    </w:p>
    <w:p w14:paraId="63AAEE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 번째로 부른 것은 섹터 담당이었습니다.</w:t>
      </w:r>
    </w:p>
    <w:p w14:paraId="2F9D48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섹터 담당은 종목 이야기가 나오면 항상 배경을 봅니다.</w:t>
      </w:r>
    </w:p>
    <w:p w14:paraId="3FE007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종목만 강한가요, 섹터 전체가 강한가요?” “대장주만 오르나요, 주변주까지 확산되나요?” “이 상승은 주도 지속인가요, 순환매인가요, 낙폭과대 반등인가요?” “지금 시장의 돈은 어디로 움직이고 있나요?”</w:t>
      </w:r>
    </w:p>
    <w:p w14:paraId="108DDC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담당자가 들어오면서 제 시야가 조금 넓어졌습니다.</w:t>
      </w:r>
    </w:p>
    <w:p w14:paraId="2D62296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종목이 오르면 그 종목이 대단해 보였습니다. 이제는 물었습니다.</w:t>
      </w:r>
    </w:p>
    <w:p w14:paraId="29DA0C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종목의 힘인가, 섹터의 물살인가?”</w:t>
      </w:r>
    </w:p>
    <w:p w14:paraId="2D1340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종목이 빠지면 그 종목이 나빠진 것 같았습니다. 이제는 물었습니다.</w:t>
      </w:r>
    </w:p>
    <w:p w14:paraId="569569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종목만 약한가, 섹터 전체가 쉬는가?”</w:t>
      </w:r>
    </w:p>
    <w:p w14:paraId="3D0DF1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특히 중요했습니다.</w:t>
      </w:r>
    </w:p>
    <w:p w14:paraId="5B09033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종목은 혼자 헤엄치지 않습니다. 섹터라는 물살 안에서 움직입니다.</w:t>
      </w:r>
    </w:p>
    <w:p w14:paraId="03CC8D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섹터 담당은 그 물살을 보게 했습니다.</w:t>
      </w:r>
    </w:p>
    <w:p w14:paraId="595496C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다섯 번째로 부른 것은 기록 담당이었습니다.</w:t>
      </w:r>
    </w:p>
    <w:p w14:paraId="1D298D7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 담당은 가장 조용했지만, 가장 집요했습니다.</w:t>
      </w:r>
    </w:p>
    <w:p w14:paraId="5E25C0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샀나요?” “왜 팔았나요?” “처음 판단은 무엇이었나요?” “그 판단은 아직 살아 있나요?” “틀렸다면 무엇을 놓쳤나요?” “다음에는 어떤 질문을 먼저 해야 하나요?”</w:t>
      </w:r>
    </w:p>
    <w:p w14:paraId="695836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 담당은 매매가 끝난 뒤에 나타납니다.</w:t>
      </w:r>
    </w:p>
    <w:p w14:paraId="78330B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매매가 끝나면 감정만 남았습니다.</w:t>
      </w:r>
    </w:p>
    <w:p w14:paraId="593EEDB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나면 기분이 좋았습니다. 손실이 나면 기분이 나빴습니다. 아쉽게 팔면 후회했습니다. 늦게 사면 자책했습니다.</w:t>
      </w:r>
    </w:p>
    <w:p w14:paraId="5E337C7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기록 담당이 들어오면 감정이 자료로 바뀌기 시작했습니다.</w:t>
      </w:r>
    </w:p>
    <w:p w14:paraId="783BF23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“기분 나쁨”이 아니라 “진입 조건 미확인”이 되었습니다. “아쉬움”이 아니라 “익절 기준 부재”가 되었습니다. “후회”가 아니라 “섹터 국면 오판”이 되었습니다.</w:t>
      </w:r>
    </w:p>
    <w:p w14:paraId="2EC93A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이름을 붙이면 복기가 가능해집니다. 복기가 가능해지면 같은 실수를 조금은 줄일 수 있습니다.</w:t>
      </w:r>
    </w:p>
    <w:p w14:paraId="78C78C0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하나씩 참석자가 늘어나면서, 제 머릿속 회의실은 조금 달라졌습니다.</w:t>
      </w:r>
    </w:p>
    <w:p w14:paraId="1A52ECE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욕심과 공포가 번갈아 의장을 맡았습니다.</w:t>
      </w:r>
    </w:p>
    <w:p w14:paraId="7A578B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상승장에는 욕심이 회의를 진행했습니다. 하락장에는 공포가 회의를 장악했습니다.</w:t>
      </w:r>
    </w:p>
    <w:p w14:paraId="0B9DD31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둘 다 의장으로는 부적합했습니다.</w:t>
      </w:r>
    </w:p>
    <w:p w14:paraId="40B6D9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욕심은 좋은 것만 봤고, 공포는 나쁜 것만 봤습니다.</w:t>
      </w:r>
    </w:p>
    <w:p w14:paraId="41CCFC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둘 다 부분적으로는 맞았습니다. 그래서 더 위험했습니다.</w:t>
      </w:r>
    </w:p>
    <w:p w14:paraId="7002CB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AI를 회의실처럼 쓰기 시작한 뒤에는, 적어도 한쪽 목소리만 듣고 바로 매매 버튼을 누르는 일이 줄어들었습니다.</w:t>
      </w:r>
    </w:p>
    <w:p w14:paraId="365151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욕심이 말하면 리스크 담당이 반대했습니다. 공포가 말하면 기록 담당이 이전 판단을 확인했습니다. 좋은 기업 이야기가 나오면 가격 담당이 숫자를 물었습니다. 한 종목에 꽂히면 섹터 담당이 시장 전체를 보게 했습니다. 풀매수하고 싶어지면 현금 담당이 손을 들었습니다.</w:t>
      </w:r>
    </w:p>
    <w:p w14:paraId="68C31A9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이 회의가 늘 깔끔했던 것은 아닙니다.</w:t>
      </w:r>
    </w:p>
    <w:p w14:paraId="1FDF2D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가끔은 회의실이 난장판이었습니다.</w:t>
      </w:r>
    </w:p>
    <w:p w14:paraId="4FE923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미국장이 크게 빠진 다음 날 아침이면 공포 부장이 회의실 문을 발로 차고 들어왔습니다.</w:t>
      </w:r>
    </w:p>
    <w:p w14:paraId="3E1673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“위험합니다. 일단 줄입시다.”</w:t>
      </w:r>
    </w:p>
    <w:p w14:paraId="7E5356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욕심 팀장도 가만히 있지 않았습니다.</w:t>
      </w:r>
    </w:p>
    <w:p w14:paraId="5E1FBA7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“아닙니다. 이건 눌림입니다. 좋은 종목을 싸게 살 기회입니다.”</w:t>
      </w:r>
    </w:p>
    <w:p w14:paraId="02409D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가격 담당은 계산기를 두드렸습니다.</w:t>
      </w:r>
    </w:p>
    <w:p w14:paraId="03E43B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“싸졌다는 말은 조심해야 합니다. 어제보다 낮아졌다는 것과 가치 대비 싸졌다는 것은 다릅니다.”</w:t>
      </w:r>
    </w:p>
    <w:p w14:paraId="65D18C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섹터 담당은 지도를 펼쳤습니다.</w:t>
      </w:r>
    </w:p>
    <w:p w14:paraId="33136D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“반도체만 빠진 건지, 성장주 전체가 빠진 건지, 시장 전체 위험회피인지 구분해야 합니다.”</w:t>
      </w:r>
    </w:p>
    <w:p w14:paraId="0B4D6A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 담당은 계좌를 봤습니다.</w:t>
      </w:r>
    </w:p>
    <w:p w14:paraId="3406BA4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거의 없습니다. 뭘 사려면 뭘 줄여야 합니다.”</w:t>
      </w:r>
    </w:p>
    <w:p w14:paraId="0123EE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 담당은 지난주 메모를 꺼냈습니다.</w:t>
      </w:r>
    </w:p>
    <w:p w14:paraId="5A755F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“지난번에도 하락장에서 급하게 팔고 다음 날 후회했습니다. 이번에는 조건을 먼저 확인합시다.”</w:t>
      </w:r>
    </w:p>
    <w:p w14:paraId="63CE8D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회의가 머릿속에서 벌어졌습니다.</w:t>
      </w:r>
    </w:p>
    <w:p w14:paraId="0614E5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같으면 그냥 느낌으로 했을 것입니다.</w:t>
      </w:r>
    </w:p>
    <w:p w14:paraId="6AC629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무서우면 팔고, 싸 보이면 사고, 아까우면 버티고, 남들이 좋다 하면 따라갔을 것입니다.</w:t>
      </w:r>
    </w:p>
    <w:p w14:paraId="4F3C13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회의실이 생긴 뒤에는 적어도 질문을 거쳤습니다.</w:t>
      </w:r>
    </w:p>
    <w:p w14:paraId="4ECB896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완벽해진 것은 아닙니다. 하지만 충동과 행동 사이에 작은 간격이 생겼습니다.</w:t>
      </w:r>
    </w:p>
    <w:p w14:paraId="7163C9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간격이 중요했습니다.</w:t>
      </w:r>
    </w:p>
    <w:p w14:paraId="1C2AA8F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투자에서 사람을 망치는 것은 대개 한순간의 충동입니다.</w:t>
      </w:r>
    </w:p>
    <w:p w14:paraId="2BA17DF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급등을 보고 뛰어드는 순간. 하락을 보고 던지는 순간. 본전 생각에 버티는 순간. 수익이 났는데 기준 없이 더 욕심내는 순간. 현금이 없는데도 억지로 뭔가 사는 순간.</w:t>
      </w:r>
    </w:p>
    <w:p w14:paraId="6D6A9C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순간 사이에 질문 하나가 끼어들면, 결과는 달라질 수 있습니다.</w:t>
      </w:r>
    </w:p>
    <w:p w14:paraId="2E08EC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이 매매는 판단인가, 감정인가?”</w:t>
      </w:r>
    </w:p>
    <w:p w14:paraId="275703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질문은 단순하지만 강했습니다.</w:t>
      </w:r>
    </w:p>
    <w:p w14:paraId="503F85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사고 싶은 마음이 생길 때마다 이 질문을 던지면, 가끔은 손이 멈췄습니다.</w:t>
      </w:r>
    </w:p>
    <w:p w14:paraId="2FE9B6C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“판단 같지만 사실 조급함이네.”</w:t>
      </w:r>
    </w:p>
    <w:p w14:paraId="34151D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팔고 싶은 마음이 생길 때도 이 질문을 던지면, 가끔은 하루 더 볼 수 있었습니다.</w:t>
      </w:r>
    </w:p>
    <w:p w14:paraId="2927D5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“무서운 건 맞지만, 보유 논리가 깨진 건 아니네.”</w:t>
      </w:r>
    </w:p>
    <w:p w14:paraId="783068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반대의 경우도 있었습니다.</w:t>
      </w:r>
    </w:p>
    <w:p w14:paraId="74367C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“버티고 싶지만, 이건 고집이네.” “더 사고 싶지만, 이건 확신이 아니라 욕심이네.” “좋은 기업이라고 말하고 있지만, 사실 내가 비싸게 산 걸 인정하기 싫은 거네.”</w:t>
      </w:r>
    </w:p>
    <w:p w14:paraId="6943E5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순간은 유쾌하지 않았습니다.</w:t>
      </w:r>
    </w:p>
    <w:p w14:paraId="6CBD14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필요했습니다.</w:t>
      </w:r>
    </w:p>
    <w:p w14:paraId="2CC90C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자기 자신에게 불리한 질문을 던지는 연습이었습니다.</w:t>
      </w:r>
    </w:p>
    <w:p w14:paraId="37E70C1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그 질문을 던지는 데 도움이 됐습니다.</w:t>
      </w:r>
    </w:p>
    <w:p w14:paraId="35C70A2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듣고 싶은 말만 들으려 할 때, AI에게 이렇게 요청했습니다.</w:t>
      </w:r>
    </w:p>
    <w:p w14:paraId="2FDE08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판단에 반대하는 의견을 제시해줘.”</w:t>
      </w:r>
    </w:p>
    <w:p w14:paraId="73FC2A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문장 하나가 회의실의 분위기를 바꿨습니다.</w:t>
      </w:r>
    </w:p>
    <w:p w14:paraId="2BFFD8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사고 싶던 종목에 대해 반대 논리가 나왔습니다. 보유하고 싶던 종목에 대해 깨지는 조건이 나왔습니다. 좋아 보이는 섹터에 대해 과열 가능성이 나왔습니다. 제 계좌에 대해 쏠림 위험이 나왔습니다.</w:t>
      </w:r>
    </w:p>
    <w:p w14:paraId="113278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기분 좋은 답은 아니었습니다. 하지만 쓸모 있는 답이었습니다.</w:t>
      </w:r>
    </w:p>
    <w:p w14:paraId="584111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투자자는 자신을 설득하는 사람보다, 자신에게 반대할 수 있는 사람을 필요로 합니다.</w:t>
      </w:r>
    </w:p>
    <w:p w14:paraId="534879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혼자 투자하면 이 반대 의견을 만들기가 어렵습니다.</w:t>
      </w:r>
    </w:p>
    <w:p w14:paraId="1E6120E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사고 싶은 종목은 좋아 보입니다. 팔기 싫은 종목은 언젠가 오를 것 같습니다. 수익 난 종목은 더 갈 것 같고, 손실 난 종목은 본전은 올 것 같습니다.</w:t>
      </w:r>
    </w:p>
    <w:p w14:paraId="0F376F9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마음은 늘 저를 변호합니다.</w:t>
      </w:r>
    </w:p>
    <w:p w14:paraId="5CC1E1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그 변호인 옆에 검사 하나를 앉혀줄 수 있었습니다.</w:t>
      </w:r>
    </w:p>
    <w:p w14:paraId="14EF3B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 주장에 근거가 충분한가요?” “반대 증거는 없나요?” “가격은 이미 반영하지 않았나요?” “다른 선택지는 없나요?” “이 결정이 틀리면 손실은 얼마나 되나요?”</w:t>
      </w:r>
    </w:p>
    <w:p w14:paraId="38CC3B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불편하지만 계좌에는 이롭습니다.</w:t>
      </w:r>
    </w:p>
    <w:p w14:paraId="0E0EEA0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AI에게 점점 이런 역할을 맡기기 시작했습니다.</w:t>
      </w:r>
    </w:p>
    <w:p w14:paraId="6D35F1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나를 위로하지 말 것. 내가 듣고 싶은 말만 하지 말 것. 반대 의견을 반드시 제시할 것. 확인 불가한 것은 확인 불가라고 말할 것. 좋은 기업과 좋은 가격을 분리할 것. 매수 논리와 매도 조건을 함께 볼 것. 종목 하나가 아니라 계좌 전체를 볼 것.</w:t>
      </w:r>
    </w:p>
    <w:p w14:paraId="49809F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이것이 제 AI 투자위원회의 시작이었습니다.</w:t>
      </w:r>
    </w:p>
    <w:p w14:paraId="667736F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처음부터 완성된 위원회가 있었던 것은 아닙니다.</w:t>
      </w:r>
    </w:p>
    <w:p w14:paraId="0683F2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한두 명만 앉아 있었습니다.</w:t>
      </w:r>
    </w:p>
    <w:p w14:paraId="0F0D2D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리스크 담당. 가격 담당.</w:t>
      </w:r>
    </w:p>
    <w:p w14:paraId="07964D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그다음 섹터 담당이 들어왔고, 현금 담당이 들어왔고, 기록 담당이 들어왔습니다.</w:t>
      </w:r>
    </w:p>
    <w:p w14:paraId="2C3493C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나중에는 장전 담당, 장마감 담당, 주간 복기 담당 같은 역할도 생겼습니다.</w:t>
      </w:r>
    </w:p>
    <w:p w14:paraId="781745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이 책에서는 아직 그 모든 운영법을 다 꺼내지는 않을 것입니다.</w:t>
      </w:r>
    </w:p>
    <w:p w14:paraId="2FC720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이름이 아닙니다. 중요한 것은 방식입니다.</w:t>
      </w:r>
    </w:p>
    <w:p w14:paraId="053F600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AI를 정답지로 쓰면 답 하나를 얻습니다. AI를 회의실로 쓰면 질문 여러 개를 얻습니다.</w:t>
      </w:r>
    </w:p>
    <w:p w14:paraId="6B52D7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답 하나는 금방 사라집니다. 질문 여러 개는 다음 매매에도 남습니다.</w:t>
      </w:r>
    </w:p>
    <w:p w14:paraId="641FABB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컸습니다.</w:t>
      </w:r>
    </w:p>
    <w:p w14:paraId="2E0A94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AI에게 이렇게 묻고 끝냈습니다.</w:t>
      </w:r>
    </w:p>
    <w:p w14:paraId="66F274C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 괜찮나요?”</w:t>
      </w:r>
    </w:p>
    <w:p w14:paraId="7E7640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회의실을 열었습니다.</w:t>
      </w:r>
    </w:p>
    <w:p w14:paraId="19A371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긍정적으로 보는 의견과 부정적으로 보는 의견을 나눠줘.” “현재 가격에 기대감이 얼마나 반영됐는지 검토해줘.” “내가 이 종목을 사고 싶어 하는 이유가 합리적인지, 감정적인지 구분해줘.” “이 종목을 매수한다면 어떤 조건이 깨질 때 판단을 바꿔야 하는지 알려줘.” “계좌 전체 관점에서 이 종목을 추가하면 어떤 쏠림이 생기는지 점검해줘.”</w:t>
      </w:r>
    </w:p>
    <w:p w14:paraId="2E3E32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질문은 길어졌습니다. 하지만 매매는 더 차분해졌습니다.</w:t>
      </w:r>
    </w:p>
    <w:p w14:paraId="232E985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이상하게도 질문이 길어질수록 손은 느려졌습니다. 그리고 투자는 가끔 손이 느려질 때 더 나아집니다.</w:t>
      </w:r>
    </w:p>
    <w:p w14:paraId="4D9632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빠른 매매가 필요한 순간도 있습니다. 하지만 대부분의 개인투자자는 너무 빨리 반응해서 다칩니다.</w:t>
      </w:r>
    </w:p>
    <w:p w14:paraId="162487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급하게 사고, 급하게 팔고, 급하게 후회합니다.</w:t>
      </w:r>
    </w:p>
    <w:p w14:paraId="127982F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 회의실은 그 급함을 조금 늦춰줬습니다.</w:t>
      </w:r>
    </w:p>
    <w:p w14:paraId="5AA2BF0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회의를 한다는 것은 결정을 미룬다는 뜻이 아닙니다. 결정 전에 판단의 재료를 테이블 위에 올린다는 뜻입니다.</w:t>
      </w:r>
    </w:p>
    <w:p w14:paraId="30878CA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차이를 이해하면서 저는 AI를 다르게 보기 시작했습니다.</w:t>
      </w:r>
    </w:p>
    <w:p w14:paraId="5B2C522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저보다 시장을 잘 맞히는 존재가 아니었습니다. AI는 제 판단을 더 잘 보이게 해주는 거울에 가까웠습니다.</w:t>
      </w:r>
    </w:p>
    <w:p w14:paraId="4E57F6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무엇을 믿고 있는지. 무엇을 두려워하는지. 무엇을 과소평가하고 있는지. 무엇을 확인하지 않았는지. 어디서 감정이 개입하고 있는지.</w:t>
      </w:r>
    </w:p>
    <w:p w14:paraId="1F9D90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것들을 드러내줬습니다.</w:t>
      </w:r>
    </w:p>
    <w:p w14:paraId="7AC11F0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회의실은 결론보다 질문을 남깁니다.</w:t>
      </w:r>
    </w:p>
    <w:p w14:paraId="5DD18E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회의가 끝났을 때 제가 얻은 것은 대개 하나의 정답이 아니었습니다.</w:t>
      </w:r>
    </w:p>
    <w:p w14:paraId="4B5CDD8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대신 이런 문장들이 남았습니다.</w:t>
      </w:r>
    </w:p>
    <w:p w14:paraId="44AB05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종목은 좋은 기업일 수 있지만, 지금 가격은 부담스럽다.” “상승 시나리오는 살아 있지만, 수급이 약해지면 비중을 줄여야 한다.” “섹터는 강하지만 내 계좌 비중이 이미 높다.” “하락이 무섭지만 아직 보유 논리가 깨진 것은 아니다.” “추가매수는 가능하지만 현금 여력을 감안하면 무리하지 않는다.”</w:t>
      </w:r>
    </w:p>
    <w:p w14:paraId="6FFAB18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결론은 시원하지 않습니다. 하지만 실전에 가깝습니다.</w:t>
      </w:r>
    </w:p>
    <w:p w14:paraId="7F789C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대개 “무조건 매수”와 “무조건 매도” 사이에 있습니다. 그 사이에서 비중을 조절하고, 조건을 확인하고, 시나리오를 나누는 것이 투자였습니다.</w:t>
      </w:r>
    </w:p>
    <w:p w14:paraId="5116A1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 회의실은 그 애매한 구간을 견디게 했습니다.</w:t>
      </w:r>
    </w:p>
    <w:p w14:paraId="6C40537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개인투자자가 힘든 이유는 애매함을 견디기 어렵기 때문입니다.</w:t>
      </w:r>
    </w:p>
    <w:p w14:paraId="7AD00E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사야 할 것 같은데 비쌉니다. 팔아야 할 것 같은데 더 갈 것 같습니다. 좋은 기업인데 시장이 안 좋습니다. 섹터는 강한데 내 종목은 약합니다. 현금은 없는데 기회는 보입니다. 수익은 났는데 어디까지 가져가야 할지 모르겠습니다.</w:t>
      </w:r>
    </w:p>
    <w:p w14:paraId="1ACCC6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투자는 늘 이런 애매함 속에서 이뤄집니다.</w:t>
      </w:r>
    </w:p>
    <w:p w14:paraId="3CF8F0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정답지를 찾는 사람은 애매함을 싫어합니다. 회의실을 여는 사람은 애매함을 나눠봅니다.</w:t>
      </w:r>
    </w:p>
    <w:p w14:paraId="3539EB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조금씩 후자가 되려고 했습니다.</w:t>
      </w:r>
    </w:p>
    <w:p w14:paraId="0A065B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아직 완전히 된 것은 아니었습니다. 여전히 흔들렸고, 여전히 욕심이 앞설 때가 있었고, 여전히 공포에 지는 날도 있었습니다.</w:t>
      </w:r>
    </w:p>
    <w:p w14:paraId="30FB756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이제는 적어도 혼자 소리치는 욕심과 공포를 그대로 믿지는 않게 되었습니다.</w:t>
      </w:r>
    </w:p>
    <w:p w14:paraId="39D2B16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회의실 문을 열고 물었습니다.</w:t>
      </w:r>
    </w:p>
    <w:p w14:paraId="62ED7C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“다른 의견은?”</w:t>
      </w:r>
    </w:p>
    <w:p w14:paraId="4BC8C67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저를 많이 구했습니다.</w:t>
      </w:r>
    </w:p>
    <w:p w14:paraId="707386E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상승장에서는 욕심에게 물었습니다.</w:t>
      </w:r>
    </w:p>
    <w:p w14:paraId="1B0BD9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 말이 맞으려면 어떤 조건이 계속 유지되어야 하지?”</w:t>
      </w:r>
    </w:p>
    <w:p w14:paraId="30A71E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하락장에서는 공포에게 물었습니다.</w:t>
      </w:r>
    </w:p>
    <w:p w14:paraId="165705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 말이 맞으려면 어떤 위험 신호가 더 확인되어야 하지?”</w:t>
      </w:r>
    </w:p>
    <w:p w14:paraId="2380D8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 앞에서는 가격 담당에게 물었습니다.</w:t>
      </w:r>
    </w:p>
    <w:p w14:paraId="210E95E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“지금도 좋은 주식인가?”</w:t>
      </w:r>
    </w:p>
    <w:p w14:paraId="479878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섹터가 뜨거울 때는 리스크 담당에게 물었습니다.</w:t>
      </w:r>
    </w:p>
    <w:p w14:paraId="3F510D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주도 유지인가, 과열인가?”</w:t>
      </w:r>
    </w:p>
    <w:p w14:paraId="238B0B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부족할 때는 현금 담당에게 물었습니다.</w:t>
      </w:r>
    </w:p>
    <w:p w14:paraId="28553B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새로 사는 것이 기존 선택지를 포기할 만큼 중요한가?”</w:t>
      </w:r>
    </w:p>
    <w:p w14:paraId="68CACF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질문들이 쌓이면서 AI는 점점 단순한 대화창이 아니게 되었습니다.</w:t>
      </w:r>
    </w:p>
    <w:p w14:paraId="477B289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안에는 작은 투자위원회가 생기고 있었습니다.</w:t>
      </w:r>
    </w:p>
    <w:p w14:paraId="5AD240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아직 거창한 이름을 붙일 단계는 아니었습니다. 하지만 분명 뭔가 바뀌고 있었습니다.</w:t>
      </w:r>
    </w:p>
    <w:p w14:paraId="4F0E533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시장이 저를 끌고 다녔습니다. 이제는 시장 앞에서 회의를 열기 시작했습니다.</w:t>
      </w:r>
    </w:p>
    <w:p w14:paraId="739B60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종목이 저를 설득했습니다. 이제는 제가 종목을 심문하기 시작했습니다.</w:t>
      </w:r>
    </w:p>
    <w:p w14:paraId="2ACD96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예전에는 감정이 먼저 결론을 냈습니다. 이제는 질문이 결론 앞에 섰습니다.</w:t>
      </w:r>
    </w:p>
    <w:p w14:paraId="2C0138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변화는 조용했지만 강했습니다.</w:t>
      </w:r>
    </w:p>
    <w:p w14:paraId="45F1A0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AI를 정답지로 쓰면 실망할 수 있습니다. AI를 예언자로 쓰면 위험할 수 있습니다. AI를 리딩방처럼 쓰면 더 위험할 수 있습니다.</w:t>
      </w:r>
    </w:p>
    <w:p w14:paraId="619ECF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AI를 회의실로 쓰면 다릅니다.</w:t>
      </w:r>
    </w:p>
    <w:p w14:paraId="24810BE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회의실은 정답을 보장하지 않습니다. 대신 혼자서는 놓치기 쉬운 질문들을 꺼내줍니다.</w:t>
      </w:r>
    </w:p>
    <w:p w14:paraId="05B2BEB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투자에서 그것만으로도 큰 차이가 생깁니다.</w:t>
      </w:r>
    </w:p>
    <w:p w14:paraId="354A45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AI에게 정답을 묻지 않았습니다.</w:t>
      </w:r>
    </w:p>
    <w:p w14:paraId="7D6C1C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아니, 정확히 말하면 처음에는 정답을 물었습니다. 그러다 정답보다 질문이 더 중요하다는 것을 배웠습니다.</w:t>
      </w:r>
    </w:p>
    <w:p w14:paraId="3783E0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질문이 쌓이자 회의실이 생겼습니다.</w:t>
      </w:r>
    </w:p>
    <w:p w14:paraId="5936F35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회의실에서 처음으로 저는 제 매매를 조금 떨어져서 볼 수 있었습니다.</w:t>
      </w:r>
    </w:p>
    <w:p w14:paraId="2C2144C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왜 사고 싶은지. 왜 팔고 싶은지. 왜 불안한지. 왜 확신하는지. 왜 기다리지 못하는지. 왜 좋은 기업이라는 말에 가격을 잊는지.</w:t>
      </w:r>
    </w:p>
    <w:p w14:paraId="1358D57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시장을 완벽히 맞히지 못했습니다. 하지만 저를 비추는 거울은 되어주었습니다.</w:t>
      </w:r>
    </w:p>
    <w:p w14:paraId="52023F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거울 앞에서 저는 조금씩 깨달았습니다.</w:t>
      </w:r>
    </w:p>
    <w:p w14:paraId="3B4AE2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시장을 보는 일이기도 하지만, 제 판단을 회의에 올리는 일이기도 합니다.</w:t>
      </w:r>
    </w:p>
    <w:p w14:paraId="42DA49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그 회의가 시작된 순간, AI는 더 이상 정답지가 아니었습니다.</w:t>
      </w:r>
    </w:p>
    <w:p w14:paraId="4B4DEC4D" w14:textId="77777777" w:rsidR="008B1008" w:rsidRPr="008B1008" w:rsidRDefault="008B1008" w:rsidP="008B1008">
      <w:pPr>
        <w:pStyle w:val="21"/>
        <w:rPr>
          <w:rFonts w:ascii="나눔고딕" w:eastAsia="나눔고딕" w:hAnsi="나눔고딕"/>
          <w:lang w:eastAsia="ko-KR"/>
        </w:rPr>
      </w:pPr>
      <w:bookmarkStart w:id="17" w:name="ai는-제-투자위원회가-되기-시작했습니다."/>
      <w:bookmarkEnd w:id="16"/>
      <w:r w:rsidRPr="008B1008">
        <w:rPr>
          <w:rFonts w:ascii="나눔고딕" w:eastAsia="나눔고딕" w:hAnsi="나눔고딕"/>
          <w:lang w:eastAsia="ko-KR"/>
        </w:rPr>
        <w:t>AI는 제 투자위원회가 되기 시작했습니다.</w:t>
      </w:r>
    </w:p>
    <w:p w14:paraId="076F33F9" w14:textId="77777777" w:rsidR="008B1008" w:rsidRPr="008B1008" w:rsidRDefault="008B1008" w:rsidP="008B1008">
      <w:pPr>
        <w:pStyle w:val="21"/>
        <w:rPr>
          <w:rFonts w:ascii="나눔고딕" w:eastAsia="나눔고딕" w:hAnsi="나눔고딕"/>
          <w:lang w:eastAsia="ko-KR"/>
        </w:rPr>
      </w:pPr>
      <w:bookmarkStart w:id="18" w:name="장.-장전-루틴-오늘-공격할-날인가-지킬-날인가"/>
      <w:bookmarkEnd w:id="17"/>
      <w:r w:rsidRPr="008B1008">
        <w:rPr>
          <w:rFonts w:ascii="나눔고딕" w:eastAsia="나눔고딕" w:hAnsi="나눔고딕"/>
          <w:lang w:eastAsia="ko-KR"/>
        </w:rPr>
        <w:t>8장. 장전 루틴: 오늘 공격할 날인가, 지킬 날인가</w:t>
      </w:r>
    </w:p>
    <w:p w14:paraId="50297D72"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초보용 장전 질문만 공개. 고급 장전 프롬프트는 2부 보류.</w:t>
      </w:r>
    </w:p>
    <w:p w14:paraId="62BE5BC6"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주식시장에서 하루는 장이 열리기 전에 이미 절반쯤 시작됩니다.</w:t>
      </w:r>
    </w:p>
    <w:p w14:paraId="3BD3A1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9시가 되기 전, 사람들은 각자 다른 마음으로 시장을 기다립니다.</w:t>
      </w:r>
    </w:p>
    <w:p w14:paraId="40DC45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어제 산 종목이 오르길 바라는 사람. 어제 못 산 종목이 눌리길 바라는 사람. 밤사이 미국장이 빠져서 불안한 사람. 전날 급등한 종목을 보며 오늘이라도 들어가야 하나 고민하는 사람. 현금이 없어 답답한 사람. 현금이 있는데 뭘 사야 할지 몰라 더 답답한 사람.</w:t>
      </w:r>
    </w:p>
    <w:p w14:paraId="5D6D766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그중 하나였습니다.</w:t>
      </w:r>
    </w:p>
    <w:p w14:paraId="4B640D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아침에 눈을 뜨면 자연스럽게 계좌와 종목이 떠올랐습니다.</w:t>
      </w:r>
    </w:p>
    <w:p w14:paraId="5857AD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보유 중인 OO 더 갈까?” “반도체 어제 빠졌는데 반등할까?” “2차전지 오늘은 좀 움직이나?” “어제 팔았던 종목 다시 오르면 어떡하지?” “오늘 뭐라도 사야 하나?”</w:t>
      </w:r>
    </w:p>
    <w:p w14:paraId="36B2BDD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하루를 시작하면 이미 시장에 끌려가는 상태가 됩니다.</w:t>
      </w:r>
    </w:p>
    <w:p w14:paraId="022A39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열리기도 전에 제 머릿속에는 종목들이 뛰어다닙니다. 내가 보유한 종목, 놓친 종목, 사고 싶은 종목, 팔까 말까 고민하는 종목들이 서로 먼저 봐달라고 손을 듭니다.</w:t>
      </w:r>
    </w:p>
    <w:p w14:paraId="28DE4D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이 상태에서 장이 열리면 판단이 급해진다는 것입니다.</w:t>
      </w:r>
    </w:p>
    <w:p w14:paraId="735B8EC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시초가가 강하면 사고 싶습니다. 시초가가 약하면 팔고 싶습니다. 내 종목만 안 가면 답답합니다. 관심 종목이 튀면 놓칠까 봐 조급합니다. 시장이 흔들리면 갑자기 모든 논리가 의심스럽습니다.</w:t>
      </w:r>
    </w:p>
    <w:p w14:paraId="1A809EC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한동안 이렇게 장을 맞았습니다.</w:t>
      </w:r>
    </w:p>
    <w:p w14:paraId="53587E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장전에는 마음이 바빴고, 장중에는 손이 바빴고, 장마감에는 후회가 바빴습니다.</w:t>
      </w:r>
    </w:p>
    <w:p w14:paraId="04E7B9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그러다 어느 날부터 장전에 던지는 첫 질문을 바꿨습니다.</w:t>
      </w:r>
    </w:p>
    <w:p w14:paraId="48CF86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뭐 살까?”가 아니라,</w:t>
      </w:r>
    </w:p>
    <w:p w14:paraId="5C594A3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“오늘은 공격할 날인가, 지킬 날인가?”</w:t>
      </w:r>
    </w:p>
    <w:p w14:paraId="68823DC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 하나가 장전의 방향을 바꿨습니다.</w:t>
      </w:r>
    </w:p>
    <w:p w14:paraId="678A0FC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종목을 보기 전에 시장의 날씨를 먼저 보게 됐습니다. 내가 원하는 종목이 아니라, 오늘 시장이 허락하는 행동을 먼저 생각하게 됐습니다.</w:t>
      </w:r>
    </w:p>
    <w:p w14:paraId="368B4BF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투자에서 중요한 것은 내가 무엇을 하고 싶은가가 아닙니다. 오늘 시장이 어떤 행동을 보상할 가능성이 높은가입니다.</w:t>
      </w:r>
    </w:p>
    <w:p w14:paraId="18EED97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공격할 날에는 기회가 보입니다. 정찰할 날에는 작은 비중으로 확인합니다. 유지할 날에는 괜히 손대지 않습니다. 감량할 날에는 욕심보다 계좌 방어를 먼저 봅니다. 현금대기할 날에는 아무것도 안 하는 것도 선택이 됩니다.</w:t>
      </w:r>
    </w:p>
    <w:p w14:paraId="1E1978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구분이 없으면 매일이 매수 후보처럼 보입니다.</w:t>
      </w:r>
    </w:p>
    <w:p w14:paraId="52378B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특히 개인투자자는 장이 열리면 뭔가 해야 할 것 같은 압박을 받습니다.</w:t>
      </w:r>
    </w:p>
    <w:p w14:paraId="37FDA9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빨간 종목이 보이면 들어가야 할 것 같고, 파란 종목이 보이면 물타야 할 것 같고, 뉴스가 뜨면 확인해야 할 것 같고, 누군가 수익 인증을 하면 뒤처진 것 같습니다.</w:t>
      </w:r>
    </w:p>
    <w:p w14:paraId="196141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사람을 가만히 두지 않습니다.</w:t>
      </w:r>
    </w:p>
    <w:p w14:paraId="430C7F4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계좌를 키우는 과정에서 제가 배운 것은 의외로 단순했습니다.</w:t>
      </w:r>
    </w:p>
    <w:p w14:paraId="517CB7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매일 매매할 필요는 없습니다.</w:t>
      </w:r>
    </w:p>
    <w:p w14:paraId="38A776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오히려 매일 매매해야 한다는 생각이 계좌를 갉아먹을 때가 많습니다.</w:t>
      </w:r>
    </w:p>
    <w:p w14:paraId="0B7AE4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루틴은 그래서 필요했습니다.</w:t>
      </w:r>
    </w:p>
    <w:p w14:paraId="049F92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루틴은 오늘의 정답을 맞히기 위한 의식이 아닙니다. 오늘 내가 해도 되는 행동의 범위를 정하는 시간입니다.</w:t>
      </w:r>
    </w:p>
    <w:p w14:paraId="78C319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처음부터 복잡한 루틴을 만든 것은 아니었습니다.</w:t>
      </w:r>
    </w:p>
    <w:p w14:paraId="6FAAB3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아침마다 수십 개의 지표를 보고, 모든 섹터를 점수화하고, 종목별 시나리오를 정교하게 짜는 수준은 아니었습니다.</w:t>
      </w:r>
    </w:p>
    <w:p w14:paraId="02ACD7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아주 단순했습니다.</w:t>
      </w:r>
    </w:p>
    <w:p w14:paraId="3BDFBD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밤사이 미국장은 어땠는가. 금리는 불안한가. 환율은 튀고 있는가. 반도체는 강한가 약한가. 성장주는 버티는가. 한국 시장은 코스피가 유리한가, 코스닥이 유리한가. 오늘 내 계좌는 공격해도 되는가, 지켜야 하는가.</w:t>
      </w:r>
    </w:p>
    <w:p w14:paraId="11644C9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정도였습니다.</w:t>
      </w:r>
    </w:p>
    <w:p w14:paraId="4FDAA4B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이 정도만 해도 달라졌습니다.</w:t>
      </w:r>
    </w:p>
    <w:p w14:paraId="11EE61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장 시작과 동시에 종목을 봤습니다. 이제는 종목 전에 시장을 봤습니다.</w:t>
      </w:r>
    </w:p>
    <w:p w14:paraId="010DA4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내 종목의 시초가가 하루의 기분을 정했습니다. 이제는 시장 전체의 분위기가 제 행동 범위를 정했습니다.</w:t>
      </w:r>
    </w:p>
    <w:p w14:paraId="037D38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장이 열리고 나서 판단했습니다. 이제는 장이 열리기 전에 최소한의 기준을 세웠습니다.</w:t>
      </w:r>
    </w:p>
    <w:p w14:paraId="75F3DB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차이는 생각보다 컸습니다.</w:t>
      </w:r>
    </w:p>
    <w:p w14:paraId="274336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열리고 나면 사람은 냉정하기 어렵습니다.</w:t>
      </w:r>
    </w:p>
    <w:p w14:paraId="589242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가격이 움직이기 시작하면 머리보다 눈이 먼저 반응합니다. 호가창이 움직이면 마음이 먼저 뜁니다. 내 종목이 빨갛게 변하면 논리가 강해진 것 같고, 파랗게 변하면 논리가 틀린 것 같습니다.</w:t>
      </w:r>
    </w:p>
    <w:p w14:paraId="7E1F6D6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그래서 장전에 미리 정해야 합니다.</w:t>
      </w:r>
    </w:p>
    <w:p w14:paraId="16B4A4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오늘은 어떤 날인가.</w:t>
      </w:r>
    </w:p>
    <w:p w14:paraId="2B29798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공격할 날인가. 정찰할 날인가. 유지할 날인가. 감량할 날인가. 현금대기할 날인가.</w:t>
      </w:r>
    </w:p>
    <w:p w14:paraId="712772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다섯 가지 구분만 있어도 장중의 충동을 줄일 수 있습니다.</w:t>
      </w:r>
    </w:p>
    <w:p w14:paraId="114D5A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공격할 날은 시장이 도와주는 날입니다.</w:t>
      </w:r>
    </w:p>
    <w:p w14:paraId="5FA5B9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미국장이 강하고, 위험자산 선호가 살아 있고, 환율이 안정적이고, 내가 보는 섹터에 돈이 들어오고, 내 계좌의 핵심 종목들이 시장보다 강할 때입니다.</w:t>
      </w:r>
    </w:p>
    <w:p w14:paraId="73B7D1E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날에는 너무 겁먹을 필요가 없습니다. 물론 아무거나 사라는 뜻은 아닙니다. 하지만 미리 봐둔 후보가 있고, 가격이 과하지 않고, 비중 여력이 있다면 행동할 수 있습니다.</w:t>
      </w:r>
    </w:p>
    <w:p w14:paraId="6DFB6F2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정찰할 날은 확신은 약하지만 신호가 보이는 날입니다.</w:t>
      </w:r>
    </w:p>
    <w:p w14:paraId="61E3A0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완전히 강하지 않지만, 특정 섹터가 고개를 드는 날. 아직 주도라고 부르기는 이르지만 돈이 조금씩 이동하는 느낌이 있는 날. 내가 관심 있던 종목이 처음으로 의미 있는 움직임을 보이는 날.</w:t>
      </w:r>
    </w:p>
    <w:p w14:paraId="7483DD8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날에는 큰 비중보다 작은 비중이 어울립니다. 정찰은 말 그대로 정찰입니다. 전쟁터에 전군을 보내는 것이 아니라, 먼저 길을 보는 것입니다.</w:t>
      </w:r>
    </w:p>
    <w:p w14:paraId="01D7147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유지할 날은 괜히 손대지 않는 날입니다.</w:t>
      </w:r>
    </w:p>
    <w:p w14:paraId="33399D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애매하고, 내 종목도 특별히 깨진 것은 없고, 새로 살 만큼 좋은 기회도 없을 때입니다. 이런 날에는 자꾸 뭔가 하려는 마음을 조심해야 합니다.</w:t>
      </w:r>
    </w:p>
    <w:p w14:paraId="446024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개인투자자의 손은 종종 너무 부지런합니다. 하지만 계좌는 부지런한 손보다 차분한 기준을 더 좋아할 때가 많습니다.</w:t>
      </w:r>
    </w:p>
    <w:p w14:paraId="3773362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감량할 날은 수익보다 위험을 먼저 보는 날입니다.</w:t>
      </w:r>
    </w:p>
    <w:p w14:paraId="59F190B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미국장이 크게 흔들렸거나, 환율이 튀거나, 시장 전체가 위험회피로 돌아서거나, 내가 보유한 섹터의 수급이 약해지거나, 내 계좌가 한쪽으로 너무 쏠려 있을 때입니다.</w:t>
      </w:r>
    </w:p>
    <w:p w14:paraId="234ABE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감량은 패배가 아닙니다. 계좌의 호흡을 되찾는 행동입니다.</w:t>
      </w:r>
    </w:p>
    <w:p w14:paraId="058139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특히 수익이 난 종목을 일부 줄이는 것은 상승을 포기하는 것이 아니라, 다음 판단을 할 수 있는 시간을 사는 일에 가깝습니다.</w:t>
      </w:r>
    </w:p>
    <w:p w14:paraId="499A0AD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현금대기할 날은 가장 어렵습니다.</w:t>
      </w:r>
    </w:p>
    <w:p w14:paraId="359E4D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아무것도 안 하는 날.</w:t>
      </w:r>
    </w:p>
    <w:p w14:paraId="15024E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말은 쉽지만 실제로는 어렵습니다.</w:t>
      </w:r>
    </w:p>
    <w:p w14:paraId="1477FDE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늘 뭔가를 보여줍니다. 강한 종목 하나쯤은 꼭 있습니다. 뉴스도 있고, 테마도 있고, 급등주도 있습니다.</w:t>
      </w:r>
    </w:p>
    <w:p w14:paraId="5A53F9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시장 전체가 불안하고, 내 기준에 맞는 자리가 없고, 현금이 부족하거나 계좌가 이미 꽉 차 있다면, 기다리는 것도 전략입니다.</w:t>
      </w:r>
    </w:p>
    <w:p w14:paraId="6289570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이걸 늦게 배웠습니다.</w:t>
      </w:r>
    </w:p>
    <w:p w14:paraId="49DBB06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있으면 놀고 있는 것 같았습니다. 하지만 현금은 놀고 있는 돈이 아니었습니다. 다음 기회를 살 수 있는 권리였습니다.</w:t>
      </w:r>
    </w:p>
    <w:p w14:paraId="0C0B66F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루틴은 이 다섯 가지 중 오늘 내가 어디에 가까운지 정하는 과정이었습니다.</w:t>
      </w:r>
    </w:p>
    <w:p w14:paraId="2C79DBC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AI에게 이렇게 물었습니다.</w:t>
      </w:r>
    </w:p>
    <w:p w14:paraId="59F08C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뭐 사면 좋을까요?”</w:t>
      </w:r>
    </w:p>
    <w:p w14:paraId="7C5E05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이렇게 바꿨습니다.</w:t>
      </w:r>
    </w:p>
    <w:p w14:paraId="3E08CAA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시장은 공격, 정찰, 유지, 감량, 현금대기 중 어디에 가까운지 판단해줘. 판단 근거는 미국장, 금리, 환율, 반도체, 성장주, 원자재, 주요 뉴스 흐름으로 나눠줘.”</w:t>
      </w:r>
    </w:p>
    <w:p w14:paraId="7253DC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질문이 길어졌습니다.</w:t>
      </w:r>
    </w:p>
    <w:p w14:paraId="162FFDC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답은 훨씬 쓸모 있어졌습니다.</w:t>
      </w:r>
    </w:p>
    <w:p w14:paraId="4A27B2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종목 하나를 찍기보다 시장의 분위기를 나눠줬습니다. 위험선호인지, 위험회피인지. 성장주에 유리한지, 방어주에 유리한지. 반도체가 계속 주도인지, 다른 섹터로 돈이 옮겨가는지. 오늘은 추격보다 관찰이 나은지, 아니면 일부 기회가 있는지.</w:t>
      </w:r>
    </w:p>
    <w:p w14:paraId="700357C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답을 그대로 믿지는 않았습니다.</w:t>
      </w:r>
    </w:p>
    <w:p w14:paraId="4B4C8B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최신 수치를 틀릴 수 있고, 시장을 단정할 수도 있고, 일반론으로 흐를 수도 있습니다. 그래서 숫자는 가능한 한 다시 확인해야 했습니다.</w:t>
      </w:r>
    </w:p>
    <w:p w14:paraId="5287C5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장전 질문의 틀을 잡는 데는 도움이 됐습니다.</w:t>
      </w:r>
    </w:p>
    <w:p w14:paraId="3DB5C3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가장 큰 변화는 이것이었습니다.</w:t>
      </w:r>
    </w:p>
    <w:p w14:paraId="0117E65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장전부터 “오늘 뭘 살까?”로 시작하지 않게 되었습니다.</w:t>
      </w:r>
    </w:p>
    <w:p w14:paraId="0CEBC5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이전에는 장이 열리기 전부터 매수 후보를 찾았습니다. 이제는 먼저 오늘 매수할 만한 날인지부터 봤습니다.</w:t>
      </w:r>
    </w:p>
    <w:p w14:paraId="4C153C1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중요했습니다.</w:t>
      </w:r>
    </w:p>
    <w:p w14:paraId="65B005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종목이 있어도 오늘이 추격하기 나쁜 날일 수 있습니다. 나쁜 시장에서도 일부 종목은 강할 수 있지만, 내 계좌가 이미 꽉 차 있으면 새로 살 이유가 약할 수 있습니다. 장이 좋아 보여도 환율과 금리가 동시에 불안하면 공격보다는 정찰이 맞을 수 있습니다.</w:t>
      </w:r>
    </w:p>
    <w:p w14:paraId="2CC29EC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종목은 행동의 대상입니다. 하지만 시장 국면은 행동의 크기를 정합니다.</w:t>
      </w:r>
    </w:p>
    <w:p w14:paraId="4153256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이걸 장전 루틴으로 조금씩 배웠습니다.</w:t>
      </w:r>
    </w:p>
    <w:p w14:paraId="2DCF58E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어느 날은 미국장이 좋았습니다.</w:t>
      </w:r>
    </w:p>
    <w:p w14:paraId="069195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나스닥이 올랐고, 반도체도 강했고, 성장주 분위기도 나쁘지 않았습니다. 그런 날 아침이면 욕심 팀장이 일찍 출근합니다.</w:t>
      </w:r>
    </w:p>
    <w:p w14:paraId="1A2F2F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“오늘은 갑시다. 어제 못 산 거 오늘 사야죠.”</w:t>
      </w:r>
    </w:p>
    <w:p w14:paraId="1F33AC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장전 루틴은 바로 묻습니다.</w:t>
      </w:r>
    </w:p>
    <w:p w14:paraId="1C5FECB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“한국 시장도 같은 방향으로 움직일 가능성이 높은가?” “환율은 안정적인가?” “내가 보유한 섹터와 미국장에서 강했던 섹터가 연결되는가?” “이미 전날 한국장에서 선반영된 것은 아닌가?” “내 계좌에 현금이 있는가?”</w:t>
      </w:r>
    </w:p>
    <w:p w14:paraId="270A25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없으면 미국장이 좋다는 이유 하나로 급해질 수 있습니다.</w:t>
      </w:r>
    </w:p>
    <w:p w14:paraId="4B3BDF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반대로 미국장이 나쁜 날도 있었습니다.</w:t>
      </w:r>
    </w:p>
    <w:p w14:paraId="5300D1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나스닥이 빠지고, 반도체가 흔들리고, 환율까지 불안하면 아침부터 마음이 무거워집니다.</w:t>
      </w:r>
    </w:p>
    <w:p w14:paraId="615FE9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공포 부장은 서류철을 들고 들어옵니다.</w:t>
      </w:r>
    </w:p>
    <w:p w14:paraId="379E61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위험합니다. 줄입시다.”</w:t>
      </w:r>
    </w:p>
    <w:p w14:paraId="52095F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장전 루틴은 다시 묻습니다.</w:t>
      </w:r>
    </w:p>
    <w:p w14:paraId="4CB139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하락은 일회성 조정인가, 추세 변화인가?” “한국장에 이미 일부 반영됐는가?” “내 보유 종목의 실적 논리가 깨졌는가?” “시장 전체가 빠지는 것인가, 특정 섹터만 쉬는 것인가?” “감량한다면 어떤 종목을, 어느 정도 줄여야 하는가?”</w:t>
      </w:r>
    </w:p>
    <w:p w14:paraId="45F989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질문들이 공포 매도를 막아줄 때도 있었습니다.</w:t>
      </w:r>
    </w:p>
    <w:p w14:paraId="112749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루틴은 저를 용감하게 만들기 위한 것이 아니었습니다. 무조건 방어적으로 만들기 위한 것도 아니었습니다.</w:t>
      </w:r>
    </w:p>
    <w:p w14:paraId="2B3E3B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그날의 시장에 맞는 태도를 정하기 위한 것이었습니다.</w:t>
      </w:r>
    </w:p>
    <w:p w14:paraId="0D7614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공격할 날에는 너무 겁먹지 않기. 감량할 날에는 고집부리지 않기. 정찰할 날에는 비중을 작게 하기. 유지할 날에는 손을 묶기. 현금대기할 날에는 시장을 구경할 용기를 내기.</w:t>
      </w:r>
    </w:p>
    <w:p w14:paraId="05F596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다섯 가지 태도를 장전마다 확인하려 했습니다.</w:t>
      </w:r>
    </w:p>
    <w:p w14:paraId="399026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매일 완벽히 지킨 것은 아닙니다.</w:t>
      </w:r>
    </w:p>
    <w:p w14:paraId="6A26AAE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사람이 어떻게 매일 완벽할 수 있겠습니까. 시초가 급등을 보면 마음이 흔들리고, 관심 종목이 튀면 손이 근질거리고, 내 종목만 빠지면 괜히 뭔가 해야 할 것 같습니다.</w:t>
      </w:r>
    </w:p>
    <w:p w14:paraId="6876630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장전에 기준을 적어두면, 장중에 돌아갈 곳이 생깁니다.</w:t>
      </w:r>
    </w:p>
    <w:p w14:paraId="20C14B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“오늘은 정찰이라고 했지.” “오늘은 현금대기라고 했지.” “오늘은 감량 우선이라고 했지.” “오늘은 공격하더라도 추격은 아니라고 했지.”</w:t>
      </w:r>
    </w:p>
    <w:p w14:paraId="3285A58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문장들이 장중 충동을 조금 막아줍니다.</w:t>
      </w:r>
    </w:p>
    <w:p w14:paraId="4C2D07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기준이 없으면 장중 가격이 기준이 됩니다. 가격이 기준이 되면 오를 때 사고, 빠질 때 팝니다. 그건 시장이 저를 조종하는 구조입니다.</w:t>
      </w:r>
    </w:p>
    <w:p w14:paraId="767C64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루틴은 시장이 저를 조종하기 전에, 제가 저에게 먼저 지시를 내리는 시간이었습니다.</w:t>
      </w:r>
    </w:p>
    <w:p w14:paraId="1D29DB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장전 루틴을 아주 간단하게 시작했습니다.</w:t>
      </w:r>
    </w:p>
    <w:p w14:paraId="69E011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 번째 질문.</w:t>
      </w:r>
    </w:p>
    <w:p w14:paraId="540CDA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“밤사이 글로벌 시장은 위험선호였나, 위험회피였나?”</w:t>
      </w:r>
    </w:p>
    <w:p w14:paraId="0C2F1E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미국장이 올랐는지 빠졌는지만 보는 것이 아닙니다. 어떤 종목이 올랐는지, 어떤 섹터가 강했는지, 성장주가 버텼는지, 반도체가 강했는지, 금리가 어떻게 움직였는지 함께 봐야 합니다.</w:t>
      </w:r>
    </w:p>
    <w:p w14:paraId="06BF8DE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두 번째 질문.</w:t>
      </w:r>
    </w:p>
    <w:p w14:paraId="7DB2AD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한국 시장에서 유리한 쪽은 코스피인가, 코스닥인가?”</w:t>
      </w:r>
    </w:p>
    <w:p w14:paraId="4AC293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대형주가 유리한 날이 있고, 중소형 성장주가 유리한 날이 있습니다. 코스피가 강한 날과 코스닥이 강한 날은 계좌의 움직임도 달라집니다.</w:t>
      </w:r>
    </w:p>
    <w:p w14:paraId="259209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세 번째 질문.</w:t>
      </w:r>
    </w:p>
    <w:p w14:paraId="6E78425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돈이 들어올 가능성이 높은 섹터는 어디인가?”</w:t>
      </w:r>
    </w:p>
    <w:p w14:paraId="169703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반도체인지, 조선인지, 방산인지, 전력기기인지, 2차전지인지, 바이오인지. 여기서 중요한 것은 내가 좋아하는 섹터가 아니라, 시장이 오늘 관심을 둘 가능성이 있는 섹터입니다.</w:t>
      </w:r>
    </w:p>
    <w:p w14:paraId="3A7274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 번째 질문.</w:t>
      </w:r>
    </w:p>
    <w:p w14:paraId="53E963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계좌는 오늘 그 방향과 맞는가?”</w:t>
      </w:r>
    </w:p>
    <w:p w14:paraId="3BAE04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중요합니다.</w:t>
      </w:r>
    </w:p>
    <w:p w14:paraId="1DFA29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방향과 내 계좌 방향이 맞으면 굳이 서두르지 않아도 됩니다. 내 계좌가 시장의 강한 쪽과 다르면, 새로 살지 말지보다 기존 포트의 위치를 먼저 봐야 합니다.</w:t>
      </w:r>
    </w:p>
    <w:p w14:paraId="211C99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다섯 번째 질문.</w:t>
      </w:r>
    </w:p>
    <w:p w14:paraId="613D69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내가 절대 하지 말아야 할 행동은 무엇인가?”</w:t>
      </w:r>
    </w:p>
    <w:p w14:paraId="0C0C36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생각보다 강합니다.</w:t>
      </w:r>
    </w:p>
    <w:p w14:paraId="4B81105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사야 할 종목보다, 하지 말아야 할 행동을 정하는 것이 계좌를 더 많이 지켜줄 때가 있습니다.</w:t>
      </w:r>
    </w:p>
    <w:p w14:paraId="315BDD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w:t>
      </w:r>
    </w:p>
    <w:p w14:paraId="2C511F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 추격 금지. 현금 없이 무리한 교체 금지. 장 초반 10분 안에 충동 매수 금지. 하락장에서 이유 없는 물타기 금지. 수익 난 종목 전량 매도 금지. 손실 종목 고집 보유 금지.</w:t>
      </w:r>
    </w:p>
    <w:p w14:paraId="3F2617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금지 문장이 그날의 안전벨트가 됩니다.</w:t>
      </w:r>
    </w:p>
    <w:p w14:paraId="335DAA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어느 순간부터 장전 루틴의 마지막에 이 문장을 넣기 시작했습니다.</w:t>
      </w:r>
    </w:p>
    <w:p w14:paraId="2B54A5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손대면 안 되는 것은 무엇인가?”</w:t>
      </w:r>
    </w:p>
    <w:p w14:paraId="6963E6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매수 후보보다 더 중요할 때가 많았습니다.</w:t>
      </w:r>
    </w:p>
    <w:p w14:paraId="3890F5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잘 사는 것만으로 이루어지지 않습니다. 잘 안 하는 것도 투자입니다.</w:t>
      </w:r>
    </w:p>
    <w:p w14:paraId="2C2941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안 사야 할 때 안 사는 것. 안 팔아야 할 때 안 파는 것. 무리하지 말아야 할 때 무리하지 않는 것. 추격하지 말아야 할 때 참는 것.</w:t>
      </w:r>
    </w:p>
    <w:p w14:paraId="45B7EC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것들이 쌓이면 계좌의 체력이 달라집니다.</w:t>
      </w:r>
    </w:p>
    <w:p w14:paraId="3BEA0E8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루틴이 생기기 전에는 아침이 늘 시끄러웠습니다.</w:t>
      </w:r>
    </w:p>
    <w:p w14:paraId="1D3BD31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미국장 뉴스, 경제지표, 환율, 전일 급등주, 종목 게시판, 리포트, 누군가의 의견이 머릿속에서 뒤섞였습니다.</w:t>
      </w:r>
    </w:p>
    <w:p w14:paraId="1B1D09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루틴이 생긴 뒤에도 정보는 여전히 많았습니다.</w:t>
      </w:r>
    </w:p>
    <w:p w14:paraId="43FC4A7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하지만 질문의 순서가 생겼습니다.</w:t>
      </w:r>
    </w:p>
    <w:p w14:paraId="40C174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먼저 시장. 그다음 섹터. 그다음 내 계좌. 그다음 오늘의 행동.</w:t>
      </w:r>
    </w:p>
    <w:p w14:paraId="589A42B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순서가 없으면 정보는 소음이 됩니다. 이 순서가 있으면 정보는 재료가 됩니다.</w:t>
      </w:r>
    </w:p>
    <w:p w14:paraId="30FF51E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AI에게 이 순서를 정리하게 했습니다.</w:t>
      </w:r>
    </w:p>
    <w:p w14:paraId="4DF523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아주 간단한 프롬프트를 썼습니다.</w:t>
      </w:r>
    </w:p>
    <w:p w14:paraId="5057C61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장전 기준으로 시장을 공격, 정찰, 유지, 감량, 현금대기 중 하나로 판단해줘. 전일 미국장, 금리, 환율, 반도체, 성장주 흐름을 보고, 내 계좌 기준으로 오늘 하지 말아야 할 행동도 함께 정리해줘.”</w:t>
      </w:r>
    </w:p>
    <w:p w14:paraId="525661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정도만 해도 충분히 시작할 수 있었습니다.</w:t>
      </w:r>
    </w:p>
    <w:p w14:paraId="56E757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이것은 아주 기본형입니다.</w:t>
      </w:r>
    </w:p>
    <w:p w14:paraId="0421EC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나중에는 장중 수급, 섹터별 체온, 시장폭, 거래대금, 주간 국면까지 연결해 더 정교하게 볼 수 있습니다.</w:t>
      </w:r>
    </w:p>
    <w:p w14:paraId="247464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처음부터 그 모든 것을 하려 하면 오래 못 갑니다.</w:t>
      </w:r>
    </w:p>
    <w:p w14:paraId="2033F0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루틴은 복잡해서 강해지는 것이 아닙니다. 반복할 수 있을 때 강해집니다.</w:t>
      </w:r>
    </w:p>
    <w:p w14:paraId="0399B7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 장전 루틴은 5분이면 충분합니다.</w:t>
      </w:r>
    </w:p>
    <w:p w14:paraId="3B2F98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시장은 위험선호인가, 위험회피인가. 오늘 나는 공격인가, 정찰인가, 유지인가, 감량인가, 현금대기인가. 오늘 강할 수 있는 섹터는 어디인가. 내 계좌는 그 방향과 맞는가. 오늘 절대 하지 말아야 할 행동은 무엇인가.</w:t>
      </w:r>
    </w:p>
    <w:p w14:paraId="2BF7E3E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다섯 가지만 적어도 하루가 달라집니다.</w:t>
      </w:r>
    </w:p>
    <w:p w14:paraId="5FEE8E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종목을 찾기 전에 태도를 정합니다. 매수 후보를 보기 전에 시장의 허락을 봅니다. 장중 대응을 하기 전에 오늘의 금지 행동을 정합니다.</w:t>
      </w:r>
    </w:p>
    <w:p w14:paraId="5DDF80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이것이 제 장전 루틴의 출발점이었습니다.</w:t>
      </w:r>
    </w:p>
    <w:p w14:paraId="6246219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루틴은 저를 시장보다 똑똑하게 만들지는 않았습니다. 하지만 적어도 시장이 열리자마자 끌려가지 않게 해줬습니다.</w:t>
      </w:r>
    </w:p>
    <w:p w14:paraId="378331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중요했습니다.</w:t>
      </w:r>
    </w:p>
    <w:p w14:paraId="3EFD13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매일 저에게 뭔가를 하라고 유혹합니다.</w:t>
      </w:r>
    </w:p>
    <w:p w14:paraId="0DD9E2B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사.” “지금 팔아.” “놓치고 있어.” “위험해.” “더 갈 거야.” “끝났어.”</w:t>
      </w:r>
    </w:p>
    <w:p w14:paraId="7ADC32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루틴은 그 유혹 앞에서 제가 미리 적어둔 짧은 메모였습니다.</w:t>
      </w:r>
    </w:p>
    <w:p w14:paraId="6C98500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“오늘은 정찰.” “오늘은 추격 금지.” “오늘은 감량 우선.” “오늘은 현금 유지.” “오늘은 기존 보유 점검.”</w:t>
      </w:r>
    </w:p>
    <w:p w14:paraId="2A4408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대단한 문장은 아니었습니다. 하지만 장중의 저를 붙잡는 데는 충분했습니다.</w:t>
      </w:r>
    </w:p>
    <w:p w14:paraId="0EF4870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장전에는 종목을 찾는 것이 아닙니다.</w:t>
      </w:r>
    </w:p>
    <w:p w14:paraId="55EDD2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오늘의 전장을 고르는 것입니다. 오늘의 태도를 정하는 것입니다. 오늘의 실수를 미리 줄이는 것입니다.</w:t>
      </w:r>
    </w:p>
    <w:p w14:paraId="1FAD29E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단순한 루틴에서 시작했습니다.</w:t>
      </w:r>
    </w:p>
    <w:p w14:paraId="512D92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이 루틴은 훗날 더 큰 시스템의 첫 번째 문이 되었습니다.</w:t>
      </w:r>
    </w:p>
    <w:p w14:paraId="5C59536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아직은 여기까지만 말해두려 합니다.</w:t>
      </w:r>
    </w:p>
    <w:p w14:paraId="69E22E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처음부터 거대한 장전 시스템을 만들 필요는 없습니다. 처음 필요한 것은 단 하나입니다.</w:t>
      </w:r>
    </w:p>
    <w:p w14:paraId="252A3C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열리기 전에 스스로에게 묻는 것.</w:t>
      </w:r>
    </w:p>
    <w:p w14:paraId="606A4AA6" w14:textId="77777777" w:rsidR="008B1008" w:rsidRPr="008B1008" w:rsidRDefault="008B1008" w:rsidP="008B1008">
      <w:pPr>
        <w:pStyle w:val="21"/>
        <w:rPr>
          <w:rFonts w:ascii="나눔고딕" w:eastAsia="나눔고딕" w:hAnsi="나눔고딕"/>
          <w:lang w:eastAsia="ko-KR"/>
        </w:rPr>
      </w:pPr>
      <w:bookmarkStart w:id="19" w:name="오늘은-공격할-날인가-지킬-날인가"/>
      <w:bookmarkEnd w:id="18"/>
      <w:r w:rsidRPr="008B1008">
        <w:rPr>
          <w:rFonts w:ascii="나눔고딕" w:eastAsia="나눔고딕" w:hAnsi="나눔고딕"/>
          <w:lang w:eastAsia="ko-KR"/>
        </w:rPr>
        <w:t>“오늘은 공격할 날인가, 지킬 날인가?”</w:t>
      </w:r>
    </w:p>
    <w:p w14:paraId="68BEB086" w14:textId="77777777" w:rsidR="008B1008" w:rsidRPr="008B1008" w:rsidRDefault="008B1008" w:rsidP="008B1008">
      <w:pPr>
        <w:pStyle w:val="21"/>
        <w:rPr>
          <w:rFonts w:ascii="나눔고딕" w:eastAsia="나눔고딕" w:hAnsi="나눔고딕"/>
          <w:lang w:eastAsia="ko-KR"/>
        </w:rPr>
      </w:pPr>
      <w:bookmarkStart w:id="20" w:name="장.-장마감-루틴-하루의-감정을-기록으로-바꾸다"/>
      <w:bookmarkEnd w:id="19"/>
      <w:r w:rsidRPr="008B1008">
        <w:rPr>
          <w:rFonts w:ascii="나눔고딕" w:eastAsia="나눔고딕" w:hAnsi="나눔고딕"/>
          <w:lang w:eastAsia="ko-KR"/>
        </w:rPr>
        <w:t>9장. 장마감 루틴: 하루의 감정을 기록으로 바꾸다</w:t>
      </w:r>
    </w:p>
    <w:p w14:paraId="7686E5EF"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기본 장마감 기록의 의미. 전체 데일리로그 엔진은 2부 보류.</w:t>
      </w:r>
    </w:p>
    <w:p w14:paraId="302FF930"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장이 끝나면 가장 먼저 무엇을 보게 될까.</w:t>
      </w:r>
    </w:p>
    <w:p w14:paraId="3B7767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대부분은 계좌입니다.</w:t>
      </w:r>
    </w:p>
    <w:p w14:paraId="6ECC602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얼마 벌었는지. 오늘 얼마 잃었는지. 어떤 종목이 올랐는지. 어떤 종목이 빠졌는지. 내 계좌가 시장보다 강했는지 약했는지.</w:t>
      </w:r>
    </w:p>
    <w:p w14:paraId="31912F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그랬습니다.</w:t>
      </w:r>
    </w:p>
    <w:p w14:paraId="29DFD2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후 가장 먼저 본 것은 시장이 아니라 계좌였습니다.</w:t>
      </w:r>
    </w:p>
    <w:p w14:paraId="0A8DD9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계좌가 빨간색이면 하루가 괜찮게 느껴졌습니다. 계좌가 파란색이면 하루가 실패처럼 느껴졌습니다.</w:t>
      </w:r>
    </w:p>
    <w:p w14:paraId="7EE8057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복잡하게 움직였지만, 제 감정은 단순했습니다.</w:t>
      </w:r>
    </w:p>
    <w:p w14:paraId="2627DC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벌었으면 잘한 것 같고, 잃었으면 못한 것 같았습니다.</w:t>
      </w:r>
    </w:p>
    <w:p w14:paraId="623F8A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시간이 지나면서 알게 되었습니다.</w:t>
      </w:r>
    </w:p>
    <w:p w14:paraId="3AC362B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 수익이 났다고 해서 판단이 좋았던 것은 아니었습니다. 하루 손실이 났다고 해서 판단이 틀렸던 것도 아니었습니다.</w:t>
      </w:r>
    </w:p>
    <w:p w14:paraId="74AE4A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운 좋게 번 날도 있었습니다. 판단은 맞았지만 시장이 하루 늦게 반응한 날도 있었습니다. 잘못 들어갔는데 시장 분위기가 좋아서 살아난 날도 있었습니다. 좋은 기준으로 버텼지만 단기 수급에 밀린 날도 있었습니다.</w:t>
      </w:r>
    </w:p>
    <w:p w14:paraId="5D713D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 숫자만 보면 이 차이를 알 수 없었습니다.</w:t>
      </w:r>
    </w:p>
    <w:p w14:paraId="5C5EC5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계좌는 결과를 보여줍니다. 하지만 과정은 보여주지 않습니다.</w:t>
      </w:r>
    </w:p>
    <w:p w14:paraId="3AD3B81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투자 실력이 결과만으로 쌓이지 않는다는 것입니다.</w:t>
      </w:r>
    </w:p>
    <w:p w14:paraId="67498C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벌었습니다. 기분 좋습니다. 끝.</w:t>
      </w:r>
    </w:p>
    <w:p w14:paraId="0B9BA9D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잃었습니다. 기분 나쁩니다. 끝.</w:t>
      </w:r>
    </w:p>
    <w:p w14:paraId="6DCFDB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지나가면 아무것도 남지 않습니다.</w:t>
      </w:r>
    </w:p>
    <w:p w14:paraId="5A2A45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수익은 자만으로 남고, 손실은 후회로 남습니다.</w:t>
      </w:r>
    </w:p>
    <w:p w14:paraId="22C3881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둘은 다음 매매에 별 도움이 되지 않았습니다.</w:t>
      </w:r>
    </w:p>
    <w:p w14:paraId="42486E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장마감 루틴이 필요했습니다.</w:t>
      </w:r>
    </w:p>
    <w:p w14:paraId="6FC74BF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루틴은 하루를 평가하는 시간이 아닙니다. 저를 혼내는 시간도 아닙니다. 시장을 예쁘게 정리하는 숙제도 아닙니다.</w:t>
      </w:r>
    </w:p>
    <w:p w14:paraId="4BBAAD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루틴은 하루 동안 흩어진 감정과 시장의 움직임을 분리하는 시간입니다.</w:t>
      </w:r>
    </w:p>
    <w:p w14:paraId="53A6C4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느낀 것과 실제 시장이 보여준 것. 내 계좌가 움직인 이유와 시장 전체가 움직인 이유. 종목 하나의 등락과 섹터 전체의 흐름. 일회성 뉴스와 반복되는 신호.</w:t>
      </w:r>
    </w:p>
    <w:p w14:paraId="3FC1FB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이것들을 나누기 시작하면, 하루가 그냥 지나가지 않습니다.</w:t>
      </w:r>
    </w:p>
    <w:p w14:paraId="0FE2B3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기록이 됩니다.</w:t>
      </w:r>
    </w:p>
    <w:p w14:paraId="0701F1A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장마감 기록이 거창하지 않았습니다.</w:t>
      </w:r>
    </w:p>
    <w:p w14:paraId="709FDD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시장은 강했나, 약했나. 코스피가 강했나, 코스닥이 강했나. 내 종목은 시장보다 강했나, 약했나. 어떤 섹터가 돈을 받았나. 어떤 섹터가 식었나. 내가 오늘 한 매매는 기준에 맞았나, 감정에 끌렸나.</w:t>
      </w:r>
    </w:p>
    <w:p w14:paraId="40125D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정도만 적었습니다.</w:t>
      </w:r>
    </w:p>
    <w:p w14:paraId="1BA0FB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이 작은 기록이 생각보다 큰 차이를 만들었습니다.</w:t>
      </w:r>
    </w:p>
    <w:p w14:paraId="09E06A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장이 끝나면 감정만 남았습니다.</w:t>
      </w:r>
    </w:p>
    <w:p w14:paraId="015DF09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“아, 오늘 괜히 팔았네.” “아, 왜 안 샀지.” “아, 또 내 종목만 안 갔네.” “아, 오늘 시장 이상하네.” “아, 내일은 오르겠지.”</w:t>
      </w:r>
    </w:p>
    <w:p w14:paraId="0BE4AE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말들은 익숙했지만, 쓸모는 별로 없었습니다.</w:t>
      </w:r>
    </w:p>
    <w:p w14:paraId="5EF4E0B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감정은 크지만 구조가 없기 때문입니다.</w:t>
      </w:r>
    </w:p>
    <w:p w14:paraId="735E9F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기록은 그 감정에 이름을 붙여줬습니다.</w:t>
      </w:r>
    </w:p>
    <w:p w14:paraId="10222AF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“괜히 팔았다”는 말은 이렇게 바뀌었습니다.</w:t>
      </w:r>
    </w:p>
    <w:p w14:paraId="09D7066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“장전에는 유지 판단이었는데, 장중 변동성에 흔들려 일부 매도했다.”</w:t>
      </w:r>
    </w:p>
    <w:p w14:paraId="191D21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안 샀지”는 이렇게 바뀌었습니다.</w:t>
      </w:r>
    </w:p>
    <w:p w14:paraId="0D8E253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“정찰 조건은 보였지만, 장 초반 추격 가격이라 진입하지 않았다.”</w:t>
      </w:r>
    </w:p>
    <w:p w14:paraId="2137A5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종목만 안 갔다”는 이렇게 바뀌었습니다.</w:t>
      </w:r>
    </w:p>
    <w:p w14:paraId="6ECE26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“섹터 전체는 강했지만, 보유 종목은 대장주 대비 상대강도가 약했다.”</w:t>
      </w:r>
    </w:p>
    <w:p w14:paraId="75B796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 이상하네”는 이렇게 바뀌었습니다.</w:t>
      </w:r>
    </w:p>
    <w:p w14:paraId="1F1989C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“지수는 올랐지만 상승 종목 수가 제한적이었고, 일부 대형주 쏠림이 강했다.”</w:t>
      </w:r>
    </w:p>
    <w:p w14:paraId="31C69C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바뀌면 복기가 가능해집니다.</w:t>
      </w:r>
    </w:p>
    <w:p w14:paraId="2B5CE6D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감정은 복기하기 어렵습니다. 문장은 복기할 수 있습니다.</w:t>
      </w:r>
    </w:p>
    <w:p w14:paraId="2610198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장마감 기록을 하면서 이걸 배웠습니다.</w:t>
      </w:r>
    </w:p>
    <w:p w14:paraId="52B000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주식투자에서 기록은 기억보다 강합니다.</w:t>
      </w:r>
    </w:p>
    <w:p w14:paraId="4513BC0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사람의 기억은 자기 마음대로 편집됩니다.</w:t>
      </w:r>
    </w:p>
    <w:p w14:paraId="21215F9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 난 기억은 과장되고, 손실 난 기억은 숨겨지고, 아쉬운 매매는 이유가 덧붙고, 운 좋게 맞은 판단은 실력처럼 느껴집니다.</w:t>
      </w:r>
    </w:p>
    <w:p w14:paraId="185BFD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기록이 없으면 우리는 자기 자신에게 쉽게 속습니다.</w:t>
      </w:r>
    </w:p>
    <w:p w14:paraId="1C10E1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특히 하락장이나 급등장 이후에 이걸 많이 느꼈습니다.</w:t>
      </w:r>
    </w:p>
    <w:p w14:paraId="4EB6B1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급등장에서는 제가 원래부터 그 종목을 확신했던 것처럼 기억합니다. 하지만 기록을 보면, 전날까지 흔들리고 있었습니다.</w:t>
      </w:r>
    </w:p>
    <w:p w14:paraId="51CF2A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하락장에서는 제가 처음부터 위험을 알고 있었던 것처럼 기억합니다. 하지만 기록을 보면, 위험 신호를 보고도 무시한 경우가 있었습니다.</w:t>
      </w:r>
    </w:p>
    <w:p w14:paraId="13932A5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기억은 저를 변호합니다. 기록은 저를 증언합니다.</w:t>
      </w:r>
    </w:p>
    <w:p w14:paraId="0FCB30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컸습니다.</w:t>
      </w:r>
    </w:p>
    <w:p w14:paraId="0121DE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루틴은 저를 벌주기 위한 장치가 아니었습니다. 저를 속이지 않기 위한 장치였습니다.</w:t>
      </w:r>
    </w:p>
    <w:p w14:paraId="0B516C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어느 날은 계좌가 올랐습니다.</w:t>
      </w:r>
    </w:p>
    <w:p w14:paraId="4DAEC1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기분은 좋았습니다.</w:t>
      </w:r>
    </w:p>
    <w:p w14:paraId="4436AD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장마감 기록을 하다 보니, 그날의 수익이 꼭 좋은 판단에서 나온 것은 아니라는 걸 알게 됐습니다.</w:t>
      </w:r>
    </w:p>
    <w:p w14:paraId="00A0C7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전체가 강했고, 제가 가진 종목도 같이 오른 날이었습니다. 제 선택이 특별히 빛났다기보다, 시장의 물살이 좋았습니다.</w:t>
      </w:r>
    </w:p>
    <w:p w14:paraId="332326A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그걸 기록하지 않으면 착각하기 쉽습니다.</w:t>
      </w:r>
    </w:p>
    <w:p w14:paraId="668F37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잘했다.”</w:t>
      </w:r>
    </w:p>
    <w:p w14:paraId="1F5E81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잘한 부분도 있습니다. 하지만 시장이 도와준 부분도 있습니다.</w:t>
      </w:r>
    </w:p>
    <w:p w14:paraId="0794F8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구분해야 다음 날 무리하지 않습니다.</w:t>
      </w:r>
    </w:p>
    <w:p w14:paraId="791665F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반대로 계좌가 빠진 날도 있었습니다.</w:t>
      </w:r>
    </w:p>
    <w:p w14:paraId="6B5274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기분이 나빴습니다. 제 판단이 틀린 것 같았습니다.</w:t>
      </w:r>
    </w:p>
    <w:p w14:paraId="554356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기록해보니, 시장 전체가 위험회피였고 제가 가진 섹터도 함께 눌린 날이었습니다. 보유 논리가 깨진 것은 아니었습니다. 비중을 줄일 필요는 있었지만, 공포로 전부 던질 상황은 아니었습니다.</w:t>
      </w:r>
    </w:p>
    <w:p w14:paraId="134B17F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기록하지 않았으면, 저는 손실이라는 결과만 보고 판단을 바꿨을 것입니다.</w:t>
      </w:r>
    </w:p>
    <w:p w14:paraId="42E2FD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기록은 하루의 등락과 투자 논리를 분리하게 해줬습니다.</w:t>
      </w:r>
    </w:p>
    <w:p w14:paraId="191691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이게 중요했습니다.</w:t>
      </w:r>
    </w:p>
    <w:p w14:paraId="11CFBE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하루의 등락은 자주 거짓말을 합니다. 하지만 반복되는 기록은 조금씩 진실에 가까워집니다.</w:t>
      </w:r>
    </w:p>
    <w:p w14:paraId="69C0F5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 빠졌다고 국면이 바뀐 것은 아닙니다. 하루 올랐다고 주도주가 된 것도 아닙니다. 하루 수급이 들어왔다고 완전히 달라진 것도 아닙니다.</w:t>
      </w:r>
    </w:p>
    <w:p w14:paraId="2A9D18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진짜 변화는 반복됩니다.</w:t>
      </w:r>
    </w:p>
    <w:p w14:paraId="67B94B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며칠 동안 같은 섹터가 계속 강한지. 대장주에서 주변주로 확산되는지. 외국인과 기관이 같은 방향으로 움직이는지. 뉴스와 가격이 같은 방향인지. 실적 기대와 주가 흐름이 함께 가는지.</w:t>
      </w:r>
    </w:p>
    <w:p w14:paraId="4A8CF4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기록은 이런 반복을 보기 위한 첫 번째 재료였습니다.</w:t>
      </w:r>
    </w:p>
    <w:p w14:paraId="1C7A375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기록하지 않으면 하루하루가 따로 놉니다. 기록하면 흐름이 보입니다.</w:t>
      </w:r>
    </w:p>
    <w:p w14:paraId="17AAB2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오늘만 봅니다. 조금 지나면 이번 주가 보입니다. 더 지나면 섹터의 온도가 보입니다.</w:t>
      </w:r>
    </w:p>
    <w:p w14:paraId="0A913E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이 책에서 그 온도계를 전부 꺼내놓지는 않을 것입니다.</w:t>
      </w:r>
    </w:p>
    <w:p w14:paraId="01295E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아직은 시작입니다.</w:t>
      </w:r>
    </w:p>
    <w:p w14:paraId="2B2891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장이 끝난 뒤 계좌만 보는 습관에서 벗어나는 것입니다.</w:t>
      </w:r>
    </w:p>
    <w:p w14:paraId="4E70756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장마감에 AI에게 이렇게 물었습니다.</w:t>
      </w:r>
    </w:p>
    <w:p w14:paraId="4B548C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시장을 한 줄로 정리하면 무엇인가?”</w:t>
      </w:r>
    </w:p>
    <w:p w14:paraId="059292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단순하지만 좋았습니다.</w:t>
      </w:r>
    </w:p>
    <w:p w14:paraId="6317D2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하루를 한 줄로 정리하려면 생각을 압축해야 합니다.</w:t>
      </w:r>
    </w:p>
    <w:p w14:paraId="23E863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w:t>
      </w:r>
    </w:p>
    <w:p w14:paraId="254B237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“지수는 강했지만 일부 대형주 쏠림이 강했던 날.” “코스닥 성장주로 위험선호가 확산된 날.” “반도체는 쉬고 조선·방산으로 순환매가 이동한 날.” “환율과 미국장 부담으로 공격보다 방어가 필요한 날.” “뉴스는 많았지만 실제 수급은 제한적이었던 날.”</w:t>
      </w:r>
    </w:p>
    <w:p w14:paraId="4E9C8F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한 줄을 적으면, 그날의 시장이 머릿속에 남습니다.</w:t>
      </w:r>
    </w:p>
    <w:p w14:paraId="6745AA2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 수익률보다 이 한 줄이 더 중요할 때가 많았습니다.</w:t>
      </w:r>
    </w:p>
    <w:p w14:paraId="769E60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내일의 대응은 오늘의 계좌 수익률이 아니라, 오늘 시장의 성격에서 나오기 때문입니다.</w:t>
      </w:r>
    </w:p>
    <w:p w14:paraId="34D9CAE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다음 질문은 이것이었습니다.</w:t>
      </w:r>
    </w:p>
    <w:p w14:paraId="22497A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강했던 섹터와 약했던 섹터는 무엇인가?”</w:t>
      </w:r>
    </w:p>
    <w:p w14:paraId="77DA1E6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질문을 던지면 시장이 조금 넓어집니다.</w:t>
      </w:r>
    </w:p>
    <w:p w14:paraId="05CE1F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종목만 보던 시야에서 벗어나, 돈이 어디로 갔는지 보게 됩니다.</w:t>
      </w:r>
    </w:p>
    <w:p w14:paraId="4FABA95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반도체가 강했는지. 조선이 강했는지. 방산이 강했는지. 전력기기가 강했는지. 2차전지가 반등했는지. 바이오가 살아났는지. 소비재나 금융 같은 방어 성격의 섹터가 움직였는지.</w:t>
      </w:r>
    </w:p>
    <w:p w14:paraId="078BDA6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이걸 적어두면 다음 날 장전이 쉬워집니다.</w:t>
      </w:r>
    </w:p>
    <w:p w14:paraId="1B456D1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전날 돈이 어디로 갔는지 알아야, 다음 날 그것이 이어지는지 식는지 볼 수 있습니다.</w:t>
      </w:r>
    </w:p>
    <w:p w14:paraId="5175F6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세 번째 질문은 이것이었습니다.</w:t>
      </w:r>
    </w:p>
    <w:p w14:paraId="35917BF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계좌는 오늘 시장과 같은 방향이었나?”</w:t>
      </w:r>
    </w:p>
    <w:p w14:paraId="294D78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조금 불편합니다.</w:t>
      </w:r>
    </w:p>
    <w:p w14:paraId="1C1CD0F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계좌가 오른 날에는 기분이 좋지만, 시장보다 약했다면 마냥 좋아할 일은 아닐 수 있습니다. 제 계좌가 빠진 날에도 시장보다 덜 빠졌다면 방어는 잘한 것일 수 있습니다.</w:t>
      </w:r>
    </w:p>
    <w:p w14:paraId="188A18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절대 수익이 아니라 상대적인 위치입니다.</w:t>
      </w:r>
    </w:p>
    <w:p w14:paraId="04DA04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 강한데 제 계좌가 약하면 이유를 찾아야 합니다. 시장이 약한데 제 계좌가 잘 버티면 무엇이 방어했는지 봐야 합니다. 제가 가진 섹터가 시장의 돈 흐름과 맞는지 확인해야 합니다.</w:t>
      </w:r>
    </w:p>
    <w:p w14:paraId="3AF3DF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저를 계좌 안쪽에서 계좌 바깥쪽으로 끌어냈습니다.</w:t>
      </w:r>
    </w:p>
    <w:p w14:paraId="38C30DF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 번째 질문은 이것이었습니다.</w:t>
      </w:r>
    </w:p>
    <w:p w14:paraId="2DFB79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내 매매는 기준이었나, 감정이었나?”</w:t>
      </w:r>
    </w:p>
    <w:p w14:paraId="2373C2C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가장 아팠습니다.</w:t>
      </w:r>
    </w:p>
    <w:p w14:paraId="2B037BD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나도 감정 매매였을 수 있습니다. 손실이 나도 기준 매매였을 수 있습니다.</w:t>
      </w:r>
    </w:p>
    <w:p w14:paraId="3FB1FD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장 초반 급등을 보고 따라 샀는데 운 좋게 올랐다면 수익은 났지만 좋은 매매라고 보기 어렵습니다. 반대로 미리 정한 감량 조건이 와서 일부 줄였는데 이후 반등했다면 아쉽지만 기준 있는 매매일 수 있습니다.</w:t>
      </w:r>
    </w:p>
    <w:p w14:paraId="2A6966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결과만 보면 헷갈립니다. 기록해야 구분됩니다.</w:t>
      </w:r>
    </w:p>
    <w:p w14:paraId="287E6D6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질문을 통해 제 매매를 조금 더 솔직하게 보게 됐습니다.</w:t>
      </w:r>
    </w:p>
    <w:p w14:paraId="1536E0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매수는 분석이 아니라 조급함이었다.” “오늘 매도는 리스크 관리였지만, 비중은 조금 과했다.” “오늘은 아무것도 안 한 것이 가장 좋은 선택이었다.” “오늘 추가매수는 기준에 맞았지만, 현금 여력을 너무 낮췄다.”</w:t>
      </w:r>
    </w:p>
    <w:p w14:paraId="75582C2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문장들이 쌓이면 다음 매매가 달라집니다.</w:t>
      </w:r>
    </w:p>
    <w:p w14:paraId="52A242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다섯 번째 질문은 이것이었습니다.</w:t>
      </w:r>
    </w:p>
    <w:p w14:paraId="35DD6D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“내일 가장 먼저 확인해야 할 것은 무엇인가?”</w:t>
      </w:r>
    </w:p>
    <w:p w14:paraId="0AD115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기록은 하루를 끝내는 것이 아니라, 다음 장전을 준비하는 일입니다.</w:t>
      </w:r>
    </w:p>
    <w:p w14:paraId="122C9E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내일 확인할 것이 정해져 있으면 아침이 덜 시끄럽습니다.</w:t>
      </w:r>
    </w:p>
    <w:p w14:paraId="54CFEDD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w:t>
      </w:r>
    </w:p>
    <w:p w14:paraId="47E37A1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“반도체가 하루 쉬고 다시 강해지는지 확인.” “코스닥 성장주 수급이 이어지는지 확인.” “환율 급등이 진정되는지 확인.” “오늘 강했던 조선·방산이 내일도 확산되는지 확인.” “내 보유 종목이 섹터 대비 계속 약하면 비중 조절 검토.”</w:t>
      </w:r>
    </w:p>
    <w:p w14:paraId="7CD088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적어두면 내일의 시장을 보는 눈이 생깁니다.</w:t>
      </w:r>
    </w:p>
    <w:p w14:paraId="671CC0E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그렇지 않으면 아침마다 새로 시작하게 됩니다.</w:t>
      </w:r>
    </w:p>
    <w:p w14:paraId="5521C3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매일 새로 시작하는 투자자는 쉽게 지칩니다. 기록이 있는 투자자는 전날의 판단 위에서 다음 판단을 합니다.</w:t>
      </w:r>
    </w:p>
    <w:p w14:paraId="0B642D5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누적되면 큽니다.</w:t>
      </w:r>
    </w:p>
    <w:p w14:paraId="1D2B0DB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루틴을 만들기 전에는 하루가 그냥 흘러갔습니다.</w:t>
      </w:r>
    </w:p>
    <w:p w14:paraId="17BABD9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좋으면 좋은 대로 지나갔습니다. 나쁘면 나쁜 대로 지나갔습니다.</w:t>
      </w:r>
    </w:p>
    <w:p w14:paraId="720716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기록을 시작한 뒤에는 하루가 자료가 되었습니다.</w:t>
      </w:r>
    </w:p>
    <w:p w14:paraId="14E7C6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 난 날도 자료. 손실 난 날도 자료. 아무것도 안 한 날도 자료. 매수한 날도 자료. 참은 날도 자료. 흔들린 날도 자료.</w:t>
      </w:r>
    </w:p>
    <w:p w14:paraId="1ABCBB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특히 흔들린 날은 좋은 자료였습니다.</w:t>
      </w:r>
    </w:p>
    <w:p w14:paraId="555FC48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사람은 평온한 날보다 흔들린 날에 자기 기준을 더 잘 드러냅니다.</w:t>
      </w:r>
    </w:p>
    <w:p w14:paraId="56031F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급등주를 보고 따라가고 싶었던 날. 하락장에서 다 팔고 싶었던 날. 수익이 났는데 더 욕심났던 날. 손실이 났는데 인정하기 싫었던 날. 현금이 없어서 답답했던 날.</w:t>
      </w:r>
    </w:p>
    <w:p w14:paraId="50D75F6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날을 기록해야 합니다.</w:t>
      </w:r>
    </w:p>
    <w:p w14:paraId="717478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 실력은 평온한 날보다 흔들리는 날에 결정되기 때문입니다.</w:t>
      </w:r>
    </w:p>
    <w:p w14:paraId="1C4EA7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장마감 기록을 하면서 조금씩 제 패턴을 보게 됐습니다.</w:t>
      </w:r>
    </w:p>
    <w:p w14:paraId="1083AA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어떤 상황에서 급해지는지. 어떤 섹터에 특히 관대해지는지. 어떤 손실을 인정하기 어려워하는지. 어떤 상승장에서 추격 욕구가 강해지는지. 어떤 날에 괜히 뭔가 하려고 하는지.</w:t>
      </w:r>
    </w:p>
    <w:p w14:paraId="26415B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남이 알려줄 수 없는 정보입니다.</w:t>
      </w:r>
    </w:p>
    <w:p w14:paraId="346BC4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계좌와 제 감정이 남긴 흔적에서만 나옵니다.</w:t>
      </w:r>
    </w:p>
    <w:p w14:paraId="255F4E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AI는 이 흔적을 정리하는 데 도움이 됐습니다.</w:t>
      </w:r>
    </w:p>
    <w:p w14:paraId="5464AD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장마감에 이렇게 물었습니다.</w:t>
      </w:r>
    </w:p>
    <w:p w14:paraId="3559217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 흐름과 내 계좌 반응을 분리해서 정리해줘. 그리고 오늘 내 판단 중 감정이 개입했을 가능성이 있는 부분을 짚어줘.”</w:t>
      </w:r>
    </w:p>
    <w:p w14:paraId="376598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꽤 불편했습니다.</w:t>
      </w:r>
    </w:p>
    <w:p w14:paraId="4F95E2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쓸모 있었습니다.</w:t>
      </w:r>
    </w:p>
    <w:p w14:paraId="440F91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제가 놓친 문장을 만들어줬습니다.</w:t>
      </w:r>
    </w:p>
    <w:p w14:paraId="245392D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매수는 시장 전체 확산보다 특정 종목 급등에 반응한 측면이 있습니다.” “보유 논리는 유지되지만, 계좌 내 섹터 쏠림은 점검할 필요가 있습니다.” “오늘 하락은 종목 고유 이슈보다 시장 전체 위험회피 영향이 커 보입니다.” “수익 실현은 합리적이나, 전량 매도보다 일부 잠금이 더 적절했을 수 있습니다.”</w:t>
      </w:r>
    </w:p>
    <w:p w14:paraId="35349C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문장은 듣기 싫을 때도 있습니다.</w:t>
      </w:r>
    </w:p>
    <w:p w14:paraId="3E6D00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다음 날 도움이 됩니다.</w:t>
      </w:r>
    </w:p>
    <w:p w14:paraId="76ACCD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루틴의 목적은 저를 칭찬하는 것이 아닙니다. 저를 비난하는 것도 아닙니다.</w:t>
      </w:r>
    </w:p>
    <w:p w14:paraId="5E55DF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저를 더 잘 관찰하는 것입니다.</w:t>
      </w:r>
    </w:p>
    <w:p w14:paraId="1F59FC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투자자는 시장만 관찰해서는 부족합니다. 자기 반응도 관찰해야 합니다.</w:t>
      </w:r>
    </w:p>
    <w:p w14:paraId="5A4684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같은 시장에서도 어떤 사람은 침착하게 보고, 어떤 사람은 급하게 삽니다. 같은 하락에서도 어떤 사람은 기회를 보고, 어떤 사람은 공포를 봅니다. 같은 수익에서도 어떤 사람은 일부 잠그고, 어떤 사람은 더 욕심냅니다.</w:t>
      </w:r>
    </w:p>
    <w:p w14:paraId="5E5BB0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결국 계좌는 시장과 제 반응이 만나는 곳입니다.</w:t>
      </w:r>
    </w:p>
    <w:p w14:paraId="7E8ACF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기록은 그 만남을 복기하는 시간입니다.</w:t>
      </w:r>
    </w:p>
    <w:p w14:paraId="2E3D01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기록이 귀찮았습니다.</w:t>
      </w:r>
    </w:p>
    <w:p w14:paraId="7574F0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끝나면 피곤합니다. 하루 종일 가격을 보고, 뉴스도 보고, 계좌도 흔들리면 머리가 지칩니다.</w:t>
      </w:r>
    </w:p>
    <w:p w14:paraId="223A7AD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바로 그때 기록해야 합니다.</w:t>
      </w:r>
    </w:p>
    <w:p w14:paraId="38879A7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감정이 아직 남아 있을 때. 내가 왜 흔들렸는지 기억이 생생할 때. 오늘 시장의 분위기가 아직 손에 묻어 있을 때.</w:t>
      </w:r>
    </w:p>
    <w:p w14:paraId="453EAE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며칠 지나면 기억은 흐려집니다. 그리고 흐려진 기억은 대개 저에게 유리하게 편집됩니다.</w:t>
      </w:r>
    </w:p>
    <w:p w14:paraId="10B6D0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장마감 기록은 짧아도 당일에 해야 했습니다.</w:t>
      </w:r>
    </w:p>
    <w:p w14:paraId="506152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긴 보고서일 필요는 없었습니다.</w:t>
      </w:r>
    </w:p>
    <w:p w14:paraId="40B7B9E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다섯 줄이면 충분합니다.</w:t>
      </w:r>
    </w:p>
    <w:p w14:paraId="636377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 한 줄. 강한 섹터. 약한 섹터. 내 계좌 반응. 내일 체크할 것.</w:t>
      </w:r>
    </w:p>
    <w:p w14:paraId="79FCDB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다섯 줄만 있어도 아무것도 안 남기는 것보다 훨씬 낫습니다.</w:t>
      </w:r>
    </w:p>
    <w:p w14:paraId="7476CE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들면 이렇게 쓸 수 있습니다.</w:t>
      </w:r>
    </w:p>
    <w:p w14:paraId="0CD44C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 한 줄: 코스피 대형주 중심으로 강했지만 코스닥 확산은 제한적이었다. 강한 섹터: 반도체 대형주, 조선. 약한 섹터: 2차전지 일부, 바이오 중소형. 내 계좌 반응: 지수 대비 약했다. 보유 종목이 시장 주도 섹터와 어긋났다. 내일 체크: 코스닥 성장주로 확산되는지, 아니면 대형주 쏠림이 이어지는지 확인.</w:t>
      </w:r>
    </w:p>
    <w:p w14:paraId="47854C0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정도면 충분합니다.</w:t>
      </w:r>
    </w:p>
    <w:p w14:paraId="5FC1FB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처음부터 완벽한 장마감 리포트를 쓰려고 하면 오래 못 갑니다.</w:t>
      </w:r>
    </w:p>
    <w:p w14:paraId="2FD7C4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기록은 길이보다 반복이 중요합니다.</w:t>
      </w:r>
    </w:p>
    <w:p w14:paraId="038E50B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매일 5줄이라도 남기면, 일주일 뒤에는 흐름이 보입니다. 한 달 뒤에는 제 매매 습관이 보입니다. 세 달 뒤에는 제가 어떤 시장에서 강하고 어떤 시장에서 약한지 보입니다.</w:t>
      </w:r>
    </w:p>
    <w:p w14:paraId="05BC1A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돈 주고 살 수 없는 데이터입니다.</w:t>
      </w:r>
    </w:p>
    <w:p w14:paraId="1C4B07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직접 겪은 시장과 제 계좌의 기록이기 때문입니다.</w:t>
      </w:r>
    </w:p>
    <w:p w14:paraId="055DEF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기록이 쌓이면서 조금씩 달라졌습니다.</w:t>
      </w:r>
    </w:p>
    <w:p w14:paraId="7FAF8D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 수익률에 덜 흔들렸습니다. 종목 하나의 등락에 덜 끌려갔습니다. 왜 올랐는지, 왜 빠졌는지 더 자주 물었습니다. 내일 확인할 것을 미리 정했습니다. 틀린 판단을 그냥 후회로 버리지 않았습니다.</w:t>
      </w:r>
    </w:p>
    <w:p w14:paraId="0CD992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루틴은 시장을 잘 맞히기 위한 도구가 아니었습니다.</w:t>
      </w:r>
    </w:p>
    <w:p w14:paraId="11E6CA3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저를 같은 실수로부터 조금씩 멀어지게 하는 도구였습니다.</w:t>
      </w:r>
    </w:p>
    <w:p w14:paraId="5DE98A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투자에서 같은 실수를 줄이는 것만으로도 큰 변화가 생깁니다.</w:t>
      </w:r>
    </w:p>
    <w:p w14:paraId="636708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추격 매수를 한 번 덜 하고, 공포 매도를 한 번 덜 하고, 기준 없는 물타기를 한 번 덜 하고, 수익 난 종목을 무작정 전량 매도하지 않고, 현금이 없을 때 억지로 새 종목을 사지 않는 것.</w:t>
      </w:r>
    </w:p>
    <w:p w14:paraId="02CBCD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작은 차이들이 계좌를 지킵니다.</w:t>
      </w:r>
    </w:p>
    <w:p w14:paraId="5F907DC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기록은 그 작은 차이를 만들기 위한 장치였습니다.</w:t>
      </w:r>
    </w:p>
    <w:p w14:paraId="4535537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장마감 기록을 하면서 저는 하루를 다르게 보게 됐습니다.</w:t>
      </w:r>
    </w:p>
    <w:p w14:paraId="29CF10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매일 저에게 문제를 냈습니다. 장마감 기록은 그 문제를 채점하는 시간이 아니었습니다.</w:t>
      </w:r>
    </w:p>
    <w:p w14:paraId="07B2778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풀이 과정을 확인하는 시간이었습니다.</w:t>
      </w:r>
    </w:p>
    <w:p w14:paraId="649F558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정답을 맞혔는가보다, 어떤 방식으로 풀었는가가 중요했습니다.</w:t>
      </w:r>
    </w:p>
    <w:p w14:paraId="4FA1B2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운 좋게 맞힌 답은 다음에도 맞힌다는 보장이 없습니다. 하지만 좋은 풀이 과정은 다음 문제에서도 도움이 됩니다.</w:t>
      </w:r>
    </w:p>
    <w:p w14:paraId="09572A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이것이 기록의 힘이었습니다.</w:t>
      </w:r>
    </w:p>
    <w:p w14:paraId="700AA5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이 풀이 과정을 정리하는 보조자가 되었습니다.</w:t>
      </w:r>
    </w:p>
    <w:p w14:paraId="637EB8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하루를 길게 설명하면, AI는 그것을 구조화했습니다. 시장의 움직임과 제 감정을 나눴습니다. 섹터 흐름과 종목 움직임을 구분했습니다. 내일 확인할 조건을 정리했습니다. 가끔은 제가 보고 싶지 않은 부분을 짚었습니다.</w:t>
      </w:r>
    </w:p>
    <w:p w14:paraId="0F74B2F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그럴 때마다 조금 불편했지만, 그 불편함이 필요했습니다.</w:t>
      </w:r>
    </w:p>
    <w:p w14:paraId="0B0271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기록은 저를 편하게 해주지 않습니다. 저를 선명하게 해줍니다.</w:t>
      </w:r>
    </w:p>
    <w:p w14:paraId="77B684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장마감 루틴을 통해 하루를 끝내는 법을 배웠습니다.</w:t>
      </w:r>
    </w:p>
    <w:p w14:paraId="300B476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장이 끝나면 계좌를 보고 기분이 정해졌습니다. 이제는 장이 끝나면 기록을 보고 내일의 기준을 정했습니다.</w:t>
      </w:r>
    </w:p>
    <w:p w14:paraId="3BBFA46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컸습니다.</w:t>
      </w:r>
    </w:p>
    <w:p w14:paraId="421380D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계좌만 보면 오늘이 끝납니다. 기록하면 내일로 이어집니다.</w:t>
      </w:r>
    </w:p>
    <w:p w14:paraId="014204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이것이 장마감 루틴의 핵심이라고 생각합니다.</w:t>
      </w:r>
    </w:p>
    <w:p w14:paraId="5CACF70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하루의 감정을 기록으로 바꾸는 것. 기록을 복기의 재료로 바꾸는 것. 복기를 다음 판단의 기준으로 바꾸는 것.</w:t>
      </w:r>
    </w:p>
    <w:p w14:paraId="728D08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다섯 줄이면 충분합니다.</w:t>
      </w:r>
    </w:p>
    <w:p w14:paraId="278D119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시장은 어땠는가. 어떤 섹터가 강했는가. 어떤 섹터가 약했는가. 내 계좌는 왜 그렇게 움직였는가. 내일 무엇을 확인할 것인가.</w:t>
      </w:r>
    </w:p>
    <w:p w14:paraId="69E798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다섯 줄이 쌓이면, 어느 순간 시장이 조금 다르게 보이기 시작합니다.</w:t>
      </w:r>
    </w:p>
    <w:p w14:paraId="74C4FE0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하루하루의 등락이 아니라 흐름이 보입니다. 수익과 손실이 아니라 판단의 질이 보입니다. 감정이 아니라 패턴이 보입니다.</w:t>
      </w:r>
    </w:p>
    <w:p w14:paraId="44519D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그때부터 투자는 조금 덜 즉흥적이 됩니다.</w:t>
      </w:r>
    </w:p>
    <w:p w14:paraId="0A22335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장이 끝난 뒤 계좌만 보고 끝내지 맙시다.</w:t>
      </w:r>
    </w:p>
    <w:p w14:paraId="5D17E3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계좌는 결과를 말해줍니다. 기록은 이유를 남겨줍니다.</w:t>
      </w:r>
    </w:p>
    <w:p w14:paraId="788531BD" w14:textId="77777777" w:rsidR="008B1008" w:rsidRPr="008B1008" w:rsidRDefault="008B1008" w:rsidP="008B1008">
      <w:pPr>
        <w:pStyle w:val="21"/>
        <w:rPr>
          <w:rFonts w:ascii="나눔고딕" w:eastAsia="나눔고딕" w:hAnsi="나눔고딕"/>
          <w:lang w:eastAsia="ko-KR"/>
        </w:rPr>
      </w:pPr>
      <w:bookmarkStart w:id="21" w:name="그리고-투자에서-다음-계좌를-바꾸는-것은-대개-결과가-아니라-이유입니다."/>
      <w:bookmarkEnd w:id="20"/>
      <w:r w:rsidRPr="008B1008">
        <w:rPr>
          <w:rFonts w:ascii="나눔고딕" w:eastAsia="나눔고딕" w:hAnsi="나눔고딕"/>
          <w:lang w:eastAsia="ko-KR"/>
        </w:rPr>
        <w:t>그리고 투자에서 다음 계좌를 바꾸는 것은 대개 결과가 아니라 이유입니다.</w:t>
      </w:r>
    </w:p>
    <w:p w14:paraId="28D22915" w14:textId="77777777" w:rsidR="008B1008" w:rsidRPr="008B1008" w:rsidRDefault="008B1008" w:rsidP="008B1008">
      <w:pPr>
        <w:pStyle w:val="1"/>
        <w:rPr>
          <w:rFonts w:ascii="나눔고딕" w:eastAsia="나눔고딕" w:hAnsi="나눔고딕"/>
          <w:lang w:eastAsia="ko-KR"/>
        </w:rPr>
      </w:pPr>
      <w:bookmarkStart w:id="22" w:name="부.-계좌를-키운-것은-매수-버튼이-아니었다"/>
      <w:bookmarkEnd w:id="15"/>
      <w:bookmarkEnd w:id="21"/>
      <w:r w:rsidRPr="008B1008">
        <w:rPr>
          <w:rFonts w:ascii="나눔고딕" w:eastAsia="나눔고딕" w:hAnsi="나눔고딕"/>
          <w:lang w:eastAsia="ko-KR"/>
        </w:rPr>
        <w:t>4부. 계좌를 키운 것은 매수 버튼이 아니었다</w:t>
      </w:r>
    </w:p>
    <w:p w14:paraId="217EC334" w14:textId="77777777" w:rsidR="008B1008" w:rsidRPr="008B1008" w:rsidRDefault="008B1008" w:rsidP="008B1008">
      <w:pPr>
        <w:pStyle w:val="21"/>
        <w:rPr>
          <w:rFonts w:ascii="나눔고딕" w:eastAsia="나눔고딕" w:hAnsi="나눔고딕"/>
          <w:lang w:eastAsia="ko-KR"/>
        </w:rPr>
      </w:pPr>
      <w:bookmarkStart w:id="23" w:name="장.-현금은-놀고-있는-돈이-아니라-선택권이었다"/>
      <w:r w:rsidRPr="008B1008">
        <w:rPr>
          <w:rFonts w:ascii="나눔고딕" w:eastAsia="나눔고딕" w:hAnsi="나눔고딕"/>
          <w:lang w:eastAsia="ko-KR"/>
        </w:rPr>
        <w:t>10장. 현금은 놀고 있는 돈이 아니라 선택권이었다</w:t>
      </w:r>
    </w:p>
    <w:p w14:paraId="17135AB0"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예수금과 선택권. 현금이 없을 때의 답답함과 리스크 관리.</w:t>
      </w:r>
    </w:p>
    <w:p w14:paraId="5C8ADFA3"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주식투자를 하다 보면 이상한 감정이 생깁니다.</w:t>
      </w:r>
    </w:p>
    <w:p w14:paraId="56B257E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있으면 불안합니다.</w:t>
      </w:r>
    </w:p>
    <w:p w14:paraId="12E394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계좌에 돈이 놀고 있는 것 같습니다. 남들은 수익을 내고 있는데 나만 뒤처지는 것 같습니다. 좋은 종목이 눈에 들어오면 당장 사야 할 것 같습니다. 장이 강하면 현금이 죄처럼 느껴집니다.</w:t>
      </w:r>
    </w:p>
    <w:p w14:paraId="3FD18DA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그랬습니다.</w:t>
      </w:r>
    </w:p>
    <w:p w14:paraId="653393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예수금이 있으면 마음이 가만히 있지 못했습니다.</w:t>
      </w:r>
    </w:p>
    <w:p w14:paraId="06AA096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돈을 그냥 두면 아깝지 않나?” “오늘 강한 종목 하나라도 사야 하나?” “내일 더 오르면 어떡하지?” “현금 들고 있다가 상승장을 놓치는 거 아닌가?”</w:t>
      </w:r>
    </w:p>
    <w:p w14:paraId="443725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분명 제 계좌 안에 있었는데, 이상하게 놀고 있는 돈처럼 보였습니다.</w:t>
      </w:r>
    </w:p>
    <w:p w14:paraId="12AC80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반대로 현금이 없으면 더 괴로웠습니다.</w:t>
      </w:r>
    </w:p>
    <w:p w14:paraId="7EBE89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기회가 왔는데 살 수 없었습니다. 사고 싶은 종목이 눌렸는데 손이 묶여 있었습니다. 시장이 급락해서 좋은 가격이 왔는데 이미 계좌는 꽉 차 있었습니다. 기존 종목을 팔아야 새 종목을 살 수 있었습니다.</w:t>
      </w:r>
    </w:p>
    <w:p w14:paraId="6EA737D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 깨달았습니다.</w:t>
      </w:r>
    </w:p>
    <w:p w14:paraId="2015917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없다는 것은 단순히 돈이 없다는 뜻이 아니었습니다. 선택권이 없다는 뜻이었습니다.</w:t>
      </w:r>
    </w:p>
    <w:p w14:paraId="767A46C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차이는 컸습니다.</w:t>
      </w:r>
    </w:p>
    <w:p w14:paraId="4BFA94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있을 때는 기다릴 수 있습니다. 현금이 있을 때는 좋은 가격이 올 때 움직일 수 있습니다. 현금이 있을 때는 실수한 포지션을 정리할 여유가 있습니다. 현금이 있을 때는 시장이 무너질 때도 완전히 무력하지 않습니다.</w:t>
      </w:r>
    </w:p>
    <w:p w14:paraId="6730A8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반대로 현금이 없으면 시장이 저를 끌고 갑니다.</w:t>
      </w:r>
    </w:p>
    <w:p w14:paraId="50B1DE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사고 싶어도 못 삽니다. 내가 줄이고 싶어도 뭘 팔아야 할지 급해집니다. 내가 기다리고 싶어도 이미 모든 돈이 시장 안에 들어가 있습니다. 좋은 기회가 와도 구경만 하게 됩니다.</w:t>
      </w:r>
    </w:p>
    <w:p w14:paraId="52A29E6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경험을 여러 번 했습니다.</w:t>
      </w:r>
    </w:p>
    <w:p w14:paraId="43A2D0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좋을 때는 풀로 들어가고 싶었습니다. 상승장에서 현금은 답답했습니다. 주도 섹터가 강하게 움직이면 더 그랬습니다.</w:t>
      </w:r>
    </w:p>
    <w:p w14:paraId="582B28E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반도체가 오르고, 조선이 오르고, 방산이 오르고, 2차전지가 반등하고, 코스닥이 살아나는 날에는 현금이 쓸모없어 보였습니다.</w:t>
      </w:r>
    </w:p>
    <w:p w14:paraId="0ACBF88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 그냥 다 넣을걸.”</w:t>
      </w:r>
    </w:p>
    <w:p w14:paraId="4E0A6D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생각이 들었습니다.</w:t>
      </w:r>
    </w:p>
    <w:p w14:paraId="01167C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시장은 늘 같은 얼굴로 오지 않았습니다.</w:t>
      </w:r>
    </w:p>
    <w:p w14:paraId="56AB321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며칠 뒤 분위기가 바뀌기도 했습니다. 미국장이 흔들리고, 환율이 튀고, 금리가 불안해지고, 주도 섹터가 쉬어가면 갑자기 현금의 의미가 달라졌습니다.</w:t>
      </w:r>
    </w:p>
    <w:p w14:paraId="00ACBA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 현금이 있는 사람은 고를 수 있습니다.</w:t>
      </w:r>
    </w:p>
    <w:p w14:paraId="7D871CB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살지 말지. 조금 살지. 더 기다릴지. 기존 종목을 줄이지 않고도 새 기회를 볼지.</w:t>
      </w:r>
    </w:p>
    <w:p w14:paraId="43668F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없는 사람은 선택지가 줄어듭니다.</w:t>
      </w:r>
    </w:p>
    <w:p w14:paraId="50A764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무엇을 팔아야 할지부터 고민해야 합니다. 좋은 종목을 팔아 더 좋은 종목을 사야 하는 상황이 생깁니다. 손실 난 종목은 팔기 싫고, 수익 난 종목은 더 갈 것 같고, 결국 아무것도 못 할 때가 많습니다.</w:t>
      </w:r>
    </w:p>
    <w:p w14:paraId="40C158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 현금은 단순한 돈이 아니었습니다.</w:t>
      </w:r>
    </w:p>
    <w:p w14:paraId="547248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여유였습니다. 현금은 호흡이었습니다. 현금은 선택권이었습니다.</w:t>
      </w:r>
    </w:p>
    <w:p w14:paraId="3F5F7C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이걸 머리로만 알았습니다.</w:t>
      </w:r>
    </w:p>
    <w:p w14:paraId="4D492A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“현금도 중요하지.”</w:t>
      </w:r>
    </w:p>
    <w:p w14:paraId="0AF621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누구나 이렇게 말합니다.</w:t>
      </w:r>
    </w:p>
    <w:p w14:paraId="1F65C9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실제 상승장에서 현금을 들고 있는 것은 전혀 다른 문제입니다.</w:t>
      </w:r>
    </w:p>
    <w:p w14:paraId="1EE096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남들이 돈 버는 것처럼 보일 때 현금을 들고 있는 것은 어렵습니다. 내 관심 종목이 오를 때 현금을 들고 있는 것은 더 어렵습니다. 내가 팔았던 종목이 더 오를 때 현금을 들고 있는 것은 거의 고문에 가깝습니다.</w:t>
      </w:r>
    </w:p>
    <w:p w14:paraId="290624B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하락장에서만 어려운 것이 아닙니다.</w:t>
      </w:r>
    </w:p>
    <w:p w14:paraId="6BBA7B8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상승장에서 더 어렵습니다.</w:t>
      </w:r>
    </w:p>
    <w:p w14:paraId="6C22ED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하락장에서는 현금이 위로가 됩니다. 상승장에서는 현금이 불안이 됩니다.</w:t>
      </w:r>
    </w:p>
    <w:p w14:paraId="130F446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불안을 자주 느꼈습니다.</w:t>
      </w:r>
    </w:p>
    <w:p w14:paraId="4BBF84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특히 강한 장에서는 계좌가 꽉 차 있어야 제대로 참여하는 것 같았습니다. 현금이 남아 있으면 제 판단이 소극적인 것처럼 느껴졌습니다. 조금이라도 덜 오른 것 같으면 손해 본 기분이 들었습니다.</w:t>
      </w:r>
    </w:p>
    <w:p w14:paraId="0D442F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이 생각은 위험했습니다.</w:t>
      </w:r>
    </w:p>
    <w:p w14:paraId="0BDA84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시장에 참여하는 것과 돈을 전부 넣는 것은 다릅니다.</w:t>
      </w:r>
    </w:p>
    <w:p w14:paraId="590D169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시장에서도 비중은 중요합니다. 주도 섹터가 맞아도 가격은 중요합니다. 상승장이 맞아도 내 계좌의 체력은 중요합니다.</w:t>
      </w:r>
    </w:p>
    <w:p w14:paraId="6629CA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풀매수는 기분은 시원합니다. 하지만 그 뒤에 선택지를 줄입니다.</w:t>
      </w:r>
    </w:p>
    <w:p w14:paraId="6C3810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풀매수한 뒤에 시장이 더 오르면 기분은 좋습니다. 하지만 시장이 흔들리면 대응이 어려워집니다. 더 좋은 기회가 와도 움직이기 어렵습니다. 내 판단이 틀렸을 때 수정 비용이 커집니다.</w:t>
      </w:r>
    </w:p>
    <w:p w14:paraId="3DCEEA6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투자에서 가장 무서운 것은 틀리는 것만이 아닙니다. 틀렸을 때 고칠 수 없는 상태가 되는 것입니다.</w:t>
      </w:r>
    </w:p>
    <w:p w14:paraId="4603180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그 고칠 수 있는 여지를 남겨줍니다.</w:t>
      </w:r>
    </w:p>
    <w:p w14:paraId="7FBCCD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어느 순간부터 AI에게 종목보다 먼저 현금을 묻기 시작했습니다.</w:t>
      </w:r>
    </w:p>
    <w:p w14:paraId="091570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1688F9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 추가매수할까요?”</w:t>
      </w:r>
    </w:p>
    <w:p w14:paraId="1FCFBD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이렇게 물었습니다.</w:t>
      </w:r>
    </w:p>
    <w:p w14:paraId="7F94BE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추가매수하면 내 현금 비중이 너무 낮아지지 않나요?”</w:t>
      </w:r>
    </w:p>
    <w:p w14:paraId="086FE84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482D87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들어가도 될까요?”</w:t>
      </w:r>
    </w:p>
    <w:p w14:paraId="15C4CD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이렇게 물었습니다.</w:t>
      </w:r>
    </w:p>
    <w:p w14:paraId="3A1A82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“지금 들어가면 다음 기회에 대응할 현금이 남나요?”</w:t>
      </w:r>
    </w:p>
    <w:p w14:paraId="26134C0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4D58C9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뭐 사면 좋을까요?”</w:t>
      </w:r>
    </w:p>
    <w:p w14:paraId="6233C0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이렇게 물었습니다.</w:t>
      </w:r>
    </w:p>
    <w:p w14:paraId="767366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새로 사지 않는 것도 괜찮은 선택인가요?”</w:t>
      </w:r>
    </w:p>
    <w:p w14:paraId="442357B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생각보다 강했습니다.</w:t>
      </w:r>
    </w:p>
    <w:p w14:paraId="1AE9B8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주식투자에서 사람들은 매수 이유를 찾는 데 익숙합니다. 하지만 매수하지 않을 이유를 찾는 데는 서툽니다.</w:t>
      </w:r>
    </w:p>
    <w:p w14:paraId="135865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그랬습니다.</w:t>
      </w:r>
    </w:p>
    <w:p w14:paraId="4128F63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종목을 사고 싶으면 살 이유는 금방 찾았습니다.</w:t>
      </w:r>
    </w:p>
    <w:p w14:paraId="5B7B78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실적이 좋다. 수급이 붙었다. 리포트가 좋다. 섹터가 강하다. 차트가 좋아 보인다. 뉴스가 있다.</w:t>
      </w:r>
    </w:p>
    <w:p w14:paraId="2ACC6C6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안 사야 할 이유는 잘 보지 않았습니다.</w:t>
      </w:r>
    </w:p>
    <w:p w14:paraId="7F6761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이미 많이 올랐다. 현금이 부족하다. 같은 섹터 비중이 높다. 시장 전체가 불안하다. 장 초반 추격이다. 내가 지금 조급하다.</w:t>
      </w:r>
    </w:p>
    <w:p w14:paraId="3C0964D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이유들은 불편했습니다.</w:t>
      </w:r>
    </w:p>
    <w:p w14:paraId="4F6EF2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AI에게 일부러 물었습니다.</w:t>
      </w:r>
    </w:p>
    <w:p w14:paraId="6E5494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매수를 하지 말아야 할 이유를 먼저 정리해줘.”</w:t>
      </w:r>
    </w:p>
    <w:p w14:paraId="3DC768F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문장은 현금을 지키는 데 도움이 됐습니다.</w:t>
      </w:r>
    </w:p>
    <w:p w14:paraId="261365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사고 싶은 종목 앞에서 “사지 말아야 할 이유”를 듣는 것은 유쾌하지 않습니다. 하지만 그 불편함이 필요한 순간이 있습니다.</w:t>
      </w:r>
    </w:p>
    <w:p w14:paraId="512558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지키기가 어렵습니다. 현금에는 스토리가 없기 때문입니다.</w:t>
      </w:r>
    </w:p>
    <w:p w14:paraId="20C63E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종목에는 스토리가 있습니다.</w:t>
      </w:r>
    </w:p>
    <w:p w14:paraId="705C8E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 반도체, 조선, 방산, 2차전지, 바이오, 전력기기. 각 섹터에는 미래가 있고, 뉴스가 있고, 기대감이 있습니다. 사람들이 말하고, 리포트가 나오고, 가격이 움직입니다.</w:t>
      </w:r>
    </w:p>
    <w:p w14:paraId="29D4E98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현금은 조용합니다.</w:t>
      </w:r>
    </w:p>
    <w:p w14:paraId="680F85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현금은 뉴스가 없습니다. 현금은 급등하지 않습니다. 현금은 수익 인증이 되지 않습니다. 현금은 자극적이지 않습니다.</w:t>
      </w:r>
    </w:p>
    <w:p w14:paraId="368A3EC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사람들은 현금을 과소평가합니다.</w:t>
      </w:r>
    </w:p>
    <w:p w14:paraId="709775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계좌가 흔들릴 때 가장 먼저 힘을 발휘하는 것은 종종 현금입니다.</w:t>
      </w:r>
    </w:p>
    <w:p w14:paraId="7D805FE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마음을 느리게 만듭니다.</w:t>
      </w:r>
    </w:p>
    <w:p w14:paraId="40EB75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있으면 급락장에서 덜 무너집니다. 현금이 있으면 좋은 종목이 빠질 때 공포만 느끼지 않습니다. 현금이 있으면 “살 수 있다”는 생각이 생깁니다. 현금이 있으면 시장을 구경하는 위치에서 시장을 고르는 위치로 조금 이동합니다.</w:t>
      </w:r>
    </w:p>
    <w:p w14:paraId="24031C6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차이는 심리적으로 큽니다.</w:t>
      </w:r>
    </w:p>
    <w:p w14:paraId="266643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없을 때 급락장을 보면 공포가 먼저 옵니다. 현금이 있을 때 급락장을 보면 공포와 함께 질문이 옵니다.</w:t>
      </w:r>
    </w:p>
    <w:p w14:paraId="3C3F72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위험인가, 기회인가?” “무엇을 살 수 있나?” “어디까지 기다릴까?” “지금은 정찰인가, 아직 대기인가?”</w:t>
      </w:r>
    </w:p>
    <w:p w14:paraId="6912E8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질문을 가능하게 합니다.</w:t>
      </w:r>
    </w:p>
    <w:p w14:paraId="156D348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없으면 질문보다 후회가 먼저 옵니다.</w:t>
      </w:r>
    </w:p>
    <w:p w14:paraId="198455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 현금 좀 남겨둘걸.” “아, 왜 다 샀지.” “아, 이 가격에 사고 싶은데 살 돈이 없네.”</w:t>
      </w:r>
    </w:p>
    <w:p w14:paraId="04C402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후회를 여러 번 했습니다.</w:t>
      </w:r>
    </w:p>
    <w:p w14:paraId="6E9B053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특히 계좌가 꽉 차 있을 때 좋은 기회가 오는 순간은 정말 불편했습니다.</w:t>
      </w:r>
    </w:p>
    <w:p w14:paraId="4C241C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새로 사고 싶은 종목이 생겼습니다. 그런데 현금이 없습니다.</w:t>
      </w:r>
    </w:p>
    <w:p w14:paraId="207838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그러면 선택지는 두 가지입니다.</w:t>
      </w:r>
    </w:p>
    <w:p w14:paraId="3F0A27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기존 종목을 팔거나, 그냥 구경하거나.</w:t>
      </w:r>
    </w:p>
    <w:p w14:paraId="039B4E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이때 문제가 생깁니다.</w:t>
      </w:r>
    </w:p>
    <w:p w14:paraId="7827B9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기존 종목을 팔려면 또 판단해야 합니다.</w:t>
      </w:r>
    </w:p>
    <w:p w14:paraId="26F775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무엇을 팔 것인가. 수익 난 것을 팔 것인가. 손실 난 것을 팔 것인가. 아직 더 갈 것 같은 것을 줄일 것인가. 이미 약한 것을 손절할 것인가.</w:t>
      </w:r>
    </w:p>
    <w:p w14:paraId="7E6A13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없으면 새 기회 하나를 잡기 위해 기존 계좌 전체를 흔들어야 합니다.</w:t>
      </w:r>
    </w:p>
    <w:p w14:paraId="4670D72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생각보다 큰 비용입니다.</w:t>
      </w:r>
    </w:p>
    <w:p w14:paraId="71FA3AB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그래서 현금은 단순히 대기 자금이 아니었습니다. 계좌를 흔들지 않고 판단할 수 있게 해주는 완충재였습니다.</w:t>
      </w:r>
    </w:p>
    <w:p w14:paraId="27AC93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이걸 알게 된 뒤부터 현금을 다르게 보기 시작했습니다.</w:t>
      </w:r>
    </w:p>
    <w:p w14:paraId="22B093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현금이 남으면 이런 생각을 했습니다.</w:t>
      </w:r>
    </w:p>
    <w:p w14:paraId="6B05009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“아직 덜 샀네.”</w:t>
      </w:r>
    </w:p>
    <w:p w14:paraId="39F41E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가끔 이렇게 생각합니다.</w:t>
      </w:r>
    </w:p>
    <w:p w14:paraId="654FAEF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“아직 선택권이 남아 있네.”</w:t>
      </w:r>
    </w:p>
    <w:p w14:paraId="3CF80E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컸습니다.</w:t>
      </w:r>
    </w:p>
    <w:p w14:paraId="1353026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현금을 너무 많이 들고 있는 것도 문제입니다.</w:t>
      </w:r>
    </w:p>
    <w:p w14:paraId="728EFDD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계속 현금만 들고 있으면 상승장에 참여하지 못합니다. 기회가 와도 의심만 하다가 놓칠 수 있습니다. 현금을 지킨다는 말이 사실은 겁나서 못 사는 핑계가 될 수도 있습니다.</w:t>
      </w:r>
    </w:p>
    <w:p w14:paraId="72ACAF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현금도 기준이 필요합니다.</w:t>
      </w:r>
    </w:p>
    <w:p w14:paraId="65E3A93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많을수록 무조건 좋은 것이 아닙니다. 현금은 시장 환경과 계좌 상태에 맞게 조절해야 합니다.</w:t>
      </w:r>
    </w:p>
    <w:p w14:paraId="69E0A86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강하고, 주도 섹터가 살아 있고, 내 보유 종목의 논리가 유효하고, 매수 후보의 가격이 무리하지 않다면 현금을 일부 써도 됩니다.</w:t>
      </w:r>
    </w:p>
    <w:p w14:paraId="6AA890E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반대로 시장이 흔들리고, 환율이 불안하고, 주도 섹터가 식고, 내 계좌가 이미 꽉 차 있다면 현금을 지키는 것이 더 중요합니다.</w:t>
      </w:r>
    </w:p>
    <w:p w14:paraId="5FCC4E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이 판단을 장중에 즉흥적으로 하면 어렵다는 것입니다.</w:t>
      </w:r>
    </w:p>
    <w:p w14:paraId="3BF1465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저는 장전과 장마감에 현금 질문을 넣기 시작했습니다.</w:t>
      </w:r>
    </w:p>
    <w:p w14:paraId="322529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장전에는 이렇게 물었습니다.</w:t>
      </w:r>
    </w:p>
    <w:p w14:paraId="56B19F5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새로 살 수 있는 날인가, 현금을 지켜야 하는 날인가?”</w:t>
      </w:r>
    </w:p>
    <w:p w14:paraId="773BC2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장마감에는 이렇게 물었습니다.</w:t>
      </w:r>
    </w:p>
    <w:p w14:paraId="4A98CB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매매 이후 내 계좌의 선택권은 늘었나, 줄었나?”</w:t>
      </w:r>
    </w:p>
    <w:p w14:paraId="62B8405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좋았습니다.</w:t>
      </w:r>
    </w:p>
    <w:p w14:paraId="518A0B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났는지만 보는 것이 아니라, 선택권이 남아 있는지를 보게 해줬습니다.</w:t>
      </w:r>
    </w:p>
    <w:p w14:paraId="37EDAD4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어떤 날은 수익이 났지만 현금이 너무 줄어 있었습니다. 그날의 계좌는 좋아 보였지만, 다음 대응력은 약해져 있었습니다.</w:t>
      </w:r>
    </w:p>
    <w:p w14:paraId="341E66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날은 큰 수익은 없었지만 현금이 유지되어 있었습니다. 겉으로는 심심한 하루였지만, 다음 기회를 볼 수 있는 여유는 남아 있었습니다.</w:t>
      </w:r>
    </w:p>
    <w:p w14:paraId="0D50E1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계좌는 수익률만으로 평가하면 안 됩니다.</w:t>
      </w:r>
    </w:p>
    <w:p w14:paraId="72DC41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계좌의 체력도 봐야 합니다.</w:t>
      </w:r>
    </w:p>
    <w:p w14:paraId="06C16C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계좌 체력의 일부입니다.</w:t>
      </w:r>
    </w:p>
    <w:p w14:paraId="45703D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없으면 계좌는 숨이 가쁩니다. 모든 종목이 동시에 잘 가야 마음이 편합니다. 한두 종목이 흔들리면 대응이 어렵습니다. 시장 전체가 흔들리면 버티는 것 말고 선택지가 줄어듭니다.</w:t>
      </w:r>
    </w:p>
    <w:p w14:paraId="7DE574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있으면 계좌에 숨구멍이 생깁니다.</w:t>
      </w:r>
    </w:p>
    <w:p w14:paraId="66AC78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완벽한 방어막은 아니지만, 호흡은 됩니다.</w:t>
      </w:r>
    </w:p>
    <w:p w14:paraId="0196E8E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호흡이 중요하다는 것을 늦게 배웠습니다.</w:t>
      </w:r>
    </w:p>
    <w:p w14:paraId="157237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수익률만 생각했습니다.</w:t>
      </w:r>
    </w:p>
    <w:p w14:paraId="59D617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돈을 시장에 넣어야 돈을 벌 수 있다고 생각했습니다. 맞는 말입니다.</w:t>
      </w:r>
    </w:p>
    <w:p w14:paraId="055D70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돈을 전부 넣는다고 수익이 극대화되는 것은 아니었습니다.</w:t>
      </w:r>
    </w:p>
    <w:p w14:paraId="6CAEFB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돈은 들어가 있어야 합니다. 어떤 돈은 기다려야 합니다. 어떤 돈은 기회가 왔을 때 움직일 준비를 해야 합니다.</w:t>
      </w:r>
    </w:p>
    <w:p w14:paraId="0FF48C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전부 전진하는 게임이 아닙니다.</w:t>
      </w:r>
    </w:p>
    <w:p w14:paraId="33CCC8E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때로는 대기하고, 때로는 줄이고, 때로는 지키고, 때로는 다시 들어갑니다.</w:t>
      </w:r>
    </w:p>
    <w:p w14:paraId="524374B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이 리듬을 가능하게 합니다.</w:t>
      </w:r>
    </w:p>
    <w:p w14:paraId="00E0AE6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없으면 리듬이 단조로워집니다.</w:t>
      </w:r>
    </w:p>
    <w:p w14:paraId="468F61C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오르면 기도하고, 빠지면 버티고, 기회가 오면 후회합니다.</w:t>
      </w:r>
    </w:p>
    <w:p w14:paraId="05A82B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패턴에서 벗어나고 싶었습니다.</w:t>
      </w:r>
    </w:p>
    <w:p w14:paraId="1F98AE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현금을 계좌 안의 게으른 돈으로 보지 않기로 했습니다.</w:t>
      </w:r>
    </w:p>
    <w:p w14:paraId="3F5CF4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현금은 대기 중인 병력입니다. 현금은 다음 카드를 고를 수 있는 권리입니다. 현금은 내 판단이 틀렸을 때 다시 정렬할 수 있는 공간입니다. 현금은 시장이 나에게 가격을 낮춰줄 때 응답할 수 있는 힘입니다.</w:t>
      </w:r>
    </w:p>
    <w:p w14:paraId="6C196A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이 말이 멋있다고 해서 현금을 잘 지키게 되는 것은 아닙니다.</w:t>
      </w:r>
    </w:p>
    <w:p w14:paraId="262475E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 관리도 훈련이 필요했습니다.</w:t>
      </w:r>
    </w:p>
    <w:p w14:paraId="5FCBD0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특히 상승장에서 현금을 지키는 훈련. 급등주를 보고도 참는 훈련. 좋은 종목을 발견해도 내 계좌 상태를 먼저 보는 훈련. 하락장에서 현금을 무작정 다 쓰지 않는 훈련. 현금이 있다는 이유만으로 아무 종목이나 사지 않는 훈련.</w:t>
      </w:r>
    </w:p>
    <w:p w14:paraId="290E41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쓰지 않는 것도 어렵고, 잘 쓰는 것도 어렵습니다.</w:t>
      </w:r>
    </w:p>
    <w:p w14:paraId="22F261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저는 현금을 세 가지로 나눠 생각하기 시작했습니다.</w:t>
      </w:r>
    </w:p>
    <w:p w14:paraId="479EBA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첫째, 반드시 남겨야 하는 방어 현금. 둘째, 좋은 기회가 오면 쓸 수 있는 정찰 현금. 셋째, 강한 확신과 조건이 맞을 때 투입할 수 있는 공격 현금.</w:t>
      </w:r>
    </w:p>
    <w:p w14:paraId="2F6D85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이 책에서 구체적인 비중표까지 깊게 다루지는 않겠습니다. 그건 더 큰 포트폴리오 운용의 영역입니다.</w:t>
      </w:r>
    </w:p>
    <w:p w14:paraId="179FA2C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관점만은 분명히 말할 수 있습니다.</w:t>
      </w:r>
    </w:p>
    <w:p w14:paraId="6233A06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하나의 덩어리가 아닙니다.</w:t>
      </w:r>
    </w:p>
    <w:p w14:paraId="719D64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현금에도 역할이 있습니다.</w:t>
      </w:r>
    </w:p>
    <w:p w14:paraId="3E26C2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모든 현금을 다 지키기만 하면 기회를 놓칩니다. 모든 현금을 다 써버리면 선택권을 잃습니다.</w:t>
      </w:r>
    </w:p>
    <w:p w14:paraId="700BDC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내 계좌가 지금 어떤 상태인지 아는 것입니다.</w:t>
      </w:r>
    </w:p>
    <w:p w14:paraId="121CFC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AI에게 이렇게 묻기 시작했습니다.</w:t>
      </w:r>
    </w:p>
    <w:p w14:paraId="7D2235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계좌에서 현금은 방어용인가, 정찰용인가, 공격용인가?” “지금 현금을 쓰면 계좌의 선택권이 얼마나 줄어드는가?” “현금을 유지하는 것이 겁 때문인지, 기준 때문인지 구분해줘.” “현금을 쓰고 싶은 마음이 기회 판단인지, 뒤처짐에 대한 불안인지 점검해줘.”</w:t>
      </w:r>
    </w:p>
    <w:p w14:paraId="246677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매수 버튼을 누르기 전에 속도를 늦춰줬습니다.</w:t>
      </w:r>
    </w:p>
    <w:p w14:paraId="0A1451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가끔은 매수를 막았습니다. 가끔은 오히려 매수를 도왔습니다.</w:t>
      </w:r>
    </w:p>
    <w:p w14:paraId="487E42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이상하게 들릴 수 있지만, 현금 기준이 있으면 매수도 더 쉬워집니다.</w:t>
      </w:r>
    </w:p>
    <w:p w14:paraId="2ED25C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쓸 수 있는 돈과 지켜야 할 돈이 구분되기 때문입니다.</w:t>
      </w:r>
    </w:p>
    <w:p w14:paraId="572D6B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예전에는 현금을 쓰면 모두 없어지는 느낌이었습니다. 이제는 역할에 따라 일부만 쓸 수 있었습니다.</w:t>
      </w:r>
    </w:p>
    <w:p w14:paraId="04724A5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정찰 현금으로 조금 들어가고, 방어 현금은 남기고, 추가 확인이 되면 공격 현금을 고민하는 식입니다.</w:t>
      </w:r>
    </w:p>
    <w:p w14:paraId="2F9BB9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나누면 매수도 덜 극단적이 됩니다.</w:t>
      </w:r>
    </w:p>
    <w:p w14:paraId="041673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전부 사거나 전부 안 사는 것이 아니라, 조금 보고, 확인하고, 다시 판단할 수 있습니다.</w:t>
      </w:r>
    </w:p>
    <w:p w14:paraId="6C5F77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0과 1의 게임이 아닙니다. 비중의 게임입니다.</w:t>
      </w:r>
    </w:p>
    <w:p w14:paraId="2588AA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그 비중 조절의 출발점입니다.</w:t>
      </w:r>
    </w:p>
    <w:p w14:paraId="06EF637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이걸 깨닫기 전까지 너무 자주 극단적으로 생각했습니다.</w:t>
      </w:r>
    </w:p>
    <w:p w14:paraId="28C7004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“살까, 말까.” “다 넣을까, 기다릴까.” “팔까, 버틸까.”</w:t>
      </w:r>
    </w:p>
    <w:p w14:paraId="7561906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계좌는 대개 중간 선택지를 좋아합니다.</w:t>
      </w:r>
    </w:p>
    <w:p w14:paraId="3AEDDA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일부 매수. 일부 익절. 일부 현금화. 일부 대기. 정찰 후 확인. 비중 유지 후 조건 확인.</w:t>
      </w:r>
    </w:p>
    <w:p w14:paraId="51F639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있어야 이 중간 선택지가 가능합니다.</w:t>
      </w:r>
    </w:p>
    <w:p w14:paraId="6DFE5D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없으면 선택지가 줄어듭니다. 선택지가 줄어들면 판단이 거칠어집니다. 판단이 거칠어지면 감정이 개입하기 쉽습니다.</w:t>
      </w:r>
    </w:p>
    <w:p w14:paraId="52618B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현금이 계좌의 유연성이라는 것을 점점 받아들이게 됐습니다.</w:t>
      </w:r>
    </w:p>
    <w:p w14:paraId="0339CA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현금 보유가 항상 정답은 아닙니다.</w:t>
      </w:r>
    </w:p>
    <w:p w14:paraId="5B1163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강한 주도장이 이어질 때 현금이 너무 많으면 기회비용이 커집니다. 지나치게 방어적으로만 있으면 계좌는 커지지 않습니다. 시장이 명확히 위험선호로 돌아섰는데도 계속 현금만 들고 있으면 그것도 하나의 리스크입니다.</w:t>
      </w:r>
    </w:p>
    <w:p w14:paraId="453351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중요한 것은 현금 그 자체가 아니라 현금의 이유입니다.</w:t>
      </w:r>
    </w:p>
    <w:p w14:paraId="5CB8EA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현금을 들고 있는가.</w:t>
      </w:r>
    </w:p>
    <w:p w14:paraId="3D0C63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무서워서인가. 기준에 맞는 자리가 없어서인가. 다음 변동성을 기다리기 위해서인가. 이미 계좌가 충분히 노출되어 있어서인가. 특정 섹터가 과열되어 있어서인가. 아니면 그냥 결정을 미루고 있는 것인가.</w:t>
      </w:r>
    </w:p>
    <w:p w14:paraId="1F4A16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이유를 구분해야 합니다.</w:t>
      </w:r>
    </w:p>
    <w:p w14:paraId="7841A5B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겁 때문에 들고 있는 현금은 기회 앞에서도 못 움직입니다. 기준 때문에 들고 있는 현금은 조건이 오면 움직일 수 있습니다.</w:t>
      </w:r>
    </w:p>
    <w:p w14:paraId="097E86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둘은 완전히 다릅니다.</w:t>
      </w:r>
    </w:p>
    <w:p w14:paraId="55F4880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저는 장마감 기록에 이 질문을 넣었습니다.</w:t>
      </w:r>
    </w:p>
    <w:p w14:paraId="211264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현금 유지의 이유는 무엇인가?”</w:t>
      </w:r>
    </w:p>
    <w:p w14:paraId="59A1CB2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단순하지만 좋았습니다.</w:t>
      </w:r>
    </w:p>
    <w:p w14:paraId="2EFBA9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현금을 남겼다면 왜 남겼는지 써야 합니다. 현금을 썼다면 왜 썼는지 써야 합니다. 현금이 없다면 왜 없는지 써야 합니다.</w:t>
      </w:r>
    </w:p>
    <w:p w14:paraId="0799EA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적으면 내 계좌의 상태가 더 선명해집니다.</w:t>
      </w:r>
    </w:p>
    <w:p w14:paraId="36BD65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예수금 0원은 단순한 숫자가 아닙니다.</w:t>
      </w:r>
    </w:p>
    <w:p w14:paraId="1AE548E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그것은 선택권 0에 가까운 상태일 수 있습니다. 물론 모든 투자금이 좋은 포지션에 들어가 있다면 괜찮을 수 있습니다. 하지만 시장이 흔들릴 때, 새 기회가 올 때, 기존 포지션이 깨질 때는 부담이 됩니다.</w:t>
      </w:r>
    </w:p>
    <w:p w14:paraId="692B2D7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어느 날 예수금이 거의 없는 계좌를 보며 생각했습니다.</w:t>
      </w:r>
    </w:p>
    <w:p w14:paraId="387B52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내 계좌는 공격적인 걸까, 아니면 숨 쉴 공간이 없는 걸까?”</w:t>
      </w:r>
    </w:p>
    <w:p w14:paraId="6E1C65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꽤 중요했습니다.</w:t>
      </w:r>
    </w:p>
    <w:p w14:paraId="526C59D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공격적인 것과 무방비한 것은 다릅니다.</w:t>
      </w:r>
    </w:p>
    <w:p w14:paraId="21BEA8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공격적인 계좌는 강한 시나리오에 집중하되, 깨지는 조건을 알고 있습니다. 무방비한 계좌는 그냥 돈이 다 들어가 있을 뿐입니다.</w:t>
      </w:r>
    </w:p>
    <w:p w14:paraId="2A636B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겉으로 보기에는 둘 다 주식 비중이 높습니다. 하지만 내용은 다릅니다.</w:t>
      </w:r>
    </w:p>
    <w:p w14:paraId="4322102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없는 이유가 명확하면 공격일 수 있습니다. 현금이 없는 이유를 설명하지 못하면 위험일 수 있습니다.</w:t>
      </w:r>
    </w:p>
    <w:p w14:paraId="0CD2CC1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차이를 계속 확인하려 했습니다.</w:t>
      </w:r>
    </w:p>
    <w:p w14:paraId="0DED38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AI에게도 이렇게 물었습니다.</w:t>
      </w:r>
    </w:p>
    <w:p w14:paraId="609D30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“현재 현금 비중이 낮은 것이 의도된 공격인지, 아니면 선택권 부족인지 구분해줘.”</w:t>
      </w:r>
    </w:p>
    <w:p w14:paraId="09532E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불편했습니다.</w:t>
      </w:r>
    </w:p>
    <w:p w14:paraId="571F48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계좌를 객관적으로 보는 데 도움이 됐습니다.</w:t>
      </w:r>
    </w:p>
    <w:p w14:paraId="662443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재미없습니다. 현금은 계좌를 화려하게 만들지 않습니다. 현금은 수익률 그래프를 바로 올려주지 않습니다.</w:t>
      </w:r>
    </w:p>
    <w:p w14:paraId="1837B3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현금은 투자자의 다음 행동을 가능하게 합니다.</w:t>
      </w:r>
    </w:p>
    <w:p w14:paraId="2BE2828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그리고 때로는 하지 않는 행동을 가능하게 합니다.</w:t>
      </w:r>
    </w:p>
    <w:p w14:paraId="2BB5FD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 않는 것도 힘입니다.</w:t>
      </w:r>
    </w:p>
    <w:p w14:paraId="7FD3F1D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무리하지 않는 힘. 추격하지 않는 힘. 공포에 던지지 않는 힘. 좋은 가격을 기다리는 힘. 틀렸을 때 다시 정렬하는 힘.</w:t>
      </w:r>
    </w:p>
    <w:p w14:paraId="00F15E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현금을 통해 이 힘을 조금씩 배웠습니다.</w:t>
      </w:r>
    </w:p>
    <w:p w14:paraId="46CC0A9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투자자는 늘 좋은 종목을 찾습니다. 하지만 좋은 종목을 찾았을 때 살 수 있는 현금이 없다면, 그 종목은 내 것이 아닙니다.</w:t>
      </w:r>
    </w:p>
    <w:p w14:paraId="1CBE465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기회를 보는 눈도 중요하지만, 좋은 기회가 왔을 때 움직일 수 있는 여유도 중요합니다.</w:t>
      </w:r>
    </w:p>
    <w:p w14:paraId="4A9CC7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그 여유입니다.</w:t>
      </w:r>
    </w:p>
    <w:p w14:paraId="7BA9E1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 저는 현금을 볼 때 예전처럼 생각하지 않으려 합니다.</w:t>
      </w:r>
    </w:p>
    <w:p w14:paraId="3F42D0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돈이 놀고 있네.”</w:t>
      </w:r>
    </w:p>
    <w:p w14:paraId="013B5E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대신 이렇게 묻습니다.</w:t>
      </w:r>
    </w:p>
    <w:p w14:paraId="5D9F39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돈은 어떤 선택권을 남겨주고 있지?”</w:t>
      </w:r>
    </w:p>
    <w:p w14:paraId="407DF8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 하나가 현금의 의미를 바꿨습니다.</w:t>
      </w:r>
    </w:p>
    <w:p w14:paraId="3BAFCC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놀고 있는 돈이 아니었습니다.</w:t>
      </w:r>
    </w:p>
    <w:p w14:paraId="6235FA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다음 판단을 살 수 있는 권리였습니다. 현금은 시장이 흔들릴 때 저를 완전히 끌려가지 않게 해주는 무게추였습니다. 현금은 내가 틀렸을 때 다시 생각할 수 있게 해주는 공간이었습니다.</w:t>
      </w:r>
    </w:p>
    <w:p w14:paraId="4BCD7B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계좌가 커질수록, 이 공간은 더 중요해졌습니다.</w:t>
      </w:r>
    </w:p>
    <w:p w14:paraId="2512730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7천만 원 계좌에서 현금은 기회를 위한 돈이었습니다. 계좌가 커질수록 현금은 기회이면서 동시에 생존 장치가 되었습니다.</w:t>
      </w:r>
    </w:p>
    <w:p w14:paraId="4FD3EF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여전히 현금 관리가 어렵습니다.</w:t>
      </w:r>
    </w:p>
    <w:p w14:paraId="10A227B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상승장에서는 쓰고 싶고, 하락장에서는 너무 빨리 쓰고 싶고, 횡보장에서는 괜히 뭔가 사고 싶습니다.</w:t>
      </w:r>
    </w:p>
    <w:p w14:paraId="37D983F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이제는 적어도 압니다.</w:t>
      </w:r>
    </w:p>
    <w:p w14:paraId="2EA7C2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현금을 들고 있는 시간이 낭비만은 아니라는 것. 현금이 없다는 것은 단순히 돈을 다 썼다는 뜻이 아니라, 선택권을 줄였다는 뜻일 수 있다는 것. 그리고 매수 버튼을 누르기 전에는 항상 물어야 한다는 것.</w:t>
      </w:r>
    </w:p>
    <w:p w14:paraId="74D0AA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매수는 내 계좌의 선택권을 얼마나 줄이는가?”</w:t>
      </w:r>
    </w:p>
    <w:p w14:paraId="042EFF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화려하지 않습니다. 하지만 강합니다.</w:t>
      </w:r>
    </w:p>
    <w:p w14:paraId="1A199FA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투자는 좋은 종목을 사는 데서 끝나지 않습니다. 좋은 투자는 다음 선택을 남겨두는 방식까지 포함합니다.</w:t>
      </w:r>
    </w:p>
    <w:p w14:paraId="640F1E5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그 다음 선택을 가능하게 하는 가장 조용한 도구입니다.</w:t>
      </w:r>
    </w:p>
    <w:p w14:paraId="330ACF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시끄러운 시장 속에서 가장 조용하지만, 가끔은 가장 강한 무기.</w:t>
      </w:r>
    </w:p>
    <w:p w14:paraId="40D7DABE" w14:textId="77777777" w:rsidR="008B1008" w:rsidRPr="008B1008" w:rsidRDefault="008B1008" w:rsidP="008B1008">
      <w:pPr>
        <w:pStyle w:val="21"/>
        <w:rPr>
          <w:rFonts w:ascii="나눔고딕" w:eastAsia="나눔고딕" w:hAnsi="나눔고딕"/>
          <w:lang w:eastAsia="ko-KR"/>
        </w:rPr>
      </w:pPr>
      <w:bookmarkStart w:id="24" w:name="저는-현금을-그렇게-다시-보기-시작했습니다."/>
      <w:bookmarkEnd w:id="23"/>
      <w:r w:rsidRPr="008B1008">
        <w:rPr>
          <w:rFonts w:ascii="나눔고딕" w:eastAsia="나눔고딕" w:hAnsi="나눔고딕"/>
          <w:lang w:eastAsia="ko-KR"/>
        </w:rPr>
        <w:t>저는 현금을 그렇게 다시 보기 시작했습니다.</w:t>
      </w:r>
    </w:p>
    <w:p w14:paraId="33EF7979" w14:textId="77777777" w:rsidR="008B1008" w:rsidRPr="008B1008" w:rsidRDefault="008B1008" w:rsidP="008B1008">
      <w:pPr>
        <w:pStyle w:val="21"/>
        <w:rPr>
          <w:rFonts w:ascii="나눔고딕" w:eastAsia="나눔고딕" w:hAnsi="나눔고딕"/>
          <w:lang w:eastAsia="ko-KR"/>
        </w:rPr>
      </w:pPr>
      <w:bookmarkStart w:id="25" w:name="장.-익절은-배신이-아니라-다음-판단을-위한-시간이었다"/>
      <w:bookmarkEnd w:id="24"/>
      <w:r w:rsidRPr="008B1008">
        <w:rPr>
          <w:rFonts w:ascii="나눔고딕" w:eastAsia="나눔고딕" w:hAnsi="나눔고딕"/>
          <w:lang w:eastAsia="ko-KR"/>
        </w:rPr>
        <w:t>11장. 익절은 배신이 아니라 다음 판단을 위한 시간이었다</w:t>
      </w:r>
    </w:p>
    <w:p w14:paraId="0513F79E"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일부 익절, 수익 잠금, 다음 판단을 위한 시간 확보.</w:t>
      </w:r>
    </w:p>
    <w:p w14:paraId="6A0F2803"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손실보다 어려운 것이 있습니다.</w:t>
      </w:r>
    </w:p>
    <w:p w14:paraId="627EDD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수익입니다.</w:t>
      </w:r>
    </w:p>
    <w:p w14:paraId="37F4D20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이상하게 들릴 수 있습니다. 손실이 더 아프고, 손실이 더 무섭고, 손실이 더 사람을 흔드는 것처럼 보입니다.</w:t>
      </w:r>
    </w:p>
    <w:p w14:paraId="462A87D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손실은 고통스럽습니다.</w:t>
      </w:r>
    </w:p>
    <w:p w14:paraId="68A97A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수익은 다른 방식으로 사람을 흔듭니다.</w:t>
      </w:r>
    </w:p>
    <w:p w14:paraId="48C79A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나면 마음속에 여러 목소리가 동시에 올라옵니다.</w:t>
      </w:r>
    </w:p>
    <w:p w14:paraId="2C745A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“여기서 팔아야 하나?” “조금만 더 가면 더 큰 수익인데?” “팔고 나서 더 오르면 어떡하지?” “안 팔았다가 다시 내려오면 어떡하지?” “이 정도 수익이면 만족해야 하나?” “아니야, 이건 이제 시작일 수도 있어.”</w:t>
      </w:r>
    </w:p>
    <w:p w14:paraId="06B3045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나는 순간, 계좌는 빨개지지만 머릿속은 복잡해집니다.</w:t>
      </w:r>
    </w:p>
    <w:p w14:paraId="1CB9B7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처음에 수익을 단순하게 생각했습니다.</w:t>
      </w:r>
    </w:p>
    <w:p w14:paraId="1BC3561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오르면 좋은 것입니다. 많이 오르면 더 좋은 것입니다. 좋은 종목이면 계속 들고 가면 됩니다.</w:t>
      </w:r>
    </w:p>
    <w:p w14:paraId="2FC9AC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실제로는 그렇게 간단하지 않았습니다.</w:t>
      </w:r>
    </w:p>
    <w:p w14:paraId="66F370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난 종목을 계속 들고 가면 욕심이 생겼습니다. 일부 팔면 아쉬움이 생겼습니다. 전부 팔면 허전했습니다. 안 팔고 버티다가 내려오면 후회가 몰려왔습니다.</w:t>
      </w:r>
    </w:p>
    <w:p w14:paraId="242143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수익은 기쁜 일이지만, 동시에 판단을 요구하는 일이었습니다.</w:t>
      </w:r>
    </w:p>
    <w:p w14:paraId="2B20E7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익절을 약간 배신처럼 느꼈습니다.</w:t>
      </w:r>
    </w:p>
    <w:p w14:paraId="285268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좋은 기업을 믿고 샀는데, 조금 올랐다고 파는 것이 맞나. 더 갈 수 있는데 너무 빨리 내리는 건 아닌가. 내가 장기투자를 한다고 해놓고 왜 중간에 파는가. 혹시 겁이 많아서 수익을 크게 못 가져가는 건 아닌가.</w:t>
      </w:r>
    </w:p>
    <w:p w14:paraId="7C8A0D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생각이 들었습니다.</w:t>
      </w:r>
    </w:p>
    <w:p w14:paraId="57425E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특히 주가가 강하게 오를 때는 더 그랬습니다.</w:t>
      </w:r>
    </w:p>
    <w:p w14:paraId="283238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팔면 그때부터 더 오를 것 같았습니다. 실제로 그런 적도 있었습니다.</w:t>
      </w:r>
    </w:p>
    <w:p w14:paraId="29BD4B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일부 익절했는데 다음 날 더 올랐습니다. 전량 매도했는데 그 뒤로 며칠 더 갔습니다. “잘했다”고 생각한 매도가 며칠 뒤에는 “왜 팔았지”가 되었습니다.</w:t>
      </w:r>
    </w:p>
    <w:p w14:paraId="5E00DB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경험이 쌓이면 익절이 어려워집니다.</w:t>
      </w:r>
    </w:p>
    <w:p w14:paraId="61F801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수익을 실현해야 한다는 것은 알겠는데, 막상 매도 버튼 앞에 서면 손이 멈춥니다.</w:t>
      </w:r>
    </w:p>
    <w:p w14:paraId="025A44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“조금만 더.”</w:t>
      </w:r>
    </w:p>
    <w:p w14:paraId="5BF36D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말은 참 강합니다.</w:t>
      </w:r>
    </w:p>
    <w:p w14:paraId="24ABF3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손실 중에도 나옵니다. 수익 중에도 나옵니다.</w:t>
      </w:r>
    </w:p>
    <w:p w14:paraId="73B9B8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손실 중에는 “조금만 더 기다리면 본전 올 거야.” 수익 중에는 “조금만 더 기다리면 더 벌 수 있어.”</w:t>
      </w:r>
    </w:p>
    <w:p w14:paraId="36DEFB7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두 문장은 모양은 다르지만 뿌리는 비슷합니다.</w:t>
      </w:r>
    </w:p>
    <w:p w14:paraId="2362F5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판단이 아니라 희망입니다.</w:t>
      </w:r>
    </w:p>
    <w:p w14:paraId="2661C8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희망이 항상 나쁜 것은 아닙니다. 주식투자에는 미래에 대한 기대가 필요합니다. 하지만 기대와 기준은 다릅니다.</w:t>
      </w:r>
    </w:p>
    <w:p w14:paraId="105993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기대만 있으면 계속 버티게 되고, 기준이 있으면 언제 줄이고 언제 가져갈지 나눌 수 있습니다.</w:t>
      </w:r>
    </w:p>
    <w:p w14:paraId="578955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수익을 낸 뒤에야 기준의 부족을 더 크게 느꼈습니다.</w:t>
      </w:r>
    </w:p>
    <w:p w14:paraId="4A90CB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손실은 어느 정도 기준을 만들기 쉽습니다.</w:t>
      </w:r>
    </w:p>
    <w:p w14:paraId="2FDD0B4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가격이 깨지면 줄인다. 실적 논리가 깨지면 판다. 섹터 흐름이 무너지면 비중을 낮춘다.</w:t>
      </w:r>
    </w:p>
    <w:p w14:paraId="4E0597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실천은 어렵지만, 최소한 손실에는 방어라는 명분이 있습니다.</w:t>
      </w:r>
    </w:p>
    <w:p w14:paraId="4786708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수익은 다릅니다.</w:t>
      </w:r>
    </w:p>
    <w:p w14:paraId="0B9774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나면 방어보다 욕심이 먼저 올라옵니다.</w:t>
      </w:r>
    </w:p>
    <w:p w14:paraId="4C6AEDE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“더 갈 수 있는데 왜 팔아?” “강한 종목은 더 가져가야지.” “주도주를 너무 빨리 팔면 큰돈을 못 벌어.” “진짜 돈은 버티는 사람이 번다.”</w:t>
      </w:r>
    </w:p>
    <w:p w14:paraId="3D3539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 맞는 말처럼 들립니다.</w:t>
      </w:r>
    </w:p>
    <w:p w14:paraId="3DDC0B7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이 말들이 항상 맞지는 않다는 것입니다.</w:t>
      </w:r>
    </w:p>
    <w:p w14:paraId="3DB07B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강한 종목은 더 갈 수 있습니다. 하지만 모든 상승이 같은 의미는 아닙니다.</w:t>
      </w:r>
    </w:p>
    <w:p w14:paraId="367012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실적이 바뀌어서 오르는 상승이 있고, 섹터 전체에 돈이 들어와서 오르는 상승이 있고, 단기 뉴스로 튀는 상승이 있고, 시장이 과열되면서 같이 끌려가는 상승이 있고, 손바뀜 없이 얇게 오르는 상승도 있습니다.</w:t>
      </w:r>
    </w:p>
    <w:p w14:paraId="04753D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났다는 사실만으로는 이 상승의 질을 알 수 없습니다.</w:t>
      </w:r>
    </w:p>
    <w:p w14:paraId="20BFA81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익절을 고민할 때 중요한 것은 단순히 “얼마나 올랐나”가 아니었습니다.</w:t>
      </w:r>
    </w:p>
    <w:p w14:paraId="739F967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올랐는가. 처음 산 이유가 아직 살아 있는가. 현재 가격은 기대를 얼마나 반영했는가. 내 계좌에서 이 종목 비중이 너무 커지지는 않았는가. 이 수익을 일부 잠그면 다음 선택권이 생기는가. 반대로 전부 들고 가야 할 만큼 상승 논리가 강한가.</w:t>
      </w:r>
    </w:p>
    <w:p w14:paraId="4C5C9B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질문들이 필요했습니다.</w:t>
      </w:r>
    </w:p>
    <w:p w14:paraId="17BE3F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이런 질문 없이 감으로 했습니다.</w:t>
      </w:r>
    </w:p>
    <w:p w14:paraId="78886EE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조금 오르면 팔았습니다. 더 갈 것 같으면 버텼습니다. 무서우면 줄였습니다. 아까우면 다시 샀습니다.</w:t>
      </w:r>
    </w:p>
    <w:p w14:paraId="2513DB0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그러다 보니 매도 후에도 마음이 편하지 않았습니다.</w:t>
      </w:r>
    </w:p>
    <w:p w14:paraId="05C580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팔고 나서 오르면 후회했습니다. 안 팔고 내려오면 더 후회했습니다. 일부 팔면 남은 물량이 아쉽고, 전부 팔면 종목이 사라져 허전했습니다.</w:t>
      </w:r>
    </w:p>
    <w:p w14:paraId="04E5E8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났는데도 마음이 평화롭지 않았습니다.</w:t>
      </w:r>
    </w:p>
    <w:p w14:paraId="031B21E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 알게 되었습니다.</w:t>
      </w:r>
    </w:p>
    <w:p w14:paraId="42F0E0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익절 그 자체가 아니었습니다. 익절 기준이 없었던 것입니다.</w:t>
      </w:r>
    </w:p>
    <w:p w14:paraId="2DD8EE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기준 없는 익절은 운에 맡기는 매도입니다.</w:t>
      </w:r>
    </w:p>
    <w:p w14:paraId="76451B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팔고 나서 내리면 잘한 것 같고, 팔고 나서 오르면 못한 것 같습니다.</w:t>
      </w:r>
    </w:p>
    <w:p w14:paraId="54351E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이렇게 판단하면 매도 실력은 쌓이지 않습니다. 결과만 보고 나를 칭찬하거나 혼내는 일이 반복될 뿐입니다.</w:t>
      </w:r>
    </w:p>
    <w:p w14:paraId="14E5EA2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저는 익절을 다시 정의해야 했습니다.</w:t>
      </w:r>
    </w:p>
    <w:p w14:paraId="53557D5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익절은 상승을 포기하는 일이 아닙니다. 익절은 판단을 다시 할 수 있는 시간을 사는 일입니다.</w:t>
      </w:r>
    </w:p>
    <w:p w14:paraId="11B646E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문장이 제게 중요했습니다.</w:t>
      </w:r>
    </w:p>
    <w:p w14:paraId="18CACC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난 종목을 일부 줄이면 무엇이 생길까.</w:t>
      </w:r>
    </w:p>
    <w:p w14:paraId="371A207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생깁니다. 계좌의 쏠림이 줄어듭니다. 심리적 압박이 줄어듭니다. 남은 물량을 더 차분히 볼 수 있습니다. 다른 기회를 볼 수 있습니다. 내 판단이 틀렸을 때의 충격이 줄어듭니다.</w:t>
      </w:r>
    </w:p>
    <w:p w14:paraId="005C9AD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즉, 일부 익절은 끝이 아니라 재정렬입니다.</w:t>
      </w:r>
    </w:p>
    <w:p w14:paraId="7BAC547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예전에는 매도를 너무 극단적으로 생각했습니다.</w:t>
      </w:r>
    </w:p>
    <w:p w14:paraId="1D311B7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팔면 끝. 안 팔면 계속 보유.</w:t>
      </w:r>
    </w:p>
    <w:p w14:paraId="7FF7A2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실제로는 중간이 있었습니다.</w:t>
      </w:r>
    </w:p>
    <w:p w14:paraId="5A1B8B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일부 익절. 비중 축소. 원금 회수. 수익분만 남기기. 핵심 물량 유지. 위성 물량 정리. 단기 급등분만 잠그기.</w:t>
      </w:r>
    </w:p>
    <w:p w14:paraId="6DC806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중간 선택지가 있었습니다.</w:t>
      </w:r>
    </w:p>
    <w:p w14:paraId="2DA423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중간 선택지를 알게 되면서 수익을 대하는 태도가 달라졌습니다.</w:t>
      </w:r>
    </w:p>
    <w:p w14:paraId="0CFF7B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전부 팔지 않아도 됩니다. 전부 들고 가지 않아도 됩니다.</w:t>
      </w:r>
    </w:p>
    <w:p w14:paraId="4041C2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단순한 사실이 생각보다 큰 자유를 줬습니다.</w:t>
      </w:r>
    </w:p>
    <w:p w14:paraId="35D0C5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종목이 강하게 올랐을 때, 저는 AI에게 이렇게 묻기 시작했습니다.</w:t>
      </w:r>
    </w:p>
    <w:p w14:paraId="252D27E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전량 매도와 전량 보유 사이에서 나눠 판단해줘.”</w:t>
      </w:r>
    </w:p>
    <w:p w14:paraId="505FE2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좋았습니다.</w:t>
      </w:r>
    </w:p>
    <w:p w14:paraId="099209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매도와 보유를 하나의 버튼으로 보지 않고, 비중 조절의 문제로 나눠줬습니다.</w:t>
      </w:r>
    </w:p>
    <w:p w14:paraId="4278A9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보유 논리가 살아 있다면 핵심 물량은 남길 수 있습니다. 단기 급등으로 과열된 부분은 일부 잠글 수 있습니다. 계좌 내 비중이 너무 커졌다면 리스크 관리 차원에서 줄일 수 있습니다. 상승 논리가 훼손되지 않았다면 전량 매도는 성급할 수 있습니다. 하지만 수익을 전혀 잠그지 않는 것도 선택권을 줄일 수 있습니다.</w:t>
      </w:r>
    </w:p>
    <w:p w14:paraId="29FBF2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나눠보면 마음이 조금 차분해집니다.</w:t>
      </w:r>
    </w:p>
    <w:p w14:paraId="418B8C7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더 이상 “팔까 말까”만 묻지 않게 되었습니다.</w:t>
      </w:r>
    </w:p>
    <w:p w14:paraId="21980A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대신 이렇게 묻기 시작했습니다.</w:t>
      </w:r>
    </w:p>
    <w:p w14:paraId="60C901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“얼마나 남길 것인가?” “얼마나 잠글 것인가?” “무엇이 깨지면 더 줄일 것인가?” “무엇이 유지되면 계속 들고 갈 것인가?” “이 익절은 겁인가, 리스크 관리인가?” “이 보유는 확신인가, 욕심인가?”</w:t>
      </w:r>
    </w:p>
    <w:p w14:paraId="1A562A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익절을 조금 더 냉정하게 만들었습니다.</w:t>
      </w:r>
    </w:p>
    <w:p w14:paraId="769CD5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난 종목은 사람을 취하게 합니다.</w:t>
      </w:r>
    </w:p>
    <w:p w14:paraId="79CA3C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특히 내가 오래 기다린 종목이 오르면 더 그렇습니다.</w:t>
      </w:r>
    </w:p>
    <w:p w14:paraId="5E7A22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“드디어 시장이 알아보는구나.” “이제 시작인가 보다.” “더 크게 갈 수 있겠다.”</w:t>
      </w:r>
    </w:p>
    <w:p w14:paraId="0E97330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생각들이 올라옵니다.</w:t>
      </w:r>
    </w:p>
    <w:p w14:paraId="598C56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그럴 수 있습니다.</w:t>
      </w:r>
    </w:p>
    <w:p w14:paraId="77ED9A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그 순간에도 확인해야 합니다.</w:t>
      </w:r>
    </w:p>
    <w:p w14:paraId="715F4D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 산 이유가 아직 살아 있는가. 상승의 근거가 더 강해졌는가. 아니면 가격만 빨리 올라간 것인가. 시장의 기대가 너무 빨리 앞서간 것은 아닌가. 내가 이 종목을 사랑하게 된 것은 아닌가.</w:t>
      </w:r>
    </w:p>
    <w:p w14:paraId="70226CD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투자자는 수익이 난 종목을 더 사랑하게 됩니다.</w:t>
      </w:r>
    </w:p>
    <w:p w14:paraId="73B5FB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손실 난 종목은 미워하면서도 못 팔고, 수익 난 종목은 사랑하면서도 못 팝니다.</w:t>
      </w:r>
    </w:p>
    <w:p w14:paraId="27739D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둘 다 위험할 수 있습니다.</w:t>
      </w:r>
    </w:p>
    <w:p w14:paraId="196BA28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손실 종목은 본전 심리가 붙고, 수익 종목은 더 큰 꿈이 붙습니다.</w:t>
      </w:r>
    </w:p>
    <w:p w14:paraId="51473B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두 감정을 모두 겪었습니다.</w:t>
      </w:r>
    </w:p>
    <w:p w14:paraId="34B841F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난 종목을 보며 생각했습니다.</w:t>
      </w:r>
    </w:p>
    <w:p w14:paraId="1BC874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내 선택이 맞았다는 증거야.”</w:t>
      </w:r>
    </w:p>
    <w:p w14:paraId="7439B4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맞을 수도 있습니다.</w:t>
      </w:r>
    </w:p>
    <w:p w14:paraId="64D388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수익은 내 판단이 완벽했다는 증거가 아닙니다. 그 순간 시장이 내 편에 서 있었다는 결과일 뿐입니다.</w:t>
      </w:r>
    </w:p>
    <w:p w14:paraId="221D66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다음입니다.</w:t>
      </w:r>
    </w:p>
    <w:p w14:paraId="5CE099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 계속 내 편에 설 것인가. 아니면 이제 기대가 너무 앞서간 것인가. 내가 얻은 수익을 일부 잠그고도 계속 참여할 방법은 없는가.</w:t>
      </w:r>
    </w:p>
    <w:p w14:paraId="2F6BA8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질문을 해야 했습니다.</w:t>
      </w:r>
    </w:p>
    <w:p w14:paraId="502704F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어느 날 저는 수익이 난 종목을 일부 줄이면서 이상한 감정을 느꼈습니다.</w:t>
      </w:r>
    </w:p>
    <w:p w14:paraId="03F5C0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좋기도 하고, 아쉽기도 했습니다. 계좌에는 현금이 생겼지만, 마음 한쪽에서는 “더 갔으면 어떡하지”라는 생각이 올라왔습니다.</w:t>
      </w:r>
    </w:p>
    <w:p w14:paraId="05DB9A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일부를 남겨두니 완전히 떠난 느낌은 아니었습니다.</w:t>
      </w:r>
    </w:p>
    <w:p w14:paraId="54C6EE9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 일부는 잠갔고, 남은 물량은 계속 시장을 볼 수 있었습니다.</w:t>
      </w:r>
    </w:p>
    <w:p w14:paraId="6EBD1A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 알게 되었습니다.</w:t>
      </w:r>
    </w:p>
    <w:p w14:paraId="679E8D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부분 익절은 욕심과 공포 사이에 놓는 다리일 수 있습니다.</w:t>
      </w:r>
    </w:p>
    <w:p w14:paraId="4895AA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전량 보유는 욕심 쪽으로 기울기 쉽고, 전량 매도는 공포 쪽으로 기울기 쉽습니다.</w:t>
      </w:r>
    </w:p>
    <w:p w14:paraId="30C453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부분 익절은 그 사이에서 저를 다시 서게 해줍니다.</w:t>
      </w:r>
    </w:p>
    <w:p w14:paraId="76CCE7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부분 익절이 항상 정답은 아닙니다.</w:t>
      </w:r>
    </w:p>
    <w:p w14:paraId="2DD821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너무 빨리 줄이면 큰 상승을 놓칠 수 있습니다. 주도 섹터 초입에서 과도하게 익절하면 계좌가 크게 커질 기회를 놓칠 수 있습니다. 좋은 기업의 장기 상승을 단기 수익으로 끊어버릴 수도 있습니다.</w:t>
      </w:r>
    </w:p>
    <w:p w14:paraId="5790260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익절에도 기준이 필요합니다.</w:t>
      </w:r>
    </w:p>
    <w:p w14:paraId="501018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크게 세 가지를 보려고 했습니다.</w:t>
      </w:r>
    </w:p>
    <w:p w14:paraId="1490D8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첫째, 상승의 이유.</w:t>
      </w:r>
    </w:p>
    <w:p w14:paraId="13BF636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 변화인가. 섹터 자금 유입인가. 단기 뉴스인가. 시장 전체 강세인가. 단순 낙폭과대 반등인가.</w:t>
      </w:r>
    </w:p>
    <w:p w14:paraId="3055D1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상승의 이유가 강하고 지속 가능하면 너무 빨리 줄일 필요는 없습니다. 반대로 단기 뉴스나 과열에 가깝다면 일부 잠금이 필요할 수 있습니다.</w:t>
      </w:r>
    </w:p>
    <w:p w14:paraId="67407BC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둘째, 계좌 내 비중.</w:t>
      </w:r>
    </w:p>
    <w:p w14:paraId="2FD9DF7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종목이 오르면 비중도 커집니다. 처음에는 적당했던 비중이 어느 순간 계좌를 흔드는 크기가 될 수 있습니다.</w:t>
      </w:r>
    </w:p>
    <w:p w14:paraId="545E54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난 종목이라고 해서 리스크가 사라지는 것은 아닙니다. 오히려 비중이 커지면 계좌 전체에 미치는 영향이 커집니다.</w:t>
      </w:r>
    </w:p>
    <w:p w14:paraId="41E1AF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셋째, 대체 기회와 현금.</w:t>
      </w:r>
    </w:p>
    <w:p w14:paraId="0A15D95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익절을 통해 생긴 현금으로 무엇을 할 수 있는가. 더 좋은 기회를 기다릴 수 있는가. 계좌의 선택권이 늘어나는가. 아니면 팔고 나서 딱히 할 일이 없는가.</w:t>
      </w:r>
    </w:p>
    <w:p w14:paraId="034019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세 가지를 보면 익절이 조금 덜 감정적이 됩니다.</w:t>
      </w:r>
    </w:p>
    <w:p w14:paraId="4D0FD84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예전에는 수익률 숫자만 봤습니다.</w:t>
      </w:r>
    </w:p>
    <w:p w14:paraId="73E81F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10% 올랐네. 20% 올랐네. 여기서 팔까?</w:t>
      </w:r>
    </w:p>
    <w:p w14:paraId="2B07226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숫자만 보지 않으려 했습니다.</w:t>
      </w:r>
    </w:p>
    <w:p w14:paraId="4BBF7C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10% 오른 이유가 무엇인가. 20% 올랐는데도 논리가 더 강해졌는가. 아니면 가격만 앞서갔는가. 내 계좌에서 이 종목이 너무 커졌는가. 일부 수익을 잠그면 내가 더 좋은 판단을 할 수 있는가.</w:t>
      </w:r>
    </w:p>
    <w:p w14:paraId="0C0A702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수익률은 익절의 참고 자료일 뿐이었습니다. 익절의 진짜 기준은 상승의 질과 계좌의 역할이었습니다.</w:t>
      </w:r>
    </w:p>
    <w:p w14:paraId="077D8A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깨닫고 나서야 익절이 조금 편해졌습니다.</w:t>
      </w:r>
    </w:p>
    <w:p w14:paraId="764172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완전히 편해진 것은 아닙니다.</w:t>
      </w:r>
    </w:p>
    <w:p w14:paraId="47C0FEF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팔고 나서 더 오르면 여전히 아쉽습니다. 사람인데 어떻게 안 아쉽겠습니까.</w:t>
      </w:r>
    </w:p>
    <w:p w14:paraId="520224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기준을 가지고 일부 줄였다면, 그 아쉬움은 견딜 수 있습니다.</w:t>
      </w:r>
    </w:p>
    <w:p w14:paraId="372CA8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틀렸다”가 아니라, “내 기준으로 선택권을 확보했다”라고 볼 수 있기 때문입니다.</w:t>
      </w:r>
    </w:p>
    <w:p w14:paraId="4759BF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컸습니다.</w:t>
      </w:r>
    </w:p>
    <w:p w14:paraId="5921DEA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수익을 전부 먹지 못했다고 실패가 아닙니다.</w:t>
      </w:r>
    </w:p>
    <w:p w14:paraId="036823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투자자는 모든 상승을 다 먹을 수 없습니다. 바닥에서 사서 꼭대기에서 파는 일은 거의 없습니다. 그걸 목표로 하면 매번 후회하게 됩니다.</w:t>
      </w:r>
    </w:p>
    <w:p w14:paraId="4D17AC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내가 감당할 수 있는 방식으로 수익을 계좌에 남기는 것입니다.</w:t>
      </w:r>
    </w:p>
    <w:p w14:paraId="2045A2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수익은 실현되기 전까지는 시장의 숫자입니다. 실현된 뒤에야 내 선택권이 됩니다.</w:t>
      </w:r>
    </w:p>
    <w:p w14:paraId="2A7533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너무 빨리 실현하면 문제가 됩니다. 그래서 핵심은 전량 매도가 아니라 비중 조절입니다.</w:t>
      </w:r>
    </w:p>
    <w:p w14:paraId="6D55B6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AI에게 이런 식으로 묻기 시작했습니다.</w:t>
      </w:r>
    </w:p>
    <w:p w14:paraId="0C352DD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종목의 보유 논리가 살아 있다면 남길 물량과 잠글 물량을 나눠서 생각해줘.”</w:t>
      </w:r>
    </w:p>
    <w:p w14:paraId="6F2B8DC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익절이 너무 빠른지, 아니면 계좌 리스크 관리 차원에서 합리적인지 판단 기준을 정리해줘.”</w:t>
      </w:r>
    </w:p>
    <w:p w14:paraId="74EA155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난 종목을 줄일 때 확인해야 할 질문들을 만들어줘.”</w:t>
      </w:r>
    </w:p>
    <w:p w14:paraId="534221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매도가 공포인지, 수익 잠금인지 구분해줘.”</w:t>
      </w:r>
    </w:p>
    <w:p w14:paraId="2B174B9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매도를 조금 더 구조화해줬습니다.</w:t>
      </w:r>
    </w:p>
    <w:p w14:paraId="37BB36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예전에는 수익이 나면 머릿속에 감정만 있었습니다.</w:t>
      </w:r>
    </w:p>
    <w:p w14:paraId="242C35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더 갈까. 내릴까. 아깝다. 무섭다. 기쁘다. 불안하다.</w:t>
      </w:r>
    </w:p>
    <w:p w14:paraId="4F0E50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감정 사이에 질문을 넣었습니다.</w:t>
      </w:r>
    </w:p>
    <w:p w14:paraId="7340F9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올랐나. 무엇을 남길까. 무엇을 잠글까. 무엇이 깨지면 더 줄일까. 무엇이 유지되면 계속 볼까.</w:t>
      </w:r>
    </w:p>
    <w:p w14:paraId="1EAE1E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질문들이 익절을 단순한 매도에서 포트폴리오 관리로 바꿔주었습니다.</w:t>
      </w:r>
    </w:p>
    <w:p w14:paraId="18DA7B9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익절은 종목과 이별하는 일이 아닐 수 있습니다. 때로는 관계를 조정하는 일입니다.</w:t>
      </w:r>
    </w:p>
    <w:p w14:paraId="10C3BC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너무 커진 비중을 줄이는 것. 수익 일부를 현금으로 바꾸는 것. 남은 물량으로 상승 가능성을 계속 보는 것. 계좌 전체의 균형을 맞추는 것.</w:t>
      </w:r>
    </w:p>
    <w:p w14:paraId="4018C0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생각하니 익절이 덜 무서워졌습니다.</w:t>
      </w:r>
    </w:p>
    <w:p w14:paraId="1095616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종목은 전부 팔아야 합니다. 보유 논리가 깨졌고, 상승 이유가 사라졌고, 더 나은 기회가 있다면 전량 매도도 필요합니다.</w:t>
      </w:r>
    </w:p>
    <w:p w14:paraId="4DC563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어떤 종목은 전부 팔 필요가 없습니다.</w:t>
      </w:r>
    </w:p>
    <w:p w14:paraId="2893D8E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논리는 살아 있고, 섹터도 강하고, 수급도 유지되는데 단기 과열만 있다면 일부만 잠그면 됩니다.</w:t>
      </w:r>
    </w:p>
    <w:p w14:paraId="4AF570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또 어떤 종목은 팔면 안 될 수도 있습니다.</w:t>
      </w:r>
    </w:p>
    <w:p w14:paraId="44E918F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주도 섹터의 초입이고, 실적과 수급이 함께 좋아지고, 가격 부담이 아직 감당 가능하다면 너무 빠른 익절은 기회를 줄일 수 있습니다.</w:t>
      </w:r>
    </w:p>
    <w:p w14:paraId="3D6FA6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즉, 익절은 하나의 행동이 아니라 여러 갈래의 판단이었습니다.</w:t>
      </w:r>
    </w:p>
    <w:p w14:paraId="7F4DB6B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이것을 늦게 배웠습니다.</w:t>
      </w:r>
    </w:p>
    <w:p w14:paraId="63686E0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익절을 단순히 수익을 챙기는 행위로 봤습니다. 이제는 익절을 계좌의 시간을 조절하는 행위로 봅니다.</w:t>
      </w:r>
    </w:p>
    <w:p w14:paraId="385164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수익을 일부 잠그면 시간이 생깁니다.</w:t>
      </w:r>
    </w:p>
    <w:p w14:paraId="259A7B6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다음 장을 볼 시간. 내 판단을 다시 점검할 시간. 시장이 더 주는지 확인할 시간. 다른 기회를 기다릴 시간. 하락이 와도 덜 흔들릴 시간.</w:t>
      </w:r>
    </w:p>
    <w:p w14:paraId="327D9A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투자에서 시간은 중요합니다.</w:t>
      </w:r>
    </w:p>
    <w:p w14:paraId="178DB6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돈이 전부 들어가 있고, 수익이 모두 미실현 상태이고, 시장이 흔들리면 시간은 적이 됩니다. 빨리 결정해야 할 것 같고, 손이 급해지고, 작은 변동에도 마음이 흔들립니다.</w:t>
      </w:r>
    </w:p>
    <w:p w14:paraId="3297A6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하지만 일부 수익을 잠가두면 시간은 조금 내 편이 됩니다.</w:t>
      </w:r>
    </w:p>
    <w:p w14:paraId="7EDC5A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남은 물량은 계속 볼 수 있고, 현금은 다음 선택을 준비하고, 심리는 조금 느려집니다.</w:t>
      </w:r>
    </w:p>
    <w:p w14:paraId="6696B7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느려짐이 필요했습니다.</w:t>
      </w:r>
    </w:p>
    <w:p w14:paraId="3F0EC8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주식시장은 사람을 빠르게 만듭니다. 급등은 더 빠르게 만들고, 급락은 더 빠르게 만듭니다.</w:t>
      </w:r>
    </w:p>
    <w:p w14:paraId="351F14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좋은 판단은 대개 한 박자 느린 곳에서 나옵니다.</w:t>
      </w:r>
    </w:p>
    <w:p w14:paraId="04565C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익절은 그 한 박자를 벌어주는 도구일 수 있습니다.</w:t>
      </w:r>
    </w:p>
    <w:p w14:paraId="002BD1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익절을 잘한다는 것은 쉽지 않습니다.</w:t>
      </w:r>
    </w:p>
    <w:p w14:paraId="2C0ED72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수익을 얼마나 잠글지. 얼마나 남길지. 어떤 조건에서 더 줄일지. 언제 다시 살지.</w:t>
      </w:r>
    </w:p>
    <w:p w14:paraId="506104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모든 것은 여전히 어렵습니다.</w:t>
      </w:r>
    </w:p>
    <w:p w14:paraId="34E666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지금도 어렵습니다.</w:t>
      </w:r>
    </w:p>
    <w:p w14:paraId="05FFEA4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예전과 달라진 점은 있습니다.</w:t>
      </w:r>
    </w:p>
    <w:p w14:paraId="45CA7CA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수익이 났을 때 무작정 기뻐하거나 불안해하지 않으려 합니다.</w:t>
      </w:r>
    </w:p>
    <w:p w14:paraId="041DFA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먼저 묻습니다.</w:t>
      </w:r>
    </w:p>
    <w:p w14:paraId="0D1ED6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수익은 어떤 성격의 수익인가?”</w:t>
      </w:r>
    </w:p>
    <w:p w14:paraId="73288D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전체가 좋아서 생긴 수익인가. 종목 자체의 재평가인가. 섹터 순환매 덕분인가. 단기 뉴스의 힘인가. 내가 생각한 투자 논리가 실제로 확인된 것인가.</w:t>
      </w:r>
    </w:p>
    <w:p w14:paraId="75B634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그다음 묻습니다.</w:t>
      </w:r>
    </w:p>
    <w:p w14:paraId="6A10D96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수익을 전부 위험에 계속 노출시킬 이유가 있는가?”</w:t>
      </w:r>
    </w:p>
    <w:p w14:paraId="2370E9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강합니다.</w:t>
      </w:r>
    </w:p>
    <w:p w14:paraId="3DAF77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났다고 반드시 팔아야 하는 것은 아닙니다. 하지만 수익이 났는데도 아무 기준 없이 전부 시장에 맡겨둘 필요도 없습니다.</w:t>
      </w:r>
    </w:p>
    <w:p w14:paraId="0F7D2E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수익을 시장에 계속 맡길 이유가 있어야 합니다.</w:t>
      </w:r>
    </w:p>
    <w:p w14:paraId="505E935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이유가 강하면 보유합니다. 그 이유가 약해졌다면 일부 잠급니다. 그 이유가 깨졌다면 정리합니다.</w:t>
      </w:r>
    </w:p>
    <w:p w14:paraId="5746EF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보면 익절은 배신이 아닙니다.</w:t>
      </w:r>
    </w:p>
    <w:p w14:paraId="575866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내가 산 종목을 배신하는 것도 아니고, 내 처음 판단을 부정하는 것도 아니고, 상승 가능성을 포기하는 것도 아닙니다.</w:t>
      </w:r>
    </w:p>
    <w:p w14:paraId="755B2F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익절은 내 계좌를 다시 정렬하는 일입니다.</w:t>
      </w:r>
    </w:p>
    <w:p w14:paraId="4633C9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 판단이 맞았기 때문에 일부 수익을 계좌에 남기는 것입니다. 남은 상승 가능성은 남은 물량으로 계속 보는 것입니다. 다음 판단을 위해 현금과 시간을 확보하는 것입니다.</w:t>
      </w:r>
    </w:p>
    <w:p w14:paraId="4BBCF31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생각을 받아들이면서 수익을 대하는 태도가 조금 달라졌습니다.</w:t>
      </w:r>
    </w:p>
    <w:p w14:paraId="2AC5CA5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수익을 전부 먹지 못해도 괜찮습니다. 중요한 것은 수익이 계좌에 남는 것입니다.</w:t>
      </w:r>
    </w:p>
    <w:p w14:paraId="00EF319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수익을 남기려면 가끔은 팔아야 합니다. 하지만 더 크게 가려면 가끔은 남겨야 합니다.</w:t>
      </w:r>
    </w:p>
    <w:p w14:paraId="734D14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익절은 단순한 매도가 아닙니다.</w:t>
      </w:r>
    </w:p>
    <w:p w14:paraId="6F0F3B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익절은 줄이는 기술이면서 남기는 기술입니다.</w:t>
      </w:r>
    </w:p>
    <w:p w14:paraId="367C27D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무엇을 줄일지. 무엇을 남길지. 왜 남길지. 언제 더 줄일지.</w:t>
      </w:r>
    </w:p>
    <w:p w14:paraId="5411CE2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질문을 할 수 있어야 합니다.</w:t>
      </w:r>
    </w:p>
    <w:p w14:paraId="4A1EA6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이 과정에서 저를 도왔습니다.</w:t>
      </w:r>
    </w:p>
    <w:p w14:paraId="14F7B0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너무 빨리 팔고 싶어 할 때는 보유 논리를 다시 보게 했습니다. 내가 너무 욕심낼 때는 수익 잠금의 의미를 보게 했습니다. 내가 좋은 기업이라는 말에 취해 있을 때는 가격과 비중을 보게 했습니다. 내가 익절을 배신처럼 느낄 때는 계좌 전체의 선택권을 보게 했습니다.</w:t>
      </w:r>
    </w:p>
    <w:p w14:paraId="7D4DA5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그때부터 익절은 조금 덜 감정적인 일이 되었습니다.</w:t>
      </w:r>
    </w:p>
    <w:p w14:paraId="26CAD7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아직도 어렵습니다. 하지만 적어도 이제는 압니다.</w:t>
      </w:r>
    </w:p>
    <w:p w14:paraId="4EB599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익절은 끝이 아닙니다.</w:t>
      </w:r>
    </w:p>
    <w:p w14:paraId="27DA27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익절은 다음 판단을 위한 시간입니다. 익절은 계좌의 호흡을 되찾는 일입니다. 익절은 수익을 숫자에서 선택권으로 바꾸는 과정입니다.</w:t>
      </w:r>
    </w:p>
    <w:p w14:paraId="771A5A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무엇보다, 익절은 내가 틀릴 수 있다는 사실을 인정하면서도 상승 가능성을 완전히 버리지 않는 방법일 수 있습니다.</w:t>
      </w:r>
    </w:p>
    <w:p w14:paraId="49003D0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전량 보유와 전량 매도 사이에는 넓은 공간이 있습니다.</w:t>
      </w:r>
    </w:p>
    <w:p w14:paraId="29318F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공간에서 투자자는 비중을 조절합니다. 수익을 잠급니다. 기회를 남깁니다. 리스크를 줄입니다. 다음 판단을 기다립니다.</w:t>
      </w:r>
    </w:p>
    <w:p w14:paraId="6D62D0A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저는 그 공간을 늦게 발견했습니다.</w:t>
      </w:r>
    </w:p>
    <w:p w14:paraId="02EB25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그 공간을 발견한 뒤, 수익을 대하는 태도가 조금 바뀌었습니다.</w:t>
      </w:r>
    </w:p>
    <w:p w14:paraId="11FC3F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나면 이제 이렇게 묻습니다.</w:t>
      </w:r>
    </w:p>
    <w:p w14:paraId="150C9ED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다 가져가야 할까?”가 아니라,</w:t>
      </w:r>
    </w:p>
    <w:p w14:paraId="203553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“무엇을 잠그고, 무엇을 남길까?”</w:t>
      </w:r>
    </w:p>
    <w:p w14:paraId="38BFEA1F" w14:textId="77777777" w:rsidR="008B1008" w:rsidRPr="008B1008" w:rsidRDefault="008B1008" w:rsidP="008B1008">
      <w:pPr>
        <w:pStyle w:val="21"/>
        <w:rPr>
          <w:rFonts w:ascii="나눔고딕" w:eastAsia="나눔고딕" w:hAnsi="나눔고딕"/>
          <w:lang w:eastAsia="ko-KR"/>
        </w:rPr>
      </w:pPr>
      <w:bookmarkStart w:id="26" w:name="이-질문-하나가-익절을-배신에서-전략으로-바꿔주었습니다."/>
      <w:bookmarkEnd w:id="25"/>
      <w:r w:rsidRPr="008B1008">
        <w:rPr>
          <w:rFonts w:ascii="나눔고딕" w:eastAsia="나눔고딕" w:hAnsi="나눔고딕"/>
          <w:lang w:eastAsia="ko-KR"/>
        </w:rPr>
        <w:t>이 질문 하나가 익절을 배신에서 전략으로 바꿔주었습니다.</w:t>
      </w:r>
    </w:p>
    <w:p w14:paraId="35857D48" w14:textId="77777777" w:rsidR="008B1008" w:rsidRPr="008B1008" w:rsidRDefault="008B1008" w:rsidP="008B1008">
      <w:pPr>
        <w:pStyle w:val="21"/>
        <w:rPr>
          <w:rFonts w:ascii="나눔고딕" w:eastAsia="나눔고딕" w:hAnsi="나눔고딕"/>
          <w:lang w:eastAsia="ko-KR"/>
        </w:rPr>
      </w:pPr>
      <w:bookmarkStart w:id="27" w:name="장.-포트폴리오는-내-욕망의-지도였다"/>
      <w:bookmarkEnd w:id="26"/>
      <w:r w:rsidRPr="008B1008">
        <w:rPr>
          <w:rFonts w:ascii="나눔고딕" w:eastAsia="나눔고딕" w:hAnsi="나눔고딕"/>
          <w:lang w:eastAsia="ko-KR"/>
        </w:rPr>
        <w:t>12장. 포트폴리오는 내 욕망의 지도였다</w:t>
      </w:r>
    </w:p>
    <w:p w14:paraId="5D23FAB6"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계좌는 내가 어떤 미래에 얼마나 베팅하는지 보여주는 지도. 비중 조절 엔진은 2부 보류.</w:t>
      </w:r>
    </w:p>
    <w:p w14:paraId="485603DD"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계좌를 열어보면 종목명이 보입니다.</w:t>
      </w:r>
    </w:p>
    <w:p w14:paraId="26DF16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대형주 OO. 플랫폼주 OO. 반도체 ETF. 2차전지. 조선. 방산. 바이오. 전력기기.</w:t>
      </w:r>
    </w:p>
    <w:p w14:paraId="577943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그저 보유 종목 목록이라고 생각했습니다.</w:t>
      </w:r>
    </w:p>
    <w:p w14:paraId="62103D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산 것들. 내가 믿는 것들. 내가 기다리는 것들. 내가 수익을 기대하는 것들.</w:t>
      </w:r>
    </w:p>
    <w:p w14:paraId="24217BE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시간이 지나면서 다르게 보이기 시작했습니다.</w:t>
      </w:r>
    </w:p>
    <w:p w14:paraId="339B577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포트폴리오는 단순한 종목 목록이 아니었습니다.</w:t>
      </w:r>
    </w:p>
    <w:p w14:paraId="69771E1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포트폴리오는 제 욕망의 지도였습니다.</w:t>
      </w:r>
    </w:p>
    <w:p w14:paraId="19CA12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어디에 기대를 걸고 있는지, 어디에 너무 많은 확신을 두고 있는지, 어떤 손실을 인정하지 못하고 있는지, 어떤 수익을 더 키우고 싶어 하는지, 어떤 기회를 놓칠까 봐 두려워하는지, 그 모든 것이 계좌 안에 찍혀 있었습니다.</w:t>
      </w:r>
    </w:p>
    <w:p w14:paraId="782631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계좌는 생각보다 솔직했습니다.</w:t>
      </w:r>
    </w:p>
    <w:p w14:paraId="6C39D6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입으로는 분산투자한다고 말했지만, 계좌는 한쪽 섹터에 몰려 있었습니다. 입으로는 장기투자한다고 말했지만, 마음은 매일 시세를 보고 있었습니다. 입으로는 리스크 관리한다고 말했지만, 현금은 거의 없었습니다. 입으로는 좋은 기업을 산다고 말했지만, 사실은 급등한 섹터를 따라가고 있었습니다.</w:t>
      </w:r>
    </w:p>
    <w:p w14:paraId="01F72F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계좌는 저를 변명해주지 않았습니다.</w:t>
      </w:r>
    </w:p>
    <w:p w14:paraId="02F4358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그냥 보여줬습니다.</w:t>
      </w:r>
    </w:p>
    <w:p w14:paraId="6DB693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“너는 지금 여기에 베팅하고 있다.”</w:t>
      </w:r>
    </w:p>
    <w:p w14:paraId="10361E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이걸 잘 몰랐습니다.</w:t>
      </w:r>
    </w:p>
    <w:p w14:paraId="072E10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종목 하나하나를 따로 봤습니다.</w:t>
      </w:r>
    </w:p>
    <w:p w14:paraId="0D393A4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종목은 좋다. 이 종목은 실적이 괜찮다. 이 ETF는 섹터 방향성이 좋다. 이 종목은 아직 덜 올랐다. 이 종목은 기다리면 갈 것 같다.</w:t>
      </w:r>
    </w:p>
    <w:p w14:paraId="677CB7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각각은 나름 이유가 있었습니다.</w:t>
      </w:r>
    </w:p>
    <w:p w14:paraId="36A57FF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그 종목들을 모두 합쳐놓았을 때였습니다.</w:t>
      </w:r>
    </w:p>
    <w:p w14:paraId="062BA7F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하나씩 보면 괜찮아 보이던 종목들이, 계좌 전체로 보면 같은 방향을 보고 있을 때가 있었습니다. 이름은 달라도 같은 리스크를 가지고 있었습니다. 종목은 여러 개인데, 실제로는 하나의 시나리오에 크게 베팅하고 있었습니다.</w:t>
      </w:r>
    </w:p>
    <w:p w14:paraId="53D751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반도체 종목과 AI 관련 ETF, 성장주를 동시에 들고 있다고 해봅시다.</w:t>
      </w:r>
    </w:p>
    <w:p w14:paraId="0669D94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겉으로는 여러 종목입니다. 하지만 모두 비슷한 환경에 민감할 수 있습니다.</w:t>
      </w:r>
    </w:p>
    <w:p w14:paraId="25C033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미국 기술주가 흔들리고, 금리가 튀고, 위험선호가 꺾이면 같이 눌릴 수 있습니다.</w:t>
      </w:r>
    </w:p>
    <w:p w14:paraId="5981F2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나는 분산했다고 생각했는데, 사실은 같은 배에 여러 자리를 예약한 것일 수 있습니다.</w:t>
      </w:r>
    </w:p>
    <w:p w14:paraId="6936912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2차전지, 코스닥 성장주, 고베타 바이오를 함께 들고 있는 경우도 비슷합니다.</w:t>
      </w:r>
    </w:p>
    <w:p w14:paraId="6D6B8F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종목명은 다릅니다. 산업도 다릅니다.</w:t>
      </w:r>
    </w:p>
    <w:p w14:paraId="526F4D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시장이 위험회피로 바뀌면 같이 흔들릴 수 있습니다. 코스닥 수급이 빠지면 동시에 약해질 수 있습니다. 금리가 부담으로 작용하면 모두 예민해질 수 있습니다.</w:t>
      </w:r>
    </w:p>
    <w:p w14:paraId="1300A8B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 깨달았습니다.</w:t>
      </w:r>
    </w:p>
    <w:p w14:paraId="1B5669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분산투자는 종목 수를 늘리는 것이 아니었습니다. 위험의 종류를 나누는 것이었습니다.</w:t>
      </w:r>
    </w:p>
    <w:p w14:paraId="5D24A83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차이를 모르면 계좌는 생각보다 쉽게 한쪽으로 기울어집니다.</w:t>
      </w:r>
    </w:p>
    <w:p w14:paraId="62565D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종목이 10개여도 모두 같은 방향이면, 실제로는 하나의 큰 베팅일 수 있습니다. 종목이 3개여도 서로 다른 역할을 한다면, 더 균형 잡힌 계좌일 수 있습니다.</w:t>
      </w:r>
    </w:p>
    <w:p w14:paraId="265302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이런 걸 잘 보지 못했습니다.</w:t>
      </w:r>
    </w:p>
    <w:p w14:paraId="598AD2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종목을 많이 들고 있으면 안전한 줄 알았습니다.</w:t>
      </w:r>
    </w:p>
    <w:p w14:paraId="3DBC61F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계좌가 흔들릴 때 보면 알 수 있습니다.</w:t>
      </w:r>
    </w:p>
    <w:p w14:paraId="7F07D69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진짜 분산이었는지, 아니면 같은 방향의 종목을 여러 개 담은 것이었는지.</w:t>
      </w:r>
    </w:p>
    <w:p w14:paraId="6ABF40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 빠질 때 모든 종목이 함께 무너지면 그건 분산이 아닐 수 있습니다. 그건 그냥 여러 이름을 가진 하나의 리스크일 수 있습니다.</w:t>
      </w:r>
    </w:p>
    <w:p w14:paraId="4610034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생각을 하게 되면서 포트폴리오를 보는 질문이 바뀌었습니다.</w:t>
      </w:r>
    </w:p>
    <w:p w14:paraId="6F59BD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60B6F0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 괜찮나?”</w:t>
      </w:r>
    </w:p>
    <w:p w14:paraId="6538D2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이렇게 물었습니다.</w:t>
      </w:r>
    </w:p>
    <w:p w14:paraId="4FF83B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종목이 내 계좌에서 어떤 역할을 하나?”</w:t>
      </w:r>
    </w:p>
    <w:p w14:paraId="0106DE4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중요했습니다.</w:t>
      </w:r>
    </w:p>
    <w:p w14:paraId="7F88ED5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종목은 좋을 수 있습니다. 하지만 내 계좌에 이미 비슷한 종목이 많다면 추가할 이유가 약할 수 있습니다.</w:t>
      </w:r>
    </w:p>
    <w:p w14:paraId="430687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종목은 평범해 보일 수 있습니다. 하지만 내 계좌에 부족한 방향을 채워주는 역할이라면 의미가 있을 수 있습니다.</w:t>
      </w:r>
    </w:p>
    <w:p w14:paraId="6C784F7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 자체만 보면 보이지 않는 것이, 포트폴리오 안에서 보면 보입니다.</w:t>
      </w:r>
    </w:p>
    <w:p w14:paraId="5E8CB2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종목은 공격수입니다. 계좌 수익을 끌고 가는 역할입니다.</w:t>
      </w:r>
    </w:p>
    <w:p w14:paraId="5697EE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종목은 미드필더입니다. 시장 흐름에 따라 연결해주는 역할입니다.</w:t>
      </w:r>
    </w:p>
    <w:p w14:paraId="1D97F59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종목은 수비수입니다. 장이 흔들릴 때 계좌의 변동성을 낮춰주는 역할입니다.</w:t>
      </w:r>
    </w:p>
    <w:p w14:paraId="69B51D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종목은 후보 선수입니다. 아직 확신은 약하지만, 신호가 강해지면 비중을 늘릴 수 있는 관찰 대상입니다.</w:t>
      </w:r>
    </w:p>
    <w:p w14:paraId="643710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공격수만 열 명 세워놓고 스스로 균형 잡힌 팀이라고 착각할 때입니다.</w:t>
      </w:r>
    </w:p>
    <w:p w14:paraId="2F6EBB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그랬습니다.</w:t>
      </w:r>
    </w:p>
    <w:p w14:paraId="460F96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잘 갈 것 같은 종목만 모았습니다. 뜨거운 섹터만 모았습니다. 성장성이 좋아 보이는 기업만 모았습니다.</w:t>
      </w:r>
    </w:p>
    <w:p w14:paraId="5F2092D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그러면 계좌는 화려해 보입니다.</w:t>
      </w:r>
    </w:p>
    <w:p w14:paraId="7FAD687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시장이 흔들리면 모두 공격수라서 수비가 안 됩니다.</w:t>
      </w:r>
    </w:p>
    <w:p w14:paraId="3A8E7A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반대로 너무 수비만 하면 계좌가 커지지 않습니다.</w:t>
      </w:r>
    </w:p>
    <w:p w14:paraId="06F77FD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현금만 많고, 방어주만 있고, 기회를 계속 의심만 하면 상승장에서 멀어집니다.</w:t>
      </w:r>
    </w:p>
    <w:p w14:paraId="5FEF61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포트폴리오는 그래서 균형의 문제였습니다.</w:t>
      </w:r>
    </w:p>
    <w:p w14:paraId="7D7F066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공격도 있어야 하고, 방어도 있어야 하고, 대기도 있어야 하고, 후보도 있어야 합니다.</w:t>
      </w:r>
    </w:p>
    <w:p w14:paraId="0D25EB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이 균형은 정답이 하나로 정해져 있지 않습니다.</w:t>
      </w:r>
    </w:p>
    <w:p w14:paraId="02C1885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상황에 따라 달라지고, 내 목표에 따라 달라지고, 내 위험 감내도에 따라 달라지고, 계좌 규모에 따라 달라집니다.</w:t>
      </w:r>
    </w:p>
    <w:p w14:paraId="5597A2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7천만 원 계좌와 2억 계좌는 같은 방식으로 움직이지 않습니다.</w:t>
      </w:r>
    </w:p>
    <w:p w14:paraId="353B69F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금액이 커지면 하루 변동폭의 체감이 달라집니다. 손실의 무게가 달라집니다. 익절의 의미도 달라집니다. 현금의 역할도 달라집니다.</w:t>
      </w:r>
    </w:p>
    <w:p w14:paraId="435D772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수익률만 생각했습니다.</w:t>
      </w:r>
    </w:p>
    <w:p w14:paraId="73B123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몇 퍼센트 벌었는가. 어떤 종목이 제일 많이 올랐는가. 어떤 섹터가 강한가.</w:t>
      </w:r>
    </w:p>
    <w:p w14:paraId="6DAAF96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계좌가 커질수록 질문이 바뀌었습니다.</w:t>
      </w:r>
    </w:p>
    <w:p w14:paraId="532DD40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계좌는 어디에 취약한가. 한 섹터가 무너지면 얼마나 흔들리는가. 현금이 부족해 다음 기회를 놓치지는 않는가. 수익 난 종목이 너무 커져서 계좌 전체를 지배하고 있지는 않은가. 손실 종목이 내 판단을 흐리게 하고 있지는 않은가.</w:t>
      </w:r>
    </w:p>
    <w:p w14:paraId="202C10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종목 추천보다 재미없습니다.</w:t>
      </w:r>
    </w:p>
    <w:p w14:paraId="556E825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훨씬 중요할 때가 많았습니다.</w:t>
      </w:r>
    </w:p>
    <w:p w14:paraId="0B8B92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포트폴리오를 보지 않고 종목만 보면 이런 일이 생깁니다.</w:t>
      </w:r>
    </w:p>
    <w:p w14:paraId="0490A5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종목이 보입니다. 사고 싶습니다. AI에게 물어봅니다. 답도 나쁘지 않습니다. 매수합니다.</w:t>
      </w:r>
    </w:p>
    <w:p w14:paraId="3C2269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계좌 전체로 보면 이미 같은 섹터 비중이 높습니다. 현금도 부족합니다. 기존 종목과 리스크가 겹칩니다. 새 종목을 샀지만 계좌의 구조는 더 불안해집니다.</w:t>
      </w:r>
    </w:p>
    <w:p w14:paraId="0F471C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 하나는 좋아졌을지 몰라도, 계좌는 약해질 수 있습니다.</w:t>
      </w:r>
    </w:p>
    <w:p w14:paraId="362759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여러 번 겪었습니다.</w:t>
      </w:r>
    </w:p>
    <w:p w14:paraId="1E9BBC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분석이 항상 좋은 매매로 이어지는 것은 아닙니다.</w:t>
      </w:r>
    </w:p>
    <w:p w14:paraId="57A87A9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분석은 종목 단위로 맞을 수 있습니다. 하지만 매매는 계좌 단위로 틀릴 수 있습니다.</w:t>
      </w:r>
    </w:p>
    <w:p w14:paraId="7572ED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말이 중요합니다.</w:t>
      </w:r>
    </w:p>
    <w:p w14:paraId="5501FC1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어떤 종목에 대한 판단이 맞아도, 비중이 과하면 계좌는 흔들립니다. 어떤 섹터 전망이 맞아도, 너무 늦게 들어가면 수익이 제한됩니다. 어떤 기업이 좋아도, 이미 계좌에 비슷한 기업이 많으면 추가 매수는 부담이 됩니다.</w:t>
      </w:r>
    </w:p>
    <w:p w14:paraId="4831CE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결국 포트폴리오 안에서 일어납니다.</w:t>
      </w:r>
    </w:p>
    <w:p w14:paraId="39D99E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이걸 늦게 받아들였습니다.</w:t>
      </w:r>
    </w:p>
    <w:p w14:paraId="6C92E6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종목 분석이 끝나면 매수 여부를 결정했습니다.</w:t>
      </w:r>
    </w:p>
    <w:p w14:paraId="5A95E0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지금은 그다음 질문을 합니다.</w:t>
      </w:r>
    </w:p>
    <w:p w14:paraId="42C2704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이 종목을 내 계좌 어디에 넣을 것인가?”</w:t>
      </w:r>
    </w:p>
    <w:p w14:paraId="385933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핵심 포지션인가. 위성 포지션인가. 단기 관찰인가. 장기 후보인가. 수익을 끌고 갈 종목인가. 리스크를 낮춰줄 종목인가. 그냥 사고 싶은 종목인가.</w:t>
      </w:r>
    </w:p>
    <w:p w14:paraId="5111C1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마지막 질문이 아픕니다.</w:t>
      </w:r>
    </w:p>
    <w:p w14:paraId="313D065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“그냥 사고 싶은 종목인가?”</w:t>
      </w:r>
    </w:p>
    <w:p w14:paraId="0D29FA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계좌에는 이런 종목이 은근히 들어옵니다.</w:t>
      </w:r>
    </w:p>
    <w:p w14:paraId="1E7502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명확한 역할이 없는데 사고 싶은 종목. 최근에 많이 올라서 관심이 생긴 종목. 좋은 이야기를 듣고 마음이 흔들린 종목. 남들이 말해서 놓치기 싫어진 종목. 언젠가 갈 것 같아서 담아둔 종목.</w:t>
      </w:r>
    </w:p>
    <w:p w14:paraId="09DFFD9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종목은 처음에는 작게 들어옵니다.</w:t>
      </w:r>
    </w:p>
    <w:p w14:paraId="710F59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“조금만 사보자.”</w:t>
      </w:r>
    </w:p>
    <w:p w14:paraId="74D721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조금씩 늘어납니다. 하락하면 물타고, 상승하면 더 사고, 뉴스가 나오면 추가하고, 어느새 계좌의 한 구석을 차지합니다.</w:t>
      </w:r>
    </w:p>
    <w:p w14:paraId="7C311C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그러다 시장이 흔들리면 가장 먼저 질문을 던집니다.</w:t>
      </w:r>
    </w:p>
    <w:p w14:paraId="032C1C6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이걸 왜 들고 있지?”</w:t>
      </w:r>
    </w:p>
    <w:p w14:paraId="4E4978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장중에 나오면 늦습니다.</w:t>
      </w:r>
    </w:p>
    <w:p w14:paraId="73A46A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포트폴리오 안의 모든 종목은 이유가 있어야 합니다.</w:t>
      </w:r>
    </w:p>
    <w:p w14:paraId="059FA7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이유가 없는 종목은 시장이 흔들릴 때 저를 더 흔듭니다.</w:t>
      </w:r>
    </w:p>
    <w:p w14:paraId="58E5227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AI에게 계좌를 보여주듯 설명하며 묻기 시작했습니다.</w:t>
      </w:r>
    </w:p>
    <w:p w14:paraId="6967C3C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“각 종목의 역할을 나눠줘.”</w:t>
      </w:r>
    </w:p>
    <w:p w14:paraId="4CCDE0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질문은 꽤 효과적이었습니다.</w:t>
      </w:r>
    </w:p>
    <w:p w14:paraId="113759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종목을 단순히 좋고 나쁨으로만 보지 않고, 계좌 안의 역할로 나누게 해줬습니다.</w:t>
      </w:r>
    </w:p>
    <w:p w14:paraId="1363AD6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핵심 보유. 위성 보유. 정찰. 감량 후보. 익절 후보. 손절 또는 정리 후보. 현금 대체 필요.</w:t>
      </w:r>
    </w:p>
    <w:p w14:paraId="71FFC41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이름을 붙이자 계좌가 조금 더 선명해졌습니다.</w:t>
      </w:r>
    </w:p>
    <w:p w14:paraId="7C11D2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이전에는 종목들이 그냥 뒤섞여 있었습니다.</w:t>
      </w:r>
    </w:p>
    <w:p w14:paraId="52BA3C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오른 종목. 빠진 종목. 기다리는 종목. 애매한 종목. 팔기 싫은 종목. 사고 싶은 종목.</w:t>
      </w:r>
    </w:p>
    <w:p w14:paraId="4DA487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역할을 붙이면 다르게 보입니다.</w:t>
      </w:r>
    </w:p>
    <w:p w14:paraId="3C009F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오른 종목 중에서도 계속 가져갈 핵심이 있고, 일부 잠글 위성이 있습니다. 빠진 종목 중에서도 논리가 살아 있는 것이 있고, 그냥 미련인 것이 있습니다. 기다리는 종목 중에서도 관찰할 가치가 있는 것이 있고, 계좌를 흐리게 만드는 것이 있습니다.</w:t>
      </w:r>
    </w:p>
    <w:p w14:paraId="7EF458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계좌를 정리한다는 것은 종목을 많이 줄인다는 뜻만은 아닙니다.</w:t>
      </w:r>
    </w:p>
    <w:p w14:paraId="7EFFA6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각 종목이 왜 있는지 설명할 수 있게 만드는 것입니다.</w:t>
      </w:r>
    </w:p>
    <w:p w14:paraId="309460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설명할 수 없는 종목이 많을수록 계좌는 흐려집니다.</w:t>
      </w:r>
    </w:p>
    <w:p w14:paraId="47566A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흐린 계좌는 시장이 흔들릴 때 약합니다.</w:t>
      </w:r>
    </w:p>
    <w:p w14:paraId="59515E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무엇을 지켜야 하고, 무엇을 줄여야 하고, 무엇을 버려야 할지 모르기 때문입니다.</w:t>
      </w:r>
    </w:p>
    <w:p w14:paraId="219192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포트폴리오를 볼 때 세 가지 질문을 자주 하게 되었습니다.</w:t>
      </w:r>
    </w:p>
    <w:p w14:paraId="68A2B6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첫째, 내 계좌는 지금 어떤 시장을 기대하고 있는가.</w:t>
      </w:r>
    </w:p>
    <w:p w14:paraId="4538608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반도체 비중이 높다면 나는 반도체 장이 이어질 것에 베팅하고 있는 것입니다. 코스닥 성장주가 많다면 위험선호와 성장주 회복에 베팅하고 있는 것입니다. 조선과 방산이 많다면 수주, 정책, 글로벌 투자 흐름에 베팅하고 있는 것입니다. 현금이 많다면 기회를 기다리거나 위험을 경계하고 있는 것입니다.</w:t>
      </w:r>
    </w:p>
    <w:p w14:paraId="1EDC93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계좌는 내가 말하지 않아도 내 전망을 보여줍니다.</w:t>
      </w:r>
    </w:p>
    <w:p w14:paraId="0F1961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둘째, 내 계좌가 가장 싫어하는 시나리오는 무엇인가.</w:t>
      </w:r>
    </w:p>
    <w:p w14:paraId="5BC72A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금리 급등인가. 환율 불안인가. 나스닥 급락인가. 코스닥 수급 이탈인가. 반도체 조정인가. 2차전지 기대감 붕괴인가. 주도 섹터의 손바뀜인가.</w:t>
      </w:r>
    </w:p>
    <w:p w14:paraId="02BB71A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계좌가 어떤 상황에서 가장 크게 흔들릴지 알아야 합니다.</w:t>
      </w:r>
    </w:p>
    <w:p w14:paraId="6C04D8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이걸 모르면 시장이 흔들릴 때 모든 것이 갑작스럽게 느껴집니다.</w:t>
      </w:r>
    </w:p>
    <w:p w14:paraId="10E370F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셋째, 내가 지금 가장 사랑하는 종목은 무엇인가.</w:t>
      </w:r>
    </w:p>
    <w:p w14:paraId="007230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질문도 중요합니다.</w:t>
      </w:r>
    </w:p>
    <w:p w14:paraId="37BFD2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투자자는 자기가 가장 사랑하는 종목에서 가장 자주 눈이 멀 수 있습니다.</w:t>
      </w:r>
    </w:p>
    <w:p w14:paraId="54F390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점만 보고, 나쁜 신호를 늦게 인정하고, 수익이 나면 더 크게 꿈꾸고, 손실이 나면 더 오래 버팁니다.</w:t>
      </w:r>
    </w:p>
    <w:p w14:paraId="1EFED42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사랑은 일상에서는 아름답지만, 계좌에서는 가끔 위험합니다.</w:t>
      </w:r>
    </w:p>
    <w:p w14:paraId="311D10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종목을 좋아할 수는 있습니다. 하지만 종목과 사랑에 빠지면 안 됩니다.</w:t>
      </w:r>
    </w:p>
    <w:p w14:paraId="42FD3AD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포트폴리오는 이 사랑의 흔적도 보여줍니다.</w:t>
      </w:r>
    </w:p>
    <w:p w14:paraId="07C7BA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비중이 과한 종목. 계속 물타는 종목. 팔아야 할 이유가 생겼는데도 못 파는 종목. 수익이 났는데도 아무 기준 없이 더 기대하는 종목.</w:t>
      </w:r>
    </w:p>
    <w:p w14:paraId="144F68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종목은 계좌 안에서 저의 욕망을 드러냅니다.</w:t>
      </w:r>
    </w:p>
    <w:p w14:paraId="4569420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포트폴리오를 보는 일은 조금 불편했습니다.</w:t>
      </w:r>
    </w:p>
    <w:p w14:paraId="7216071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종목을 보는 것보다 저를 보는 일에 가까웠기 때문입니다.</w:t>
      </w:r>
    </w:p>
    <w:p w14:paraId="521AD85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나는 왜 이 섹터를 이렇게 많이 들고 있지? 나는 왜 이 종목을 못 줄이지? 나는 왜 현금을 남기지 못하지? 나는 왜 수익 난 종목을 전부 팔고 싶어 하지? 나는 왜 손실 난 종목을 계속 기다리지?</w:t>
      </w:r>
    </w:p>
    <w:p w14:paraId="6AE989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계좌는 이런 질문을 던집니다.</w:t>
      </w:r>
    </w:p>
    <w:p w14:paraId="1C3B61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피하고 싶었습니다.</w:t>
      </w:r>
    </w:p>
    <w:p w14:paraId="2D0E06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 하나하나만 보면 마음이 편합니다. 각자 이유가 있으니까요.</w:t>
      </w:r>
    </w:p>
    <w:p w14:paraId="0E1E1B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합쳐놓고 보면 불편한 진실이 보입니다.</w:t>
      </w:r>
    </w:p>
    <w:p w14:paraId="3406546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너무 공격적인지. 너무 방어적인지. 한 섹터에 쏠렸는지. 현금이 없는지. 손실 종목을 방치하고 있는지. 수익 종목을 너무 빨리 자르고 있는지.</w:t>
      </w:r>
    </w:p>
    <w:p w14:paraId="71E114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봐야 계좌를 바꿀 수 있습니다.</w:t>
      </w:r>
    </w:p>
    <w:p w14:paraId="62E2936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이 과정에서도 도움이 됐습니다.</w:t>
      </w:r>
    </w:p>
    <w:p w14:paraId="293DA1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AI에게 이렇게 물었습니다.</w:t>
      </w:r>
    </w:p>
    <w:p w14:paraId="3C6C3E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포트폴리오를 종목별로 보지 말고, 계좌 전체의 방향성으로 해석해줘.”</w:t>
      </w:r>
    </w:p>
    <w:p w14:paraId="1FB998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질문을 던지면 답이 달라졌습니다.</w:t>
      </w:r>
    </w:p>
    <w:p w14:paraId="2E0DD5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 A가 좋다, 종목 B가 나쁘다는 수준을 넘어섰습니다. 내 계좌가 어떤 섹터에 몰려 있는지, 어떤 시장 환경에 취약한지, 어떤 종목이 핵심이고 어떤 종목이 위성인지 나누기 시작했습니다.</w:t>
      </w:r>
    </w:p>
    <w:p w14:paraId="63B6DE4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그때부터 포트폴리오는 숫자 목록이 아니라 하나의 문장처럼 보였습니다.</w:t>
      </w:r>
    </w:p>
    <w:p w14:paraId="797960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이런 문장입니다.</w:t>
      </w:r>
    </w:p>
    <w:p w14:paraId="4075C06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계좌는 반도체와 성장주 회복에 강하게 베팅하고 있으며, 현금 여력이 낮아 시장 조정 시 대응력이 약하다.”</w:t>
      </w:r>
    </w:p>
    <w:p w14:paraId="00639B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또는,</w:t>
      </w:r>
    </w:p>
    <w:p w14:paraId="08633D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계좌는 주도 섹터를 일부 보유하고 있지만, 여러 후보 종목이 섞여 있어 핵심 방향성이 흐려져 있다.”</w:t>
      </w:r>
    </w:p>
    <w:p w14:paraId="6238719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또는,</w:t>
      </w:r>
    </w:p>
    <w:p w14:paraId="2A6B75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계좌는 수익 종목을 너무 빨리 줄이고, 손실 종목을 오래 들고 가는 경향이 있다.”</w:t>
      </w:r>
    </w:p>
    <w:p w14:paraId="777F33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문장은 아픕니다.</w:t>
      </w:r>
    </w:p>
    <w:p w14:paraId="65DD43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필요합니다.</w:t>
      </w:r>
    </w:p>
    <w:p w14:paraId="747C735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계좌를 한 문장으로 설명할 수 있어야 합니다.</w:t>
      </w:r>
    </w:p>
    <w:p w14:paraId="6560B3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계좌가 무엇에 베팅하고 있는지 모르면, 시장이 바뀔 때 대응할 수 없습니다.</w:t>
      </w:r>
    </w:p>
    <w:p w14:paraId="49C3F42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포트폴리오를 볼 때 이런 식으로 정리하려 했습니다.</w:t>
      </w:r>
    </w:p>
    <w:p w14:paraId="7D79E1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계좌의 핵심 시나리오는 무엇인가. 그 시나리오가 맞으면 어떤 종목이 끌고 가는가. 그 시나리오가 틀리면 어떤 종목이 가장 위험한가. 현금은 충분한가. 줄일 후보는 무엇인가. 더 볼 후보는 무엇인가. 절대 새로 늘리면 안 되는 방향은 무엇인가.</w:t>
      </w:r>
    </w:p>
    <w:p w14:paraId="47BB46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질문들이 생기자 계좌가 조금 더 통제 가능한 대상으로 보였습니다.</w:t>
      </w:r>
    </w:p>
    <w:p w14:paraId="7683DF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시장은 통제할 수 없습니다.</w:t>
      </w:r>
    </w:p>
    <w:p w14:paraId="3C164CF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내 계좌의 구조는 어느 정도 조정할 수 있습니다.</w:t>
      </w:r>
    </w:p>
    <w:p w14:paraId="3E947F3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무엇을 더 살지. 무엇을 줄일지. 무엇을 남길지. 무엇을 현금으로 바꿀지. 어떤 섹터는 더 이상 늘리지 않을지. 어떤 종목은 역할이 사라졌는지.</w:t>
      </w:r>
    </w:p>
    <w:p w14:paraId="61E164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이것들은 내가 할 수 있는 일입니다.</w:t>
      </w:r>
    </w:p>
    <w:p w14:paraId="1ECA34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투자자는 시장을 통제하려고 하면 지칩니다. 하지만 자기 계좌의 구조를 점검하는 것은 가능합니다.</w:t>
      </w:r>
    </w:p>
    <w:p w14:paraId="4E54AF8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저는 이 차이를 받아들이기 시작했습니다.</w:t>
      </w:r>
    </w:p>
    <w:p w14:paraId="21DE11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시장이 올라주길 기다렸습니다. 이제는 내 계좌가 그 시장을 맞을 준비가 되어 있는지 봤습니다.</w:t>
      </w:r>
    </w:p>
    <w:p w14:paraId="5F4F5E7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종목이 잘 가길 바랐습니다. 이제는 그 종목이 계좌에서 맡은 역할을 제대로 하고 있는지 봤습니다.</w:t>
      </w:r>
    </w:p>
    <w:p w14:paraId="02E7A2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수익률만 봤습니다. 이제는 계좌의 방향, 쏠림, 현금, 리스크를 함께 보려고 했습니다.</w:t>
      </w:r>
    </w:p>
    <w:p w14:paraId="0B5FFB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변화는 하루아침에 오지 않았습니다.</w:t>
      </w:r>
    </w:p>
    <w:p w14:paraId="7C4DFF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많이 흔들리고, 많이 후회하고, 현금이 없어 답답하고, 수익을 너무 빨리 팔고, 손실을 너무 늦게 인정하면서 조금씩 생겼습니다.</w:t>
      </w:r>
    </w:p>
    <w:p w14:paraId="5746A4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포트폴리오는 그 시행착오의 기록이었습니다.</w:t>
      </w:r>
    </w:p>
    <w:p w14:paraId="4C11F3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무엇을 믿었는지, 무엇을 두려워했는지, 무엇을 놓치기 싫어했는지, 어디서 욕심을 냈는지, 어디서 고집을 부렸는지.</w:t>
      </w:r>
    </w:p>
    <w:p w14:paraId="67B84E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계좌는 그 모든 것을 조용히 저장하고 있었습니다.</w:t>
      </w:r>
    </w:p>
    <w:p w14:paraId="24A735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포트폴리오를 보는 일은 단순한 점검이 아니었습니다.</w:t>
      </w:r>
    </w:p>
    <w:p w14:paraId="3DCC80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 자신을 보는 일이었습니다.</w:t>
      </w:r>
    </w:p>
    <w:p w14:paraId="697982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어떤 투자자인지, 어떤 시장에서 강하고 약한지, 어떤 감정에 흔들리는지, 어떤 종목에 집착하는지, 어떤 위험을 반복해서 외면하는지.</w:t>
      </w:r>
    </w:p>
    <w:p w14:paraId="7598A9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알게 되면 투자 방식도 조금 달라집니다.</w:t>
      </w:r>
    </w:p>
    <w:p w14:paraId="7C9E34F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포트폴리오를 볼 때 이제 이렇게 묻습니다.</w:t>
      </w:r>
    </w:p>
    <w:p w14:paraId="5C6345B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계좌는 지금 무엇을 원하고 있는가?”</w:t>
      </w:r>
    </w:p>
    <w:p w14:paraId="67776B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더 큰 상승을 원하는가. 손실 회복을 원하는가. 놓친 기회를 따라가려는가. 안정을 원하는가. 확신 없는 후보를 너무 많이 담고 있는가. 현금 없이 모든 방향에 손을 뻗고 있는가.</w:t>
      </w:r>
    </w:p>
    <w:p w14:paraId="6B69D98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계좌의 욕망을 드러냅니다.</w:t>
      </w:r>
    </w:p>
    <w:p w14:paraId="56CA23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이어서 묻습니다.</w:t>
      </w:r>
    </w:p>
    <w:p w14:paraId="23AE6C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욕망은 감당 가능한가?”</w:t>
      </w:r>
    </w:p>
    <w:p w14:paraId="75751F5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이게 더 중요합니다.</w:t>
      </w:r>
    </w:p>
    <w:p w14:paraId="29414C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높은 수익을 원할 수 있습니다. 공격적으로 갈 수 있습니다. 주도 섹터에 집중할 수 있습니다.</w:t>
      </w:r>
    </w:p>
    <w:p w14:paraId="492AB9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하지만 감당 가능한 구조여야 합니다.</w:t>
      </w:r>
    </w:p>
    <w:p w14:paraId="070E88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틀렸을 때 줄일 수 있는가. 현금이 남아 있는가. 쏠림을 알고 있는가. 깨지는 조건을 정했는가. 내가 잠을 못 잘 정도로 과한 비중은 아닌가.</w:t>
      </w:r>
    </w:p>
    <w:p w14:paraId="53A212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계좌는 욕망만으로 커지지 않습니다. 욕망을 감당 가능한 구조 안에 넣어야 커질 수 있습니다.</w:t>
      </w:r>
    </w:p>
    <w:p w14:paraId="0BA071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이걸 포트폴리오를 보며 배웠습니다.</w:t>
      </w:r>
    </w:p>
    <w:p w14:paraId="252AB4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포트폴리오는 내 꿈의 목록이 아닙니다. 내 베팅의 구조입니다.</w:t>
      </w:r>
    </w:p>
    <w:p w14:paraId="72580A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꿈은 클수록 좋을 수 있습니다. 하지만 베팅은 구조가 있어야 합니다.</w:t>
      </w:r>
    </w:p>
    <w:p w14:paraId="36AA8C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구조를 만들기 시작하면서 AI에게 던지는 질문도 달라졌습니다.</w:t>
      </w:r>
    </w:p>
    <w:p w14:paraId="47EAC4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종목이 좋아?”가 아니라,</w:t>
      </w:r>
    </w:p>
    <w:p w14:paraId="1493FB6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계좌에서 어떤 종목이 어떤 역할을 하고 있는지 나눠줘.”</w:t>
      </w:r>
    </w:p>
    <w:p w14:paraId="0C212C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“추가매수할까?”가 아니라,</w:t>
      </w:r>
    </w:p>
    <w:p w14:paraId="6FA517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“추가매수하면 계좌의 쏠림이 어떻게 바뀌는지 봐줘.”</w:t>
      </w:r>
    </w:p>
    <w:p w14:paraId="2B7A6C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 난 종목 팔까?”가 아니라,</w:t>
      </w:r>
    </w:p>
    <w:p w14:paraId="12990B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줄이면 계좌의 선택권과 상승 여력이 어떻게 달라지는지 비교해줘.”</w:t>
      </w:r>
    </w:p>
    <w:p w14:paraId="145F00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“손실 종목 버틸까?”가 아니라,</w:t>
      </w:r>
    </w:p>
    <w:p w14:paraId="1B916B7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종목의 보유 논리가 아직 살아 있는지, 아니면 손실 회피 심리인지 구분해줘.”</w:t>
      </w:r>
    </w:p>
    <w:p w14:paraId="34D429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포트폴리오를 단순 보유 목록에서 의사결정 구조로 바꿔줬습니다.</w:t>
      </w:r>
    </w:p>
    <w:p w14:paraId="4A4C67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이 책에서 구체적인 포트폴리오 번역 시스템을 모두 공개하지는 않을 것입니다.</w:t>
      </w:r>
    </w:p>
    <w:p w14:paraId="7030B3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그건 생각보다 깊은 영역입니다.</w:t>
      </w:r>
    </w:p>
    <w:p w14:paraId="1767F2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보유 종목의 역할 구분, 섹터별 노출, 현금 비중, 수익 잠금 기준, 감량 조건, 신규 편입 기준, 시장 국면에 따른 공격과 방어 전환.</w:t>
      </w:r>
    </w:p>
    <w:p w14:paraId="09BD5F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모든 것을 한 번에 설명하면 1부의 범위를 넘어섭니다.</w:t>
      </w:r>
    </w:p>
    <w:p w14:paraId="410B1A0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시작은 단순합니다.</w:t>
      </w:r>
    </w:p>
    <w:p w14:paraId="61F162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계좌를 종목 목록으로 보지 않는 것.</w:t>
      </w:r>
    </w:p>
    <w:p w14:paraId="0466E1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 대신 이렇게 보는 것입니다.</w:t>
      </w:r>
    </w:p>
    <w:p w14:paraId="79DA66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계좌는 지금 어떤 미래에 베팅하고 있는가. 그 미래가 틀리면 어디가 가장 아픈가. 나는 어떤 종목을 너무 사랑하고 있는가. 나는 어떤 손실을 인정하지 못하고 있는가. 나는 현금을 왜 들고 있거나, 왜 들고 있지 않은가. 내 종목들은 각자 역할이 있는가.</w:t>
      </w:r>
    </w:p>
    <w:p w14:paraId="4A908C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질문만으로도 계좌는 다르게 보입니다.</w:t>
      </w:r>
    </w:p>
    <w:p w14:paraId="267829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포트폴리오는 숫자판이 아닙니다.</w:t>
      </w:r>
    </w:p>
    <w:p w14:paraId="6AD4C82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안에는 나의 확신과 불안, 욕심과 공포, 기대와 미련이 함께 들어 있습니다.</w:t>
      </w:r>
    </w:p>
    <w:p w14:paraId="000FA3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계좌를 잘 본다는 것은 종목을 잘 보는 것만이 아닙니다. 내가 어떤 욕망으로 그 종목들을 담고 있는지 보는 것입니다.</w:t>
      </w:r>
    </w:p>
    <w:p w14:paraId="72F811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사실을 깨닫고 나서야 계좌를 조금 더 진지하게 보기 시작했습니다.</w:t>
      </w:r>
    </w:p>
    <w:p w14:paraId="31D71B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수익률만 보는 계좌에서, 구조를 보는 계좌로.</w:t>
      </w:r>
    </w:p>
    <w:p w14:paraId="24426B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종목명을 보는 계좌에서, 역할을 보는 계좌로.</w:t>
      </w:r>
    </w:p>
    <w:p w14:paraId="232797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오른 것을 보는 계좌에서, 내가 어떤 미래에 베팅하고 있는지 보는 계좌로.</w:t>
      </w:r>
    </w:p>
    <w:p w14:paraId="40F04E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변화는 조용했지만 중요했습니다.</w:t>
      </w:r>
    </w:p>
    <w:p w14:paraId="5E0471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시장에 휘둘리지 않으려면 내 계좌가 어떤 모양인지 알아야 합니다.</w:t>
      </w:r>
    </w:p>
    <w:p w14:paraId="6B8B58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계좌가 어떤 모양인지 알려면 종목 하나하나보다, 그 종목들이 함께 만드는 그림을 봐야 합니다.</w:t>
      </w:r>
    </w:p>
    <w:p w14:paraId="5BCBB9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그림이 바로 포트폴리오입니다.</w:t>
      </w:r>
    </w:p>
    <w:p w14:paraId="319EA2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그 그림에는 생각보다 많은 것이 그려져 있습니다.</w:t>
      </w:r>
    </w:p>
    <w:p w14:paraId="2DDEF9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욕망. 내 두려움. 내 확신. 내 고집. 내 기다림. 내 실수.</w:t>
      </w:r>
    </w:p>
    <w:p w14:paraId="5E1F5B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포트폴리오는 제 욕망의 지도였습니다.</w:t>
      </w:r>
    </w:p>
    <w:p w14:paraId="7406B5F6" w14:textId="77777777" w:rsidR="008B1008" w:rsidRPr="008B1008" w:rsidRDefault="008B1008" w:rsidP="008B1008">
      <w:pPr>
        <w:pStyle w:val="21"/>
        <w:rPr>
          <w:rFonts w:ascii="나눔고딕" w:eastAsia="나눔고딕" w:hAnsi="나눔고딕"/>
          <w:lang w:eastAsia="ko-KR"/>
        </w:rPr>
      </w:pPr>
      <w:bookmarkStart w:id="28" w:name="X48d6f2882272bf40341904f12e78415fafb2398"/>
      <w:bookmarkEnd w:id="27"/>
      <w:r w:rsidRPr="008B1008">
        <w:rPr>
          <w:rFonts w:ascii="나눔고딕" w:eastAsia="나눔고딕" w:hAnsi="나눔고딕"/>
          <w:lang w:eastAsia="ko-KR"/>
        </w:rPr>
        <w:lastRenderedPageBreak/>
        <w:t>그 지도를 읽기 시작했을 때, 저는 비로소 계좌를 관리한다는 말의 의미를 조금 알게 되었습니다.</w:t>
      </w:r>
    </w:p>
    <w:p w14:paraId="407F847F" w14:textId="77777777" w:rsidR="008B1008" w:rsidRPr="008B1008" w:rsidRDefault="008B1008" w:rsidP="008B1008">
      <w:pPr>
        <w:pStyle w:val="1"/>
        <w:rPr>
          <w:rFonts w:ascii="나눔고딕" w:eastAsia="나눔고딕" w:hAnsi="나눔고딕"/>
          <w:lang w:eastAsia="ko-KR"/>
        </w:rPr>
      </w:pPr>
      <w:bookmarkStart w:id="29" w:name="부.-실전에서-가장-먼저-달라진-것들"/>
      <w:bookmarkEnd w:id="22"/>
      <w:bookmarkEnd w:id="28"/>
      <w:r w:rsidRPr="008B1008">
        <w:rPr>
          <w:rFonts w:ascii="나눔고딕" w:eastAsia="나눔고딕" w:hAnsi="나눔고딕"/>
          <w:lang w:eastAsia="ko-KR"/>
        </w:rPr>
        <w:t>5부. 실전에서 가장 먼저 달라진 것들</w:t>
      </w:r>
    </w:p>
    <w:p w14:paraId="770AC5CA" w14:textId="77777777" w:rsidR="008B1008" w:rsidRPr="008B1008" w:rsidRDefault="008B1008" w:rsidP="008B1008">
      <w:pPr>
        <w:pStyle w:val="21"/>
        <w:rPr>
          <w:rFonts w:ascii="나눔고딕" w:eastAsia="나눔고딕" w:hAnsi="나눔고딕"/>
          <w:lang w:eastAsia="ko-KR"/>
        </w:rPr>
      </w:pPr>
      <w:bookmarkStart w:id="30" w:name="장.-급등주를-보는-눈이-바뀌었다"/>
      <w:r w:rsidRPr="008B1008">
        <w:rPr>
          <w:rFonts w:ascii="나눔고딕" w:eastAsia="나눔고딕" w:hAnsi="나눔고딕"/>
          <w:lang w:eastAsia="ko-KR"/>
        </w:rPr>
        <w:t>13장. 급등주를 보는 눈이 바뀌었다</w:t>
      </w:r>
    </w:p>
    <w:p w14:paraId="7352C56C"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급등을 무조건 기회로 보지 않고 실적, 수급, 기대감으로 나눠 보기.</w:t>
      </w:r>
    </w:p>
    <w:p w14:paraId="496CC7EE"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급등주는 사람을 조급하게 만듭니다.</w:t>
      </w:r>
    </w:p>
    <w:p w14:paraId="6D3ECD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특히 내가 어제 봤던 종목이 오늘 급등하면 더 그렇습니다.</w:t>
      </w:r>
    </w:p>
    <w:p w14:paraId="1D5E91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관심 종목에 넣어둔 종목. 리포트를 읽고도 매수하지 않은 종목. 한 번 눌리면 사려고 기다리던 종목. 어제까지만 해도 살까 말까 고민하던 종목.</w:t>
      </w:r>
    </w:p>
    <w:p w14:paraId="500A3C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 종목이 갑자기 오릅니다.</w:t>
      </w:r>
    </w:p>
    <w:p w14:paraId="33B0AA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+7%. +12%. +18%.</w:t>
      </w:r>
    </w:p>
    <w:p w14:paraId="1B9C2A7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멍합니다.</w:t>
      </w:r>
    </w:p>
    <w:p w14:paraId="5116C5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그다음에는 아쉽습니다. 조금 지나면 화가 납니다. 마지막에는 마음이 급해집니다.</w:t>
      </w:r>
    </w:p>
    <w:p w14:paraId="71B481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“어제 살걸.” “아침에라도 들어갈걸.” “지금이라도 사야 하나?” “이거 이제 시작이면 어떡하지?” “나만 또 놓친 거 아닌가?”</w:t>
      </w:r>
    </w:p>
    <w:p w14:paraId="34E441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급등주는 가격만 오르는 것이 아닙니다.</w:t>
      </w:r>
    </w:p>
    <w:p w14:paraId="33AD112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마음의 온도도 같이 올립니다.</w:t>
      </w:r>
    </w:p>
    <w:p w14:paraId="1178337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감정을 여러 번 겪었습니다.</w:t>
      </w:r>
    </w:p>
    <w:p w14:paraId="4B5AAF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관심 있게 보던 종목이 갑자기 날아가는 날이면, 계좌보다 마음이 먼저 반응했습니다. 내가 산 종목이 오르는 것보다, 내가 안 산 종목이 오르는 게 더 크게 느껴질 때도 있었습니다.</w:t>
      </w:r>
    </w:p>
    <w:p w14:paraId="71114A3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이상한 일입니다.</w:t>
      </w:r>
    </w:p>
    <w:p w14:paraId="3F593B2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계좌가 손실 난 것도 아닌데 손해 본 기분이 듭니다.</w:t>
      </w:r>
    </w:p>
    <w:p w14:paraId="5D3F4E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사실 돈을 잃은 것은 아닙니다. 하지만 기회를 잃은 것처럼 느낍니다.</w:t>
      </w:r>
    </w:p>
    <w:p w14:paraId="60AA4D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감정이 위험합니다.</w:t>
      </w:r>
    </w:p>
    <w:p w14:paraId="0063C76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이때부터 판단이 아니라 보상이 먼저 떠오르기 때문입니다.</w:t>
      </w:r>
    </w:p>
    <w:p w14:paraId="0EE5AB1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“나도 저 수익을 먹었어야 했는데.”</w:t>
      </w:r>
    </w:p>
    <w:p w14:paraId="1BE232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문장이 머릿속에 생기면, 그다음 매매는 쉽게 흔들립니다.</w:t>
      </w:r>
    </w:p>
    <w:p w14:paraId="4FACE5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급등주를 보는 순간 개인투자자의 마음속에는 두 사람이 나타납니다.</w:t>
      </w:r>
    </w:p>
    <w:p w14:paraId="36F56D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한 사람은 말합니다.</w:t>
      </w:r>
    </w:p>
    <w:p w14:paraId="008806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“늦었다. 추격하지 마.”</w:t>
      </w:r>
    </w:p>
    <w:p w14:paraId="7D7311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다른 한 사람은 말합니다.</w:t>
      </w:r>
    </w:p>
    <w:p w14:paraId="428376D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“아직 초입일 수 있어. 큰 시세는 원래 이렇게 시작해.”</w:t>
      </w:r>
    </w:p>
    <w:p w14:paraId="487399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둘 다 맞는 말을 합니다.</w:t>
      </w:r>
    </w:p>
    <w:p w14:paraId="15C684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정말 늦었을 수도 있습니다. 정말 초입일 수도 있습니다.</w:t>
      </w:r>
    </w:p>
    <w:p w14:paraId="7BD898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어렵습니다.</w:t>
      </w:r>
    </w:p>
    <w:p w14:paraId="3F72652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급등주는 늘 애매한 얼굴을 하고 옵니다.</w:t>
      </w:r>
    </w:p>
    <w:p w14:paraId="22A0309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너무 오른 것 같지만, 더 갈 수도 있습니다. 지금 사면 늦은 것 같지만, 안 사면 또 날아갈 수도 있습니다. 추격하면 물릴 것 같지만, 참으면 기회를 놓칠 것 같습니다.</w:t>
      </w:r>
    </w:p>
    <w:p w14:paraId="7675B28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애매함이 사람을 매수 버튼 앞으로 밀어냅니다.</w:t>
      </w:r>
    </w:p>
    <w:p w14:paraId="1C4EC76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예전에는 급등주를 보면 질문이 단순했습니다.</w:t>
      </w:r>
    </w:p>
    <w:p w14:paraId="154567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들어가도 될까?”</w:t>
      </w:r>
    </w:p>
    <w:p w14:paraId="22914DB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이미 마음이 기울어진 질문입니다.</w:t>
      </w:r>
    </w:p>
    <w:p w14:paraId="3B5FA7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진짜 궁금한 것은 이 종목의 구조가 아닙니다. 사도 된다는 허락입니다.</w:t>
      </w:r>
    </w:p>
    <w:p w14:paraId="5F974B7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AI에게도 그렇게 물었습니다.</w:t>
      </w:r>
    </w:p>
    <w:p w14:paraId="4A3746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 지금 들어가도 될까요?” “오늘 급등했는데 아직 늦지 않았나요?” “이거 더 갈 수 있나요?”</w:t>
      </w:r>
    </w:p>
    <w:p w14:paraId="45A920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그러면 답은 대개 그럴듯했습니다.</w:t>
      </w:r>
    </w:p>
    <w:p w14:paraId="045D55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“단기 급등에 따른 변동성은 유의해야 하지만, 중장기 성장성이 유지된다면 분할 접근이 가능합니다.”</w:t>
      </w:r>
    </w:p>
    <w:p w14:paraId="0B9F82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답을 들으면 마음이 묘하게 편해집니다.</w:t>
      </w:r>
    </w:p>
    <w:p w14:paraId="015BAD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분할 접근. 중장기 성장성. 변동성 유의.</w:t>
      </w:r>
    </w:p>
    <w:p w14:paraId="35098A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말은 조심스럽지만, 내 귀에는 이렇게 들릴 때가 있었습니다.</w:t>
      </w:r>
    </w:p>
    <w:p w14:paraId="4A1B1F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“조금 사도 되겠네.”</w:t>
      </w:r>
    </w:p>
    <w:p w14:paraId="0D886D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문제는 여기서 생깁니다.</w:t>
      </w:r>
    </w:p>
    <w:p w14:paraId="45D186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이미 사고 싶어서 질문했고, AI의 조심스러운 답에서 사고 싶은 부분만 골라 들었습니다.</w:t>
      </w:r>
    </w:p>
    <w:p w14:paraId="12119D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이것은 분석이 아니라 허락 수집에 가까웠습니다.</w:t>
      </w:r>
    </w:p>
    <w:p w14:paraId="48D741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 앞에서 사람은 자신이 원하는 문장을 찾습니다.</w:t>
      </w:r>
    </w:p>
    <w:p w14:paraId="04FFA7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“아직 상승 여력이 있다.” “초기 국면일 수 있다.” “기관 수급이 붙고 있다.” “섹터 모멘텀이 강하다.” “장기 성장성은 유효하다.”</w:t>
      </w:r>
    </w:p>
    <w:p w14:paraId="5EC0F3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문장들은 귀에 잘 들어옵니다.</w:t>
      </w:r>
    </w:p>
    <w:p w14:paraId="2B5BDB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반대로 이런 문장은 잘 안 들어옵니다.</w:t>
      </w:r>
    </w:p>
    <w:p w14:paraId="7DFE44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“단기 과열 가능성이 있다.” “가격에 기대감이 상당 부분 반영되었을 수 있다.” “추격 매수 리스크가 크다.” “손절 기준 없이는 접근이 어렵다.” “계좌 내 비중 관리가 필요하다.”</w:t>
      </w:r>
    </w:p>
    <w:p w14:paraId="1EA758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사고 싶을 때는 불리한 문장이 흐릿해집니다.</w:t>
      </w:r>
    </w:p>
    <w:p w14:paraId="14F03C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급등주를 볼 때는 질문을 더 차갑게 던져야 했습니다.</w:t>
      </w:r>
    </w:p>
    <w:p w14:paraId="5F52AF9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02285D6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들어가도 될까?”</w:t>
      </w:r>
    </w:p>
    <w:p w14:paraId="6192F3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바뀐 질문은 이랬습니다.</w:t>
      </w:r>
    </w:p>
    <w:p w14:paraId="5DA5CD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지금 이 종목을 사고 싶은 이유가 분석인가, 놓쳤다는 불안인가?”</w:t>
      </w:r>
    </w:p>
    <w:p w14:paraId="3CD5337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불편했습니다.</w:t>
      </w:r>
    </w:p>
    <w:p w14:paraId="5A2488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강했습니다.</w:t>
      </w:r>
    </w:p>
    <w:p w14:paraId="469234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급등주를 추격하고 싶은 마음의 상당 부분은 분석이 아니라 놓쳤다는 감정에서 옵니다.</w:t>
      </w:r>
    </w:p>
    <w:p w14:paraId="71E4E0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모든 급등이 나쁜 것은 아닙니다.</w:t>
      </w:r>
    </w:p>
    <w:p w14:paraId="7492A8C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진짜 큰 시세는 급등으로 시작할 때도 있습니다. 주도주는 신고가를 만들며 계속 가기도 합니다. 구조적 변화가 시작되는 기업은 처음 급등 이후에도 오래 움직일 수 있습니다.</w:t>
      </w:r>
    </w:p>
    <w:p w14:paraId="396243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그러니 급등했다는 이유만으로 무조건 피하는 것도 답은 아닙니다.</w:t>
      </w:r>
    </w:p>
    <w:p w14:paraId="09D755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구분입니다.</w:t>
      </w:r>
    </w:p>
    <w:p w14:paraId="250323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급등은 무엇인가.</w:t>
      </w:r>
    </w:p>
    <w:p w14:paraId="04763F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단기 뉴스인가. 테마성 수급인가. 실적 변화의 시작인가. 섹터 전체의 재평가인가. 대장주 교체의 신호인가. 아니면 이미 많이 오른 뒤의 마지막 불꽃인가.</w:t>
      </w:r>
    </w:p>
    <w:p w14:paraId="476DA1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나눠야 합니다.</w:t>
      </w:r>
    </w:p>
    <w:p w14:paraId="53CB54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급등을 하나로 봤습니다.</w:t>
      </w:r>
    </w:p>
    <w:p w14:paraId="3A6AAB0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오르면 강한 것. 많이 오르면 더 강한 것. 강하면 사야 할 것.</w:t>
      </w:r>
    </w:p>
    <w:p w14:paraId="29301E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급등에도 종류가 있었습니다.</w:t>
      </w:r>
    </w:p>
    <w:p w14:paraId="3616E69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 번째는 뉴스형 급등입니다.</w:t>
      </w:r>
    </w:p>
    <w:p w14:paraId="2797EF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갑자기 뉴스가 나옵니다. 계약, 정책, 수주, 협업, 실적 전망, 신사업, 테마.</w:t>
      </w:r>
    </w:p>
    <w:p w14:paraId="0AD9CB0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주가는 빠르게 반응합니다.</w:t>
      </w:r>
    </w:p>
    <w:p w14:paraId="604F7C6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경우 중요한 것은 뉴스의 크기가 아닙니다. 그 뉴스가 실제 숫자로 이어질 수 있는가입니다.</w:t>
      </w:r>
    </w:p>
    <w:p w14:paraId="64653F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매출이 바뀌는가. 이익이 바뀌는가. 산업 내 지위가 바뀌는가. 일회성인가, 반복 가능한가. 이미 시장이 알고 있던 내용인가.</w:t>
      </w:r>
    </w:p>
    <w:p w14:paraId="1B32E3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뉴스만 보고 들어가면 늦을 때가 많습니다.</w:t>
      </w:r>
    </w:p>
    <w:p w14:paraId="0A3C2C7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뉴스는 때로 가격이 움직인 뒤에 따라오는 설명일 뿐입니다.</w:t>
      </w:r>
    </w:p>
    <w:p w14:paraId="41823E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두 번째는 수급형 급등입니다.</w:t>
      </w:r>
    </w:p>
    <w:p w14:paraId="3CAD1E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특정 세력이 들어왔는지, 기관이나 외국인 수급이 붙었는지, ETF 자금이 들어왔는지, 시장의 돈이 한쪽으로 몰리면서 주가가 튑니다.</w:t>
      </w:r>
    </w:p>
    <w:p w14:paraId="586D0A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경우 중요한 것은 수급이 하루짜리인지, 반복되는지입니다.</w:t>
      </w:r>
    </w:p>
    <w:p w14:paraId="6A299D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 강한 수급은 불꽃일 수 있습니다. 며칠 반복되는 수급은 흐름이 될 수 있습니다.</w:t>
      </w:r>
    </w:p>
    <w:p w14:paraId="5995B6D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수급만 보고 들어가면 위험합니다.</w:t>
      </w:r>
    </w:p>
    <w:p w14:paraId="5F93A1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돈은 들어올 때 빠르지만, 나갈 때도 빠릅니다.</w:t>
      </w:r>
    </w:p>
    <w:p w14:paraId="3DB8FD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세 번째는 섹터형 급등입니다.</w:t>
      </w:r>
    </w:p>
    <w:p w14:paraId="7CE8051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종목 하나가 아니라 섹터 전체가 움직입니다.</w:t>
      </w:r>
    </w:p>
    <w:p w14:paraId="6C178B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반도체가 같이 오르고, 조선이 같이 오르고, 방산이 같이 오르고, 2차전지가 같이 반등하고, 바이오가 동시에 살아납니다.</w:t>
      </w:r>
    </w:p>
    <w:p w14:paraId="5E3F95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경우 종목만 볼 것이 아니라 섹터 전체를 봐야 합니다.</w:t>
      </w:r>
    </w:p>
    <w:p w14:paraId="4847AC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대장주만 오르는가. 주변주까지 확산되는가. 거래대금이 붙는가. 며칠 반복되는가. 다른 섹터에서 돈이 빠져나와 이동하는가.</w:t>
      </w:r>
    </w:p>
    <w:p w14:paraId="00A93BF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섹터형 급등은 진짜 흐름의 시작일 수도 있습니다. 하지만 낙폭과대 반등일 수도 있습니다.</w:t>
      </w:r>
    </w:p>
    <w:p w14:paraId="776D7B1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 번째는 실적형 급등입니다.</w:t>
      </w:r>
    </w:p>
    <w:p w14:paraId="3E1738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실적이 예상보다 좋습니다. 영업이익률이 개선됩니다. 매출보다 이익이 더 빠르게 늘어납니다. 시장이 그 기업을 다시 보기 시작합니다.</w:t>
      </w:r>
    </w:p>
    <w:p w14:paraId="1BD7FAC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급등은 가장 주의 깊게 볼 가치가 있습니다.</w:t>
      </w:r>
    </w:p>
    <w:p w14:paraId="47BB7F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여기서도 가격을 봐야 합니다.</w:t>
      </w:r>
    </w:p>
    <w:p w14:paraId="7F1B075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실적이 좋아졌다는 것과, 지금 사도 기대수익이 충분하다는 것은 다릅니다.</w:t>
      </w:r>
    </w:p>
    <w:p w14:paraId="4AF590F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다섯 번째는 마지막 불꽃형 급등입니다.</w:t>
      </w:r>
    </w:p>
    <w:p w14:paraId="49C8017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모두가 그 섹터를 이야기합니다. 뉴스가 계속 나옵니다. 목표가가 올라갑니다. 개인투자자 관심이 폭발합니다. 주가는 며칠째 강하게 오릅니다.</w:t>
      </w:r>
    </w:p>
    <w:p w14:paraId="18ED1D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이때 가장 위험한 문장이 나옵니다.</w:t>
      </w:r>
    </w:p>
    <w:p w14:paraId="5BA3E1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“이번에는 다르다.”</w:t>
      </w:r>
    </w:p>
    <w:p w14:paraId="39072CE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정말 다를 수도 있습니다. 하지만 시장에서 이 문장은 조심해야 합니다.</w:t>
      </w:r>
    </w:p>
    <w:p w14:paraId="6351686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마지막 불꽃은 가장 밝습니다. 그래서 가장 따뜻해 보입니다.</w:t>
      </w:r>
    </w:p>
    <w:p w14:paraId="451F789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여러 번 이 불빛에 끌렸습니다.</w:t>
      </w:r>
    </w:p>
    <w:p w14:paraId="6361D04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뒤늦게 확신이 생겼고, 뒤늦게 리포트가 좋아 보였고, 뒤늦게 사람들이 말하는 이유가 이해되었습니다.</w:t>
      </w:r>
    </w:p>
    <w:p w14:paraId="3A813AE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그때는 이미 가격이 많이 올라 있었습니다.</w:t>
      </w:r>
    </w:p>
    <w:p w14:paraId="0ABE29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급등주를 보는 눈이 바뀌기 시작한 것은, 이 다섯 가지를 나누기 시작하면서부터였습니다.</w:t>
      </w:r>
    </w:p>
    <w:p w14:paraId="3C4B156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이전에는 급등을 보면 마음이 먼저 움직였습니다.</w:t>
      </w:r>
    </w:p>
    <w:p w14:paraId="2781CF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이제는 질문을 먼저 던지려 했습니다.</w:t>
      </w:r>
    </w:p>
    <w:p w14:paraId="39F26C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급등의 성격은 무엇인가?”</w:t>
      </w:r>
    </w:p>
    <w:p w14:paraId="244072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뉴스형인가. 수급형인가. 섹터형인가. 실적형인가. 마지막 불꽃형인가.</w:t>
      </w:r>
    </w:p>
    <w:p w14:paraId="57802A2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실제 시장에서는 딱 하나로만 나뉘지 않습니다. 뉴스와 수급이 같이 붙기도 하고, 섹터 흐름과 실적 기대가 함께 오기도 합니다.</w:t>
      </w:r>
    </w:p>
    <w:p w14:paraId="6ADD657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나누어 보는 것만으로도 추격 욕구가 조금 줄어듭니다.</w:t>
      </w:r>
    </w:p>
    <w:p w14:paraId="4A8B786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 앞에서 가장 위험한 것은 속도입니다.</w:t>
      </w:r>
    </w:p>
    <w:p w14:paraId="6395E06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가격이 빨리 움직이니까 내 판단도 빨라집니다. 내가 빨리 결정해야 할 것 같습니다. 지금 안 사면 영원히 못 살 것 같습니다.</w:t>
      </w:r>
    </w:p>
    <w:p w14:paraId="07CEAD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시장은 늘 또 다른 기회를 줍니다.</w:t>
      </w:r>
    </w:p>
    <w:p w14:paraId="1EF5328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종목이 아니어도 기회는 옵니다. 그날이 아니어도 기회는 옵니다. 내가 놓친 급등주가 있어도 계좌가 끝나는 것은 아닙니다.</w:t>
      </w:r>
    </w:p>
    <w:p w14:paraId="3F9F3A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머리로는 압니다.</w:t>
      </w:r>
    </w:p>
    <w:p w14:paraId="5A9FD6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장중에는 잘 안 됩니다.</w:t>
      </w:r>
    </w:p>
    <w:p w14:paraId="40FB0BD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저는 급등주를 볼 때 AI에게 먼저 물었습니다.</w:t>
      </w:r>
    </w:p>
    <w:p w14:paraId="7A0196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급등을 추격하고 싶은 마음이 FOMO인지, 실제 투자 기회인지 구분할 질문을 만들어줘.”</w:t>
      </w:r>
    </w:p>
    <w:p w14:paraId="29EC796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좋았습니다.</w:t>
      </w:r>
    </w:p>
    <w:p w14:paraId="6FFAFB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저에게 바로 사라는 답을 주지 않았습니다. 대신 확인할 질문을 던졌습니다.</w:t>
      </w:r>
    </w:p>
    <w:p w14:paraId="0AA174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급등 전에 알고 있었는가. 급등 전에도 매수할 근거가 있었는가. 지금 새로 알게 된 정보가 기업 가치를 바꾸는가. 급등 이후에도 기대수익이 남아 있는가. 손절 기준을 정할 수 있는가. 장 초반 가격에 끌려가는 것은 아닌가. 내 계좌에 같은 섹터 비중이 이미 높지는 않은가.</w:t>
      </w:r>
    </w:p>
    <w:p w14:paraId="6EF37C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질문들을 보면 가끔은 매수 버튼에서 손이 떨어졌습니다.</w:t>
      </w:r>
    </w:p>
    <w:p w14:paraId="0DE904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이 종목을 산다는 게 아니라, 놓친 것을 보상받고 싶은 거였구나.”</w:t>
      </w:r>
    </w:p>
    <w:p w14:paraId="3F4CA6C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인정하는 건 쉽지 않습니다.</w:t>
      </w:r>
    </w:p>
    <w:p w14:paraId="7AA82F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인정해야 합니다.</w:t>
      </w:r>
    </w:p>
    <w:p w14:paraId="212DC6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놓친 수익을 되찾으려는 매매는 위험합니다.</w:t>
      </w:r>
    </w:p>
    <w:p w14:paraId="741D1E6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내가 놓친 수익을 보상해줄 의무가 없습니다.</w:t>
      </w:r>
    </w:p>
    <w:p w14:paraId="1C2482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어제 못 샀다고 오늘 더 좋은 기회를 주는 것도 아닙니다. 내가 아쉬워한다고 가격이 다시 합리적으로 돌아오는 것도 아닙니다.</w:t>
      </w:r>
    </w:p>
    <w:p w14:paraId="3FC098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급등주는 내 후회를 모릅니다.</w:t>
      </w:r>
    </w:p>
    <w:p w14:paraId="5A9B699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그냥 움직일 뿐입니다.</w:t>
      </w:r>
    </w:p>
    <w:p w14:paraId="172DAA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사실을 받아들이려고 했습니다.</w:t>
      </w:r>
    </w:p>
    <w:p w14:paraId="4DEE28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급등주를 봤을 때 해야 할 일은 후회가 아닙니다. 분류입니다.</w:t>
      </w:r>
    </w:p>
    <w:p w14:paraId="449E1B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급등은 내가 공부할 가치가 있는 급등인가. 아니면 그냥 지나갈 소음인가.</w:t>
      </w:r>
    </w:p>
    <w:p w14:paraId="0095B2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모든 급등주를 잡을 필요는 없습니다.</w:t>
      </w:r>
    </w:p>
    <w:p w14:paraId="09E2EE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오히려 모든 급등주를 잡으려는 순간, 계좌는 시장의 사냥감이 됩니다.</w:t>
      </w:r>
    </w:p>
    <w:p w14:paraId="61F4D9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급등주를 보는 첫 번째 기준은 이것이었습니다.</w:t>
      </w:r>
    </w:p>
    <w:p w14:paraId="0939D2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급등 전에 이 종목을 알고 있었는가.</w:t>
      </w:r>
    </w:p>
    <w:p w14:paraId="0A4AEA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알고 있었고, 분석도 되어 있었고, 매수 조건만 기다리던 종목이라면 다르게 볼 수 있습니다. 급등이 내가 기다리던 신호일 수 있기 때문입니다.</w:t>
      </w:r>
    </w:p>
    <w:p w14:paraId="77246B6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오늘 처음 본 종목이라면 조심해야 합니다.</w:t>
      </w:r>
    </w:p>
    <w:p w14:paraId="4B3A3E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처음 봤는데 이미 급등했다면, 나는 정보의 앞줄이 아니라 뒷줄에 서 있는 것입니다.</w:t>
      </w:r>
    </w:p>
    <w:p w14:paraId="146FBD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뒷줄에 서서 앞줄 사람들의 수익을 보고 뛰어드는 것은 위험합니다.</w:t>
      </w:r>
    </w:p>
    <w:p w14:paraId="1DD80F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두 번째 기준은 이것이었습니다.</w:t>
      </w:r>
    </w:p>
    <w:p w14:paraId="04CA94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급등의 이유가 기업 가치를 바꾸는가.</w:t>
      </w:r>
    </w:p>
    <w:p w14:paraId="6AC10E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단순한 뉴스인지, 실제 실적을 바꿀 수 있는 변화인지 봐야 합니다.</w:t>
      </w:r>
    </w:p>
    <w:p w14:paraId="0B4A0E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계약이라면 규모는 어떤가. 수주라면 이익률은 어떤가. 정책이라면 실제 수혜까지 시간이 얼마나 걸리는가. 신사업이라면 매출로 연결될 가능성은 있는가. 협업이라면 상징인지 숫자인지 구분해야 합니다.</w:t>
      </w:r>
    </w:p>
    <w:p w14:paraId="330B93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숫자로 이어지지 않는 뉴스는 오래 버티기 어렵습니다.</w:t>
      </w:r>
    </w:p>
    <w:p w14:paraId="5E2934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세 번째 기준은 이것이었습니다.</w:t>
      </w:r>
    </w:p>
    <w:p w14:paraId="6DD426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섹터 전체가 움직이는가.</w:t>
      </w:r>
    </w:p>
    <w:p w14:paraId="7EC5AC3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한 종목만 튀는 급등은 조심스럽습니다. 섹터 전체가 같이 움직이면 조금 더 볼 가치가 있습니다.</w:t>
      </w:r>
    </w:p>
    <w:p w14:paraId="006BFF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섹터 전체가 움직인다고 무조건 좋은 것도 아닙니다.</w:t>
      </w:r>
    </w:p>
    <w:p w14:paraId="4A3FB09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낙폭과대 반등일 수 있습니다. 테마성 순환매일 수 있습니다. 하루짜리 자금 이동일 수 있습니다.</w:t>
      </w:r>
    </w:p>
    <w:p w14:paraId="08662E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반복이 중요합니다.</w:t>
      </w:r>
    </w:p>
    <w:p w14:paraId="531993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 강한 것은 흥분의 재료입니다. 며칠 반복되는 것은 관찰의 재료입니다.</w:t>
      </w:r>
    </w:p>
    <w:p w14:paraId="1738366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 번째 기준은 이것이었습니다.</w:t>
      </w:r>
    </w:p>
    <w:p w14:paraId="628CB7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들어갈 자리가 있는가.</w:t>
      </w:r>
    </w:p>
    <w:p w14:paraId="4B7918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종목이어도 자리가 없으면 보내야 합니다.</w:t>
      </w:r>
    </w:p>
    <w:p w14:paraId="7FACD3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말이 가장 어렵습니다.</w:t>
      </w:r>
    </w:p>
    <w:p w14:paraId="242ED4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급등주를 그냥 보내는 것.</w:t>
      </w:r>
    </w:p>
    <w:p w14:paraId="339EA4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투자자는 보내는 연습도 해야 합니다.</w:t>
      </w:r>
    </w:p>
    <w:p w14:paraId="681243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모든 버스를 탈 수 없습니다. 뛰어가다 넘어진 버스는 수익이 아니라 상처를 남깁니다.</w:t>
      </w:r>
    </w:p>
    <w:p w14:paraId="1FB115B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다섯 번째 기준은 이것이었습니다.</w:t>
      </w:r>
    </w:p>
    <w:p w14:paraId="679C0A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계좌가 이 급등을 감당할 수 있는가.</w:t>
      </w:r>
    </w:p>
    <w:p w14:paraId="6859AF4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있는가. 같은 섹터 비중이 이미 높은가. 새로 사면 쏠림이 심해지는가. 손절 기준을 정할 수 있는가. 이 매수가 실패하면 계좌에 얼마나 타격이 있는가.</w:t>
      </w:r>
    </w:p>
    <w:p w14:paraId="53A52AD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급등주는 종목 문제가 아니라 계좌 문제일 때가 많습니다.</w:t>
      </w:r>
    </w:p>
    <w:p w14:paraId="0268D5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작게 정찰할 수 있는 계좌와, 이미 꽉 찬 계좌는 같은 급등주를 다르게 봐야 합니다.</w:t>
      </w:r>
    </w:p>
    <w:p w14:paraId="0AC6976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이것을 늦게 배웠습니다.</w:t>
      </w:r>
    </w:p>
    <w:p w14:paraId="7FAB40E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급등주를 보면 그 종목만 생각했습니다.</w:t>
      </w:r>
    </w:p>
    <w:p w14:paraId="67E4EF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내 계좌를 먼저 봤습니다.</w:t>
      </w:r>
    </w:p>
    <w:p w14:paraId="54BADD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지금 이걸 사도 되는 상태인가?”</w:t>
      </w:r>
    </w:p>
    <w:p w14:paraId="1FC8297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급등주 앞에서 특히 중요했습니다.</w:t>
      </w:r>
    </w:p>
    <w:p w14:paraId="5CEB7B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매수 가능성과 매수 적합성은 다릅니다.</w:t>
      </w:r>
    </w:p>
    <w:p w14:paraId="50FEB1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살 수 있다고 해서 사야 하는 것은 아닙니다.</w:t>
      </w:r>
    </w:p>
    <w:p w14:paraId="55F9E8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이 구분을 도와줬습니다.</w:t>
      </w:r>
    </w:p>
    <w:p w14:paraId="6F4E4E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급등주를 보면 이렇게 물었습니다.</w:t>
      </w:r>
    </w:p>
    <w:p w14:paraId="2A2C8A9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지금 추격 매수하는 경우와, 눌림을 기다리는 경우와, 그냥 관찰만 하는 경우를 나눠서 판단해줘.”</w:t>
      </w:r>
    </w:p>
    <w:p w14:paraId="09CD19E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유용했습니다.</w:t>
      </w:r>
    </w:p>
    <w:p w14:paraId="1C664C2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전에는 선택지가 하나뿐이었습니다.</w:t>
      </w:r>
    </w:p>
    <w:p w14:paraId="1B83C9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살까, 말까.</w:t>
      </w:r>
    </w:p>
    <w:p w14:paraId="29D759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세 가지가 생겼습니다.</w:t>
      </w:r>
    </w:p>
    <w:p w14:paraId="457FF7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추격. 눌림 대기. 관찰.</w:t>
      </w:r>
    </w:p>
    <w:p w14:paraId="59506B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여기에 하나를 더 추가했습니다.</w:t>
      </w:r>
    </w:p>
    <w:p w14:paraId="7D2B67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보내기.</w:t>
      </w:r>
    </w:p>
    <w:p w14:paraId="053F92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보내기도 선택입니다.</w:t>
      </w:r>
    </w:p>
    <w:p w14:paraId="72DB35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종목을 보내는 것은 아픕니다. 하지만 기준 없는 추격으로 계좌를 다치게 하는 것보다 낫습니다.</w:t>
      </w:r>
    </w:p>
    <w:p w14:paraId="5EA0B1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급등주는 보내야 합니다.</w:t>
      </w:r>
    </w:p>
    <w:p w14:paraId="55BD4D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모르는 종목. 이미 너무 오른 종목. 손절 기준을 잡기 어려운 종목. 뉴스만 있고 숫자가 없는 종목. 내 계좌와 맞지 않는 종목. 내가 단지 놓친 게 아쉬워서 사고 싶은 종목.</w:t>
      </w:r>
    </w:p>
    <w:p w14:paraId="5A41D3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종목은 보내는 게 맞습니다.</w:t>
      </w:r>
    </w:p>
    <w:p w14:paraId="2A52FF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보냈는데 더 갈 수 있습니다.</w:t>
      </w:r>
    </w:p>
    <w:p w14:paraId="4D19AC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그럴 수 있습니다.</w:t>
      </w:r>
    </w:p>
    <w:p w14:paraId="6D0BEC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아쉬움을 견디는 것도 투자입니다.</w:t>
      </w:r>
    </w:p>
    <w:p w14:paraId="7D7D7D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놓친 종목이 더 간다고 해서 내가 틀린 것은 아닙니다. 내 기준에 맞지 않아서 보내는 것은 실패가 아닙니다.</w:t>
      </w:r>
    </w:p>
    <w:p w14:paraId="524F6F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실패는 기준 없이 따라갔다가, 빠질 때 왜 샀는지 설명하지 못하는 것입니다.</w:t>
      </w:r>
    </w:p>
    <w:p w14:paraId="4C6F6F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급등주를 볼 때 이 문장을 자주 떠올리려 했습니다.</w:t>
      </w:r>
    </w:p>
    <w:p w14:paraId="6A1122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“내가 설명할 수 없는 매수는, 나중에 설명할 수 없는 손실이 된다.”</w:t>
      </w:r>
    </w:p>
    <w:p w14:paraId="2E70D3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 앞에서 설명은 중요합니다.</w:t>
      </w:r>
    </w:p>
    <w:p w14:paraId="396675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사는가. 어디서 틀렸다고 볼 것인가. 얼마나 살 것인가. 이 급등이 무엇을 의미한다고 보는가. 이 종목이 내 계좌에서 어떤 역할을 할 것인가.</w:t>
      </w:r>
    </w:p>
    <w:p w14:paraId="2AC700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질문에 답하지 못하면, 그냥 눈이 따라간 것입니다.</w:t>
      </w:r>
    </w:p>
    <w:p w14:paraId="2F5FB5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눈이 따라간 매매는 손이 빠릅니다. 하지만 빠른 손이 항상 좋은 손은 아닙니다.</w:t>
      </w:r>
    </w:p>
    <w:p w14:paraId="05C06E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예전보다 급등주를 덜 미워하게 되었습니다.</w:t>
      </w:r>
    </w:p>
    <w:p w14:paraId="4266305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급등주가 저를 놀리는 것 같았습니다.</w:t>
      </w:r>
    </w:p>
    <w:p w14:paraId="655868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“너 또 못 탔지?”</w:t>
      </w:r>
    </w:p>
    <w:p w14:paraId="0BACA3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조금 다르게 봅니다.</w:t>
      </w:r>
    </w:p>
    <w:p w14:paraId="790F124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급등주는 시장이 보내는 신호일 수 있습니다.</w:t>
      </w:r>
    </w:p>
    <w:p w14:paraId="523C70F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돈이 어디로 움직이는지 알려주는 신호. 어떤 섹터가 다시 주목받는지 알려주는 신호. 시장이 무엇을 기대하기 시작했는지 알려주는 신호. 내가 놓치고 있던 변화가 있는지 알려주는 신호.</w:t>
      </w:r>
    </w:p>
    <w:p w14:paraId="73C607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신호와 매수는 다릅니다.</w:t>
      </w:r>
    </w:p>
    <w:p w14:paraId="0F1E52F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급등주를 봤다고 바로 사야 하는 것은 아닙니다.</w:t>
      </w:r>
    </w:p>
    <w:p w14:paraId="1960EA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급등은 매수 신호가 아니라 조사 신호일 수 있습니다.</w:t>
      </w:r>
    </w:p>
    <w:p w14:paraId="3603A4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차이를 알게 되면서 마음이 조금 편해졌습니다.</w:t>
      </w:r>
    </w:p>
    <w:p w14:paraId="44D03CE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급등주를 보면 이제 이렇게 생각하려 합니다.</w:t>
      </w:r>
    </w:p>
    <w:p w14:paraId="03BD90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“사야 하나?”보다 먼저,</w:t>
      </w:r>
    </w:p>
    <w:p w14:paraId="1A6B161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 지금 무엇을 말하고 있지?”</w:t>
      </w:r>
    </w:p>
    <w:p w14:paraId="193A9B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훨씬 낫습니다.</w:t>
      </w:r>
    </w:p>
    <w:p w14:paraId="78737F0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급등주는 나에게 두 가지 중 하나를 줍니다.</w:t>
      </w:r>
    </w:p>
    <w:p w14:paraId="01DD5C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매수 기회. 또는 시장 힌트.</w:t>
      </w:r>
    </w:p>
    <w:p w14:paraId="243D16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대부분은 후자입니다.</w:t>
      </w:r>
    </w:p>
    <w:p w14:paraId="568EA5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내가 늦었다면 매수 기회가 아닐 수 있습니다. 하지만 시장 힌트로는 충분히 가치가 있습니다.</w:t>
      </w:r>
    </w:p>
    <w:p w14:paraId="3961C33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특정 섹터에서 대장주가 급등했다면, 저는 바로 따라가기보다 물었습니다.</w:t>
      </w:r>
    </w:p>
    <w:p w14:paraId="768A37B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섹터 전체가 움직이는가. 후속 종목이 있는가. 실적 변화가 있는가. 리포트 톤이 바뀌고 있는가. 수급이 반복되는가. 다음 눌림에서 볼 만한 종목은 무엇인가.</w:t>
      </w:r>
    </w:p>
    <w:p w14:paraId="2F877C0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보면 급등주를 놓쳐도 완전히 놓친 것이 아닙니다.</w:t>
      </w:r>
    </w:p>
    <w:p w14:paraId="7BAE2D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대장주를 못 샀더라도 섹터의 변화를 배울 수 있습니다. 첫 번째 파동을 놓쳤더라도 두 번째 기회를 준비할 수 있습니다. 종목 하나를 못 샀더라도 시장의 돈이 이동하는 방향을 알 수 있습니다.</w:t>
      </w:r>
    </w:p>
    <w:p w14:paraId="640605E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이게 중요했습니다.</w:t>
      </w:r>
    </w:p>
    <w:p w14:paraId="561C803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급등주를 놓쳤다고 바로 추격하면 한 번의 기회에 매달리게 됩니다. 급등주를 시장 힌트로 보면 다음 기회를 준비할 수 있습니다.</w:t>
      </w:r>
    </w:p>
    <w:p w14:paraId="1E70E6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투자에서 중요한 것은 모든 첫차를 타는 것이 아닙니다. 노선이 생겼는지 알아보는 것입니다.</w:t>
      </w:r>
    </w:p>
    <w:p w14:paraId="6C3D03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첫차를 놓쳐도 노선이 진짜라면 다음 차가 옵니다. 첫차만 있고 노선이 없다면, 뛰어타는 것이 더 위험합니다.</w:t>
      </w:r>
    </w:p>
    <w:p w14:paraId="7BC6D8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비유를 좋아합니다.</w:t>
      </w:r>
    </w:p>
    <w:p w14:paraId="16777B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 하나가 올랐다고 노선이 생긴 것은 아닙니다. 섹터 전체가 움직이고, 수급이 반복되고, 실적 기대가 붙고, 시장의 관심이 이어지면 노선이 생기기 시작합니다.</w:t>
      </w:r>
    </w:p>
    <w:p w14:paraId="00CF67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그때는 다르게 봐야 합니다.</w:t>
      </w:r>
    </w:p>
    <w:p w14:paraId="2FB105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단지 한 종목이 오늘 급등했다고 해서 내 계좌를 급하게 바꿀 필요는 없습니다.</w:t>
      </w:r>
    </w:p>
    <w:p w14:paraId="3535D6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생각이 급등주를 보는 눈을 바꿨습니다.</w:t>
      </w:r>
    </w:p>
    <w:p w14:paraId="6D8577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 앞에서 내가 할 일은 네 가지였습니다.</w:t>
      </w:r>
    </w:p>
    <w:p w14:paraId="3438B6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첫째, 후회하지 않습니다.</w:t>
      </w:r>
    </w:p>
    <w:p w14:paraId="7EC6A5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이미 지난 가격은 내 것이 아닙니다. 놓친 가격에 마음을 묶어두면 현재 가격을 제대로 보지 못합니다.</w:t>
      </w:r>
    </w:p>
    <w:p w14:paraId="25BCBF7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둘째, 분류합니다.</w:t>
      </w:r>
    </w:p>
    <w:p w14:paraId="550A10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뉴스형인지, 수급형인지, 섹터형인지, 실적형인지, 마지막 불꽃형인지 나눕니다.</w:t>
      </w:r>
    </w:p>
    <w:p w14:paraId="7E2A90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셋째, 계좌를 봅니다.</w:t>
      </w:r>
    </w:p>
    <w:p w14:paraId="4201C13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이 급등을 감당할 수 있는 상태인지 확인합니다.</w:t>
      </w:r>
    </w:p>
    <w:p w14:paraId="585D61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넷째, 다음 질문을 남깁니다.</w:t>
      </w:r>
    </w:p>
    <w:p w14:paraId="118459E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급등이 진짜라면 다음에 확인될 신호는 무엇인가. 눌림이 온다면 어디서 볼 것인가. 섹터 확산이 이어지는지 볼 것인가. 아니면 그냥 보낼 것인가.</w:t>
      </w:r>
    </w:p>
    <w:p w14:paraId="1D7917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네 가지가 생기자 급등주가 조금 덜 무서워졌습니다.</w:t>
      </w:r>
    </w:p>
    <w:p w14:paraId="4984B9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여전히 아쉽습니다. 사람이니까 아쉽습니다.</w:t>
      </w:r>
    </w:p>
    <w:p w14:paraId="03BE8B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아쉬움이 곧 매수는 아니었습니다.</w:t>
      </w:r>
    </w:p>
    <w:p w14:paraId="4005A0B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급등주를 보는 눈이 바뀌었다는 것은 급등주를 안 사게 되었다는 뜻이 아닙니다.</w:t>
      </w:r>
    </w:p>
    <w:p w14:paraId="32F29E1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오히려 반대입니다.</w:t>
      </w:r>
    </w:p>
    <w:p w14:paraId="20A883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정말 볼 만한 급등은 더 잘 보게 되었습니다. 다만 아무 급등이나 따라가지 않게 되었습니다.</w:t>
      </w:r>
    </w:p>
    <w:p w14:paraId="7BB7316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중요합니다.</w:t>
      </w:r>
    </w:p>
    <w:p w14:paraId="3DEF2D6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급등을 무조건 피하는 사람은 기회를 놓칠 수 있습니다. 급등을 무조건 따라가는 사람은 계좌를 다칠 수 있습니다.</w:t>
      </w:r>
    </w:p>
    <w:p w14:paraId="1BADEB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급등을 분류하는 사람이 되어야 합니다.</w:t>
      </w:r>
    </w:p>
    <w:p w14:paraId="7A3790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이 분류를 도와줬습니다.</w:t>
      </w:r>
    </w:p>
    <w:p w14:paraId="40BF098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급등주 앞에서 흥분할 때, AI에게 물었습니다.</w:t>
      </w:r>
    </w:p>
    <w:p w14:paraId="7BDDFD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상승을 매수 신호가 아니라 시장 신호로 해석해줘.”</w:t>
      </w:r>
    </w:p>
    <w:p w14:paraId="0E59AA1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질문을 던지면 답이 달라졌습니다.</w:t>
      </w:r>
    </w:p>
    <w:p w14:paraId="20DE2E5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 자체보다 섹터가 보였습니다. 뉴스보다 숫자가 보였습니다. 하루 상승보다 반복 조건이 보였습니다. 추격보다 다음 확인 지점이 보였습니다.</w:t>
      </w:r>
    </w:p>
    <w:p w14:paraId="06A368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그때부터 급등주는 저를 조급하게 만드는 적이 아니라, 시장이 보내는 알림처럼 보이기 시작했습니다.</w:t>
      </w:r>
    </w:p>
    <w:p w14:paraId="45E3AA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알림이 왔다고 모두 눌러볼 필요는 없습니다.</w:t>
      </w:r>
    </w:p>
    <w:p w14:paraId="4A1D74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알림은 중요합니다. 어떤 알림은 광고입니다. 어떤 알림은 이미 늦은 소식입니다. 어떤 알림은 다음 변화를 알려주는 첫 신호입니다.</w:t>
      </w:r>
    </w:p>
    <w:p w14:paraId="671340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투자자는 그걸 구분해야 합니다.</w:t>
      </w:r>
    </w:p>
    <w:p w14:paraId="68AFE4D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아직도 급등주를 보면 마음이 흔들립니다.</w:t>
      </w:r>
    </w:p>
    <w:p w14:paraId="3EEB3D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관심 있던 종목이 날아가면 여전히 아쉽습니다. 내가 보냈던 종목이 더 가면 여전히 속이 쓰립니다. 시장이 뜨거운 날에는 나도 더 사고 싶어집니다.</w:t>
      </w:r>
    </w:p>
    <w:p w14:paraId="61A76F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이제는 적어도 바로 뛰지는 않으려 합니다.</w:t>
      </w:r>
    </w:p>
    <w:p w14:paraId="6F64B5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먼저 묻습니다.</w:t>
      </w:r>
    </w:p>
    <w:p w14:paraId="05A5569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기회인가, 후회인가?” “이건 신호인가, 소음인가?” “이건 초입인가, 마지막 불꽃인가?” “내가 이걸 사려는 이유는 분석인가, 놓쳤다는 불안인가?”</w:t>
      </w:r>
    </w:p>
    <w:p w14:paraId="32F6B5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질문들이 저를 멈춰 세웁니다.</w:t>
      </w:r>
    </w:p>
    <w:p w14:paraId="3D9016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가끔은 그 멈춤 덕분에 기회를 놓칩니다. 하지만 더 자주, 그 멈춤 덕분에 불필요한 상처를 피합니다.</w:t>
      </w:r>
    </w:p>
    <w:p w14:paraId="5BB5256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투자에서 모든 급등을 잡을 수는 없습니다.</w:t>
      </w:r>
    </w:p>
    <w:p w14:paraId="4F67A8B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급등을 보고도 내 기준을 잃지 않는 것입니다.</w:t>
      </w:r>
    </w:p>
    <w:p w14:paraId="56BF7FD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급등주는 시장의 유혹입니다. 동시에 시장의 힌트입니다.</w:t>
      </w:r>
    </w:p>
    <w:p w14:paraId="0B9755E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유혹으로 보면 추격하게 되고, 힌트로 보면 공부하게 됩니다.</w:t>
      </w:r>
    </w:p>
    <w:p w14:paraId="47C69A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급등주를 유혹보다 힌트로 보기 시작했습니다.</w:t>
      </w:r>
    </w:p>
    <w:p w14:paraId="29256461" w14:textId="77777777" w:rsidR="008B1008" w:rsidRPr="008B1008" w:rsidRDefault="008B1008" w:rsidP="008B1008">
      <w:pPr>
        <w:pStyle w:val="21"/>
        <w:rPr>
          <w:rFonts w:ascii="나눔고딕" w:eastAsia="나눔고딕" w:hAnsi="나눔고딕"/>
          <w:lang w:eastAsia="ko-KR"/>
        </w:rPr>
      </w:pPr>
      <w:bookmarkStart w:id="31" w:name="그때부터-급등주를-보는-눈이-조금-바뀌었습니다."/>
      <w:bookmarkEnd w:id="30"/>
      <w:r w:rsidRPr="008B1008">
        <w:rPr>
          <w:rFonts w:ascii="나눔고딕" w:eastAsia="나눔고딕" w:hAnsi="나눔고딕"/>
          <w:lang w:eastAsia="ko-KR"/>
        </w:rPr>
        <w:t>그때부터 급등주를 보는 눈이 조금 바뀌었습니다.</w:t>
      </w:r>
    </w:p>
    <w:p w14:paraId="1A88A8B2" w14:textId="77777777" w:rsidR="008B1008" w:rsidRPr="008B1008" w:rsidRDefault="008B1008" w:rsidP="008B1008">
      <w:pPr>
        <w:pStyle w:val="21"/>
        <w:rPr>
          <w:rFonts w:ascii="나눔고딕" w:eastAsia="나눔고딕" w:hAnsi="나눔고딕"/>
          <w:lang w:eastAsia="ko-KR"/>
        </w:rPr>
      </w:pPr>
      <w:bookmarkStart w:id="32" w:name="장.-하락장을-대하는-태도가-바뀌었다"/>
      <w:bookmarkEnd w:id="31"/>
      <w:r w:rsidRPr="008B1008">
        <w:rPr>
          <w:rFonts w:ascii="나눔고딕" w:eastAsia="나눔고딕" w:hAnsi="나눔고딕"/>
          <w:lang w:eastAsia="ko-KR"/>
        </w:rPr>
        <w:t>14장. 하락장을 대하는 태도가 바뀌었다</w:t>
      </w:r>
    </w:p>
    <w:p w14:paraId="07BC64C6"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공포를 체크리스트로 바꾸기 시작한 장. 고급 하락장 판정표는 보류.</w:t>
      </w:r>
    </w:p>
    <w:p w14:paraId="6172A491"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하락장은 사람을 작게 만듭니다.</w:t>
      </w:r>
    </w:p>
    <w:p w14:paraId="062048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좋을 때는 누구나 자신감이 있습니다. 제 종목이 오르면 판단이 맞은 것 같고, 계좌가 빨개지면 실력이 늘어난 것 같습니다. 시장이 제 편에 서 있는 동안에는 투자 원칙도 잘 지켜지는 것처럼 느껴집니다.</w:t>
      </w:r>
    </w:p>
    <w:p w14:paraId="1F794B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하락장이 오면 다릅니다.</w:t>
      </w:r>
    </w:p>
    <w:p w14:paraId="0B45F47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갑자기 모든 질문이 무거워집니다.</w:t>
      </w:r>
    </w:p>
    <w:p w14:paraId="15C10B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“이거 단순 조정인가?” “하락장 시작인가?” “지금이라도 팔아야 하나?” “반등 나오면 줄여야 하나?” “아니면 이게 기회인가?” “내가 너무 늦게 알아챈 건가?”</w:t>
      </w:r>
    </w:p>
    <w:p w14:paraId="29E4ACD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주식 앱을 열었는데 보유 종목들이 줄줄이 파랗게 변해 있으면, 머릿속에서 이상한 소리가 납니다.</w:t>
      </w:r>
    </w:p>
    <w:p w14:paraId="44C66ED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처음에는 조용합니다. 그다음은 계산을 합니다. 조금 지나면 후회가 올라옵니다. 마지막에는 손이 바빠집니다.</w:t>
      </w:r>
    </w:p>
    <w:p w14:paraId="0B963E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“어제 팔걸.” “현금 좀 남겨둘걸.” “너무 많이 샀나?” “일단 줄이고 다시 볼까?” “아니야, 여기서 팔면 바닥일 수도 있어.”</w:t>
      </w:r>
    </w:p>
    <w:p w14:paraId="1DDB9C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하락장은 주가만 흔드는 것이 아닙니다.</w:t>
      </w:r>
    </w:p>
    <w:p w14:paraId="0D1D885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판단의 바닥까지 흔듭니다.</w:t>
      </w:r>
    </w:p>
    <w:p w14:paraId="4103C1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예전에는 하락장을 너무 단순하게 봤습니다.</w:t>
      </w:r>
    </w:p>
    <w:p w14:paraId="481A949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빠지면 위험한 것. 많이 빠지면 더 위험한 것. 갑자기 급락하면 뭔가 큰일 난 것.</w:t>
      </w:r>
    </w:p>
    <w:p w14:paraId="3EC235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당연한 반응이었습니다.</w:t>
      </w:r>
    </w:p>
    <w:p w14:paraId="3B780E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계좌가 줄어드는데 침착하기는 어렵습니다. 특히 전날까지 좋았던 종목이 갑자기 빠지면 더 어렵습니다.</w:t>
      </w:r>
    </w:p>
    <w:p w14:paraId="07E170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어제는 주도주 같았던 종목이 오늘은 위험해 보입니다. 어제는 장기투자 후보였던 기업이 오늘은 애물단지처럼 느껴집니다. 어제는 눌림이면 사야겠다고 생각했는데, 막상 눌림이 오면 손이 안 나갑니다.</w:t>
      </w:r>
    </w:p>
    <w:p w14:paraId="6E9F961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하락장은 투자자의 말과 행동을 다르게 만듭니다.</w:t>
      </w:r>
    </w:p>
    <w:p w14:paraId="7B4CE98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상승장에서는 누구나 말합니다.</w:t>
      </w:r>
    </w:p>
    <w:p w14:paraId="50A8F5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“빠지면 사야죠.”</w:t>
      </w:r>
    </w:p>
    <w:p w14:paraId="7CE403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진짜 빠지면 생각이 바뀝니다.</w:t>
      </w:r>
    </w:p>
    <w:p w14:paraId="5275487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“이거 더 빠지는 거 아닌가?”</w:t>
      </w:r>
    </w:p>
    <w:p w14:paraId="78690D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그랬습니다.</w:t>
      </w:r>
    </w:p>
    <w:p w14:paraId="71327B5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기다리던 가격이 왔는데 못 샀습니다. 기회라고 생각했던 구간이 실제로 오자 공포가 먼저 왔습니다. 머리로는 싸졌다고 생각했지만, 마음은 더 싸질 것 같다고 말했습니다.</w:t>
      </w:r>
    </w:p>
    <w:p w14:paraId="38B3327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 알게 되었습니다.</w:t>
      </w:r>
    </w:p>
    <w:p w14:paraId="4DA4DC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하락장에서 필요한 것은 용기가 아니라 구분이었습니다.</w:t>
      </w:r>
    </w:p>
    <w:p w14:paraId="48BC18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무조건 버티는 것도 답이 아닙니다. 무조건 파는 것도 답이 아닙니다. 무조건 사는 것도 답이 아닙니다.</w:t>
      </w:r>
    </w:p>
    <w:p w14:paraId="730CC2D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먼저 구분해야 합니다.</w:t>
      </w:r>
    </w:p>
    <w:p w14:paraId="4B9B08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하락은 무엇인가.</w:t>
      </w:r>
    </w:p>
    <w:p w14:paraId="1594581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단순 조정인가. 주도 섹터의 건강한 쉬어감인가. 수급 이탈인가. 실적 기대 훼손인가. 시장 전체 위험회피인가. 아니면 진짜 하락장의 전조인가.</w:t>
      </w:r>
    </w:p>
    <w:p w14:paraId="770382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나누지 않으면, 하락장에서는 모든 것이 공포로 보입니다.</w:t>
      </w:r>
    </w:p>
    <w:p w14:paraId="5CA6F2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하락을 보면 바로 종목을 봤습니다.</w:t>
      </w:r>
    </w:p>
    <w:p w14:paraId="0BB81B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종목이 몇 퍼센트 빠졌는지. 손실이 얼마인지. 평단이 깨졌는지. 수익이 줄었는지.</w:t>
      </w:r>
    </w:p>
    <w:p w14:paraId="30FB637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먼저 시장을 보려고 했습니다.</w:t>
      </w:r>
    </w:p>
    <w:p w14:paraId="37246D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내 종목만 빠지는가. 섹터 전체가 빠지는가. 코스피와 코스닥이 같이 흔들리는가. 미국장이 위험 신호를 보냈는가. 환율이 튀고 있는가. 금리가 부담을 주고 있는가. 외국인과 기관이 동시에 파는가. 시장폭이 급격히 나빠졌는가.</w:t>
      </w:r>
    </w:p>
    <w:p w14:paraId="0B797AB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질문들이 중요했습니다.</w:t>
      </w:r>
    </w:p>
    <w:p w14:paraId="4E65D8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종목만 빠지는 것과 시장 전체가 빠지는 것은 다릅니다. 시장 전체가 빠지는 것과 제 종목의 논리가 깨지는 것도 다릅니다. 섹터가 하루 쉬는 것과 섹터의 주도권이 무너지는 것도 다릅니다.</w:t>
      </w:r>
    </w:p>
    <w:p w14:paraId="3433A4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하락을 하나로 보면 대응도 하나가 됩니다.</w:t>
      </w:r>
    </w:p>
    <w:p w14:paraId="3C3A957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팔거나, 버티거나.</w:t>
      </w:r>
    </w:p>
    <w:p w14:paraId="2E84132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하락을 나누어 보면 대응도 나뉩니다.</w:t>
      </w:r>
    </w:p>
    <w:p w14:paraId="1BE07A3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관찰. 유지. 일부 감량. 추가매수 대기. 현금 확보. 손절. 아무것도 안 하기.</w:t>
      </w:r>
    </w:p>
    <w:p w14:paraId="0DBE6E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중 무엇을 할지는 하락의 성격에 따라 달라집니다.</w:t>
      </w:r>
    </w:p>
    <w:p w14:paraId="5DA78C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AI에게 하락장을 물을 때도 처음에는 단순하게 물었습니다.</w:t>
      </w:r>
    </w:p>
    <w:p w14:paraId="7FD08A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“이거 하락장인가요?” “지금 팔아야 하나요?” “내일 반등할까요?” “더 빠질까요?”</w:t>
      </w:r>
    </w:p>
    <w:p w14:paraId="7E50EE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제 불안을 그대로 담고 있었습니다.</w:t>
      </w:r>
    </w:p>
    <w:p w14:paraId="01DBB4B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답을 듣고 싶었습니다. 가능하면 괜찮다는 말을 듣고 싶었습니다. 아니면 차라리 빨리 도망가라는 말을 듣고 싶었습니다.</w:t>
      </w:r>
    </w:p>
    <w:p w14:paraId="64AFC9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시장은 그렇게 흑백으로 움직이지 않았습니다.</w:t>
      </w:r>
    </w:p>
    <w:p w14:paraId="46D921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질문을 바꿨습니다.</w:t>
      </w:r>
    </w:p>
    <w:p w14:paraId="12DAD40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“이번 하락이 단순 조정인지 하락장 전조인지 구분하려면 무엇을 봐야 하나요?”</w:t>
      </w:r>
    </w:p>
    <w:p w14:paraId="7005D7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질문이 더 나았습니다.</w:t>
      </w:r>
    </w:p>
    <w:p w14:paraId="2B2D29D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결론을 단정하기보다 확인할 신호를 나눠줬습니다.</w:t>
      </w:r>
    </w:p>
    <w:p w14:paraId="7EAA7F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환율. 미국장. 금리. 수급. 시장폭. 주도 섹터의 반응. 방어주로의 이동. 거래대금. 내 보유 종목의 상대강도.</w:t>
      </w:r>
    </w:p>
    <w:p w14:paraId="6DF041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것들이 테이블 위에 올라왔습니다.</w:t>
      </w:r>
    </w:p>
    <w:p w14:paraId="350C99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그때부터 하락장이 조금 덜 캄캄해졌습니다.</w:t>
      </w:r>
    </w:p>
    <w:p w14:paraId="3F5A1B5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무서운 것은 여전했습니다. 하지만 무서움이 전부는 아니었습니다.</w:t>
      </w:r>
    </w:p>
    <w:p w14:paraId="7ED7A8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확인해야 할 신호가 생기면 공포는 조금 줄어듭니다.</w:t>
      </w:r>
    </w:p>
    <w:p w14:paraId="326742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하락장에서 가장 먼저 봐야 할 것은 가격 자체가 아니었습니다.</w:t>
      </w:r>
    </w:p>
    <w:p w14:paraId="3E66CF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하락의 폭보다 중요한 것은 하락의 질이었습니다.</w:t>
      </w:r>
    </w:p>
    <w:p w14:paraId="091FFC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같은 3% 하락이라도 의미는 다를 수 있습니다.</w:t>
      </w:r>
    </w:p>
    <w:p w14:paraId="2B2F619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거래대금 없이 살짝 빠진 것인지, 거래대금이 터지며 매물이 쏟아진 것인지.</w:t>
      </w:r>
    </w:p>
    <w:p w14:paraId="53BF6E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특정 종목만 빠진 것인지, 섹터 전체가 무너진 것인지.</w:t>
      </w:r>
    </w:p>
    <w:p w14:paraId="71F318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주도주만 쉬는 것인지, 시장 전체가 위험회피로 바뀐 것인지.</w:t>
      </w:r>
    </w:p>
    <w:p w14:paraId="15F46AE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외국인과 기관이 같이 파는 것인지, 단기 차익실현인지.</w:t>
      </w:r>
    </w:p>
    <w:p w14:paraId="5CB58B2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반등할 때 힘이 있는지, 반등해도 거래가 없는지.</w:t>
      </w:r>
    </w:p>
    <w:p w14:paraId="3BA8980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차이를 보려고 했습니다.</w:t>
      </w:r>
    </w:p>
    <w:p w14:paraId="4DDD59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하락률만 봤습니다.</w:t>
      </w:r>
    </w:p>
    <w:p w14:paraId="3FC241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많이 빠지면 무섭고, 조금 빠지면 괜찮다고 생각했습니다.</w:t>
      </w:r>
    </w:p>
    <w:p w14:paraId="1A48877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실제로는 작은 하락이 더 위험할 때도 있고, 큰 하락이 기회일 때도 있었습니다.</w:t>
      </w:r>
    </w:p>
    <w:p w14:paraId="6B80E3B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작게 빠져도 매일 반복되고, 수급이 빠지고, 주도 섹터가 힘을 잃으면 위험할 수 있습니다. 크게 빠져도 시장 전체의 일시적 충격이고, 실적 논리가 살아 있고, 다음 날 수급이 회복되면 기회일 수 있습니다.</w:t>
      </w:r>
    </w:p>
    <w:p w14:paraId="4AAC28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하락은 크기보다 맥락이 중요했습니다.</w:t>
      </w:r>
    </w:p>
    <w:p w14:paraId="498F85E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하락장을 대하는 태도가 바뀐 것은 이 맥락을 보기 시작하면서부터였습니다.</w:t>
      </w:r>
    </w:p>
    <w:p w14:paraId="221079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하락이 오면 제 감정부터 확인했습니다.</w:t>
      </w:r>
    </w:p>
    <w:p w14:paraId="6D19F4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무섭다. 불안하다. 후회된다. 짜증난다. 도망가고 싶다.</w:t>
      </w:r>
    </w:p>
    <w:p w14:paraId="17C904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감정들은 자연스럽습니다.</w:t>
      </w:r>
    </w:p>
    <w:p w14:paraId="15C031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감정이 대응을 정하면 안 됩니다.</w:t>
      </w:r>
    </w:p>
    <w:p w14:paraId="093C74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하락장에는 일부러 질문을 적었습니다.</w:t>
      </w:r>
    </w:p>
    <w:p w14:paraId="6F4F62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 번째 질문.</w:t>
      </w:r>
    </w:p>
    <w:p w14:paraId="537300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하락은 내 종목만의 문제인가, 시장 전체의 문제인가?”</w:t>
      </w:r>
    </w:p>
    <w:p w14:paraId="7DEC90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공포를 분리해줍니다.</w:t>
      </w:r>
    </w:p>
    <w:p w14:paraId="776437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종목만 빠진다면 기업 고유 이슈, 수급 이탈, 기대감 훼손을 봐야 합니다. 섹터 전체가 빠진다면 산업 국면과 섹터 수급을 봐야 합니다. 시장 전체가 빠진다면 매크로와 위험선호를 봐야 합니다.</w:t>
      </w:r>
    </w:p>
    <w:p w14:paraId="5AB362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두 번째 질문.</w:t>
      </w:r>
    </w:p>
    <w:p w14:paraId="2ECF14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 보유한 이유가 깨졌는가?”</w:t>
      </w:r>
    </w:p>
    <w:p w14:paraId="5955BEE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중요합니다.</w:t>
      </w:r>
    </w:p>
    <w:p w14:paraId="498A23F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주가는 빠졌지만 보유 논리가 살아 있을 수 있습니다. 반대로 주가가 조금밖에 안 빠졌어도 보유 논리가 깨졌을 수 있습니다.</w:t>
      </w:r>
    </w:p>
    <w:p w14:paraId="5391EE4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하락률이 아니라 논리를 봐야 합니다.</w:t>
      </w:r>
    </w:p>
    <w:p w14:paraId="206FF5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 산 이유가 실적 개선이라면 실적 기대가 훼손됐는지 봐야 합니다. 섹터 주도 흐름을 보고 산 것이라면 그 섹터 흐름이 깨졌는지 봐야 합니다. 단기 수급을 보고 산 것이라면 수급이 빠졌는지 봐야 합니다.</w:t>
      </w:r>
    </w:p>
    <w:p w14:paraId="023122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세 번째 질문.</w:t>
      </w:r>
    </w:p>
    <w:p w14:paraId="31F700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계좌는 이 하락을 감당할 수 있는가?”</w:t>
      </w:r>
    </w:p>
    <w:p w14:paraId="6BDB88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냉정합니다.</w:t>
      </w:r>
    </w:p>
    <w:p w14:paraId="6000DD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같은 하락이라도 비중에 따라 느낌이 다릅니다.</w:t>
      </w:r>
    </w:p>
    <w:p w14:paraId="1C490C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비중이 작으면 관찰할 수 있는 하락도, 비중이 크면 계좌를 흔드는 위험이 됩니다.</w:t>
      </w:r>
    </w:p>
    <w:p w14:paraId="396643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종목을 감당하는 것이 아니라, 비중이 저를 감당하게 만드는 경우가 있습니다.</w:t>
      </w:r>
    </w:p>
    <w:p w14:paraId="232C84E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하락장에서 비중은 진짜 얼굴을 드러냅니다.</w:t>
      </w:r>
    </w:p>
    <w:p w14:paraId="7DF313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상승장에서는 큰 비중이 자신감처럼 보입니다. 하락장에서는 큰 비중이 압박으로 돌아옵니다.</w:t>
      </w:r>
    </w:p>
    <w:p w14:paraId="71483B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네 번째 질문.</w:t>
      </w:r>
    </w:p>
    <w:p w14:paraId="7B105CB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있는가?”</w:t>
      </w:r>
    </w:p>
    <w:p w14:paraId="3DC2A81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있으면 하락장을 조금 다르게 볼 수 있습니다. 현금이 없으면 하락장은 방어전이 됩니다.</w:t>
      </w:r>
    </w:p>
    <w:p w14:paraId="6FB71D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있다고 무조건 사야 하는 것은 아닙니다. 하지만 현금이 있으면 질문할 수 있습니다.</w:t>
      </w:r>
    </w:p>
    <w:p w14:paraId="5EEDB2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기회인가. 아직 대기인가. 정찰할 것인가. 어느 가격부터 볼 것인가.</w:t>
      </w:r>
    </w:p>
    <w:p w14:paraId="5FE5CA5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없으면 질문보다 후회가 먼저 옵니다.</w:t>
      </w:r>
    </w:p>
    <w:p w14:paraId="0D8F5BE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다섯 번째 질문.</w:t>
      </w:r>
    </w:p>
    <w:p w14:paraId="4FC52B3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바로 결정해야 하는가?”</w:t>
      </w:r>
    </w:p>
    <w:p w14:paraId="5A16F0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질문도 중요합니다.</w:t>
      </w:r>
    </w:p>
    <w:p w14:paraId="3D091E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하락장에서 사람은 빨리 결정하고 싶어 합니다.</w:t>
      </w:r>
    </w:p>
    <w:p w14:paraId="21EF95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불안을 끝내고 싶기 때문입니다.</w:t>
      </w:r>
    </w:p>
    <w:p w14:paraId="7F4B54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팔면 마음이 편해질 것 같고, 사면 기회를 잡은 것 같고, 물타면 뭔가 대응한 것 같고, 가만히 있으면 무능한 것 같습니다.</w:t>
      </w:r>
    </w:p>
    <w:p w14:paraId="07E8CE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어떤 날은 아무것도 안 하는 것이 가장 나은 대응일 수 있습니다.</w:t>
      </w:r>
    </w:p>
    <w:p w14:paraId="095794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결정하지 않는 것도 결정입니다.</w:t>
      </w:r>
    </w:p>
    <w:p w14:paraId="7FE6A9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위험이 명확하면 움직여야 합니다. 하지만 모든 하락에 즉시 반응할 필요는 없습니다.</w:t>
      </w:r>
    </w:p>
    <w:p w14:paraId="4EF947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하락장에서는 속도가 중요한 때도 있지만, 멈춤이 더 중요한 때도 있습니다.</w:t>
      </w:r>
    </w:p>
    <w:p w14:paraId="4C38448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 다섯 질문을 통해 하락장을 조금 다르게 보려고 했습니다.</w:t>
      </w:r>
    </w:p>
    <w:p w14:paraId="25A9B8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하락을 공포로만 보지 않고, 분류하려 했습니다.</w:t>
      </w:r>
    </w:p>
    <w:p w14:paraId="7B2253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조정. 경고. 이탈. 훼손. 기회.</w:t>
      </w:r>
    </w:p>
    <w:p w14:paraId="6EED31D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나누면 대응도 달라집니다.</w:t>
      </w:r>
    </w:p>
    <w:p w14:paraId="1C9D5C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조정은 버틸 수 있습니다. 경고는 관찰해야 합니다. 이탈은 감량을 고민해야 합니다. 훼손은 정리해야 합니다. 기회는 현금과 기준이 있을 때만 잡을 수 있습니다.</w:t>
      </w:r>
    </w:p>
    <w:p w14:paraId="5BF51C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실전에서 이 구분이 쉽지 않다는 것입니다.</w:t>
      </w:r>
    </w:p>
    <w:p w14:paraId="655A68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하락장에서는 모든 것이 훼손처럼 보입니다. 제가 보유한 종목의 장점은 작아지고, 단점은 커집니다.</w:t>
      </w:r>
    </w:p>
    <w:p w14:paraId="587AEF6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기업도 불안해 보입니다. 좋은 섹터도 끝난 것처럼 보입니다. 장기 논리도 하루 하락 앞에서는 허약해 보입니다.</w:t>
      </w:r>
    </w:p>
    <w:p w14:paraId="7F3F2A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이때 기록이 필요했습니다.</w:t>
      </w:r>
    </w:p>
    <w:p w14:paraId="354B29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기록이 여기서 힘을 발휘했습니다.</w:t>
      </w:r>
    </w:p>
    <w:p w14:paraId="1F78A4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왜 이 종목을 샀는지 기록해두었다면, 하락장에서 다시 확인할 수 있습니다.</w:t>
      </w:r>
    </w:p>
    <w:p w14:paraId="723C6F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 논리가 무엇이었지? 그 논리가 깨졌나? 아니면 가격만 흔들렸나? 내가 정한 감량 조건이 왔나? 아니면 아직 관찰 구간인가?</w:t>
      </w:r>
    </w:p>
    <w:p w14:paraId="137E59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기록이 없으면 하락장에서 기억이 흔들립니다.</w:t>
      </w:r>
    </w:p>
    <w:p w14:paraId="71314BB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사람은 하락장에서 처음 판단을 잘못 기억합니다.</w:t>
      </w:r>
    </w:p>
    <w:p w14:paraId="0B31FF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단기 스윙으로 샀는데, 빠지면 장기투자로 바뀝니다. 처음에는 실적을 보고 샀는데, 빠지면 “언젠가 좋아질 기업”이라고 말합니다. 처음에는 수급을 보고 샀는데, 수급이 빠져도 “기업은 좋다”고 버팁니다.</w:t>
      </w:r>
    </w:p>
    <w:p w14:paraId="1815341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식으로 논리가 바뀌면 위험합니다.</w:t>
      </w:r>
    </w:p>
    <w:p w14:paraId="007BF2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하락장은 제 원칙을 시험하는 것이 아니라, 제 변명을 드러낼 때도 있습니다.</w:t>
      </w:r>
    </w:p>
    <w:p w14:paraId="2E02CB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그랬습니다.</w:t>
      </w:r>
    </w:p>
    <w:p w14:paraId="3C3466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손실이 나면 보유 이유가 자꾸 늘어났습니다.</w:t>
      </w:r>
    </w:p>
    <w:p w14:paraId="41578FF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하나의 이유로 샀는데, 빠질수록 이유가 많아졌습니다.</w:t>
      </w:r>
    </w:p>
    <w:p w14:paraId="573B94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“그래도 장기적으로 좋잖아.” “그래도 산업은 크잖아.” “그래도 이 정도면 많이 빠졌잖아.” “그래도 언젠가는 돌아오겠지.”</w:t>
      </w:r>
    </w:p>
    <w:p w14:paraId="23C8900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말들은 위로가 될 수 있지만, 기준은 아닐 수 있습니다.</w:t>
      </w:r>
    </w:p>
    <w:p w14:paraId="604969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하락장에서는 질문을 더 날카롭게 해야 합니다.</w:t>
      </w:r>
    </w:p>
    <w:p w14:paraId="7B53E17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 산 이유가 아직 살아 있는가?”</w:t>
      </w:r>
    </w:p>
    <w:p w14:paraId="5BFEA7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살아 있다면 버틸 수 있습니다. 약해졌다면 줄일 수 있습니다. 깨졌다면 인정해야 합니다.</w:t>
      </w:r>
    </w:p>
    <w:p w14:paraId="5364C0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인정은 어렵습니다.</w:t>
      </w:r>
    </w:p>
    <w:p w14:paraId="5B319A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손실을 인정하는 일은 투자자가 가장 싫어하는 일 중 하나입니다.</w:t>
      </w:r>
    </w:p>
    <w:p w14:paraId="190B40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하지만 손실을 인정하지 못하면 더 큰 손실을 인정해야 하는 상황이 올 수 있습니다.</w:t>
      </w:r>
    </w:p>
    <w:p w14:paraId="5FC0B12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하락장에서 가장 위험한 말은 이것입니다.</w:t>
      </w:r>
    </w:p>
    <w:p w14:paraId="7E596B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“여기까지 왔는데 이제 와서 팔 수는 없지.”</w:t>
      </w:r>
    </w:p>
    <w:p w14:paraId="478985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말은 계좌를 과거에 묶어둡니다.</w:t>
      </w:r>
    </w:p>
    <w:p w14:paraId="01D7D8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제가 어디서 샀는지 모릅니다. 시장은 제 평단을 신경 쓰지 않습니다. 시장은 제가 얼마나 기다렸는지도 모릅니다.</w:t>
      </w:r>
    </w:p>
    <w:p w14:paraId="50A66C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 보는 것은 앞으로의 기대와 위험뿐입니다.</w:t>
      </w:r>
    </w:p>
    <w:p w14:paraId="1BA8ACE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투자자도 결국 그걸 봐야 합니다.</w:t>
      </w:r>
    </w:p>
    <w:p w14:paraId="30FDB56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평단이 아니라 앞으로의 확률. 내 후회가 아니라 현재의 조건. 내 미련이 아니라 보유 논리.</w:t>
      </w:r>
    </w:p>
    <w:p w14:paraId="102596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생각하려고 했지만, 쉽지 않았습니다.</w:t>
      </w:r>
    </w:p>
    <w:p w14:paraId="0D1505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AI에게 물었습니다.</w:t>
      </w:r>
    </w:p>
    <w:p w14:paraId="7A73E5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계속 보유하고 싶은 마음이 보유 논리인지, 손실 회피 심리인지 구분해줘.”</w:t>
      </w:r>
    </w:p>
    <w:p w14:paraId="4B3F6B1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매우 불편했습니다.</w:t>
      </w:r>
    </w:p>
    <w:p w14:paraId="5AFBA58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필요했습니다.</w:t>
      </w:r>
    </w:p>
    <w:p w14:paraId="0309D5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가끔 차갑게 정리해줬습니다.</w:t>
      </w:r>
    </w:p>
    <w:p w14:paraId="2B5274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“보유 논리가 유지되려면 실적 개선, 섹터 수급, 가격 반등의 근거가 필요합니다.” “현재는 추가 근거보다 손실 회피 심리가 개입했을 가능성이 있습니다.” “반등 시 감량 계획을 미리 정하는 것이 좋습니다.”</w:t>
      </w:r>
    </w:p>
    <w:p w14:paraId="154039D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듣기 좋은 말은 아니었습니다.</w:t>
      </w:r>
    </w:p>
    <w:p w14:paraId="5BF7ED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손실 중에는 듣기 좋은 말보다 필요한 말이 중요합니다.</w:t>
      </w:r>
    </w:p>
    <w:p w14:paraId="5154E1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하락장에서 AI를 정답지로 쓰면 위험합니다.</w:t>
      </w:r>
    </w:p>
    <w:p w14:paraId="405BC90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“반등할까요?” “더 빠질까요?” “팔까요?”</w:t>
      </w:r>
    </w:p>
    <w:p w14:paraId="1C3B45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질문은 다시 불안을 확인받는 질문이 됩니다.</w:t>
      </w:r>
    </w:p>
    <w:p w14:paraId="28F6FDD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하락장에서는 AI를 심문 도구로 써야 했습니다.</w:t>
      </w:r>
    </w:p>
    <w:p w14:paraId="267468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논리를 심문합니다. 제 비중을 심문합니다. 제 현금 상태를 심문합니다. 제 손실 회피를 심문합니다. 제가 보고 싶지 않은 위험을 심문합니다.</w:t>
      </w:r>
    </w:p>
    <w:p w14:paraId="5ACFA4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이게 필요했습니다.</w:t>
      </w:r>
    </w:p>
    <w:p w14:paraId="6AF258F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하락장은 사람을 정직하게 만듭니다.</w:t>
      </w:r>
    </w:p>
    <w:p w14:paraId="6E4BC5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상승장에서는 좋은 말이 잘 먹힙니다. 하지만 하락장에서는 계좌가 묻습니다.</w:t>
      </w:r>
    </w:p>
    <w:p w14:paraId="6BDD4F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“네가 진짜 이 종목을 이해하고 있나?” “네가 이 비중을 감당할 수 있나?” “네가 정한 손절 조건은 어디 있나?” “네 장기투자는 기준인가, 변명인가?” “네 현금은 왜 없나?”</w:t>
      </w:r>
    </w:p>
    <w:p w14:paraId="245004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하락장은 잔인하지만, 좋은 선생이기도 합니다.</w:t>
      </w:r>
    </w:p>
    <w:p w14:paraId="2CB82F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수업료가 비싸다는 것입니다.</w:t>
      </w:r>
    </w:p>
    <w:p w14:paraId="30F6C3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하락장에서 배운 것을 기록해야 합니다.</w:t>
      </w:r>
    </w:p>
    <w:p w14:paraId="05C9974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그냥 지나가면 수업료만 내고 졸업장은 못 받습니다.</w:t>
      </w:r>
    </w:p>
    <w:p w14:paraId="21BE4F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하락장을 겪을 때마다 장마감 기록에 이런 질문을 남기려 했습니다.</w:t>
      </w:r>
    </w:p>
    <w:p w14:paraId="1CF7C6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하락의 성격은 무엇인가. 내 계좌가 왜 흔들렸는가. 어떤 섹터가 가장 약했는가. 내가 과하게 들고 있던 방향은 무엇인가. 현금이 있었다면 무엇을 할 수 있었는가. 내가 오늘 공포로 한 행동은 무엇인가. 다음에는 무엇을 미리 정해야 하는가.</w:t>
      </w:r>
    </w:p>
    <w:p w14:paraId="688CD8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기록이 쌓이면 하락장을 조금 덜 낯설게 맞을 수 있습니다.</w:t>
      </w:r>
    </w:p>
    <w:p w14:paraId="7E4832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하락장은 항상 새로운 얼굴로 옵니다.</w:t>
      </w:r>
    </w:p>
    <w:p w14:paraId="32C5330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날은 미국장 급락으로 옵니다. 어떤 날은 환율 급등으로 옵니다. 어떤 날은 금리 불안으로 옵니다. 어떤 날은 주도 섹터의 피로로 옵니다. 어떤 날은 실적 실망으로 옵니다. 어떤 날은 아무 이유 없는 것처럼 옵니다.</w:t>
      </w:r>
    </w:p>
    <w:p w14:paraId="52449D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제 반응은 반복됩니다.</w:t>
      </w:r>
    </w:p>
    <w:p w14:paraId="2D6A0CB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공포. 후회. 손절 회피. 물타기 충동. 반등 기대. 현금 부족에 대한 답답함.</w:t>
      </w:r>
    </w:p>
    <w:p w14:paraId="5875CC7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시장의 얼굴은 바뀌어도 제 감정의 패턴은 비슷합니다.</w:t>
      </w:r>
    </w:p>
    <w:p w14:paraId="3A3226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기록해야 합니다.</w:t>
      </w:r>
    </w:p>
    <w:p w14:paraId="30FE054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하락장을 기록한다는 것은 시장을 맞히기 위한 것이 아닙니다. 제 패턴을 보기 위한 것입니다.</w:t>
      </w:r>
    </w:p>
    <w:p w14:paraId="1C1E54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나는 어떤 하락에서 가장 약한가. 어떤 종목은 왜 못 파는가. 어떤 섹터는 왜 계속 믿고 싶은가. 어떤 뉴스에는 왜 과하게 반응하는가. 어떤 가격에서는 왜 무조건 싸다고 느끼는가.</w:t>
      </w:r>
    </w:p>
    <w:p w14:paraId="529CCA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이것을 알면 다음 하락장에서 조금 덜 끌려갑니다.</w:t>
      </w:r>
    </w:p>
    <w:p w14:paraId="64128B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물론 완전히 초연해지지는 않습니다.</w:t>
      </w:r>
    </w:p>
    <w:p w14:paraId="368F49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계좌가 빠지는데 아무렇지 않은 사람은 드뭅니다.</w:t>
      </w:r>
    </w:p>
    <w:p w14:paraId="3200F9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여전히 하락장은 싫습니다. 파란 계좌는 보기 불편하고, 급락 뉴스는 마음을 흔듭니다. 특히 제가 비중을 크게 실은 섹터가 흔들리면 머릿속이 복잡해집니다.</w:t>
      </w:r>
    </w:p>
    <w:p w14:paraId="6A7426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예전과 달라진 것은 있습니다.</w:t>
      </w:r>
    </w:p>
    <w:p w14:paraId="0508B1E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하락을 보면 바로 결론으로 뛰지 않으려 합니다.</w:t>
      </w:r>
    </w:p>
    <w:p w14:paraId="399D6C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먼저 나눕니다.</w:t>
      </w:r>
    </w:p>
    <w:p w14:paraId="67692F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문제인가. 섹터 문제인가. 종목 문제인가. 가격 문제인가. 비중 문제인가. 내 감정 문제인가.</w:t>
      </w:r>
    </w:p>
    <w:p w14:paraId="49587B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여섯 가지를 나누면 대응이 조금 더 선명해집니다.</w:t>
      </w:r>
    </w:p>
    <w:p w14:paraId="628075B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문제라면 전체 위험을 봐야 합니다. 섹터 문제라면 돈의 이동을 봐야 합니다. 종목 문제라면 보유 논리를 점검해야 합니다. 가격 문제라면 제가 너무 비싸게 샀는지 봐야 합니다. 비중 문제라면 감량을 검토해야 합니다. 감정 문제라면 오늘은 매매하지 않는 것이 나을 수 있습니다.</w:t>
      </w:r>
    </w:p>
    <w:p w14:paraId="7532029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구분이 하락장을 대하는 태도를 바꿨습니다.</w:t>
      </w:r>
    </w:p>
    <w:p w14:paraId="1A9B46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하락이 오면 저를 몰아세웠습니다.</w:t>
      </w:r>
    </w:p>
    <w:p w14:paraId="51E32A5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못 팔았지?” “왜 또 물렸지?” “왜 현금이 없지?” “왜 이런 장을 못 봤지?”</w:t>
      </w:r>
    </w:p>
    <w:p w14:paraId="12DB45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먼저 질문을 바꾸려고 합니다.</w:t>
      </w:r>
    </w:p>
    <w:p w14:paraId="00F9FB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“무엇이 깨졌지?” “무엇은 아직 살아 있지?” “무엇을 줄여야 하지?” “무엇을 기다려야 하지?” “지금 내 감정이 어떤 판단을 강요하고 있지?”</w:t>
      </w:r>
    </w:p>
    <w:p w14:paraId="11251A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질문들이 저를 조금 덜 망가뜨렸습니다.</w:t>
      </w:r>
    </w:p>
    <w:p w14:paraId="577B57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하락장은 피할 수 없습니다.</w:t>
      </w:r>
    </w:p>
    <w:p w14:paraId="31E9D2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주식투자를 하는 이상 하락장은 계속 옵니다. 작은 조정도 오고, 큰 급락도 오고, 지루한 하락도 오고, 갑작스러운 충격도 옵니다.</w:t>
      </w:r>
    </w:p>
    <w:p w14:paraId="724B58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하락장을 없애는 것이 아닙니다.</w:t>
      </w:r>
    </w:p>
    <w:p w14:paraId="4F95D05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하락장이 왔을 때 제가 어떤 사람으로 변하는지 아는 것입니다.</w:t>
      </w:r>
    </w:p>
    <w:p w14:paraId="416799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나는 공포에 팔아버리는 사람인가. 손실을 인정하지 못하는 사람인가. 물타기로 버티는 사람인가. 현금 없이 기회만 바라보는 사람인가. 기준을 확인하고 일부 조정하는 사람인가.</w:t>
      </w:r>
    </w:p>
    <w:p w14:paraId="3E6BB3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하락장은 제 투자 성격을 드러냅니다.</w:t>
      </w:r>
    </w:p>
    <w:p w14:paraId="44C3CE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그 성격을 모르면 계좌는 같은 자리에서 다시 흔들립니다.</w:t>
      </w:r>
    </w:p>
    <w:p w14:paraId="26E0A7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하락장을 대하는 태도를 이렇게 바꾸려 했습니다.</w:t>
      </w:r>
    </w:p>
    <w:p w14:paraId="138D43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공포를 없애려고 하지 않습니다. 공포를 신호로 쪼갭니다.</w:t>
      </w:r>
    </w:p>
    <w:p w14:paraId="2D590E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무서운 것은 괜찮습니다. 하지만 무섭다는 이유만으로 팔지는 않습니다.</w:t>
      </w:r>
    </w:p>
    <w:p w14:paraId="4C994B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싸 보이는 것도 괜찮습니다. 하지만 싸 보인다는 이유만으로 사지는 않습니다.</w:t>
      </w:r>
    </w:p>
    <w:p w14:paraId="2FFFB6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하락장을 보며 가장 먼저 할 일은 결론이 아니라 분류입니다.</w:t>
      </w:r>
    </w:p>
    <w:p w14:paraId="0002569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하락은 무엇인가. 어떤 신호가 겹쳤는가. 내 계좌는 어디가 취약한가. 무엇을 줄이고, 무엇을 지키고, 무엇을 기다릴 것인가.</w:t>
      </w:r>
    </w:p>
    <w:p w14:paraId="74C16A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하락장은 저를 혼내러 오는 것 같지만, 사실은 제 계좌의 약한 부분을 보여줍니다.</w:t>
      </w:r>
    </w:p>
    <w:p w14:paraId="3B30C2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현금이 부족한지. 비중이 과한지. 종목을 사랑하고 있는지. 섹터 쏠림이 심한지. 손절 기준이 없는지. 기록이 부족한지.</w:t>
      </w:r>
    </w:p>
    <w:p w14:paraId="58A9126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약한 부분을 보면 다음 계좌가 달라질 수 있습니다.</w:t>
      </w:r>
    </w:p>
    <w:p w14:paraId="693301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하락장은 완전히 나쁜 것만은 아닙니다.</w:t>
      </w:r>
    </w:p>
    <w:p w14:paraId="64CEA6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고통스럽지만 필요한 검진일 때도 있습니다.</w:t>
      </w:r>
    </w:p>
    <w:p w14:paraId="66DB61B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계좌의 엑스레이 같은 것입니다.</w:t>
      </w:r>
    </w:p>
    <w:p w14:paraId="0941045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평소에는 멀쩡해 보였던 뼈가, 하락장에서 어디가 약한지 드러납니다.</w:t>
      </w:r>
    </w:p>
    <w:p w14:paraId="1E5093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그걸 보고 고치면 됩니다.</w:t>
      </w:r>
    </w:p>
    <w:p w14:paraId="144179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엑스레이 사진을 보고도 모른 척하는 것입니다.</w:t>
      </w:r>
    </w:p>
    <w:p w14:paraId="2EF1595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더 이상 하락장을 단순히 저주하고 싶지 않았습니다.</w:t>
      </w:r>
    </w:p>
    <w:p w14:paraId="7BFE34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 앞에서 무너지지 않으려면, 하락장을 분석 가능한 대상으로 바꿔야 했습니다.</w:t>
      </w:r>
    </w:p>
    <w:p w14:paraId="621FCCC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그 과정에서 도움이 됐습니다.</w:t>
      </w:r>
    </w:p>
    <w:p w14:paraId="790105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무섭다고 말하면, AI는 물었습니다.</w:t>
      </w:r>
    </w:p>
    <w:p w14:paraId="37326E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무서움의 근거는 무엇인가. 가격 하락인가. 수급 이탈인가. 실적 훼손인가. 시장 위험인가. 비중 부담인가.</w:t>
      </w:r>
    </w:p>
    <w:p w14:paraId="24CE4B0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버티고 싶다고 말하면, AI는 물었습니다.</w:t>
      </w:r>
    </w:p>
    <w:p w14:paraId="19204E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보유 논리는 무엇인가. 그 논리는 아직 살아 있는가. 깨지는 조건은 무엇인가.</w:t>
      </w:r>
    </w:p>
    <w:p w14:paraId="076185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사고 싶다고 말하면, AI는 물었습니다.</w:t>
      </w:r>
    </w:p>
    <w:p w14:paraId="4357E0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현금은 충분한가. 이 가격은 가치 대비 싼가. 아니면 단순히 어제보다 싸진 것인가.</w:t>
      </w:r>
    </w:p>
    <w:p w14:paraId="1D5D6F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질문들이 하락장을 조금 더 다룰 수 있는 대상으로 만들어줬습니다.</w:t>
      </w:r>
    </w:p>
    <w:p w14:paraId="249D3E9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하락장을 이기는 방법은 늘 맞히는 것이 아니었습니다.</w:t>
      </w:r>
    </w:p>
    <w:p w14:paraId="3F76AA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하락이 올 때마다 완벽히 피하고, 바닥에서 다시 사는 사람은 거의 없습니다.</w:t>
      </w:r>
    </w:p>
    <w:p w14:paraId="4678D3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할 수 있는 것은 더 현실적이었습니다.</w:t>
      </w:r>
    </w:p>
    <w:p w14:paraId="2445D4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하락의 성격을 나누고, 비중을 조절하고, 현금을 지키고, 논리가 깨진 것은 인정하고, 논리가 살아 있는 것은 기록으로 확인하고, 기회가 오면 작은 비중으로 접근하는 것.</w:t>
      </w:r>
    </w:p>
    <w:p w14:paraId="25F105E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정도면 충분히 어렵습니다.</w:t>
      </w:r>
    </w:p>
    <w:p w14:paraId="2A7C03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이 정도만 해도 예전보다 나아집니다.</w:t>
      </w:r>
    </w:p>
    <w:p w14:paraId="72A5C3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하락장이 오면 저도 같이 무너졌습니다.</w:t>
      </w:r>
    </w:p>
    <w:p w14:paraId="5C4588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적어도 묻습니다.</w:t>
      </w:r>
    </w:p>
    <w:p w14:paraId="727F5C8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하락은 무엇인가?”</w:t>
      </w:r>
    </w:p>
    <w:p w14:paraId="1B0CF8B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질문 하나가 공포와 행동 사이에 작은 간격을 만듭니다.</w:t>
      </w:r>
    </w:p>
    <w:p w14:paraId="5BAF3A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간격이 투자자를 살립니다.</w:t>
      </w:r>
    </w:p>
    <w:p w14:paraId="6C73C4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하락장은 공포로 맞는 것이 아닙니다.</w:t>
      </w:r>
    </w:p>
    <w:p w14:paraId="304EE3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신호를 나눠서 맞아야 합니다.</w:t>
      </w:r>
    </w:p>
    <w:p w14:paraId="5D75783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그걸 늦게 배웠습니다.</w:t>
      </w:r>
    </w:p>
    <w:p w14:paraId="7E91EB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배운 뒤부터 하락장은 조금 달라졌습니다.</w:t>
      </w:r>
    </w:p>
    <w:p w14:paraId="3F1155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여전히 무섭습니다. 여전히 어렵습니다. 여전히 계좌는 흔들립니다.</w:t>
      </w:r>
    </w:p>
    <w:p w14:paraId="1704F54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그래도 이제는 하락장이 오면, 예전처럼 바로 결론으로 뛰어가지 않으려 합니다.</w:t>
      </w:r>
    </w:p>
    <w:p w14:paraId="34418C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먼저 시장을 봅니다. 섹터를 봅니다. 종목의 논리를 봅니다. 제 비중을 봅니다. 현금을 봅니다. 그리고 마지막으로 제 감정을 봅니다.</w:t>
      </w:r>
    </w:p>
    <w:p w14:paraId="51CA9F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순서가 저를 지켜줍니다.</w:t>
      </w:r>
    </w:p>
    <w:p w14:paraId="65599AA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하락장에서 필요한 것은 강한 척이 아닙니다.</w:t>
      </w:r>
    </w:p>
    <w:p w14:paraId="398FE6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무서움을 인정하되, 무서움이 매매 버튼을 누르지 못하게 하는 것입니다.</w:t>
      </w:r>
    </w:p>
    <w:p w14:paraId="6097B9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그 사이에 질문을 세워두기로 했습니다.</w:t>
      </w:r>
    </w:p>
    <w:p w14:paraId="37C54BB6" w14:textId="77777777" w:rsidR="008B1008" w:rsidRPr="008B1008" w:rsidRDefault="008B1008" w:rsidP="008B1008">
      <w:pPr>
        <w:pStyle w:val="21"/>
        <w:rPr>
          <w:rFonts w:ascii="나눔고딕" w:eastAsia="나눔고딕" w:hAnsi="나눔고딕"/>
          <w:lang w:eastAsia="ko-KR"/>
        </w:rPr>
      </w:pPr>
      <w:bookmarkStart w:id="33" w:name="X99dc3295d789fd91b8ea22b2c054c6e517a3148"/>
      <w:bookmarkEnd w:id="32"/>
      <w:r w:rsidRPr="008B1008">
        <w:rPr>
          <w:rFonts w:ascii="나눔고딕" w:eastAsia="나눔고딕" w:hAnsi="나눔고딕"/>
          <w:lang w:eastAsia="ko-KR"/>
        </w:rPr>
        <w:t>그리고 그 질문들이, 하락장을 대하는 제 태도를 조금씩 바꾸기 시작했습니다.</w:t>
      </w:r>
    </w:p>
    <w:p w14:paraId="26F653F2" w14:textId="77777777" w:rsidR="008B1008" w:rsidRPr="008B1008" w:rsidRDefault="008B1008" w:rsidP="008B1008">
      <w:pPr>
        <w:pStyle w:val="21"/>
        <w:rPr>
          <w:rFonts w:ascii="나눔고딕" w:eastAsia="나눔고딕" w:hAnsi="나눔고딕"/>
          <w:lang w:eastAsia="ko-KR"/>
        </w:rPr>
      </w:pPr>
      <w:bookmarkStart w:id="34" w:name="장.-리포트를-읽는-질문이-바뀌었다"/>
      <w:bookmarkEnd w:id="33"/>
      <w:r w:rsidRPr="008B1008">
        <w:rPr>
          <w:rFonts w:ascii="나눔고딕" w:eastAsia="나눔고딕" w:hAnsi="나눔고딕"/>
          <w:lang w:eastAsia="ko-KR"/>
        </w:rPr>
        <w:t>15장. 리포트를 읽는 질문이 바뀌었다</w:t>
      </w:r>
    </w:p>
    <w:p w14:paraId="52FF21B0"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목표가보다 변화의 시작, 누가 돈을 버는가, 반영도 질문을 강조.</w:t>
      </w:r>
    </w:p>
    <w:p w14:paraId="20BC2E50"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처음에는 리포트를 읽을 때 목표가부터 봤습니다.</w:t>
      </w:r>
    </w:p>
    <w:p w14:paraId="6E4970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투자의견. 목표주가. 상승여력. 실적 전망. 핵심 요약.</w:t>
      </w:r>
    </w:p>
    <w:p w14:paraId="1270BC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대부분 그렇게 읽습니다.</w:t>
      </w:r>
    </w:p>
    <w:p w14:paraId="09FB5E9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다르지 않았습니다.</w:t>
      </w:r>
    </w:p>
    <w:p w14:paraId="0B6807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목표가가 올라가면 좋은 리포트처럼 느껴졌습니다. 매수 의견이 붙어 있으면 마음이 편했습니다. “실적 개선”, “구조적 성장”, “업황 회복”, “재평가 기대” 같은 문장이 보이면 관심이 갔습니다.</w:t>
      </w:r>
    </w:p>
    <w:p w14:paraId="30F346C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리포트는 든든했습니다.</w:t>
      </w:r>
    </w:p>
    <w:p w14:paraId="7FF040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사고 싶은 종목에 긍정적인 리포트가 나오면, 마치 누군가 제 판단에 도장을 찍어준 것 같았습니다.</w:t>
      </w:r>
    </w:p>
    <w:p w14:paraId="3EDCC06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“봐, 역시 괜찮은 종목이잖아.”</w:t>
      </w:r>
    </w:p>
    <w:p w14:paraId="35CEB07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시간이 지나면서 알게 되었습니다.</w:t>
      </w:r>
    </w:p>
    <w:p w14:paraId="5555D9F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리포트가 좋다고 주가가 오르는 것은 아니었습니다.</w:t>
      </w:r>
    </w:p>
    <w:p w14:paraId="5998C7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가끔은 좋은 리포트가 나온 날 주가가 빠졌습니다. 목표가가 올랐는데 시장은 반응하지 않았습니다. 실적 전망이 좋아졌는데 이미 주가가 먼저 올라 있었습니다. 반대로 조용한 리포트 하나가 나중에 큰 변화의 단서가 되는 경우도 있었습니다.</w:t>
      </w:r>
    </w:p>
    <w:p w14:paraId="55303E7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이상했습니다.</w:t>
      </w:r>
    </w:p>
    <w:p w14:paraId="36D92B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“좋은 리포트인데 왜 안 가지?” “목표가도 올랐는데 왜 빠지지?” “증권사에서 좋다는데 시장은 왜 관심이 없지?”</w:t>
      </w:r>
    </w:p>
    <w:p w14:paraId="445A56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그러다 질문이 바뀌었습니다.</w:t>
      </w:r>
    </w:p>
    <w:p w14:paraId="58ACE8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“리포트가 좋은가?”보다 중요한 질문이 있었습니다.</w:t>
      </w:r>
    </w:p>
    <w:p w14:paraId="7C5DFA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리포트가 말하는 변화는 이미 가격에 반영됐는가?”</w:t>
      </w:r>
    </w:p>
    <w:p w14:paraId="3C53D3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리포트 읽는 방식을 바꿨습니다.</w:t>
      </w:r>
    </w:p>
    <w:p w14:paraId="76ECCF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리포트는 매수 허가증이 아니었습니다. 리포트는 시장의 변화를 읽는 자료였습니다.</w:t>
      </w:r>
    </w:p>
    <w:p w14:paraId="75D1A2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변화가 시작됐는지, 그 변화가 기업의 숫자를 바꿀 수 있는지, 그 변화가 산업 전체로 확산될 수 있는지, 시장이 그 변화를 이미 알고 있는지, 아직 덜 반영한 부분이 있는지.</w:t>
      </w:r>
    </w:p>
    <w:p w14:paraId="065356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읽어야 했습니다.</w:t>
      </w:r>
    </w:p>
    <w:p w14:paraId="4619E7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리포트를 너무 문장 그대로 읽었습니다.</w:t>
      </w:r>
    </w:p>
    <w:p w14:paraId="6AD10A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 개선 기대.” 좋다.</w:t>
      </w:r>
    </w:p>
    <w:p w14:paraId="70958D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“목표가 상향.” 좋다.</w:t>
      </w:r>
    </w:p>
    <w:p w14:paraId="3466863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“업황 회복.” 좋다.</w:t>
      </w:r>
    </w:p>
    <w:p w14:paraId="5C38DA0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“신규 수주 증가.” 좋다.</w:t>
      </w:r>
    </w:p>
    <w:p w14:paraId="0C103E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“정책 수혜 기대.” 좋다.</w:t>
      </w:r>
    </w:p>
    <w:p w14:paraId="663191B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말이 많으면 좋은 리포트라고 생각했습니다.</w:t>
      </w:r>
    </w:p>
    <w:p w14:paraId="16B0F4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좋은 말은 누구에게나 보입니다.</w:t>
      </w:r>
    </w:p>
    <w:p w14:paraId="1D9147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리포트를 읽는 진짜 이유는 좋은 말을 찾기 위해서가 아니었습니다. 좋은 말 뒤에 숨어 있는 변화를 찾기 위해서였습니다.</w:t>
      </w:r>
    </w:p>
    <w:p w14:paraId="6967A9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리포트를 읽을 때 질문을 바꾸기 시작했습니다.</w:t>
      </w:r>
    </w:p>
    <w:p w14:paraId="48E0B3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 번째 질문.</w:t>
      </w:r>
    </w:p>
    <w:p w14:paraId="6F4308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“무슨 변화가 시작됐는가?”</w:t>
      </w:r>
    </w:p>
    <w:p w14:paraId="799E18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리포트의 심장을 찾는 질문입니다.</w:t>
      </w:r>
    </w:p>
    <w:p w14:paraId="4116BC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단순히 실적이 좋다는 말로는 부족합니다.</w:t>
      </w:r>
    </w:p>
    <w:p w14:paraId="2050308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왜 좋아지는가. 언제부터 좋아지는가. 일회성인가, 반복 가능한가. 매출이 좋아지는가, 이익률이 좋아지는가. 비용이 줄어드는가, 판가가 올라가는가. 수요가 회복되는가, 공급이 줄어드는가. 산업 구조가 바뀌는가, 단기 이벤트인가.</w:t>
      </w:r>
    </w:p>
    <w:p w14:paraId="3F6381E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리포트의 핵심은 대개 이 변화 안에 있습니다.</w:t>
      </w:r>
    </w:p>
    <w:p w14:paraId="677BCF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리포트는 결국 하나의 문장으로 압축됩니다.</w:t>
      </w:r>
    </w:p>
    <w:p w14:paraId="13C295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 또는 산업에서 무엇이 달라지고 있는가?”</w:t>
      </w:r>
    </w:p>
    <w:p w14:paraId="2ADE60C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문장을 찾지 못하면 리포트를 읽고도 남는 것이 없습니다.</w:t>
      </w:r>
    </w:p>
    <w:p w14:paraId="3032BE4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목표가만 보고 덮으면, 가장 중요한 것을 놓칩니다.</w:t>
      </w:r>
    </w:p>
    <w:p w14:paraId="25BB89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두 번째 질문.</w:t>
      </w:r>
    </w:p>
    <w:p w14:paraId="268E6BE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“누가 돈을 버는가?”</w:t>
      </w:r>
    </w:p>
    <w:p w14:paraId="40CEEB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산업 리포트를 읽을 때 특히 중요했습니다.</w:t>
      </w:r>
    </w:p>
    <w:p w14:paraId="5D2461D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산업이 좋아진다는 말은 너무 넓습니다.</w:t>
      </w:r>
    </w:p>
    <w:p w14:paraId="57C9B87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AI가 좋습니다. 반도체가 좋습니다. 조선이 좋습니다. 방산이 좋습니다. 전력기기가 좋습니다. 2차전지가 턴어라운드합니다. 바이오가 살아납니다.</w:t>
      </w:r>
    </w:p>
    <w:p w14:paraId="70B76F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말은 방향을 알려줄 수 있지만, 돈을 벌 기업을 바로 알려주지는 않습니다.</w:t>
      </w:r>
    </w:p>
    <w:p w14:paraId="48349E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산업이 좋아져도 모든 기업이 똑같이 돈을 버는 것은 아닙니다.</w:t>
      </w:r>
    </w:p>
    <w:p w14:paraId="25AEBF4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누가 가격 결정력을 갖는가. 누가 병목 구간에 있는가. 누가 고객사와 가장 가까운가. 누가 증설의 수혜를 받는가. 누가 원가 부담을 전가할 수 있는가. 누가 매출 증가보다 이익 증가를 더 크게 가져갈 수 있는가.</w:t>
      </w:r>
    </w:p>
    <w:p w14:paraId="3BEBB33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중요했습니다.</w:t>
      </w:r>
    </w:p>
    <w:p w14:paraId="5C4660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리포트는 종종 산업의 큰 그림을 말합니다. 하지만 투자자는 그 안에서 돈이 실제로 흘러가는 지점을 찾아야 합니다.</w:t>
      </w:r>
    </w:p>
    <w:p w14:paraId="12FC77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산업이 커지는 것과 제가 산 기업이 돈을 버는 것은 다릅니다.</w:t>
      </w:r>
    </w:p>
    <w:p w14:paraId="7A91CF0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차이를 모르면 좋은 산업에 들어가서 애매한 기업을 살 수 있습니다.</w:t>
      </w:r>
    </w:p>
    <w:p w14:paraId="46C063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세 번째 질문.</w:t>
      </w:r>
    </w:p>
    <w:p w14:paraId="5DB5765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이미 알고 있는가?”</w:t>
      </w:r>
    </w:p>
    <w:p w14:paraId="158AEA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질문은 가장 차갑습니다.</w:t>
      </w:r>
    </w:p>
    <w:p w14:paraId="0D5A230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변화가 있습니다. 그 변화로 돈을 벌 기업도 보입니다.</w:t>
      </w:r>
    </w:p>
    <w:p w14:paraId="55FF7DA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그럼 이제 사면 될까?</w:t>
      </w:r>
    </w:p>
    <w:p w14:paraId="4583E7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아닙니다.</w:t>
      </w:r>
    </w:p>
    <w:p w14:paraId="70497B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 이미 그걸 알고 있을 수 있습니다.</w:t>
      </w:r>
    </w:p>
    <w:p w14:paraId="4E168D6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이야기가 리포트에 쓰였다는 것은, 이미 누군가는 그 이야기를 알고 있었다는 뜻이기도 합니다. 주가가 먼저 올라 있었다면, 리포트는 새로운 정보가 아니라 이미 진행된 기대의 정리일 수 있습니다.</w:t>
      </w:r>
    </w:p>
    <w:p w14:paraId="523B31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이때 조심해야 합니다.</w:t>
      </w:r>
    </w:p>
    <w:p w14:paraId="43DABB9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리포트가 틀렸다는 뜻이 아닙니다. 리포트가 말하는 변화가 이미 가격에 담겼을 수 있다는 뜻입니다.</w:t>
      </w:r>
    </w:p>
    <w:p w14:paraId="395AFE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주식시장에서 중요한 것은 좋은 이야기 그 자체가 아닙니다. 좋은 이야기가 아직 가격에 얼마나 덜 반영되었는가입니다.</w:t>
      </w:r>
    </w:p>
    <w:p w14:paraId="72F55B7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이걸 늦게 배웠습니다.</w:t>
      </w:r>
    </w:p>
    <w:p w14:paraId="49C3EF5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리포트가 좋으면 바로 관심을 가졌습니다.</w:t>
      </w:r>
    </w:p>
    <w:p w14:paraId="7CC13B6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먼저 차갑게 물었습니다.</w:t>
      </w:r>
    </w:p>
    <w:p w14:paraId="1C1119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좋은 이야기를 시장이 이미 얼마나 먹었지?”</w:t>
      </w:r>
    </w:p>
    <w:p w14:paraId="5709C5E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주가가 이미 많이 올랐다면 더 조심했습니다. 거래대금이 이미 크게 붙었다면 더 조심했습니다. 개인투자자 관심이 이미 뜨겁다면 더 조심했습니다. 목표가 상향이 반복되고 있다면, 기대감의 위치를 더 봤습니다.</w:t>
      </w:r>
    </w:p>
    <w:p w14:paraId="2CFA6EE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리포트는 좋은데 주가가 이미 너무 앞서가면, 그건 좋은 기업일 수 있어도 좋은 매수 자리는 아닐 수 있습니다.</w:t>
      </w:r>
    </w:p>
    <w:p w14:paraId="1E7CBBE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 번째 질문.</w:t>
      </w:r>
    </w:p>
    <w:p w14:paraId="324070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리포트는 지형도인가, 단기 트리거인가?”</w:t>
      </w:r>
    </w:p>
    <w:p w14:paraId="6D1BFBC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질문도 중요했습니다.</w:t>
      </w:r>
    </w:p>
    <w:p w14:paraId="65962F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모든 리포트를 같은 방식으로 읽으면 안 됩니다.</w:t>
      </w:r>
    </w:p>
    <w:p w14:paraId="4D96C2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리포트는 산업의 지형도를 보여줍니다. 중장기 구조 변화, 공급망, 밸류체인, 병목, 고객사 변화, 정책 방향, 시장 규모 같은 것을 설명합니다.</w:t>
      </w:r>
    </w:p>
    <w:p w14:paraId="2BA6557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리포트는 당장 내일 주가를 맞히기 위한 자료가 아닙니다. 시장 전체의 지도를 그리는 데 유용합니다.</w:t>
      </w:r>
    </w:p>
    <w:p w14:paraId="272945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반대로 어떤 리포트는 단기 트리거를 다룹니다.</w:t>
      </w:r>
    </w:p>
    <w:p w14:paraId="755415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분기 실적. 수주 공시. 정책 발표. 금리 변화. 환율 영향. 제품 출시. 고객사 주문. 단기 업황 회복.</w:t>
      </w:r>
    </w:p>
    <w:p w14:paraId="35C126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리포트는 단기 주가 반응과 연결될 수 있습니다.</w:t>
      </w:r>
    </w:p>
    <w:p w14:paraId="4DE071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지형도용 리포트를 단기 매매 근거로 쓰거나, 단기 트리거 리포트를 장기투자 근거로 착각할 때 생깁니다.</w:t>
      </w:r>
    </w:p>
    <w:p w14:paraId="3675710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이런 실수를 했습니다.</w:t>
      </w:r>
    </w:p>
    <w:p w14:paraId="527D22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산업 지형도가 좋다고 해서 바로 종목을 샀는데, 주가는 한참 동안 움직이지 않았습니다. 단기 실적 모멘텀이 좋다고 해서 장기투자처럼 들고 갔는데, 이벤트가 지나자 힘이 빠졌습니다.</w:t>
      </w:r>
    </w:p>
    <w:p w14:paraId="25B1F00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리포트의 용도를 구분해야 했습니다.</w:t>
      </w:r>
    </w:p>
    <w:p w14:paraId="365342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지형도용 리포트는 시장을 이해하는 데 씁니다. 단기 트리거용 리포트는 시점과 반응을 보는 데 씁니다.</w:t>
      </w:r>
    </w:p>
    <w:p w14:paraId="333DF86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둘 다 중요하지만 역할이 다릅니다.</w:t>
      </w:r>
    </w:p>
    <w:p w14:paraId="6B6FFB2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다섯 번째 질문.</w:t>
      </w:r>
    </w:p>
    <w:p w14:paraId="4203290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리포트가 틀릴 수 있는 지점은 어디인가?”</w:t>
      </w:r>
    </w:p>
    <w:p w14:paraId="0E493F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리포트일수록 이 질문이 필요했습니다.</w:t>
      </w:r>
    </w:p>
    <w:p w14:paraId="2B0732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긍정적인 문장을 읽다 보면 저도 모르게 설득되기 때문입니다.</w:t>
      </w:r>
    </w:p>
    <w:p w14:paraId="4E24437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매출 성장. 이익률 개선. 수요 회복. 수주 확대. 정책 수혜. 밸류에이션 재평가.</w:t>
      </w:r>
    </w:p>
    <w:p w14:paraId="603E48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단어들이 계속 나오면 마음이 따뜻해집니다.</w:t>
      </w:r>
    </w:p>
    <w:p w14:paraId="5080E4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투자자는 따뜻해질수록 차가운 질문을 해야 합니다.</w:t>
      </w:r>
    </w:p>
    <w:p w14:paraId="7BDBF5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수요 회복이 늦어지면? 판가가 예상보다 약하면? 원가가 다시 오르면? 경쟁사가 늘어나면? 고객사 주문이 줄면? 정책이 지연되면? 환율이 반대로 움직이면? 이미 증설 기대가 너무 많이 반영됐다면?</w:t>
      </w:r>
    </w:p>
    <w:p w14:paraId="407463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리포트의 반대편을 봐야 합니다.</w:t>
      </w:r>
    </w:p>
    <w:p w14:paraId="4C209A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리포트가 긍정적이라고 해서 리스크가 사라지는 것은 아닙니다.</w:t>
      </w:r>
    </w:p>
    <w:p w14:paraId="19D2D76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리포트는 매수 이유를 줄 수 있습니다. 하지만 좋은 투자 판단은 반대 이유까지 봐야 합니다.</w:t>
      </w:r>
    </w:p>
    <w:p w14:paraId="489E03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AI에게 리포트를 읽힐 때도 이 점을 강조하기 시작했습니다.</w:t>
      </w:r>
    </w:p>
    <w:p w14:paraId="70F730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이렇게 물었습니다.</w:t>
      </w:r>
    </w:p>
    <w:p w14:paraId="561593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리포트 요약해줘.”</w:t>
      </w:r>
    </w:p>
    <w:p w14:paraId="14D9FAF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질문도 도움이 됩니다.</w:t>
      </w:r>
    </w:p>
    <w:p w14:paraId="097EA5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요약만으로는 부족했습니다.</w:t>
      </w:r>
    </w:p>
    <w:p w14:paraId="5AA7FCE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요약은 리포트의 내용을 줄여줍니다. 투자 판단은 리포트의 의미를 해석해야 합니다.</w:t>
      </w:r>
    </w:p>
    <w:p w14:paraId="799CFB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질문을 바꿨습니다.</w:t>
      </w:r>
    </w:p>
    <w:p w14:paraId="1662E38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리포트에서 말하는 핵심 변화가 무엇인지 찾아줘.”</w:t>
      </w:r>
    </w:p>
    <w:p w14:paraId="6AC002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변화로 실제 돈을 벌 가능성이 높은 기업 또는 밸류체인 위치를 정리해줘.”</w:t>
      </w:r>
    </w:p>
    <w:p w14:paraId="631E22B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내용이 이미 주가에 반영됐을 가능성을 따로 검토해줘.”</w:t>
      </w:r>
    </w:p>
    <w:p w14:paraId="1625F2C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리포트가 지형도용인지 단기 트리거용인지 구분해줘.”</w:t>
      </w:r>
    </w:p>
    <w:p w14:paraId="48DFE6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리포트의 긍정적 시나리오가 깨지는 조건을 정리해줘.”</w:t>
      </w:r>
    </w:p>
    <w:p w14:paraId="50ACFC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물으면 답이 달라졌습니다.</w:t>
      </w:r>
    </w:p>
    <w:p w14:paraId="175ED7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단순 요약보다 더 깊게 리포트를 나눠줬습니다.</w:t>
      </w:r>
    </w:p>
    <w:p w14:paraId="2C81C5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AI의 답을 그대로 믿으면 안 됩니다. 수치와 사실은 다시 확인해야 하고, 리포트 원문을 직접 보는 과정도 필요합니다.</w:t>
      </w:r>
    </w:p>
    <w:p w14:paraId="09714D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질문의 틀을 바꾸면 리포트가 다르게 보입니다.</w:t>
      </w:r>
    </w:p>
    <w:p w14:paraId="5ABAEA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리포트 안에서 좋은 문장을 찾았습니다. 이제는 리포트 안에서 변화의 방향을 찾으려 했습니다.</w:t>
      </w:r>
    </w:p>
    <w:p w14:paraId="4FC438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컸습니다.</w:t>
      </w:r>
    </w:p>
    <w:p w14:paraId="35ADD4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문장은 많습니다. 하지만 진짜 중요한 문장은 많지 않습니다.</w:t>
      </w:r>
    </w:p>
    <w:p w14:paraId="68B36F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어떤 리포트가 “하반기 실적 개선 기대”라고 말한다고 해봅시다.</w:t>
      </w:r>
    </w:p>
    <w:p w14:paraId="46CFA83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문장만 보면 좋습니다.</w:t>
      </w:r>
    </w:p>
    <w:p w14:paraId="27764A6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더 물어야 합니다.</w:t>
      </w:r>
    </w:p>
    <w:p w14:paraId="001169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 개선의 원천은 무엇인가. 매출 증가인가, 이익률 개선인가. 일회성 비용 감소인가, 구조적 마진 개선인가. 시장은 이미 그 개선을 알고 있는가. 개선 폭이 컨센서스를 웃도는가. 주가가 이미 먼저 움직였는가.</w:t>
      </w:r>
    </w:p>
    <w:p w14:paraId="370CE9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질문을 붙이면 같은 문장도 다르게 보입니다.</w:t>
      </w:r>
    </w:p>
    <w:p w14:paraId="055562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“실적 개선 기대”는 그 자체로 매수 근거가 아닙니다. 실적 개선이 시장 기대보다 크고, 가격에 덜 반영되어 있고, 지속 가능할 때 의미가 커집니다.</w:t>
      </w:r>
    </w:p>
    <w:p w14:paraId="37B95A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리포트를 이렇게 읽기 시작했습니다.</w:t>
      </w:r>
    </w:p>
    <w:p w14:paraId="5CC749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문장보다 변화. 목표가보다 전제. 추천보다 가격 반영도. 좋은 말보다 깨지는 조건.</w:t>
      </w:r>
    </w:p>
    <w:p w14:paraId="644A335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네 가지를 보려 했습니다.</w:t>
      </w:r>
    </w:p>
    <w:p w14:paraId="0DA1671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리포트는 투자자의 눈을 넓혀줍니다.</w:t>
      </w:r>
    </w:p>
    <w:p w14:paraId="03FD350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몰랐던 산업 구조를 보여주고, 기업의 숫자가 왜 바뀌는지 설명해주고, 시장 참여자들이 무엇을 기대하는지 알려줍니다.</w:t>
      </w:r>
    </w:p>
    <w:p w14:paraId="23E711B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리포트는 저 대신 매수 버튼을 눌러주지 않습니다.</w:t>
      </w:r>
    </w:p>
    <w:p w14:paraId="729ECB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리포트를 읽고도 마지막 판단은 제가 해야 합니다.</w:t>
      </w:r>
    </w:p>
    <w:p w14:paraId="50F3E4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기업이 좋은가. 그 주식이 지금 좋은가. 내 계좌에 맞는가. 가격은 감당 가능한가. 틀리면 어디서 인정할 것인가.</w:t>
      </w:r>
    </w:p>
    <w:p w14:paraId="377F812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리포트가 대신 답해주지 않습니다.</w:t>
      </w:r>
    </w:p>
    <w:p w14:paraId="3189F6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이 점이 불편했습니다.</w:t>
      </w:r>
    </w:p>
    <w:p w14:paraId="14B239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리포트를 읽으면 명확한 결론이 나오길 바랐습니다.</w:t>
      </w:r>
    </w:p>
    <w:p w14:paraId="144F14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좋은 리포트일수록 오히려 질문이 늘어났습니다.</w:t>
      </w:r>
    </w:p>
    <w:p w14:paraId="38D628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산업은 진짜 구조적으로 바뀌는가. 누가 가장 큰 수혜를 받는가. 시장은 이미 얼마나 반영했는가. 단기 주가 반응과 중장기 변화는 어떻게 구분해야 하는가. 내가 지금 보는 것은 기회인가, 이미 모두가 아는 이야기인가.</w:t>
      </w:r>
    </w:p>
    <w:p w14:paraId="0AE7CD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질문들이 늘어나면서 리포트는 더 이상 매수 신호가 아니었습니다.</w:t>
      </w:r>
    </w:p>
    <w:p w14:paraId="79B865C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리포트는 탐지기였습니다.</w:t>
      </w:r>
    </w:p>
    <w:p w14:paraId="3226A43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아래에서 움직이는 변화를 감지하는 장치. 아직 차트에 완전히 드러나지 않은 산업의 기류를 느끼게 해주는 장치. 기업 숫자가 바뀌기 전에 어떤 전제가 바뀌고 있는지 알려주는 장치.</w:t>
      </w:r>
    </w:p>
    <w:p w14:paraId="0F75DE8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탐지기가 울렸다고 바로 뛰어들 필요는 없습니다.</w:t>
      </w:r>
    </w:p>
    <w:p w14:paraId="37E64B5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탐지기가 울리면 조사해야 합니다.</w:t>
      </w:r>
    </w:p>
    <w:p w14:paraId="18E422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변화가 진짜인가. 반복 가능한가. 돈으로 연결되는가. 시장에 덜 반영됐는가. 내 계좌에서 담을 자리가 있는가.</w:t>
      </w:r>
    </w:p>
    <w:p w14:paraId="03063B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과정을 거쳐야 합니다.</w:t>
      </w:r>
    </w:p>
    <w:p w14:paraId="2116F4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어느 순간 리포트를 볼 때 제목도 다르게 보기 시작했습니다.</w:t>
      </w:r>
    </w:p>
    <w:p w14:paraId="089F22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자극적인 제목이 눈에 들어왔습니다.</w:t>
      </w:r>
    </w:p>
    <w:p w14:paraId="5C05DF8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“목표가 상향.” “사상 최대 실적.” “강력한 성장 기대.” “지금이 매수 기회.”</w:t>
      </w:r>
    </w:p>
    <w:p w14:paraId="685DBA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제목은 눈길을 끕니다.</w:t>
      </w:r>
    </w:p>
    <w:p w14:paraId="6ECD71E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이제는 다른 단어들이 더 중요하게 보였습니다.</w:t>
      </w:r>
    </w:p>
    <w:p w14:paraId="5A9691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구조 변화. 병목. 공급망. 밸류체인. 할인 축소. 전환점. 재평가. 효율 개선. 수요 회복 초기. 정책 수혜. 인프라 부족. 마진 개선.</w:t>
      </w:r>
    </w:p>
    <w:p w14:paraId="5D65BB7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단어들은 화려하지 않을 수 있습니다.</w:t>
      </w:r>
    </w:p>
    <w:p w14:paraId="22D6E1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그 안에 진짜 변화가 숨어 있을 때가 있습니다.</w:t>
      </w:r>
    </w:p>
    <w:p w14:paraId="28971BE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특히 “전환점”이라는 단어는 조심해서 봤습니다.</w:t>
      </w:r>
    </w:p>
    <w:p w14:paraId="48169D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전환점은 기회일 수도 있고, 희망일 수도 있습니다.</w:t>
      </w:r>
    </w:p>
    <w:p w14:paraId="2691DD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정말 숫자가 바뀌기 시작하는 전환점인지, 아니면 아직 기대만 앞선 전환점인지 구분해야 합니다.</w:t>
      </w:r>
    </w:p>
    <w:p w14:paraId="44E36D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“재평가”도 마찬가지입니다.</w:t>
      </w:r>
    </w:p>
    <w:p w14:paraId="63E6C6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재평가가 되려면 시장이 기존에 보던 방식이 바뀌어야 합니다. 단순히 주가가 싸다는 것만으로 재평가가 일어나지는 않습니다.</w:t>
      </w:r>
    </w:p>
    <w:p w14:paraId="276472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무엇이 시장의 시각을 바꾸는가. 그 변화가 숫자로 확인되는가. 그 숫자가 지속될 수 있는가.</w:t>
      </w:r>
    </w:p>
    <w:p w14:paraId="5394BFE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봐야 했습니다.</w:t>
      </w:r>
    </w:p>
    <w:p w14:paraId="0C9382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리포트를 읽는 방식이 바뀌자, 종목을 찾는 방식도 달라졌습니다.</w:t>
      </w:r>
    </w:p>
    <w:p w14:paraId="121453D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리포트에서 좋아 보이는 종목을 찾았습니다. 이제는 리포트에서 좋아지는 산업의 구조를 먼저 찾으려 했습니다.</w:t>
      </w:r>
    </w:p>
    <w:p w14:paraId="30E025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산업이 바뀌고 있는가. 그 안에서 돈을 버는 위치는 어디인가. 아직 시장이 덜 본 기업은 어디인가. 이미 너무 뜨거워진 기업은 어디인가. 좋은 변화가 시작됐지만 주가는 아직 박스권인 곳은 어디인가.</w:t>
      </w:r>
    </w:p>
    <w:p w14:paraId="221468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제가 좋아하는 투자 방향과도 맞았습니다.</w:t>
      </w:r>
    </w:p>
    <w:p w14:paraId="03FDA4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시장에 이미 너무 알려진 곳보다, 아직 빛을 덜 받은 산업. 매출과 이익은 좋아지고 있지만, 업종 자체가 외면받아 주가가 정체된 곳. 산업의 체온이 조금씩 올라오는 곳.</w:t>
      </w:r>
    </w:p>
    <w:p w14:paraId="349BAF9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곳을 찾고 싶었습니다.</w:t>
      </w:r>
    </w:p>
    <w:p w14:paraId="53AB1F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리포트는 그 힌트를 줄 수 있었습니다.</w:t>
      </w:r>
    </w:p>
    <w:p w14:paraId="66F571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다만 리포트 하나만으로는 부족했습니다.</w:t>
      </w:r>
    </w:p>
    <w:p w14:paraId="7117408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리포트는 출발점입니다. 그다음에는 숫자를 봐야 합니다. 주가 반영도를 봐야 합니다. 수급을 봐야 합니다. 다른 자료와 비교해야 합니다. 반대 의견도 봐야 합니다.</w:t>
      </w:r>
    </w:p>
    <w:p w14:paraId="24147CB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이 과정을 정리하는 데 도움이 됐습니다.</w:t>
      </w:r>
    </w:p>
    <w:p w14:paraId="4100B5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 원문을 읽고, AI에게 물었습니다.</w:t>
      </w:r>
    </w:p>
    <w:p w14:paraId="5336F4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리포트의 핵심 주장을 세 가지로 압축해줘.”</w:t>
      </w:r>
    </w:p>
    <w:p w14:paraId="7E4FBE6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“각 주장에 대해 확인해야 할 데이터는 무엇인지 정리해줘.”</w:t>
      </w:r>
    </w:p>
    <w:p w14:paraId="54493E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리포트가 말하는 변화가 이미 시장에 반영됐는지 판단하려면 어떤 가격·수급·실적 신호를 봐야 하는지 알려줘.”</w:t>
      </w:r>
    </w:p>
    <w:p w14:paraId="18E42C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리포트를 보고 바로 매수하면 위험한 이유를 정리해줘.”</w:t>
      </w:r>
    </w:p>
    <w:p w14:paraId="048197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마지막 질문이 특히 중요했습니다.</w:t>
      </w:r>
    </w:p>
    <w:p w14:paraId="7A8B6E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리포트를 보고 바로 매수하면 위험한 이유.</w:t>
      </w:r>
    </w:p>
    <w:p w14:paraId="521B6D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질문을 하지 않으면 리포트는 저를 설득하는 자료가 됩니다. 이 질문을 하면 리포트는 검토해야 할 가설이 됩니다.</w:t>
      </w:r>
    </w:p>
    <w:p w14:paraId="013D41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투자에서 리포트는 결론이 아니라 가설입니다.</w:t>
      </w:r>
    </w:p>
    <w:p w14:paraId="2610124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가설이 맞는지 시장에서 확인해야 합니다.</w:t>
      </w:r>
    </w:p>
    <w:p w14:paraId="519927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실적이 따라오는가. 수급이 붙는가. 가격이 반응하는가. 반응이 일회성인가, 반복인가. 기대가 과열되는가. 반대 신호가 나오는가.</w:t>
      </w:r>
    </w:p>
    <w:p w14:paraId="7B90F1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과정을 거치면 리포트가 훨씬 쓸모 있어집니다.</w:t>
      </w:r>
    </w:p>
    <w:p w14:paraId="02959C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리포트를 읽을 때 더 이상 목표가를 마지막 답으로 보지 않게 되었습니다.</w:t>
      </w:r>
    </w:p>
    <w:p w14:paraId="409241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목표가는 참고 자료입니다. 중요한 것은 그 목표가가 어떤 전제 위에 서 있는가입니다.</w:t>
      </w:r>
    </w:p>
    <w:p w14:paraId="45F7E89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매출 성장률은 얼마를 가정했는가. 영업이익률은 얼마나 개선된다고 보는가. 멀티플은 왜 올라가야 하는가. 할인은 왜 줄어들어야 하는가. 리스크는 무엇인가. 가장 중요한 가정이 틀리면 목표가는 얼마나 흔들리는가.</w:t>
      </w:r>
    </w:p>
    <w:p w14:paraId="52A271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목표가보다 전제가 중요합니다.</w:t>
      </w:r>
    </w:p>
    <w:p w14:paraId="3CEAE46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전제를 봐야 리포트를 이해할 수 있습니다.</w:t>
      </w:r>
    </w:p>
    <w:p w14:paraId="1A48DD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예전에는 목표가가 높으면 기분이 좋았습니다. 이제는 목표가보다 전제를 먼저 봅니다.</w:t>
      </w:r>
    </w:p>
    <w:p w14:paraId="7854CD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전제가 합리적인가. 시장 기대보다 높은가. 너무 낙관적인가. 아직 덜 반영된 변화인가. 이미 가격이 따라간 변화인가.</w:t>
      </w:r>
    </w:p>
    <w:p w14:paraId="685BC36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보면 리포트를 읽고도 덜 흔들립니다.</w:t>
      </w:r>
    </w:p>
    <w:p w14:paraId="2363E0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리포트가 나와도 바로 흥분하지 않습니다. 부정적인 리포트가 나와도 바로 겁먹지 않습니다.</w:t>
      </w:r>
    </w:p>
    <w:p w14:paraId="4999C45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리포트는 의견입니다. 중요한 것은 그 의견이 어떤 데이터와 어떤 전제 위에 있는지입니다.</w:t>
      </w:r>
    </w:p>
    <w:p w14:paraId="2B0E88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리포트를 읽으며 점점 이런 생각을 하게 됐습니다.</w:t>
      </w:r>
    </w:p>
    <w:p w14:paraId="678F3F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리포트는 답안지가 아니라 지도입니다.</w:t>
      </w:r>
    </w:p>
    <w:p w14:paraId="7D7D0E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지도는 길을 보여줍니다. 하지만 제가 어디서 출발하는지, 얼마나 빨리 갈 수 있는지, 길이 막혔는지, 날씨가 어떤지는 따로 봐야 합니다.</w:t>
      </w:r>
    </w:p>
    <w:p w14:paraId="41AA92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지도도 눈 감고 따라가면 위험합니다. 하지만 지도 없이 길을 가는 것도 위험합니다.</w:t>
      </w:r>
    </w:p>
    <w:p w14:paraId="47B74A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리포트는 그런 존재였습니다.</w:t>
      </w:r>
    </w:p>
    <w:p w14:paraId="5DB6BA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시장이라는 숲에서 방향을 알려주는 지도.</w:t>
      </w:r>
    </w:p>
    <w:p w14:paraId="46192E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그 지도를 같이 펼쳐보는 도구였습니다.</w:t>
      </w:r>
    </w:p>
    <w:p w14:paraId="4F242E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리포트를 읽히면 요약은 빨라집니다. 하지만 진짜 중요한 것은 요약 속도가 아니었습니다.</w:t>
      </w:r>
    </w:p>
    <w:p w14:paraId="3A133D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질문의 방향이었습니다.</w:t>
      </w:r>
    </w:p>
    <w:p w14:paraId="0F26E1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리포트 좋나요?”가 아니라,</w:t>
      </w:r>
    </w:p>
    <w:p w14:paraId="61973A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리포트가 말하는 변화는 무엇이고, 그 변화가 가격에 얼마나 반영됐는지 판단하려면 무엇을 봐야 하나요?”</w:t>
      </w:r>
    </w:p>
    <w:p w14:paraId="019EC6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리포트를 투자 판단으로 바꿔줬습니다.</w:t>
      </w:r>
    </w:p>
    <w:p w14:paraId="43312E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리포트를 읽는 질문이 바뀌자, 시장을 보는 질문도 바뀌었습니다.</w:t>
      </w:r>
    </w:p>
    <w:p w14:paraId="50C392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뉴스를 볼 때도 물었습니다.</w:t>
      </w:r>
    </w:p>
    <w:p w14:paraId="79E501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뉴스는 숫자를 바꾸는가?”</w:t>
      </w:r>
    </w:p>
    <w:p w14:paraId="6182B1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 발표를 볼 때도 물었습니다.</w:t>
      </w:r>
    </w:p>
    <w:p w14:paraId="6DE8CC1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실적인가, 기대보다 좋은 실적인가?”</w:t>
      </w:r>
    </w:p>
    <w:p w14:paraId="16EB60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주가 상승을 볼 때도 물었습니다.</w:t>
      </w:r>
    </w:p>
    <w:p w14:paraId="5EDF4B6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상승은 리포트의 가설이 확인되는 과정인가, 단기 기대감의 과열인가?”</w:t>
      </w:r>
    </w:p>
    <w:p w14:paraId="375BA5E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모두 연결됐습니다.</w:t>
      </w:r>
    </w:p>
    <w:p w14:paraId="51F8445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 질문에서 시스템 질문으로. 좋은 기업에서 좋은 주식으로. 종목에서 섹터로. 계좌에서 포트폴리오로. 그리고 이제 리포트에서 변화의 가설로.</w:t>
      </w:r>
    </w:p>
    <w:p w14:paraId="3C62AB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질문들이 쌓이면서 저는 조금씩 다른 투자자가 되어갔습니다.</w:t>
      </w:r>
    </w:p>
    <w:p w14:paraId="304700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아직 완성된 것은 아니었습니다. 실수도 많았고, 리포트를 잘못 읽은 적도 있었습니다. 좋은 문장에 설득되어 가격을 덜 본 적도 있었고, 단기 트리거를 장기 논리로 착각한 적도 있었습니다.</w:t>
      </w:r>
    </w:p>
    <w:p w14:paraId="2EE494D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적어도 이제는 리포트를 읽고 바로 흥분하지 않으려 합니다.</w:t>
      </w:r>
    </w:p>
    <w:p w14:paraId="122F05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먼저 묻습니다.</w:t>
      </w:r>
    </w:p>
    <w:p w14:paraId="30FC64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무슨 변화가 시작됐는가. 누가 돈을 버는가. 시장은 이미 알고 있는가. 이 리포트는 지형도인가, 단기 트리거인가. 이 리포트가 틀릴 수 있는 지점은 어디인가.</w:t>
      </w:r>
    </w:p>
    <w:p w14:paraId="5D9818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다섯 질문만 있어도 리포트는 다르게 읽힙니다.</w:t>
      </w:r>
    </w:p>
    <w:p w14:paraId="2EE25AB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목표가보다 변화가 보입니다. 추천 의견보다 전제가 보입니다. 좋은 문장보다 가격 반영도가 보입니다. 화려한 전망보다 깨지는 조건이 보입니다.</w:t>
      </w:r>
    </w:p>
    <w:p w14:paraId="3CBE14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그때부터 리포트는 저에게 매수 허가증이 아니었습니다.</w:t>
      </w:r>
    </w:p>
    <w:p w14:paraId="632C7C5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리포트는 시장의 숨은 변화를 찾는 지도였습니다.</w:t>
      </w:r>
    </w:p>
    <w:p w14:paraId="3CAB6F6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AI는 그 지도를 함께 읽는 조수였습니다.</w:t>
      </w:r>
    </w:p>
    <w:p w14:paraId="17DE5D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지도만 보고 뛰지는 않습니다. 하지만 지도 없이 걷지도 않습니다.</w:t>
      </w:r>
    </w:p>
    <w:p w14:paraId="48AA34A2" w14:textId="77777777" w:rsidR="008B1008" w:rsidRPr="008B1008" w:rsidRDefault="008B1008" w:rsidP="008B1008">
      <w:pPr>
        <w:pStyle w:val="21"/>
        <w:rPr>
          <w:rFonts w:ascii="나눔고딕" w:eastAsia="나눔고딕" w:hAnsi="나눔고딕"/>
          <w:lang w:eastAsia="ko-KR"/>
        </w:rPr>
      </w:pPr>
      <w:bookmarkStart w:id="35" w:name="저는-리포트를-그렇게-다시-읽기-시작했습니다."/>
      <w:bookmarkEnd w:id="34"/>
      <w:r w:rsidRPr="008B1008">
        <w:rPr>
          <w:rFonts w:ascii="나눔고딕" w:eastAsia="나눔고딕" w:hAnsi="나눔고딕"/>
          <w:lang w:eastAsia="ko-KR"/>
        </w:rPr>
        <w:lastRenderedPageBreak/>
        <w:t>저는 리포트를 그렇게 다시 읽기 시작했습니다.</w:t>
      </w:r>
    </w:p>
    <w:p w14:paraId="44B21327" w14:textId="77777777" w:rsidR="008B1008" w:rsidRPr="008B1008" w:rsidRDefault="008B1008" w:rsidP="008B1008">
      <w:pPr>
        <w:pStyle w:val="1"/>
        <w:rPr>
          <w:rFonts w:ascii="나눔고딕" w:eastAsia="나눔고딕" w:hAnsi="나눔고딕"/>
          <w:lang w:eastAsia="ko-KR"/>
        </w:rPr>
      </w:pPr>
      <w:bookmarkStart w:id="36" w:name="부.-독자가-오늘-바로-써볼-수-있는-질문들"/>
      <w:bookmarkEnd w:id="29"/>
      <w:bookmarkEnd w:id="35"/>
      <w:r w:rsidRPr="008B1008">
        <w:rPr>
          <w:rFonts w:ascii="나눔고딕" w:eastAsia="나눔고딕" w:hAnsi="나눔고딕"/>
          <w:lang w:eastAsia="ko-KR"/>
        </w:rPr>
        <w:t>6부. 독자가 오늘 바로 써볼 수 있는 질문들</w:t>
      </w:r>
    </w:p>
    <w:p w14:paraId="7E959302" w14:textId="77777777" w:rsidR="008B1008" w:rsidRPr="008B1008" w:rsidRDefault="008B1008" w:rsidP="008B1008">
      <w:pPr>
        <w:pStyle w:val="21"/>
        <w:rPr>
          <w:rFonts w:ascii="나눔고딕" w:eastAsia="나눔고딕" w:hAnsi="나눔고딕"/>
          <w:lang w:eastAsia="ko-KR"/>
        </w:rPr>
      </w:pPr>
      <w:bookmarkStart w:id="37" w:name="장.-ai에게-이렇게-묻지-마라"/>
      <w:r w:rsidRPr="008B1008">
        <w:rPr>
          <w:rFonts w:ascii="나눔고딕" w:eastAsia="나눔고딕" w:hAnsi="나눔고딕"/>
          <w:lang w:eastAsia="ko-KR"/>
        </w:rPr>
        <w:t>16장. AI에게 이렇게 묻지 마라</w:t>
      </w:r>
    </w:p>
    <w:p w14:paraId="4B35BDBE"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나쁜 질문 예시와 한계.</w:t>
      </w:r>
    </w:p>
    <w:p w14:paraId="67BD1257"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AI를 처음 투자에 써보면 이상하게 마음이 커집니다.</w:t>
      </w:r>
    </w:p>
    <w:p w14:paraId="5B75782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 뭔가 대단한 무기를 얻은 것 같습니다. 남들은 검색하고 뉴스 보고 리포트 뒤지는데, 나는 AI에게 물으면 바로 답이 나올 것 같습니다. 마치 제 옆에 24시간 대기하는 투자 비서가 생긴 것처럼 느껴집니다.</w:t>
      </w:r>
    </w:p>
    <w:p w14:paraId="448F8D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질문을 던집니다.</w:t>
      </w:r>
    </w:p>
    <w:p w14:paraId="5237CBB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뭐 사면 돼?”</w:t>
      </w:r>
    </w:p>
    <w:p w14:paraId="41903BD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짧습니다. 편합니다. 속 시원합니다.</w:t>
      </w:r>
    </w:p>
    <w:p w14:paraId="5553D4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위험합니다.</w:t>
      </w:r>
    </w:p>
    <w:p w14:paraId="0C0D5F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투자 질문을 할 때 가장 조심해야 할 것은 질문의 짧음이 아닙니다. 질문 속에 내 기준이 하나도 없다는 것입니다.</w:t>
      </w:r>
    </w:p>
    <w:p w14:paraId="7808AE7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뭐 사면 돼?”라는 질문에는 아무것도 없습니다.</w:t>
      </w:r>
    </w:p>
    <w:p w14:paraId="0019ED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 규모도 없습니다. 현금 비중도 없습니다. 투자 기간도 없습니다. 위험 감내도도 없습니다. 이미 보유한 종목도 없습니다. 오늘 시장 환경도 없습니다. 내가 원하는 매매가 단기인지 장기인지도 없습니다. 내가 감당할 수 있는 손실폭도 없습니다.</w:t>
      </w:r>
    </w:p>
    <w:p w14:paraId="7DC326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답은 원합니다.</w:t>
      </w:r>
    </w:p>
    <w:p w14:paraId="42A08D3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마치 병원에 가서 의사에게 이렇게 묻는 것과 비슷합니다.</w:t>
      </w:r>
    </w:p>
    <w:p w14:paraId="245594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“저한테 좋은 약 주세요.”</w:t>
      </w:r>
    </w:p>
    <w:p w14:paraId="02215F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증상도 말하지 않고, 나이도 말하지 않고, 기존 질환도 말하지 않고, 복용 중인 약도 말하지 않고, 그냥 좋은 약을 달라고 하는 것입니다.</w:t>
      </w:r>
    </w:p>
    <w:p w14:paraId="555D831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“뭐 사면 돼?”라고 묻는 것도 비슷합니다.</w:t>
      </w:r>
    </w:p>
    <w:p w14:paraId="7F7A01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답이 나오기 어렵습니다.</w:t>
      </w:r>
    </w:p>
    <w:p w14:paraId="068A84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물론 AI는 뭔가 답을 해줍니다.</w:t>
      </w:r>
    </w:p>
    <w:p w14:paraId="0AF761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“최근 시장에서는 반도체, AI, 2차전지, 방산, 조선 등 주요 섹터를 주목할 수 있습니다.”</w:t>
      </w:r>
    </w:p>
    <w:p w14:paraId="4F5C84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그럴듯합니다.</w:t>
      </w:r>
    </w:p>
    <w:p w14:paraId="2B4AEE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이 답으로 무엇을 할 수 있을까.</w:t>
      </w:r>
    </w:p>
    <w:p w14:paraId="74ACC7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반도체를 살 것인가. AI를 살 것인가. 2차전지를 살 것인가. 방산을 살 것인가. 조선을 살 것인가. ETF로 살 것인가, 개별주로 살 것인가. 오늘 살 것인가, 눌림을 기다릴 것인가. 얼마나 살 것인가. 이미 많이 오른 종목도 살 것인가.</w:t>
      </w:r>
    </w:p>
    <w:p w14:paraId="237B826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결국 다시 원점입니다.</w:t>
      </w:r>
    </w:p>
    <w:p w14:paraId="5446C0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나쁜 질문은 답을 받아도 다시 질문을 낳습니다.</w:t>
      </w:r>
    </w:p>
    <w:p w14:paraId="3966E21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그 질문들은 대부분 더 조급해진 상태에서 나옵니다.</w:t>
      </w:r>
    </w:p>
    <w:p w14:paraId="3AFC2B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투자 질문을 할 때 피해야 할 질문들이 있습니다.</w:t>
      </w:r>
    </w:p>
    <w:p w14:paraId="772182F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 번째 망하는 질문.</w:t>
      </w:r>
    </w:p>
    <w:p w14:paraId="5BAA3D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 살까요?”</w:t>
      </w:r>
    </w:p>
    <w:p w14:paraId="2D0B4C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가장 흔합니다.</w:t>
      </w:r>
    </w:p>
    <w:p w14:paraId="2572D8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많이 했습니다.</w:t>
      </w:r>
    </w:p>
    <w:p w14:paraId="41F552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대형주 OO 살까요? 플랫폼주 OO 살까요? 2차전지 지금 살까요? 반도체 ETF 들어갈까요?</w:t>
      </w:r>
    </w:p>
    <w:p w14:paraId="7B64FA8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단순해 보이지만, 사실 너무 많은 것을 건너뜁니다.</w:t>
      </w:r>
    </w:p>
    <w:p w14:paraId="6BEC9B0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종목이 좋은 기업인지 묻는 것인지, 지금 가격이 좋은지 묻는 것인지, 단기 매매인지 장기투자인지, 내 계좌에 담을 자리가 있는지, 이미 같은 섹터를 많이 들고 있는지, 손실이 나면 어디서 멈출 것인지.</w:t>
      </w:r>
    </w:p>
    <w:p w14:paraId="6F0386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아무것도 정해져 있지 않습니다.</w:t>
      </w:r>
    </w:p>
    <w:p w14:paraId="755CEF6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“살까요?”라는 질문은 매수 버튼만 바라봅니다. 하지만 투자에는 매수 버튼 앞에 훨씬 많은 질문이 있습니다.</w:t>
      </w:r>
    </w:p>
    <w:p w14:paraId="0959BF4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종목을 왜 사려는가. 언제까지 볼 것인가. 얼마나 살 것인가. 틀리면 어떻게 할 것인가. 내 계좌에서 어떤 역할인가.</w:t>
      </w:r>
    </w:p>
    <w:p w14:paraId="530CC8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 없이 “살까요?”로 가면 AI는 일반론을 줄 수밖에 없습니다.</w:t>
      </w:r>
    </w:p>
    <w:p w14:paraId="2C6D68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두 번째 망하는 질문.</w:t>
      </w:r>
    </w:p>
    <w:p w14:paraId="7C547B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“내일 오를까요?”</w:t>
      </w:r>
    </w:p>
    <w:p w14:paraId="5025E1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질문도 많이 합니다.</w:t>
      </w:r>
    </w:p>
    <w:p w14:paraId="585121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했습니다.</w:t>
      </w:r>
    </w:p>
    <w:p w14:paraId="3B8DFDB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사람은 내일이 궁금합니다. 오늘 산 종목이 내일 오를지 궁금하고, 오늘 팔까 말까 고민하는 종목이 내일 어떻게 될지 궁금합니다.</w:t>
      </w:r>
    </w:p>
    <w:p w14:paraId="514A75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“내일 오를까요?”라는 질문은 투자자를 예측 중독으로 데려갑니다.</w:t>
      </w:r>
    </w:p>
    <w:p w14:paraId="30902E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AI가 내일 주가를 정확히 맞힐 수 있다고 기대하는 순간, 질문의 방향이 틀어집니다.</w:t>
      </w:r>
    </w:p>
    <w:p w14:paraId="2665413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내일 오를지 맞히는 것이 아닙니다.</w:t>
      </w:r>
    </w:p>
    <w:p w14:paraId="1582E1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내일 어떤 시나리오가 가능한지. 오르지 못한다면 어떤 신호를 봐야 하는지. 빠진다면 그것이 기회인지 위험인지 어떻게 나눌지. 내일 장 초반에 어떤 행동을 피해야 하는지.</w:t>
      </w:r>
    </w:p>
    <w:p w14:paraId="591B3A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것이 더 중요합니다.</w:t>
      </w:r>
    </w:p>
    <w:p w14:paraId="049759C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“내일 오를까요?”는 답을 맞히려는 질문입니다. “내일 어떤 조건을 확인해야 하나요?”는 대응을 준비하는 질문입니다.</w:t>
      </w:r>
    </w:p>
    <w:p w14:paraId="3D5B48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둘은 완전히 다릅니다.</w:t>
      </w:r>
    </w:p>
    <w:p w14:paraId="71F985A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세 번째 망하는 질문.</w:t>
      </w:r>
    </w:p>
    <w:p w14:paraId="0C8A57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“목표가 얼마예요?”</w:t>
      </w:r>
    </w:p>
    <w:p w14:paraId="325DDD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질문도 달콤합니다.</w:t>
      </w:r>
    </w:p>
    <w:p w14:paraId="560FDC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목표가라는 숫자는 사람을 안심시킵니다.</w:t>
      </w:r>
    </w:p>
    <w:p w14:paraId="397C69E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10만 원인데 목표가가 15만 원이면 상승여력이 있어 보입니다. 지금 20만 원인데 목표가가 30만 원이면 들고 가도 될 것 같습니다.</w:t>
      </w:r>
    </w:p>
    <w:p w14:paraId="74F798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목표가 숫자만 보면 그 숫자를 만든 전제를 놓친다는 것입니다.</w:t>
      </w:r>
    </w:p>
    <w:p w14:paraId="5996380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목표가는 하늘에서 떨어지는 숫자가 아닙니다.</w:t>
      </w:r>
    </w:p>
    <w:p w14:paraId="72F09F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매출 전망. 이익률. 산업 성장률. 멀티플. 금리. 수급. 시장 기대. 리스크 할인.</w:t>
      </w:r>
    </w:p>
    <w:p w14:paraId="14349EE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전제 위에 세워집니다.</w:t>
      </w:r>
    </w:p>
    <w:p w14:paraId="41C06F7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전제가 흔들리면 목표가도 흔들립니다.</w:t>
      </w:r>
    </w:p>
    <w:p w14:paraId="0E80EB8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그래서 “목표가 얼마예요?”보다 더 중요한 질문은 이것입니다.</w:t>
      </w:r>
    </w:p>
    <w:p w14:paraId="02D8052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목표가가 성립하려면 어떤 전제가 유지되어야 하나요?”</w:t>
      </w:r>
    </w:p>
    <w:p w14:paraId="3449F5E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질문을 해야 합니다.</w:t>
      </w:r>
    </w:p>
    <w:p w14:paraId="146C08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목표가는 결과입니다. 전제는 뿌리입니다.</w:t>
      </w:r>
    </w:p>
    <w:p w14:paraId="0F9F1A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뿌리를 보지 않고 열매만 보면 위험합니다.</w:t>
      </w:r>
    </w:p>
    <w:p w14:paraId="65C1E5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 번째 망하는 질문.</w:t>
      </w:r>
    </w:p>
    <w:p w14:paraId="5A7FE9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“장기투자 괜찮나요?”</w:t>
      </w:r>
    </w:p>
    <w:p w14:paraId="783EC3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질문도 조심해야 합니다.</w:t>
      </w:r>
    </w:p>
    <w:p w14:paraId="1AD656E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장기투자라는 말은 편합니다.</w:t>
      </w:r>
    </w:p>
    <w:p w14:paraId="2BCFD8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단기적으로 빠져도 장기투자라고 말하면 마음이 조금 편해집니다. 당장 손실이 나도 미래를 보면 괜찮다고 생각할 수 있습니다.</w:t>
      </w:r>
    </w:p>
    <w:p w14:paraId="5FB9E2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장기투자는 손실을 포장하는 단어가 아닙니다.</w:t>
      </w:r>
    </w:p>
    <w:p w14:paraId="793942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처음부터 장기투자 기준으로 산 것인지, 빠지니까 갑자기 장기투자가 된 것인지 구분해야 합니다.</w:t>
      </w:r>
    </w:p>
    <w:p w14:paraId="24C222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구분을 하지 않으면 위험합니다.</w:t>
      </w:r>
    </w:p>
    <w:p w14:paraId="46A7F5B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단기 수급을 보고 들어갔다가 빠지면 장기투자로 바뀝니다. 테마를 보고 샀다가 물리면 산업 성장성 이야기가 나옵니다. 고평가 구간에서 샀다가 빠지면 좋은 기업이라는 말로 버팁니다.</w:t>
      </w:r>
    </w:p>
    <w:p w14:paraId="348973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이것은 장기투자가 아니라 논리 변경일 수 있습니다.</w:t>
      </w:r>
    </w:p>
    <w:p w14:paraId="181AF45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AI에게 “장기투자 괜찮나요?”라고 묻기 전에 먼저 물어야 합니다.</w:t>
      </w:r>
    </w:p>
    <w:p w14:paraId="5D1BE9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종목이 장기투자 후보가 되려면 어떤 조건이 필요하나요?”</w:t>
      </w:r>
    </w:p>
    <w:p w14:paraId="12DC629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조건이 있어야 합니다.</w:t>
      </w:r>
    </w:p>
    <w:p w14:paraId="2BBE87C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실적의 지속성. 산업의 구조적 성장. 경쟁력. 현금흐름. 밸류에이션. 가격 매력. 내가 감당할 수 있는 변동성.</w:t>
      </w:r>
    </w:p>
    <w:p w14:paraId="476AD5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조건 없이 장기투자를 말하면, 장기투자는 피난처가 됩니다.</w:t>
      </w:r>
    </w:p>
    <w:p w14:paraId="68912A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피난처처럼 보이지만, 계좌에는 감옥이 될 수 있습니다.</w:t>
      </w:r>
    </w:p>
    <w:p w14:paraId="241065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다섯 번째 망하는 질문.</w:t>
      </w:r>
    </w:p>
    <w:p w14:paraId="24195C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“많이 빠졌는데 싸죠?”</w:t>
      </w:r>
    </w:p>
    <w:p w14:paraId="7C0F3A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질문도 위험합니다.</w:t>
      </w:r>
    </w:p>
    <w:p w14:paraId="6F4ECB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많이 빠진 것과 싼 것은 다릅니다.</w:t>
      </w:r>
    </w:p>
    <w:p w14:paraId="3CD239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정말 중요합니다.</w:t>
      </w:r>
    </w:p>
    <w:p w14:paraId="67FA7EB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어제보다 싸진 것. 고점보다 많이 빠진 것. 52주 최고가 대비 반토막 난 것.</w:t>
      </w:r>
    </w:p>
    <w:p w14:paraId="0FDC95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것은 가격이 낮아졌다는 뜻입니다.</w:t>
      </w:r>
    </w:p>
    <w:p w14:paraId="1C552B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가치 대비 싸졌다는 뜻은 아닙니다.</w:t>
      </w:r>
    </w:p>
    <w:p w14:paraId="0A6679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주가가 많이 빠진 데에는 이유가 있을 수 있습니다.</w:t>
      </w:r>
    </w:p>
    <w:p w14:paraId="184FEB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실적이 꺾였을 수 있습니다. 산업 기대가 무너졌을 수 있습니다. 경쟁이 심해졌을 수 있습니다. 마진이 훼손됐을 수 있습니다. 과거 기대감이 너무 컸을 수 있습니다. 금리 환경이 바뀌었을 수 있습니다. 수급이 이탈했을 수 있습니다.</w:t>
      </w:r>
    </w:p>
    <w:p w14:paraId="4D1062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많이 빠졌다고 무조건 저평가는 아닙니다.</w:t>
      </w:r>
    </w:p>
    <w:p w14:paraId="08AB12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떨어진 칼은 싸 보이지만, 손잡이가 어디 있는지 봐야 합니다.</w:t>
      </w:r>
    </w:p>
    <w:p w14:paraId="260436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“많이 빠졌는데 싸죠?”라고 묻는 것은 답을 유도하는 질문입니다.</w:t>
      </w:r>
    </w:p>
    <w:p w14:paraId="0AA998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싸다는 말을 듣고 싶은 것입니다.</w:t>
      </w:r>
    </w:p>
    <w:p w14:paraId="2751B4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더 좋은 질문은 이것입니다.</w:t>
      </w:r>
    </w:p>
    <w:p w14:paraId="048B51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하락이 가격 매력으로 볼 수 있는 하락인지, 기업 가치 훼손을 반영한 하락인지 구분하려면 무엇을 봐야 하나요?”</w:t>
      </w:r>
    </w:p>
    <w:p w14:paraId="6FBA64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다릅니다.</w:t>
      </w:r>
    </w:p>
    <w:p w14:paraId="5CB5A7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싸다는 결론을 요구하지 않습니다. 싸다고 판단하기 위한 조건을 묻습니다.</w:t>
      </w:r>
    </w:p>
    <w:p w14:paraId="3FF5300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여섯 번째 망하는 질문.</w:t>
      </w:r>
    </w:p>
    <w:p w14:paraId="3C409A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“이거 10배 갈 수 있나요?”</w:t>
      </w:r>
    </w:p>
    <w:p w14:paraId="1584E8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사람의 욕망을 그대로 보여줍니다.</w:t>
      </w:r>
    </w:p>
    <w:p w14:paraId="26E933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10배 주식은 매력적입니다. 누구나 한 번쯤 꿈꿉니다.</w:t>
      </w:r>
    </w:p>
    <w:p w14:paraId="5B7425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작은 돈이 큰돈이 되는 이야기. 초기에 발견해서 오래 들고 가는 이야기. 남들이 모를 때 사서 시장이 알아볼 때까지 기다리는 이야기.</w:t>
      </w:r>
    </w:p>
    <w:p w14:paraId="11BE095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멋집니다.</w:t>
      </w:r>
    </w:p>
    <w:p w14:paraId="427909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“10배 갈 수 있나요?”라는 질문은 대개 위험합니다.</w:t>
      </w:r>
    </w:p>
    <w:p w14:paraId="385FE5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상승 가능성만 바라보게 만들기 때문입니다.</w:t>
      </w:r>
    </w:p>
    <w:p w14:paraId="51E692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10배가 되려면 무엇이 필요할까.</w:t>
      </w:r>
    </w:p>
    <w:p w14:paraId="157F211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규모가 커져야 합니다. 기업이 그 시장에서 점유율을 가져와야 합니다. 매출이 늘어야 합니다. 이익이 따라와야 합니다. 주식 수 희석이 과하지 않아야 합니다. 밸류에이션이 유지되거나 확장되어야 합니다. 시장이 그 성장을 오래 믿어줘야 합니다.</w:t>
      </w:r>
    </w:p>
    <w:p w14:paraId="492489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모든 것이 필요합니다.</w:t>
      </w:r>
    </w:p>
    <w:p w14:paraId="19BCDF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질문이 “10배 갈 수 있나요?”로 시작하면, 우리는 가능성만 찾게 됩니다.</w:t>
      </w:r>
    </w:p>
    <w:p w14:paraId="7DDCDAD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이것입니다.</w:t>
      </w:r>
    </w:p>
    <w:p w14:paraId="1CC352E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기업이 장기적으로 크게 성장하려면 어떤 조건들이 순서대로 충족되어야 하고, 그중 가장 깨지기 쉬운 조건은 무엇인가요?”</w:t>
      </w:r>
    </w:p>
    <w:p w14:paraId="0C502C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꿈을 버리라는 뜻이 아닙니다.</w:t>
      </w:r>
    </w:p>
    <w:p w14:paraId="7AD2A5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꿈을 조건으로 바꾸라는 뜻입니다.</w:t>
      </w:r>
    </w:p>
    <w:p w14:paraId="7E1E96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조건 없는 꿈은 테마가 되고, 조건 있는 꿈은 시나리오가 됩니다.</w:t>
      </w:r>
    </w:p>
    <w:p w14:paraId="768C5B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일곱 번째 망하는 질문.</w:t>
      </w:r>
    </w:p>
    <w:p w14:paraId="01A65C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“남들이 좋다는데 어떻게 생각해요?”</w:t>
      </w:r>
    </w:p>
    <w:p w14:paraId="663F69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질문도 흔합니다.</w:t>
      </w:r>
    </w:p>
    <w:p w14:paraId="29C482E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유튜브에서 봤습니다. 커뮤니티에서 화제입니다. 리포트가 좋습니다. 주변에서 말합니다. 기관이 좋게 봅니다. 외국인이 삽니다.</w:t>
      </w:r>
    </w:p>
    <w:p w14:paraId="72DEEA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AI에게 묻습니다.</w:t>
      </w:r>
    </w:p>
    <w:p w14:paraId="6CE1AE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“남들이 좋다는데 이거 어때요?”</w:t>
      </w:r>
    </w:p>
    <w:p w14:paraId="28F91F1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여기서 조심해야 합니다.</w:t>
      </w:r>
    </w:p>
    <w:p w14:paraId="78298E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남들이 좋다고 말하는 순간, 그 정보는 이미 시장에 퍼졌을 수 있습니다. 좋은 이야기가 많을수록 가격에 반영됐을 가능성도 커집니다.</w:t>
      </w:r>
    </w:p>
    <w:p w14:paraId="6D51FD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남들이 좋다고 말하는가가 아닙니다.</w:t>
      </w:r>
    </w:p>
    <w:p w14:paraId="7D7C9B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좋다고 말하는가. 그 이유가 숫자로 확인되는가. 시장은 이미 얼마나 반영했는가. 반대 의견은 무엇인가. 내 계좌에 맞는가.</w:t>
      </w:r>
    </w:p>
    <w:p w14:paraId="306C21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봐야 합니다.</w:t>
      </w:r>
    </w:p>
    <w:p w14:paraId="3F3F78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남들의 확신은 내 기준이 될 수 없습니다.</w:t>
      </w:r>
    </w:p>
    <w:p w14:paraId="010A48D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오히려 남들이 모두 확신할 때는 더 차갑게 봐야 합니다.</w:t>
      </w:r>
    </w:p>
    <w:p w14:paraId="0297FC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AI에게는 이렇게 물어야 합니다.</w:t>
      </w:r>
    </w:p>
    <w:p w14:paraId="1BAF2F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종목에 대한 시장의 긍정적 논리와 반대 논리를 나눠주고, 긍정 논리가 이미 가격에 반영됐을 가능성을 검토해줘.”</w:t>
      </w:r>
    </w:p>
    <w:p w14:paraId="2AB21D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남의 의견을 내 판단으로 바꾸는 과정입니다.</w:t>
      </w:r>
    </w:p>
    <w:p w14:paraId="0E16965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여덟 번째 망하는 질문.</w:t>
      </w:r>
    </w:p>
    <w:p w14:paraId="139245E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“물렸는데 어떻게 할까요?”</w:t>
      </w:r>
    </w:p>
    <w:p w14:paraId="6D90C3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아프지만 현실적인 질문입니다.</w:t>
      </w:r>
    </w:p>
    <w:p w14:paraId="65AD369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여러 번 이런 마음이 들었습니다.</w:t>
      </w:r>
    </w:p>
    <w:p w14:paraId="411310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이미 손실이 난 뒤에는 판단이 더 어려워집니다.</w:t>
      </w:r>
    </w:p>
    <w:p w14:paraId="1366FE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팔면 손실이 확정됩니다. 안 팔면 더 빠질 수 있습니다. 물타자니 무섭고, 버티자니 답답합니다. 반등만 오면 팔겠다고 생각하지만, 막상 반등하면 또 고민됩니다.</w:t>
      </w:r>
    </w:p>
    <w:p w14:paraId="71420C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“물렸는데 어떻게 할까요?”라고 묻고 싶어집니다.</w:t>
      </w:r>
    </w:p>
    <w:p w14:paraId="0DE17B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나쁜 이유는 손실 이후의 감정이 너무 많이 들어 있기 때문입니다.</w:t>
      </w:r>
    </w:p>
    <w:p w14:paraId="1E5408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물렸다는 말 안에는 이미 후회가 들어 있습니다. 그리고 후회가 들어간 질문은 대개 좋은 판단을 방해합니다.</w:t>
      </w:r>
    </w:p>
    <w:p w14:paraId="18CB7BE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더 나은 질문은 이것입니다.</w:t>
      </w:r>
    </w:p>
    <w:p w14:paraId="515BF0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처음 매수한 근거가 아직 유효한지, 현재 손실이 가격 변동인지 투자 논리 훼손인지 구분해줘.”</w:t>
      </w:r>
    </w:p>
    <w:p w14:paraId="4F2E09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또는,</w:t>
      </w:r>
    </w:p>
    <w:p w14:paraId="342795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손실 포지션을 유지, 감량, 손절, 반등 시 축소로 나눠 판단하려면 어떤 조건을 봐야 하나요?”</w:t>
      </w:r>
    </w:p>
    <w:p w14:paraId="6DA4265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물어야 합니다.</w:t>
      </w:r>
    </w:p>
    <w:p w14:paraId="4D5FC42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손실이 났다는 사실보다 중요한 것은 보유 논리가 살아 있는가입니다.</w:t>
      </w:r>
    </w:p>
    <w:p w14:paraId="6DF5D3D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아홉 번째 망하는 질문.</w:t>
      </w:r>
    </w:p>
    <w:p w14:paraId="0ACC51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“AI가 추천하는 종목 알려줘.”</w:t>
      </w:r>
    </w:p>
    <w:p w14:paraId="5B6F7F6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가장 위험한 쪽에 가깝습니다.</w:t>
      </w:r>
    </w:p>
    <w:p w14:paraId="5F77AD3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 추천이라는 말은 묘하게 사람을 안심시킵니다.</w:t>
      </w:r>
    </w:p>
    <w:p w14:paraId="0D3D21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고른 게 아니라 AI가 골랐으니 객관적일 것 같습니다. 내가 놓친 데이터를 AI가 봤을 것 같습니다. AI가 여러 종목을 비교해서 가장 좋은 걸 찾아줄 것 같습니다.</w:t>
      </w:r>
    </w:p>
    <w:p w14:paraId="7D3BE5E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AI가 추천한 종목이라고 해서 책임이 사라지는 것은 아닙니다.</w:t>
      </w:r>
    </w:p>
    <w:p w14:paraId="7DEF88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매수 버튼은 내가 누릅니다. 손실은 내 계좌에 납니다. 비중도 내가 정합니다. 버틸지 팔지도 내가 결정합니다.</w:t>
      </w:r>
    </w:p>
    <w:p w14:paraId="695BA3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 추천은 책임을 대신해주지 않습니다.</w:t>
      </w:r>
    </w:p>
    <w:p w14:paraId="7B9F1D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게다가 어떤 기준으로 추천하는지도 중요합니다.</w:t>
      </w:r>
    </w:p>
    <w:p w14:paraId="224C4A5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단기 모멘텀인가. 장기 성장성인가. 저평가인가. 수급인가. 실적 턴어라운드인가. 섹터 주도성인가. 위험 대비 기대수익인가.</w:t>
      </w:r>
    </w:p>
    <w:p w14:paraId="63CDCB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기준 없는 추천은 의미가 약합니다.</w:t>
      </w:r>
    </w:p>
    <w:p w14:paraId="6900B3F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종목을 추천받고 싶다면 적어도 이렇게 물어야 합니다.</w:t>
      </w:r>
    </w:p>
    <w:p w14:paraId="5B04CF2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“아래 조건을 기준으로 후보를 분류해줘. 단, 바로 매수 후보가 아니라 추가 검토 후보로만 제시해줘.”</w:t>
      </w:r>
    </w:p>
    <w:p w14:paraId="628B6BB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조건을 넣어야 합니다.</w:t>
      </w:r>
    </w:p>
    <w:p w14:paraId="19AF80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 성장. 밸류에이션 부담. 섹터 국면. 가격 반영도. 수급. 리스크. 내 계좌와의 중복.</w:t>
      </w:r>
    </w:p>
    <w:p w14:paraId="7CEC287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조건 없이 추천받는 것은 리딩방과 크게 다르지 않습니다.</w:t>
      </w:r>
    </w:p>
    <w:p w14:paraId="0AD90C5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열 번째 망하는 질문.</w:t>
      </w:r>
    </w:p>
    <w:p w14:paraId="43BC09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“확실한가요?”</w:t>
      </w:r>
    </w:p>
    <w:p w14:paraId="1FB22E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투자에서 가장 잔인한 질문입니다.</w:t>
      </w:r>
    </w:p>
    <w:p w14:paraId="11A335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사람은 확실함을 원합니다.</w:t>
      </w:r>
    </w:p>
    <w:p w14:paraId="3D3F4A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시장은 확실함을 거의 주지 않습니다.</w:t>
      </w:r>
    </w:p>
    <w:p w14:paraId="4011075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확실하다고 느끼는 순간은 오히려 위험할 수 있습니다. 그 확실함이 이미 가격에 반영되어 있을 수 있기 때문입니다.</w:t>
      </w:r>
    </w:p>
    <w:p w14:paraId="685473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“확실한가요?”라고 묻는 것은 불안을 없애달라는 말에 가깝습니다.</w:t>
      </w:r>
    </w:p>
    <w:p w14:paraId="0AEDF9D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투자에서 불안을 완전히 없앨 수는 없습니다.</w:t>
      </w:r>
    </w:p>
    <w:p w14:paraId="66979AE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불안을 없애려고 하면 확신 과잉으로 갑니다. 불안을 인정하고 조건을 세우면 리스크 관리로 갑니다.</w:t>
      </w:r>
    </w:p>
    <w:p w14:paraId="611E87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더 좋은 질문은 이것입니다.</w:t>
      </w:r>
    </w:p>
    <w:p w14:paraId="6B3896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판단의 확률을 높이기 위해 추가로 확인해야 할 것은 무엇인가요?”</w:t>
      </w:r>
    </w:p>
    <w:p w14:paraId="74E6C91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또는,</w:t>
      </w:r>
    </w:p>
    <w:p w14:paraId="54BE4C5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판단이 틀렸다는 신호는 무엇인가요?”</w:t>
      </w:r>
    </w:p>
    <w:p w14:paraId="23840B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확실함보다 중요한 것은 반증 조건입니다.</w:t>
      </w:r>
    </w:p>
    <w:p w14:paraId="1BB698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맞을 이유만 찾는 사람은 위험합니다. 틀릴 신호를 정해둔 사람은 살아남을 가능성이 높아집니다.</w:t>
      </w:r>
    </w:p>
    <w:p w14:paraId="4705732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하지 말아야 할 질문들은 대부분 비슷한 구조를 가지고 있습니다.</w:t>
      </w:r>
    </w:p>
    <w:p w14:paraId="371F03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결론을 빨리 원합니다. 내 상황을 설명하지 않습니다. 기간과 비중이 없습니다. 리스크 조건이 없습니다. 반대 의견을 요구하지 않습니다. 가격 반영도를 묻지 않습니다. 내 계좌 전체를 보지 않습니다. 내 감정을 의심하지 않습니다.</w:t>
      </w:r>
    </w:p>
    <w:p w14:paraId="3BD9BE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그러면 AI는 그럴듯한 답을 줍니다.</w:t>
      </w:r>
    </w:p>
    <w:p w14:paraId="2B5CDE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그 답은 내 계좌에 깊이 들어오지 못합니다.</w:t>
      </w:r>
    </w:p>
    <w:p w14:paraId="24DB3A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반대로 갑니다.</w:t>
      </w:r>
    </w:p>
    <w:p w14:paraId="096F9C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결론보다 조건을 묻습니다. 종목보다 맥락을 묻습니다. 예측보다 시나리오를 묻습니다. 확신보다 반증을 묻습니다. 수익보다 리스크를 묻습니다. 종목 하나보다 계좌 전체를 묻습니다. 내가 듣고 싶은 말보다, 내가 놓친 질문을 묻습니다.</w:t>
      </w:r>
    </w:p>
    <w:p w14:paraId="19C4E97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AI를 투자에 활용할 때 가장 먼저 버려야 할 습관은 이것입니다.</w:t>
      </w:r>
    </w:p>
    <w:p w14:paraId="323D476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허락받으려는 습관.</w:t>
      </w:r>
    </w:p>
    <w:p w14:paraId="73E93E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“사도 될까요?” “괜찮을까요?” “더 들고 가도 될까요?” “지금 들어가도 늦지 않았나요?”</w:t>
      </w:r>
    </w:p>
    <w:p w14:paraId="55FEF1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모두 허락을 구합니다.</w:t>
      </w:r>
    </w:p>
    <w:p w14:paraId="3082FD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투자자에게 필요한 것은 허락이 아닙니다.</w:t>
      </w:r>
    </w:p>
    <w:p w14:paraId="2C4B020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기준입니다.</w:t>
      </w:r>
    </w:p>
    <w:p w14:paraId="5499D6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허락을 주는 사람이 아니라, 기준을 만드는 데 써야 합니다.</w:t>
      </w:r>
    </w:p>
    <w:p w14:paraId="2CC603E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그러려면 질문이 바뀌어야 합니다.</w:t>
      </w:r>
    </w:p>
    <w:p w14:paraId="439078E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“사도 될까요?”가 아니라,</w:t>
      </w:r>
    </w:p>
    <w:p w14:paraId="187A1FE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“사려면 무엇이 확인되어야 하나요?”</w:t>
      </w:r>
    </w:p>
    <w:p w14:paraId="202715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“괜찮을까요?”가 아니라,</w:t>
      </w:r>
    </w:p>
    <w:p w14:paraId="16621A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“괜찮다고 보려면 어떤 조건이 유지되어야 하나요?”</w:t>
      </w:r>
    </w:p>
    <w:p w14:paraId="4C9341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“더 들고 가도 될까요?”가 아니라,</w:t>
      </w:r>
    </w:p>
    <w:p w14:paraId="483E45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“보유 논리가 깨지는 신호는 무엇인가요?”</w:t>
      </w:r>
    </w:p>
    <w:p w14:paraId="180D6C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들어가도 늦지 않았나요?”가 아니라,</w:t>
      </w:r>
    </w:p>
    <w:p w14:paraId="55F883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“이미 가격에 반영된 기대와 앞으로 남은 기대수익을 나눠서 봐주세요.”</w:t>
      </w:r>
    </w:p>
    <w:p w14:paraId="39E41F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바뀌어야 합니다.</w:t>
      </w:r>
    </w:p>
    <w:p w14:paraId="7F97FE9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질문이 바뀌면 답도 바뀝니다. 답이 바뀌면 생각의 순서가 바뀝니다. 생각의 순서가 바뀌면 매매도 조금씩 바뀝니다.</w:t>
      </w:r>
    </w:p>
    <w:p w14:paraId="050E78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좋은 질문을 한다고 항상 좋은 결과가 나오는 것은 아닙니다.</w:t>
      </w:r>
    </w:p>
    <w:p w14:paraId="1735FAD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여전히 어렵습니다. AI도 틀릴 수 있습니다. 나도 틀릴 수 있습니다.</w:t>
      </w:r>
    </w:p>
    <w:p w14:paraId="0CE437B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나쁜 질문을 계속 던지면 좋은 도구를 가지고도 나쁜 습관을 반복하게 됩니다.</w:t>
      </w:r>
    </w:p>
    <w:p w14:paraId="2A3915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망치가 좋아도 못을 엉뚱한 곳에 박으면 집은 삐뚤어집니다. AI도 마찬가지입니다.</w:t>
      </w:r>
    </w:p>
    <w:p w14:paraId="6B0A3D3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AI가 중요한 것이 아니라, AI에게 무엇을 맡길지가 중요합니다.</w:t>
      </w:r>
    </w:p>
    <w:p w14:paraId="02DC7D2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미래를 맞혀달라고 맡기면 위험합니다. AI에게 내 판단을 쪼개달라고 맡기면 쓸모가 생깁니다.</w:t>
      </w:r>
    </w:p>
    <w:p w14:paraId="5FBAA8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AI에게 종목을 찍어달라고 맡기면 의존하게 됩니다. AI에게 확인해야 할 조건을 정리해달라고 맡기면 훈련이 됩니다.</w:t>
      </w:r>
    </w:p>
    <w:p w14:paraId="16CCBA0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안심시켜달라고 맡기면 감정 매매가 강화될 수 있습니다. AI에게 반대 의견을 달라고 맡기면 판단이 조금 더 단단해집니다.</w:t>
      </w:r>
    </w:p>
    <w:p w14:paraId="4708C8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이걸 여러 번 돌아서 배웠습니다.</w:t>
      </w:r>
    </w:p>
    <w:p w14:paraId="3707688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저도 AI에게 정답을 기대했습니다. 지금은 AI에게 질문을 기대합니다.</w:t>
      </w:r>
    </w:p>
    <w:p w14:paraId="324272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답보다 좋은 질문이 더 오래 남습니다.</w:t>
      </w:r>
    </w:p>
    <w:p w14:paraId="3A247A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답은 그날의 종목에 묶입니다. 질문은 다음 종목에도 쓸 수 있습니다.</w:t>
      </w:r>
    </w:p>
    <w:p w14:paraId="246A34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AI에게 이렇게 묻지 말아야 합니다.</w:t>
      </w:r>
    </w:p>
    <w:p w14:paraId="196980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“뭐 사면 돼?” “내일 오를까?” “목표가 얼마야?” “장기투자 괜찮지?” “많이 빠졌으니 싸지?” “확실하지?”</w:t>
      </w:r>
    </w:p>
    <w:p w14:paraId="7F653F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사람을 편하게 만듭니다. 하지만 편한 질문이 좋은 질문은 아닙니다.</w:t>
      </w:r>
    </w:p>
    <w:p w14:paraId="6A464A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투자에서 좋은 질문은 대개 조금 불편합니다.</w:t>
      </w:r>
    </w:p>
    <w:p w14:paraId="25AF2E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사고 싶은 이유를 의심하게 만들고, 내가 믿는 기업의 가격을 다시 보게 만들고, 내가 버티는 손실의 논리를 확인하게 만들고, 내가 놓친 종목에 대한 조급함을 드러내게 만듭니다.</w:t>
      </w:r>
    </w:p>
    <w:p w14:paraId="4C8D25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불편함을 견뎌야 합니다.</w:t>
      </w:r>
    </w:p>
    <w:p w14:paraId="5DE6CB8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좋은 질문을 던지는 일은 결국 나 자신에게 좋은 질문을 던지는 일입니다.</w:t>
      </w:r>
    </w:p>
    <w:p w14:paraId="7A1A8E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이 책에서 말하는 AI 투자 활용은 바로 거기서 시작됩니다.</w:t>
      </w:r>
    </w:p>
    <w:p w14:paraId="67E22E2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종목을 묻지 맙시다.</w:t>
      </w:r>
    </w:p>
    <w:p w14:paraId="6B10FA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판단을 묻자. 내 기준을 묻자. 내 감정을 묻자. 내 계좌의 구조를 묻자. 내가 틀릴 조건을 묻자.</w:t>
      </w:r>
    </w:p>
    <w:p w14:paraId="055FA3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그러면 AI는 정답지가 아니라, 투자자의 훈련장이 됩니다.</w:t>
      </w:r>
    </w:p>
    <w:p w14:paraId="411920AA" w14:textId="77777777" w:rsidR="008B1008" w:rsidRPr="008B1008" w:rsidRDefault="008B1008" w:rsidP="008B1008">
      <w:pPr>
        <w:pStyle w:val="21"/>
        <w:rPr>
          <w:rFonts w:ascii="나눔고딕" w:eastAsia="나눔고딕" w:hAnsi="나눔고딕"/>
          <w:lang w:eastAsia="ko-KR"/>
        </w:rPr>
      </w:pPr>
      <w:bookmarkStart w:id="38" w:name="Xf8c12e54ddd09e3bde5885f9f5ca50fb503f244"/>
      <w:bookmarkEnd w:id="37"/>
      <w:r w:rsidRPr="008B1008">
        <w:rPr>
          <w:rFonts w:ascii="나눔고딕" w:eastAsia="나눔고딕" w:hAnsi="나눔고딕"/>
          <w:lang w:eastAsia="ko-KR"/>
        </w:rPr>
        <w:t>다음 장에서는 그럼 어떻게 물어야 하는지, 제가 실제로 사용하기 시작한 질문의 방향을 조금 더 구체적으로 정리해보려 합니다.</w:t>
      </w:r>
    </w:p>
    <w:p w14:paraId="7C06EA87" w14:textId="77777777" w:rsidR="008B1008" w:rsidRPr="008B1008" w:rsidRDefault="008B1008" w:rsidP="008B1008">
      <w:pPr>
        <w:pStyle w:val="21"/>
        <w:rPr>
          <w:rFonts w:ascii="나눔고딕" w:eastAsia="나눔고딕" w:hAnsi="나눔고딕"/>
          <w:lang w:eastAsia="ko-KR"/>
        </w:rPr>
      </w:pPr>
      <w:bookmarkStart w:id="39" w:name="장.-ai에게-이렇게-물어라"/>
      <w:bookmarkEnd w:id="38"/>
      <w:r w:rsidRPr="008B1008">
        <w:rPr>
          <w:rFonts w:ascii="나눔고딕" w:eastAsia="나눔고딕" w:hAnsi="나눔고딕"/>
          <w:lang w:eastAsia="ko-KR"/>
        </w:rPr>
        <w:t>17장. AI에게 이렇게 물어라</w:t>
      </w:r>
    </w:p>
    <w:p w14:paraId="306035E7"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좋은 질문의 기본형. 전체 프롬프트팩은 보류.</w:t>
      </w:r>
    </w:p>
    <w:p w14:paraId="7600B84E"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lastRenderedPageBreak/>
        <w:t>나쁜 질문을 버렸다면, 이제 좋은 질문을 만들어야 합니다.</w:t>
      </w:r>
    </w:p>
    <w:p w14:paraId="14AB7C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여기서 오해하면 안 됩니다.</w:t>
      </w:r>
    </w:p>
    <w:p w14:paraId="11E45B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어려운 질문이 아닙니다. 길고 복잡한 질문도 아닙니다. 전문용어가 잔뜩 들어간 질문도 아닙니다.</w:t>
      </w:r>
    </w:p>
    <w:p w14:paraId="00A4862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판단의 순서를 만들어주는 질문입니다.</w:t>
      </w:r>
    </w:p>
    <w:p w14:paraId="42BC26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투자 질문을 할 때 가장 중요한 것은 결론을 빨리 얻는 것이 아닙니다. 내 머릿속에 뒤섞인 생각을 나누는 것입니다.</w:t>
      </w:r>
    </w:p>
    <w:p w14:paraId="472BE7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 가격. 섹터. 시장. 수급. 실적. 리스크. 비중. 현금. 내 감정.</w:t>
      </w:r>
    </w:p>
    <w:p w14:paraId="7A503DB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이것들이 한꺼번에 섞이면 매매가 급해집니다.</w:t>
      </w:r>
    </w:p>
    <w:p w14:paraId="735CF1F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“이거 사야 하나?” “더 들고 가야 하나?” “지금 팔아야 하나?” “기회인가, 위험인가?”</w:t>
      </w:r>
    </w:p>
    <w:p w14:paraId="4FBC8CF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질문은 단순하지만, 그 안에는 너무 많은 것이 들어 있습니다.</w:t>
      </w:r>
    </w:p>
    <w:p w14:paraId="0F79BF8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이 덩어리를 잘게 나눠줍니다.</w:t>
      </w:r>
    </w:p>
    <w:p w14:paraId="4CB523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AI에게 묻는 방식을 바꾸면서 가장 먼저 이 원칙을 세웠습니다.</w:t>
      </w:r>
    </w:p>
    <w:p w14:paraId="5C231C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“결론부터 묻지 말고, 판단 기준부터 물어보자.”</w:t>
      </w:r>
    </w:p>
    <w:p w14:paraId="4A00305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044AAE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 살까요?”</w:t>
      </w:r>
    </w:p>
    <w:p w14:paraId="4024AA1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이제는 이렇게 물었습니다.</w:t>
      </w:r>
    </w:p>
    <w:p w14:paraId="599DE3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매수 후보로 검토하려면 어떤 조건을 확인해야 하나요?”</w:t>
      </w:r>
    </w:p>
    <w:p w14:paraId="192CEF8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차이는 작아 보입니다.</w:t>
      </w:r>
    </w:p>
    <w:p w14:paraId="6BEED67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실제로는 큽니다.</w:t>
      </w:r>
    </w:p>
    <w:p w14:paraId="44A5FF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 번째 질문은 허락을 구합니다. 두 번째 질문은 기준을 만듭니다.</w:t>
      </w:r>
    </w:p>
    <w:p w14:paraId="2F347B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허락은 그날만 편합니다. 기준은 다음 매매에도 남습니다.</w:t>
      </w:r>
    </w:p>
    <w:p w14:paraId="0B6C985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좋은 질문을 던지는 첫 번째 방법은 “살까 말까”를 “무엇을 확인할까”로 바꾸는 것입니다.</w:t>
      </w:r>
    </w:p>
    <w:p w14:paraId="601E06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이렇게 묻습니다.</w:t>
      </w:r>
    </w:p>
    <w:p w14:paraId="7AFA5FB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매수 후보로 보려면 실적, 가격, 섹터 흐름, 수급, 리스크 측면에서 무엇을 확인해야 하는지 나눠줘.”</w:t>
      </w:r>
    </w:p>
    <w:p w14:paraId="7237E7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질문은 AI에게 결론을 요구하지 않습니다.</w:t>
      </w:r>
    </w:p>
    <w:p w14:paraId="65C631F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대신 판단 항목을 나눠달라고 합니다.</w:t>
      </w:r>
    </w:p>
    <w:p w14:paraId="7F78C6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실적은 좋은지. 가격은 부담스럽지 않은지. 섹터는 살아 있는지. 수급은 붙고 있는지. 리스크는 무엇인지.</w:t>
      </w:r>
    </w:p>
    <w:p w14:paraId="57548B5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나뉘면 매수 버튼까지 가는 길이 조금 느려집니다.</w:t>
      </w:r>
    </w:p>
    <w:p w14:paraId="617275E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투자에서는 이 느려짐이 필요합니다.</w:t>
      </w:r>
    </w:p>
    <w:p w14:paraId="7F22DF7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두 번째 방법은 “오를까?”를 “시나리오를 나눠줘”로 바꾸는 것입니다.</w:t>
      </w:r>
    </w:p>
    <w:p w14:paraId="77E38DF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6FC9AC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“내일 오를까요?”</w:t>
      </w:r>
    </w:p>
    <w:p w14:paraId="26F027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이렇습니다.</w:t>
      </w:r>
    </w:p>
    <w:p w14:paraId="662E0E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“내일 이 종목이 오를 수 있는 시나리오와 빠질 수 있는 시나리오를 나눠주고, 각각 어떤 신호를 확인해야 하는지 정리해줘.”</w:t>
      </w:r>
    </w:p>
    <w:p w14:paraId="0FDE078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예측을 요구하지 않습니다.</w:t>
      </w:r>
    </w:p>
    <w:p w14:paraId="53D2A0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대신 가능성을 나눕니다.</w:t>
      </w:r>
    </w:p>
    <w:p w14:paraId="5259AC0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오를 경우. 빠질 경우. 횡보할 경우.</w:t>
      </w:r>
    </w:p>
    <w:p w14:paraId="55299C6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각각 무엇을 봐야 하는지 정리하면, 다음 날 장중에 덜 흔들립니다.</w:t>
      </w:r>
    </w:p>
    <w:p w14:paraId="3860F72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 오르면 “역시 간다”로 바로 뛰지 않고, 시장이 빠지면 “끝났다”로 바로 던지지 않습니다.</w:t>
      </w:r>
    </w:p>
    <w:p w14:paraId="7AF74D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시나리오가 있으면 가격 움직임을 해석할 틀이 생깁니다.</w:t>
      </w:r>
    </w:p>
    <w:p w14:paraId="7C59347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틀이 없으면 가격이 내 감정을 끌고 다닙니다.</w:t>
      </w:r>
    </w:p>
    <w:p w14:paraId="053E367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세 번째 방법은 “좋은 기업인가?”를 “좋은 기업과 좋은 주식을 분리해줘”로 바꾸는 것입니다.</w:t>
      </w:r>
    </w:p>
    <w:p w14:paraId="3EBC0B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정말 중요합니다.</w:t>
      </w:r>
    </w:p>
    <w:p w14:paraId="4F03EF0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64F55A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 좋나요?”</w:t>
      </w:r>
    </w:p>
    <w:p w14:paraId="33931A8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이렇습니다.</w:t>
      </w:r>
    </w:p>
    <w:p w14:paraId="2D6D23A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기업이 좋은 기업인지와, 현재 가격에서 좋은 주식인지 분리해서 분석해줘.”</w:t>
      </w:r>
    </w:p>
    <w:p w14:paraId="4EFE89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문장은 단순하지만 강합니다.</w:t>
      </w:r>
    </w:p>
    <w:p w14:paraId="15DAA71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기업이라는 말은 사람을 안심시킵니다. 하지만 좋은 기업도 너무 비싸게 사면 좋은 투자가 되지 않습니다.</w:t>
      </w:r>
    </w:p>
    <w:p w14:paraId="0048A18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이 둘을 분리해달라고 하면 답이 달라집니다.</w:t>
      </w:r>
    </w:p>
    <w:p w14:paraId="7D6A7E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기업의 장점만 말하지 않습니다. 현재 가격의 부담을 보게 됩니다. 미래 기대가 이미 얼마나 반영됐는지 생각하게 됩니다.</w:t>
      </w:r>
    </w:p>
    <w:p w14:paraId="7989C4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기업인가. 지금 좋은 주식인가.</w:t>
      </w:r>
    </w:p>
    <w:p w14:paraId="3535163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두 질문은 반드시 따로 가야 합니다.</w:t>
      </w:r>
    </w:p>
    <w:p w14:paraId="50A18D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 번째 방법은 “장기투자 괜찮나요?”를 “장기투자 조건을 정리해줘”로 바꾸는 것입니다.</w:t>
      </w:r>
    </w:p>
    <w:p w14:paraId="60AB17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1EA26C6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 장기투자 괜찮나요?”</w:t>
      </w:r>
    </w:p>
    <w:p w14:paraId="5825A6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이렇습니다.</w:t>
      </w:r>
    </w:p>
    <w:p w14:paraId="376F6D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종목이 장기투자 후보가 되려면 실적 지속성, 산업 성장성, 경쟁력, 밸류에이션, 리스크 측면에서 어떤 조건이 필요할지 정리해줘.”</w:t>
      </w:r>
    </w:p>
    <w:p w14:paraId="48C3254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물으면 장기투자가 도피처가 되지 않습니다.</w:t>
      </w:r>
    </w:p>
    <w:p w14:paraId="01792F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장기투자는 좋은 말입니다. 하지만 기준 없는 장기투자는 손실을 미루는 말이 될 수 있습니다.</w:t>
      </w:r>
    </w:p>
    <w:p w14:paraId="212858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처음부터 장기투자 조건을 정해두면, 나중에 주가가 빠졌을 때 논리를 바꾸는 일을 줄일 수 있습니다.</w:t>
      </w:r>
    </w:p>
    <w:p w14:paraId="23C692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단기 수급을 보고 샀는데, 빠지니까 장기투자로 바꾸는 일. 처음에는 테마를 보고 샀는데, 물리니까 산업 성장성을 말하는 일. 처음에는 가격을 안 보고 샀는데, 빠지니까 좋은 기업이라고 버티는 일.</w:t>
      </w:r>
    </w:p>
    <w:p w14:paraId="13F53B9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것을 막기 위해서는 장기투자 조건이 필요합니다.</w:t>
      </w:r>
    </w:p>
    <w:p w14:paraId="41FCF2E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다섯 번째 방법은 “많이 빠졌으니 싼가?”를 “하락의 성격을 구분해줘”로 바꾸는 것입니다.</w:t>
      </w:r>
    </w:p>
    <w:p w14:paraId="1FFF69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248283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“많이 빠졌는데 싸죠?”</w:t>
      </w:r>
    </w:p>
    <w:p w14:paraId="3DFF51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이렇습니다.</w:t>
      </w:r>
    </w:p>
    <w:p w14:paraId="06F33C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하락이 가격 매력으로 볼 수 있는 하락인지, 기업 가치 훼손을 반영한 하락인지 구분하려면 어떤 지표와 신호를 봐야 하나요?”</w:t>
      </w:r>
    </w:p>
    <w:p w14:paraId="3C69EE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질문은 낙폭과 저평가를 구분하게 해줍니다.</w:t>
      </w:r>
    </w:p>
    <w:p w14:paraId="46DDD1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많이 빠진 종목은 눈에 잘 들어옵니다. 하지만 많이 빠졌다는 이유만으로 싸다고 볼 수는 없습니다.</w:t>
      </w:r>
    </w:p>
    <w:p w14:paraId="46C082E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주가가 빠진 이유가 일시적 수급 문제인지, 실적 훼손인지, 산업 기대 붕괴인지, 고평가 해소인지, 시장 전체 위험회피인지 봐야 합니다.</w:t>
      </w:r>
    </w:p>
    <w:p w14:paraId="6269C6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하락의 성격을 나눠달라고 하면 공포도 조금 작아지고, 섣부른 물타기도 줄일 수 있습니다.</w:t>
      </w:r>
    </w:p>
    <w:p w14:paraId="0EF8E6D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여섯 번째 방법은 “더 들고 갈까요?”를 “보유 논리가 살아 있는지 점검해줘”로 바꾸는 것입니다.</w:t>
      </w:r>
    </w:p>
    <w:p w14:paraId="7DBCC5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4DE5784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“더 들고 가도 될까요?”</w:t>
      </w:r>
    </w:p>
    <w:p w14:paraId="77455F9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이렇습니다.</w:t>
      </w:r>
    </w:p>
    <w:p w14:paraId="3B71FF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처음 보유한 논리가 아직 살아 있는지, 깨진 조건은 없는지, 유지·감량·익절·정리로 나눠 판단 기준을 정리해줘.”</w:t>
      </w:r>
    </w:p>
    <w:p w14:paraId="1F75C9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보유를 습관이 아니라 판단으로 바꿔줍니다.</w:t>
      </w:r>
    </w:p>
    <w:p w14:paraId="04C7B47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많은 경우 우리는 그냥 들고 있습니다.</w:t>
      </w:r>
    </w:p>
    <w:p w14:paraId="7C63FEC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들고 있는지보다, 아직 안 팔았기 때문에 들고 있습니다.</w:t>
      </w:r>
    </w:p>
    <w:p w14:paraId="233294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위험합니다.</w:t>
      </w:r>
    </w:p>
    <w:p w14:paraId="66721C0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보유도 매일 다시 선택하는 행위입니다.</w:t>
      </w:r>
    </w:p>
    <w:p w14:paraId="42AA48D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 산 이유가 살아 있다면 보유할 수 있습니다. 처음 산 이유가 약해졌다면 감량할 수 있습니다. 처음 산 이유가 깨졌다면 정리해야 할 수 있습니다. 수익이 났지만 과열이라면 일부 익절할 수 있습니다.</w:t>
      </w:r>
    </w:p>
    <w:p w14:paraId="19B9CD4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나누면 보유가 훨씬 선명해집니다.</w:t>
      </w:r>
    </w:p>
    <w:p w14:paraId="08040C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일곱 번째 방법은 “팔까요?”를 “매도의 이유를 구분해줘”로 바꾸는 것입니다.</w:t>
      </w:r>
    </w:p>
    <w:p w14:paraId="1E59EA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7A965BF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 팔까요?”</w:t>
      </w:r>
    </w:p>
    <w:p w14:paraId="7552F2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이렇습니다.</w:t>
      </w:r>
    </w:p>
    <w:p w14:paraId="0A3624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이 종목을 팔고 싶은 이유가 보유 논리 훼손인지, 단기 공포인지, 수익 잠금인지, 포트폴리오 비중 조절인지 구분해줘.”</w:t>
      </w:r>
    </w:p>
    <w:p w14:paraId="5A16E0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질문은 매도를 감정에서 분리해줍니다.</w:t>
      </w:r>
    </w:p>
    <w:p w14:paraId="3AAEE4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매도에는 여러 종류가 있습니다.</w:t>
      </w:r>
    </w:p>
    <w:p w14:paraId="628DE63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틀려서 파는 매도. 수익을 잠그는 매도. 비중을 줄이는 매도. 현금을 만들기 위한 매도. 공포에 의한 매도. 더 좋은 기회를 위한 교체 매도.</w:t>
      </w:r>
    </w:p>
    <w:p w14:paraId="78C6C61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모두 같은 매도가 아닙니다.</w:t>
      </w:r>
    </w:p>
    <w:p w14:paraId="7CA969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이걸 구분하지 않으면 나중에 복기할 수 없습니다.</w:t>
      </w:r>
    </w:p>
    <w:p w14:paraId="0A3F0A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팔고 나서 오르면 후회하고, 팔고 나서 빠지면 잘했다고 생각합니다.</w:t>
      </w:r>
    </w:p>
    <w:p w14:paraId="2F77A4B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중요한 것은 결과가 아니라 매도 이유입니다.</w:t>
      </w:r>
    </w:p>
    <w:p w14:paraId="1BF5E3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매도 이유를 구분해달라고 하면, 내가 지금 어떤 감정으로 움직이는지 더 잘 보입니다.</w:t>
      </w:r>
    </w:p>
    <w:p w14:paraId="4322D7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여덟 번째 방법은 “이 리포트 요약해줘”를 “변화와 전제를 찾아줘”로 바꾸는 것입니다.</w:t>
      </w:r>
    </w:p>
    <w:p w14:paraId="2AB5938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12E943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리포트 요약해줘.”</w:t>
      </w:r>
    </w:p>
    <w:p w14:paraId="19BF80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요약도 필요합니다.</w:t>
      </w:r>
    </w:p>
    <w:p w14:paraId="62BD223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투자에 더 도움이 되는 질문은 이렇습니다.</w:t>
      </w:r>
    </w:p>
    <w:p w14:paraId="0CD5BD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리포트에서 말하는 핵심 변화가 무엇인지, 그 변화로 누가 돈을 벌 가능성이 높은지, 그리고 그 변화가 이미 주가에 반영됐을 가능성을 나눠서 정리해줘.”</w:t>
      </w:r>
    </w:p>
    <w:p w14:paraId="7ECCAE8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리포트를 매수 허가증이 아니라 가설로 보게 만듭니다.</w:t>
      </w:r>
    </w:p>
    <w:p w14:paraId="0D4F82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무슨 변화가 시작됐는가. 누가 돈을 버는가. 시장은 이미 알고 있는가.</w:t>
      </w:r>
    </w:p>
    <w:p w14:paraId="3E40CC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세 가지를 물어야 합니다.</w:t>
      </w:r>
    </w:p>
    <w:p w14:paraId="56E811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리포트의 좋은 문장보다 중요한 것은 그 문장이 숫자와 가격으로 이어질 수 있는지입니다.</w:t>
      </w:r>
    </w:p>
    <w:p w14:paraId="1FE9F2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아홉 번째 방법은 “내 계좌 괜찮나요?”를 “포트폴리오의 방향과 취약점을 봐줘”로 바꾸는 것입니다.</w:t>
      </w:r>
    </w:p>
    <w:p w14:paraId="6D1491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492515E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포트폴리오 괜찮나요?”</w:t>
      </w:r>
    </w:p>
    <w:p w14:paraId="2EC51A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이렇습니다.</w:t>
      </w:r>
    </w:p>
    <w:p w14:paraId="5A9A52D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“내 포트폴리오가 어떤 시장 시나리오에 베팅하고 있는지, 어떤 섹터와 리스크에 쏠려 있는지, 현금과 비중 측면에서 가장 취약한 부분이 무엇인지 정리해줘.”</w:t>
      </w:r>
    </w:p>
    <w:p w14:paraId="6D682A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계좌를 종목 목록이 아니라 구조로 보게 합니다.</w:t>
      </w:r>
    </w:p>
    <w:p w14:paraId="502297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계좌가 반도체에 많이 노출되어 있는지. 성장주에 민감한지. 코스닥 수급에 취약한지. 현금이 부족한지. 수익 종목이 너무 커졌는지. 손실 종목이 계좌를 흐리게 하는지.</w:t>
      </w:r>
    </w:p>
    <w:p w14:paraId="5A1EEF7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것들이 보입니다.</w:t>
      </w:r>
    </w:p>
    <w:p w14:paraId="6FD4D5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포트폴리오 질문은 종목 질문보다 중요할 때가 많습니다.</w:t>
      </w:r>
    </w:p>
    <w:p w14:paraId="532107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 하나가 좋아도 계좌 전체를 약하게 만들 수 있고, 종목 하나가 평범해도 계좌의 빈자리를 채워줄 수 있습니다.</w:t>
      </w:r>
    </w:p>
    <w:p w14:paraId="3520D8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열 번째 방법은 “확실한가요?”를 “틀릴 조건을 정리해줘”로 바꾸는 것입니다.</w:t>
      </w:r>
    </w:p>
    <w:p w14:paraId="4814141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 질문은 이랬습니다.</w:t>
      </w:r>
    </w:p>
    <w:p w14:paraId="4552B8B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“확실한가요?”</w:t>
      </w:r>
    </w:p>
    <w:p w14:paraId="118493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이렇습니다.</w:t>
      </w:r>
    </w:p>
    <w:p w14:paraId="262610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판단이 틀렸다고 볼 수 있는 신호와 조건을 미리 정리해줘.”</w:t>
      </w:r>
    </w:p>
    <w:p w14:paraId="1D57156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투자자에게 매우 중요합니다.</w:t>
      </w:r>
    </w:p>
    <w:p w14:paraId="30DD9C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우리는 보통 맞을 이유를 찾습니다.</w:t>
      </w:r>
    </w:p>
    <w:p w14:paraId="40C184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기업이 좋은 이유. 이 섹터가 갈 이유. 이 종목을 보유해야 할 이유. 지금 사야 할 이유.</w:t>
      </w:r>
    </w:p>
    <w:p w14:paraId="5B0000E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살아남으려면 틀릴 이유도 봐야 합니다.</w:t>
      </w:r>
    </w:p>
    <w:p w14:paraId="2A2FC0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틀렸다는 신호를 미리 정해두지 않으면, 사람은 계속 이유를 바꿉니다.</w:t>
      </w:r>
    </w:p>
    <w:p w14:paraId="04FF015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실적을 보고 샀는데 실적이 꺾여도 산업을 말합니다. 산업을 보고 샀는데 산업이 흔들려도 장기 성장을 말합니다. 수급을 보고 샀는데 수급이 빠져도 저평가를 말합니다.</w:t>
      </w:r>
    </w:p>
    <w:p w14:paraId="45E245C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논리가 바뀌면 손실은 커집니다.</w:t>
      </w:r>
    </w:p>
    <w:p w14:paraId="149CF7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반증 조건은 손실을 작게 만들기 위한 안전장치입니다.</w:t>
      </w:r>
    </w:p>
    <w:p w14:paraId="64D6B41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이 반증 조건을 반드시 포함합니다.</w:t>
      </w:r>
    </w:p>
    <w:p w14:paraId="1BC897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이렇게 물어야 합니다.</w:t>
      </w:r>
    </w:p>
    <w:p w14:paraId="796BB07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“내 판단이 맞다는 근거뿐 아니라, 틀렸다고 인정해야 하는 조건도 함께 정리해줘.”</w:t>
      </w:r>
    </w:p>
    <w:p w14:paraId="335E1C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문장은 자주 써도 좋습니다.</w:t>
      </w:r>
    </w:p>
    <w:p w14:paraId="3C782E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 조금 더 실전적으로 정리해봅시다.</w:t>
      </w:r>
    </w:p>
    <w:p w14:paraId="69A808D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투자 질문을 할 때는 다섯 가지를 넣으면 좋습니다.</w:t>
      </w:r>
    </w:p>
    <w:p w14:paraId="6E6844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첫째, 내 상황.</w:t>
      </w:r>
    </w:p>
    <w:p w14:paraId="31100A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보유 중인지, 신규 관심인지, 수익 중인지, 손실 중인지 말해야 합니다. 현금이 있는지, 이미 같은 섹터를 들고 있는지도 중요합니다.</w:t>
      </w:r>
    </w:p>
    <w:p w14:paraId="4F67C9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둘째, 투자 기간.</w:t>
      </w:r>
    </w:p>
    <w:p w14:paraId="5BACB6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단기인지, 중기인지, 장기인지 구분해야 합니다.</w:t>
      </w:r>
    </w:p>
    <w:p w14:paraId="0BD71D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단기 스윙 질문과 장기투자 질문은 완전히 다릅니다.</w:t>
      </w:r>
    </w:p>
    <w:p w14:paraId="5683F5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셋째, 판단하고 싶은 핵심.</w:t>
      </w:r>
    </w:p>
    <w:p w14:paraId="1F7358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매수인지, 보유인지, 익절인지, 감량인지, 손절인지, 관찰인지 명확히 해야 합니다.</w:t>
      </w:r>
    </w:p>
    <w:p w14:paraId="2723F5C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넷째, 확인할 기준.</w:t>
      </w:r>
    </w:p>
    <w:p w14:paraId="29991D6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 가격, 섹터, 수급, 리스크, 포트폴리오 비중 중 무엇을 보고 싶은지 넣어야 합니다.</w:t>
      </w:r>
    </w:p>
    <w:p w14:paraId="7208C1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다섯째, 반대 의견.</w:t>
      </w:r>
    </w:p>
    <w:p w14:paraId="54EC36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반드시 반대 의견과 깨지는 조건을 물어야 합니다.</w:t>
      </w:r>
    </w:p>
    <w:p w14:paraId="04FE7D1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다섯 가지가 들어가면 질문의 질이 달라집니다.</w:t>
      </w:r>
    </w:p>
    <w:p w14:paraId="3211741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나쁜 질문은 이렇습니다.</w:t>
      </w:r>
    </w:p>
    <w:p w14:paraId="629F213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플랫폼주 지금 살까요?”</w:t>
      </w:r>
    </w:p>
    <w:p w14:paraId="0DCA48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조금 더 나은 질문은 이렇습니다.</w:t>
      </w:r>
    </w:p>
    <w:p w14:paraId="243E956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플랫폼주를 신규 매수 후보로 볼 때, 현재 가격에 성장 기대가 얼마나 반영되었는지, 실적 개선 가능성, 수급, 섹터 흐름, 리스크를 나눠서 검토해줘. 바로 매수 결론보다 매수하려면 어떤 조건이 필요할지 정리해줘.”</w:t>
      </w:r>
    </w:p>
    <w:p w14:paraId="0FF546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훨씬 낫습니다.</w:t>
      </w:r>
    </w:p>
    <w:p w14:paraId="4FAC4E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또 다른 나쁜 질문은 이렇습니다.</w:t>
      </w:r>
    </w:p>
    <w:p w14:paraId="205013E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“반도체 ETF 더 살까요?”</w:t>
      </w:r>
    </w:p>
    <w:p w14:paraId="3B187A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이렇습니다.</w:t>
      </w:r>
    </w:p>
    <w:p w14:paraId="3519DA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“반도체 ETF를 추가매수할지 판단하려고 합니다. 현재 반도체 섹터가 주도 유지인지 단기 과열인지, 내 계좌에서 같은 섹터 비중이 높아지는 리스크는 무엇인지, 추가매수한다면 어떤 조건에서 정찰 또는 증액이 가능한지 나눠서 정리해줘.”</w:t>
      </w:r>
    </w:p>
    <w:p w14:paraId="3BE264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물으면 단순히 “좋다, 나쁘다”가 아니라 비중과 조건이 나옵니다.</w:t>
      </w:r>
    </w:p>
    <w:p w14:paraId="7747F00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또 다른 나쁜 질문은 이렇습니다.</w:t>
      </w:r>
    </w:p>
    <w:p w14:paraId="1DCF50E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“2차전지 다시 갈까요?”</w:t>
      </w:r>
    </w:p>
    <w:p w14:paraId="355E544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이렇습니다.</w:t>
      </w:r>
    </w:p>
    <w:p w14:paraId="7ED301E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“2차전지 섹터의 반등이 낙폭과대 반등인지, 실적 턴어라운드 초기 신호인지 구분하려면 어떤 데이터를 봐야 하는지 정리해줘. 단기 매매와 중기 보유 관점에서 각각 필요한 조건도 나눠줘.”</w:t>
      </w:r>
    </w:p>
    <w:p w14:paraId="7FFCCEE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섹터의 성격을 구분합니다.</w:t>
      </w:r>
    </w:p>
    <w:p w14:paraId="209AB25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또 다른 나쁜 질문은 이렇습니다.</w:t>
      </w:r>
    </w:p>
    <w:p w14:paraId="69B76F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 물렸는데 버틸까요?”</w:t>
      </w:r>
    </w:p>
    <w:p w14:paraId="3D43CD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이렇습니다.</w:t>
      </w:r>
    </w:p>
    <w:p w14:paraId="6D292A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종목을 처음 매수한 근거가 아직 유효한지 점검하고 싶습니다. 현재 손실이 단기 가격 변동인지, 보유 논리 훼손인지, 포트폴리오 비중 부담인지 나눠서 봐줘. 유지, 감량, 손절, 반등 시 축소 기준도 정리해줘.”</w:t>
      </w:r>
    </w:p>
    <w:p w14:paraId="5F4C297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손실을 감정이 아니라 구조로 바꿉니다.</w:t>
      </w:r>
    </w:p>
    <w:p w14:paraId="07DFFD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질문의 핵심은 이것입니다.</w:t>
      </w:r>
    </w:p>
    <w:p w14:paraId="370F92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내 결정을 대신해달라고 하지 않습니다. 내가 결정하기 전에 확인할 것을 정리해달라고 합니다.</w:t>
      </w:r>
    </w:p>
    <w:p w14:paraId="6B657F0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정말 큽니다.</w:t>
      </w:r>
    </w:p>
    <w:p w14:paraId="2FC84D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결정을 맡기면 의존하게 됩니다. AI에게 확인 항목을 맡기면 훈련됩니다.</w:t>
      </w:r>
    </w:p>
    <w:p w14:paraId="324FF6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투자자는 훈련되어야 합니다.</w:t>
      </w:r>
    </w:p>
    <w:p w14:paraId="40C13D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매번 종목을 추천받는 사람은 매번 다시 물어봐야 합니다. 하지만 질문하는 법을 배운 사람은 다음 종목에도 같은 기준을 적용할 수 있습니다.</w:t>
      </w:r>
    </w:p>
    <w:p w14:paraId="5071F7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그래서 저는 AI에게 질문할 때 이런 문장을 자주 붙였습니다.</w:t>
      </w:r>
    </w:p>
    <w:p w14:paraId="3F2FF49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“단정하지 말고 조건별로 나눠줘.”</w:t>
      </w:r>
    </w:p>
    <w:p w14:paraId="2DC7F71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문장은 좋습니다.</w:t>
      </w:r>
    </w:p>
    <w:p w14:paraId="6B5EEE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단정하기 어렵습니다. 그런데 사람은 단정적인 답을 좋아합니다.</w:t>
      </w:r>
    </w:p>
    <w:p w14:paraId="33FDA4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“매수.” “매도.” “보유.” “위험.” “기회.”</w:t>
      </w:r>
    </w:p>
    <w:p w14:paraId="24AAAEB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단어는 시원합니다.</w:t>
      </w:r>
    </w:p>
    <w:p w14:paraId="42FE7D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실전은 대개 더 복잡합니다.</w:t>
      </w:r>
    </w:p>
    <w:p w14:paraId="38234B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조건부 매수. 일부 익절. 비중 유지. 정찰 대기. 반등 시 감량. 추가 확인 후 판단. 현금 유지.</w:t>
      </w:r>
    </w:p>
    <w:p w14:paraId="3D13B5E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답이 실전에 가깝습니다.</w:t>
      </w:r>
    </w:p>
    <w:p w14:paraId="383641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조금 덜 시원하지만 훨씬 쓸모 있습니다.</w:t>
      </w:r>
    </w:p>
    <w:p w14:paraId="1473ED6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또 하나 자주 붙인 문장은 이것이었습니다.</w:t>
      </w:r>
    </w:p>
    <w:p w14:paraId="3E677E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놓치고 있을 수 있는 반대 논리도 같이 제시해줘.”</w:t>
      </w:r>
    </w:p>
    <w:p w14:paraId="23759E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문장은 내 편향을 줄여줍니다.</w:t>
      </w:r>
    </w:p>
    <w:p w14:paraId="724E9B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사고 싶은 종목은 좋아 보입니다. 팔기 싫은 종목은 버틸 이유가 보입니다. 수익 난 종목은 더 갈 것 같고, 손실 난 종목은 언젠가 돌아올 것 같습니다.</w:t>
      </w:r>
    </w:p>
    <w:p w14:paraId="4CA2C3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마음은 늘 저를 변호합니다.</w:t>
      </w:r>
    </w:p>
    <w:p w14:paraId="1B43C4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반대 논리를 요청하면, 그 변호인 옆에 검사 하나가 앉습니다.</w:t>
      </w:r>
    </w:p>
    <w:p w14:paraId="11E1B4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“정말 그런가요?” “반대 증거는 없나요?” “가격이 이미 반영하지 않았나요?” “비중이 너무 크지 않나요?” “현금이 부족하지 않나요?”</w:t>
      </w:r>
    </w:p>
    <w:p w14:paraId="1AD87B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불편합니다.</w:t>
      </w:r>
    </w:p>
    <w:p w14:paraId="7E0249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계좌에는 도움이 됩니다.</w:t>
      </w:r>
    </w:p>
    <w:p w14:paraId="38CE5B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저를 기분 좋게 하지 않을 수 있습니다. 하지만 저를 더 선명하게 만듭니다.</w:t>
      </w:r>
    </w:p>
    <w:p w14:paraId="5F8A03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또 하나 중요한 문장은 이것입니다.</w:t>
      </w:r>
    </w:p>
    <w:p w14:paraId="4CBA3C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“확인 불가한 내용은 확인 불가라고 표시해줘.”</w:t>
      </w:r>
    </w:p>
    <w:p w14:paraId="1FA0EB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AI는 때때로 그럴듯하게 말합니다.</w:t>
      </w:r>
    </w:p>
    <w:p w14:paraId="7B715B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숫자가 틀릴 수 있고, 최신 정보를 놓칠 수 있고, 모호한 내용을 확신하듯 표현할 수 있습니다.</w:t>
      </w:r>
    </w:p>
    <w:p w14:paraId="46CC160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투자에서 이것은 위험합니다.</w:t>
      </w:r>
    </w:p>
    <w:p w14:paraId="1E75A0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처음부터 말해야 합니다.</w:t>
      </w:r>
    </w:p>
    <w:p w14:paraId="2189CB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“확인 불가한 데이터는 추정하지 말고 확인 불가로 표시해줘.”</w:t>
      </w:r>
    </w:p>
    <w:p w14:paraId="3E45FB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문장은 안전장치입니다.</w:t>
      </w:r>
    </w:p>
    <w:p w14:paraId="1DCF88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특히 수급, 목표가, 실적 추정치, 최신 뉴스, 공시, 환율, 금리 같은 것은 반드시 확인이 필요합니다.</w:t>
      </w:r>
    </w:p>
    <w:p w14:paraId="3DB7F0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AI가 모든 것을 알고 있다고 생각하면 안 됩니다.</w:t>
      </w:r>
    </w:p>
    <w:p w14:paraId="5486010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판단을 구조화하는 데 강합니다. 하지만 최신 숫자는 반드시 검증해야 합니다.</w:t>
      </w:r>
    </w:p>
    <w:p w14:paraId="33E368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AI의 한계까지 고려합니다.</w:t>
      </w:r>
    </w:p>
    <w:p w14:paraId="363E1D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맡길 것과 내가 확인할 것을 나눠야 합니다.</w:t>
      </w:r>
    </w:p>
    <w:p w14:paraId="08016E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맡길 것.</w:t>
      </w:r>
    </w:p>
    <w:p w14:paraId="39F696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질문 정리. 논리 분해. 장점과 단점 비교. 시나리오 구분. 체크리스트 생성. 내 감정 점검. 포트폴리오 구조화.</w:t>
      </w:r>
    </w:p>
    <w:p w14:paraId="4409E7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확인할 것.</w:t>
      </w:r>
    </w:p>
    <w:p w14:paraId="4B004A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실제 가격. 수급 데이터. 공시. 실적 원문. 최신 리포트. 환율과 금리. 거래대금. 뉴스의 사실 여부.</w:t>
      </w:r>
    </w:p>
    <w:p w14:paraId="652A19F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구분이 중요합니다.</w:t>
      </w:r>
    </w:p>
    <w:p w14:paraId="1B337B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AI를 믿는 것과 AI에게 의존하는 것은 다릅니다.</w:t>
      </w:r>
    </w:p>
    <w:p w14:paraId="2108D0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AI를 활용하지만, AI의 답을 그대로 매매 버튼으로 연결하지 않으려 했습니다.</w:t>
      </w:r>
    </w:p>
    <w:p w14:paraId="6A44DA2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AI의 답은 회의 자료입니다. 최종 결정은 내 계좌와 내 기준이 합니다.</w:t>
      </w:r>
    </w:p>
    <w:p w14:paraId="6E732A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원칙이 있어야 합니다.</w:t>
      </w:r>
    </w:p>
    <w:p w14:paraId="5322BF9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질문을 던지는 일은 결국 책임을 회피하지 않는 일입니다.</w:t>
      </w:r>
    </w:p>
    <w:p w14:paraId="771C30C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나쁜 질문은 책임을 바깥으로 밀어냅니다.</w:t>
      </w:r>
    </w:p>
    <w:p w14:paraId="0F8771D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“AI가 좋다고 했으니까.” “리포트가 좋다고 했으니까.” “남들이 좋다고 했으니까.” “목표가가 높았으니까.”</w:t>
      </w:r>
    </w:p>
    <w:p w14:paraId="5A265C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손실은 내 계좌에 납니다.</w:t>
      </w:r>
    </w:p>
    <w:p w14:paraId="0CA94B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그래서 좋은 질문은 나에게 책임을 되돌려줍니다.</w:t>
      </w:r>
    </w:p>
    <w:p w14:paraId="55CF0F2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“나는 왜 이 종목을 사려 하는가?” “내 기준은 무엇인가?” “틀리면 어디서 인정할 것인가?” “이 매매가 내 계좌에 어떤 변화를 만드는가?”</w:t>
      </w:r>
    </w:p>
    <w:p w14:paraId="0385572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이 질문을 더 잘 보이게 해주는 도구입니다.</w:t>
      </w:r>
    </w:p>
    <w:p w14:paraId="2D6C98E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 정리해봅시다.</w:t>
      </w:r>
    </w:p>
    <w:p w14:paraId="3A31CE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좋은 질문을 하는 기본 공식은 이렇습니다.</w:t>
      </w:r>
    </w:p>
    <w:p w14:paraId="23C41C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첫째, 상황을 말합니다. 둘째, 목적을 말합니다. 셋째, 판단 기준을 나눕니다. 넷째, 반대 의견을 요청합니다. 다섯째, 깨지는 조건을 묻습니다. 여섯째, 확인 불가한 것은 확인 불가로 표시하게 합니다.</w:t>
      </w:r>
    </w:p>
    <w:p w14:paraId="357E25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들면 이런 식입니다.</w:t>
      </w:r>
    </w:p>
    <w:p w14:paraId="4365884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“나는 이 종목을 신규 매수 후보로 검토하고 있다. 단기 급등을 보고 들어가려는 것이 아니라, 중기 관점에서 볼 수 있는지 판단하고 싶다. 실적 방향, 가격 반영도, 섹터 흐름, 수급, 리스크를 나눠서 분석해주고, 매수하려면 어떤 조건이 필요할지 정리해줘. 반대 논리와 판단이 깨지는 조건도 함께 제시해줘. 확인 불가한 데이터는 확인 불가라고 표시해줘.”</w:t>
      </w:r>
    </w:p>
    <w:p w14:paraId="29296C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정도면 좋은 시작입니다.</w:t>
      </w:r>
    </w:p>
    <w:p w14:paraId="353EBA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길어 보이지만 어렵지 않습니다.</w:t>
      </w:r>
    </w:p>
    <w:p w14:paraId="427741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핵심은 AI에게 종목을 찍어달라고 하지 않는 것입니다.</w:t>
      </w:r>
    </w:p>
    <w:p w14:paraId="7415F0B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판단의 틀을 만들어달라고 하는 것입니다.</w:t>
      </w:r>
    </w:p>
    <w:p w14:paraId="08BFF7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질문을 반복하면 투자 습관이 달라집니다.</w:t>
      </w:r>
    </w:p>
    <w:p w14:paraId="4790F4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조금 귀찮습니다. 하지만 시간이 지나면 생각의 순서가 바뀝니다.</w:t>
      </w:r>
    </w:p>
    <w:p w14:paraId="1EEF1B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종목을 보면 바로 사고 싶은 마음이 들기 전에, 실적, 가격, 섹터, 수급, 비중, 리스크가 떠오릅니다.</w:t>
      </w:r>
    </w:p>
    <w:p w14:paraId="5605488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하락하면 바로 무섭기 전에, 시장 문제인지, 종목 문제인지, 섹터 문제인지 나누게 됩니다.</w:t>
      </w:r>
    </w:p>
    <w:p w14:paraId="23BB97D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나면 바로 욕심내기 전에, 무엇을 잠그고 무엇을 남길지 생각하게 됩니다.</w:t>
      </w:r>
    </w:p>
    <w:p w14:paraId="6EBBF8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질문은 매매 전 속도를 늦춰줍니다. 그리고 그 느려짐이 계좌를 지켜줄 때가 많습니다.</w:t>
      </w:r>
    </w:p>
    <w:p w14:paraId="3C3FF7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AI에게 좋은 질문을 던지는 법을 배우면서, 투자가 조금 다른 일이 되었습니다.</w:t>
      </w:r>
    </w:p>
    <w:p w14:paraId="7CFACD7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정답을 찾는 일이 아니라, 기준을 만드는 일. 예측을 맞히는 일이 아니라, 시나리오를 준비하는 일. 종목을 고르는 일이 아니라, 내 계좌에 맞는 판단을 하는 일.</w:t>
      </w:r>
    </w:p>
    <w:p w14:paraId="3CA957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이것이 AI를 투자에 활용하는 출발점이었습니다.</w:t>
      </w:r>
    </w:p>
    <w:p w14:paraId="477D5B4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책에서는 모든 고급 프롬프트와 운영 시스템을 다루지는 않습니다.</w:t>
      </w:r>
    </w:p>
    <w:p w14:paraId="2F23663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그건 더 긴 이야기입니다.</w:t>
      </w:r>
    </w:p>
    <w:p w14:paraId="7C1456D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첫 번째 원칙은 분명합니다.</w:t>
      </w:r>
    </w:p>
    <w:p w14:paraId="3355602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이렇게 물어라.</w:t>
      </w:r>
    </w:p>
    <w:p w14:paraId="6D56D2B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“무엇을 사야 하나요?”가 아니라,</w:t>
      </w:r>
    </w:p>
    <w:p w14:paraId="36DFB8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“무엇을 확인해야 하나요?”</w:t>
      </w:r>
    </w:p>
    <w:p w14:paraId="3FBC0C2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“오를까요?”가 아니라,</w:t>
      </w:r>
    </w:p>
    <w:p w14:paraId="2C2A14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조건에서 오를 수 있고, 어떤 신호가 나오면 틀렸다고 봐야 하나요?”</w:t>
      </w:r>
    </w:p>
    <w:p w14:paraId="656402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“괜찮나요?”가 아니라,</w:t>
      </w:r>
    </w:p>
    <w:p w14:paraId="48D1086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“괜찮다고 판단하려면 어떤 기준이 필요하나요?”</w:t>
      </w:r>
    </w:p>
    <w:p w14:paraId="163D1E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질문들이 쌓이면 AI는 정답지가 아니라 훈련장이 됩니다.</w:t>
      </w:r>
    </w:p>
    <w:p w14:paraId="41CCE8F2" w14:textId="77777777" w:rsidR="008B1008" w:rsidRPr="008B1008" w:rsidRDefault="008B1008" w:rsidP="008B1008">
      <w:pPr>
        <w:pStyle w:val="21"/>
        <w:rPr>
          <w:rFonts w:ascii="나눔고딕" w:eastAsia="나눔고딕" w:hAnsi="나눔고딕"/>
          <w:lang w:eastAsia="ko-KR"/>
        </w:rPr>
      </w:pPr>
      <w:bookmarkStart w:id="40" w:name="그리고-투자자는-그-훈련장에서-조금씩-자기-기준을-만들기-시작합니다."/>
      <w:bookmarkEnd w:id="39"/>
      <w:r w:rsidRPr="008B1008">
        <w:rPr>
          <w:rFonts w:ascii="나눔고딕" w:eastAsia="나눔고딕" w:hAnsi="나눔고딕"/>
          <w:lang w:eastAsia="ko-KR"/>
        </w:rPr>
        <w:t>그리고 투자자는 그 훈련장에서 조금씩 자기 기준을 만들기 시작합니다.</w:t>
      </w:r>
    </w:p>
    <w:p w14:paraId="6D115950" w14:textId="77777777" w:rsidR="008B1008" w:rsidRPr="008B1008" w:rsidRDefault="008B1008" w:rsidP="008B1008">
      <w:pPr>
        <w:pStyle w:val="21"/>
        <w:rPr>
          <w:rFonts w:ascii="나눔고딕" w:eastAsia="나눔고딕" w:hAnsi="나눔고딕"/>
          <w:lang w:eastAsia="ko-KR"/>
        </w:rPr>
      </w:pPr>
      <w:bookmarkStart w:id="41" w:name="장.-첫-번째-장전-질문지"/>
      <w:bookmarkEnd w:id="40"/>
      <w:r w:rsidRPr="008B1008">
        <w:rPr>
          <w:rFonts w:ascii="나눔고딕" w:eastAsia="나눔고딕" w:hAnsi="나눔고딕"/>
          <w:lang w:eastAsia="ko-KR"/>
        </w:rPr>
        <w:t>18장. 첫 번째 장전 질문지</w:t>
      </w:r>
    </w:p>
    <w:p w14:paraId="4D9C4441"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입문형 장전 질문지.</w:t>
      </w:r>
    </w:p>
    <w:p w14:paraId="7EF3448E"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장전 루틴을 만들자고 하면 많은 사람이 부담을 느낍니다.</w:t>
      </w:r>
    </w:p>
    <w:p w14:paraId="5599FE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“아침마다 뭘 봐야 하지?” “미국장도 봐야 하나?” “환율도 봐야 하나?” “금리도 봐야 하나?” “뉴스는 어디까지 봐야 하지?” “섹터는 몇 개나 봐야 하지?” “그걸 다 보고 언제 매매하지?”</w:t>
      </w:r>
    </w:p>
    <w:p w14:paraId="0FCD61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처음부터 너무 크게 생각하면 시작하기 어렵습니다.</w:t>
      </w:r>
    </w:p>
    <w:p w14:paraId="551541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처음부터 정교한 장전 시스템을 만든 것은 아니었습니다.</w:t>
      </w:r>
    </w:p>
    <w:p w14:paraId="2B9002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아주 단순했습니다.</w:t>
      </w:r>
    </w:p>
    <w:p w14:paraId="4EB2946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열리기 전에 오늘의 태도를 정하는 것.</w:t>
      </w:r>
    </w:p>
    <w:p w14:paraId="33F447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그게 시작이었습니다.</w:t>
      </w:r>
    </w:p>
    <w:p w14:paraId="3D588AC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오늘은 공격할 날인가. 정찰할 날인가. 유지할 날인가. 감량할 날인가. 현금대기할 날인가.</w:t>
      </w:r>
    </w:p>
    <w:p w14:paraId="08D203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다섯 가지 중 하나를 고르는 것만으로도 장전의 방향이 달라집니다.</w:t>
      </w:r>
    </w:p>
    <w:p w14:paraId="7BD4EA6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많은 개인투자자는 장이 열리고 나서야 판단합니다.</w:t>
      </w:r>
    </w:p>
    <w:p w14:paraId="3232287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시초가가 강하면 사고 싶고, 시초가가 약하면 팔고 싶고, 관심 종목이 튀면 따라가고 싶고, 보유 종목이 빠지면 불안해집니다.</w:t>
      </w:r>
    </w:p>
    <w:p w14:paraId="494676F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열린 뒤에는 가격이 말을 합니다.</w:t>
      </w:r>
    </w:p>
    <w:p w14:paraId="2F4E4A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가격의 목소리가 너무 크다는 것입니다.</w:t>
      </w:r>
    </w:p>
    <w:p w14:paraId="699884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가격이 빨갛게 움직이면 기회처럼 들리고, 가격이 파랗게 움직이면 위험처럼 들립니다.</w:t>
      </w:r>
    </w:p>
    <w:p w14:paraId="1B1A17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장전에 미리 물어야 합니다.</w:t>
      </w:r>
    </w:p>
    <w:p w14:paraId="52F3744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나는 어떤 태도로 시장을 볼 것인가?”</w:t>
      </w:r>
    </w:p>
    <w:p w14:paraId="60C10C8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없으면 장중에는 가격이 내 태도를 결정합니다.</w:t>
      </w:r>
    </w:p>
    <w:p w14:paraId="690B7C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질문지는 거창할 필요가 없습니다.</w:t>
      </w:r>
    </w:p>
    <w:p w14:paraId="78C651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다섯 가지 질문이면 충분합니다.</w:t>
      </w:r>
    </w:p>
    <w:p w14:paraId="6B2005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첫째, 밤사이 시장의 분위기는 어땠는가. 둘째, 오늘 한국 시장은 공격하기 좋은가, 조심해야 하는가. 셋째, 오늘 돈이 향할 가능성이 있는 섹터는 어디인가. 넷째, 내 계좌는 그 방향과 맞는가. 다섯째, 오늘 절대 하지 말아야 할 행동은 무엇인가.</w:t>
      </w:r>
    </w:p>
    <w:p w14:paraId="4670F5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다섯 질문이 장전 루틴의 뼈대입니다.</w:t>
      </w:r>
    </w:p>
    <w:p w14:paraId="768A63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여기서 중요한 것은 완벽한 예측이 아닙니다.</w:t>
      </w:r>
    </w:p>
    <w:p w14:paraId="3614D7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질문지는 내일 주가를 맞히기 위한 도구가 아닙니다. 장전 질문지는 오늘의 실수를 줄이기 위한 도구입니다.</w:t>
      </w:r>
    </w:p>
    <w:p w14:paraId="589211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아침에 딱 5분만 투자해도 됩니다.</w:t>
      </w:r>
    </w:p>
    <w:p w14:paraId="76AAF4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 뉴스부터 보지 말고, 계좌부터 열지 말고, 먼저 시장의 날씨를 봅니다.</w:t>
      </w:r>
    </w:p>
    <w:p w14:paraId="1764293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날씨를 보지 않고 배를 띄우면, 좋은 배도 흔들립니다.</w:t>
      </w:r>
    </w:p>
    <w:p w14:paraId="788F23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주식도 비슷합니다.</w:t>
      </w:r>
    </w:p>
    <w:p w14:paraId="2655193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좋은 종목을 들고 있어도 시장의 날씨가 거칠면 흔들릴 수 있습니다. 평범한 종목도 시장의 바람이 도와주면 잘 갈 수 있습니다.</w:t>
      </w:r>
    </w:p>
    <w:p w14:paraId="29B455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장전에는 먼저 날씨를 봐야 합니다.</w:t>
      </w:r>
    </w:p>
    <w:p w14:paraId="0645B9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처음 사용한 장전 질문의 기본형은 이런 느낌이었습니다.</w:t>
      </w:r>
    </w:p>
    <w:p w14:paraId="3BE5D1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시장은 공격, 정찰, 유지, 감량, 현금대기 중 어디에 가까운가?”</w:t>
      </w:r>
    </w:p>
    <w:p w14:paraId="7AAD655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 하나로 시작해도 됩니다.</w:t>
      </w:r>
    </w:p>
    <w:p w14:paraId="691638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조금 더 실전적으로 쓰려면 아래처럼 묻는 것이 좋습니다.</w:t>
      </w:r>
    </w:p>
    <w:p w14:paraId="147E10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b/>
          <w:bCs/>
          <w:lang w:eastAsia="ko-KR"/>
        </w:rPr>
        <w:t>첫 번째 장전 질문지 기본형</w:t>
      </w:r>
    </w:p>
    <w:p w14:paraId="43402D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장전 기준으로 시장을 점검해줘.</w:t>
      </w:r>
    </w:p>
    <w:p w14:paraId="100C176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나는 오늘 매매를 하기 전에 시장의 태도를 먼저 정하고 싶다. 오늘을 공격, 정찰, 유지, 감량, 현금대기 중 어디에 가까운 날로 볼 수 있는지 판단해줘.</w:t>
      </w:r>
    </w:p>
    <w:p w14:paraId="3AE969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다음 항목을 나눠서 봐줘.</w:t>
      </w:r>
    </w:p>
    <w:p w14:paraId="277AC935" w14:textId="77777777" w:rsidR="008B1008" w:rsidRPr="008B1008" w:rsidRDefault="008B1008" w:rsidP="008B1008">
      <w:pPr>
        <w:numPr>
          <w:ilvl w:val="0"/>
          <w:numId w:val="22"/>
        </w:numPr>
        <w:spacing w:after="200" w:line="240" w:lineRule="auto"/>
        <w:rPr>
          <w:rFonts w:ascii="나눔고딕" w:eastAsia="나눔고딕" w:hAnsi="나눔고딕"/>
        </w:rPr>
      </w:pPr>
      <w:r w:rsidRPr="008B1008">
        <w:rPr>
          <w:rFonts w:ascii="나눔고딕" w:eastAsia="나눔고딕" w:hAnsi="나눔고딕"/>
        </w:rPr>
        <w:t>전일 미국장 분위기</w:t>
      </w:r>
    </w:p>
    <w:p w14:paraId="2C85BC3D" w14:textId="77777777" w:rsidR="008B1008" w:rsidRPr="008B1008" w:rsidRDefault="008B1008" w:rsidP="008B1008">
      <w:pPr>
        <w:numPr>
          <w:ilvl w:val="0"/>
          <w:numId w:val="22"/>
        </w:numPr>
        <w:spacing w:after="200" w:line="240" w:lineRule="auto"/>
        <w:rPr>
          <w:rFonts w:ascii="나눔고딕" w:eastAsia="나눔고딕" w:hAnsi="나눔고딕"/>
        </w:rPr>
      </w:pPr>
      <w:r w:rsidRPr="008B1008">
        <w:rPr>
          <w:rFonts w:ascii="나눔고딕" w:eastAsia="나눔고딕" w:hAnsi="나눔고딕"/>
        </w:rPr>
        <w:t>금리와 환율 부담</w:t>
      </w:r>
    </w:p>
    <w:p w14:paraId="21933CAA" w14:textId="77777777" w:rsidR="008B1008" w:rsidRPr="008B1008" w:rsidRDefault="008B1008" w:rsidP="008B1008">
      <w:pPr>
        <w:numPr>
          <w:ilvl w:val="0"/>
          <w:numId w:val="22"/>
        </w:numPr>
        <w:spacing w:after="200" w:line="240" w:lineRule="auto"/>
        <w:rPr>
          <w:rFonts w:ascii="나눔고딕" w:eastAsia="나눔고딕" w:hAnsi="나눔고딕"/>
        </w:rPr>
      </w:pPr>
      <w:r w:rsidRPr="008B1008">
        <w:rPr>
          <w:rFonts w:ascii="나눔고딕" w:eastAsia="나눔고딕" w:hAnsi="나눔고딕"/>
        </w:rPr>
        <w:t>반도체와 성장주 흐름</w:t>
      </w:r>
    </w:p>
    <w:p w14:paraId="288B0AB2" w14:textId="77777777" w:rsidR="008B1008" w:rsidRPr="008B1008" w:rsidRDefault="008B1008" w:rsidP="008B1008">
      <w:pPr>
        <w:numPr>
          <w:ilvl w:val="0"/>
          <w:numId w:val="22"/>
        </w:numPr>
        <w:spacing w:after="200" w:line="240" w:lineRule="auto"/>
        <w:rPr>
          <w:rFonts w:ascii="나눔고딕" w:eastAsia="나눔고딕" w:hAnsi="나눔고딕"/>
          <w:lang w:eastAsia="ko-KR"/>
        </w:rPr>
      </w:pPr>
      <w:r w:rsidRPr="008B1008">
        <w:rPr>
          <w:rFonts w:ascii="나눔고딕" w:eastAsia="나눔고딕" w:hAnsi="나눔고딕"/>
          <w:lang w:eastAsia="ko-KR"/>
        </w:rPr>
        <w:t>한국 시장에서 코스피와 코스닥 중 어느 쪽이 유리해 보이는지</w:t>
      </w:r>
    </w:p>
    <w:p w14:paraId="79260655" w14:textId="77777777" w:rsidR="008B1008" w:rsidRPr="008B1008" w:rsidRDefault="008B1008" w:rsidP="008B1008">
      <w:pPr>
        <w:numPr>
          <w:ilvl w:val="0"/>
          <w:numId w:val="22"/>
        </w:numPr>
        <w:spacing w:after="200" w:line="240" w:lineRule="auto"/>
        <w:rPr>
          <w:rFonts w:ascii="나눔고딕" w:eastAsia="나눔고딕" w:hAnsi="나눔고딕"/>
          <w:lang w:eastAsia="ko-KR"/>
        </w:rPr>
      </w:pPr>
      <w:r w:rsidRPr="008B1008">
        <w:rPr>
          <w:rFonts w:ascii="나눔고딕" w:eastAsia="나눔고딕" w:hAnsi="나눔고딕"/>
          <w:lang w:eastAsia="ko-KR"/>
        </w:rPr>
        <w:t>오늘 강할 가능성이 있는 섹터</w:t>
      </w:r>
    </w:p>
    <w:p w14:paraId="42CDE982" w14:textId="77777777" w:rsidR="008B1008" w:rsidRPr="008B1008" w:rsidRDefault="008B1008" w:rsidP="008B1008">
      <w:pPr>
        <w:numPr>
          <w:ilvl w:val="0"/>
          <w:numId w:val="22"/>
        </w:numPr>
        <w:spacing w:after="200" w:line="240" w:lineRule="auto"/>
        <w:rPr>
          <w:rFonts w:ascii="나눔고딕" w:eastAsia="나눔고딕" w:hAnsi="나눔고딕"/>
        </w:rPr>
      </w:pPr>
      <w:r w:rsidRPr="008B1008">
        <w:rPr>
          <w:rFonts w:ascii="나눔고딕" w:eastAsia="나눔고딕" w:hAnsi="나눔고딕"/>
        </w:rPr>
        <w:t>오늘 조심해야 할 섹터</w:t>
      </w:r>
    </w:p>
    <w:p w14:paraId="7083F92A" w14:textId="77777777" w:rsidR="008B1008" w:rsidRPr="008B1008" w:rsidRDefault="008B1008" w:rsidP="008B1008">
      <w:pPr>
        <w:numPr>
          <w:ilvl w:val="0"/>
          <w:numId w:val="22"/>
        </w:numPr>
        <w:spacing w:after="200" w:line="240" w:lineRule="auto"/>
        <w:rPr>
          <w:rFonts w:ascii="나눔고딕" w:eastAsia="나눔고딕" w:hAnsi="나눔고딕"/>
          <w:lang w:eastAsia="ko-KR"/>
        </w:rPr>
      </w:pPr>
      <w:r w:rsidRPr="008B1008">
        <w:rPr>
          <w:rFonts w:ascii="나눔고딕" w:eastAsia="나눔고딕" w:hAnsi="나눔고딕"/>
          <w:lang w:eastAsia="ko-KR"/>
        </w:rPr>
        <w:t>내 계좌에서 추가매수보다 먼저 점검해야 할 리스크</w:t>
      </w:r>
    </w:p>
    <w:p w14:paraId="11FAB167" w14:textId="77777777" w:rsidR="008B1008" w:rsidRPr="008B1008" w:rsidRDefault="008B1008" w:rsidP="008B1008">
      <w:pPr>
        <w:numPr>
          <w:ilvl w:val="0"/>
          <w:numId w:val="22"/>
        </w:numPr>
        <w:spacing w:after="200" w:line="240" w:lineRule="auto"/>
        <w:rPr>
          <w:rFonts w:ascii="나눔고딕" w:eastAsia="나눔고딕" w:hAnsi="나눔고딕"/>
          <w:lang w:eastAsia="ko-KR"/>
        </w:rPr>
      </w:pPr>
      <w:r w:rsidRPr="008B1008">
        <w:rPr>
          <w:rFonts w:ascii="나눔고딕" w:eastAsia="나눔고딕" w:hAnsi="나눔고딕"/>
          <w:lang w:eastAsia="ko-KR"/>
        </w:rPr>
        <w:t>오늘 절대 하지 말아야 할 행동</w:t>
      </w:r>
    </w:p>
    <w:p w14:paraId="59747AAF"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단정하지 말고 조건별로 정리해줘. 확인 불가한 수치는 임의로 만들지 말고 확인 불가라고 표시해줘. 마지막에는 오늘의 한 줄 행동 지침을 적어줘.</w:t>
      </w:r>
    </w:p>
    <w:p w14:paraId="649363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정도면 충분합니다.</w:t>
      </w:r>
    </w:p>
    <w:p w14:paraId="055308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처음부터 너무 많은 것을 넣을 필요는 없습니다.</w:t>
      </w:r>
    </w:p>
    <w:p w14:paraId="5D8A70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질문지는 복잡한 지표표가 아니라, 하루를 시작하기 전 나에게 내리는 작전 지시입니다.</w:t>
      </w:r>
    </w:p>
    <w:p w14:paraId="2301F0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공격. 오늘 정찰. 오늘 유지. 오늘 감량. 오늘 현금대기.</w:t>
      </w:r>
    </w:p>
    <w:p w14:paraId="1C7F5A8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이 다섯 단어 중 하나만 정해도 매매가 달라집니다.</w:t>
      </w:r>
    </w:p>
    <w:p w14:paraId="5CC11BD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AI가 오늘을 “공격”에 가깝다고 정리했다고 해봅시다.</w:t>
      </w:r>
    </w:p>
    <w:p w14:paraId="77564B1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그렇다고 아무 종목이나 사라는 뜻은 아닙니다.</w:t>
      </w:r>
    </w:p>
    <w:p w14:paraId="448C9E5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공격이라는 말은 오늘 시장 환경이 위험을 조금 더 감수할 수 있는 쪽이라는 뜻입니다. 미리 봐둔 후보가 있고, 가격이 무리하지 않고, 계좌에 현금이 있고, 같은 섹터에 과도하게 몰려 있지 않을 때 행동할 수 있다는 뜻입니다.</w:t>
      </w:r>
    </w:p>
    <w:p w14:paraId="61A2F4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공격은 흥분이 아닙니다.</w:t>
      </w:r>
    </w:p>
    <w:p w14:paraId="43787F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공격은 준비된 후보에 비중을 실을 수 있는 상태입니다.</w:t>
      </w:r>
    </w:p>
    <w:p w14:paraId="00C0D60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반대로 “정찰”이라는 판단이 나왔다면 어떻게 해야 할까.</w:t>
      </w:r>
    </w:p>
    <w:p w14:paraId="00DF93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정찰은 애매하지만 신호가 보이는 날입니다.</w:t>
      </w:r>
    </w:p>
    <w:p w14:paraId="1C3112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날에는 큰돈을 넣는 것이 아니라, 작은 비중으로 시장의 반응을 확인하는 것이 더 어울립니다.</w:t>
      </w:r>
    </w:p>
    <w:p w14:paraId="2190C5B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정찰은 욕심을 줄이는 단어입니다.</w:t>
      </w:r>
    </w:p>
    <w:p w14:paraId="49FD49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“좋아 보이니까 크게 사자”가 아니라, “좋아 보이지만 아직 확인이 부족하니 작게 보자”에 가깝습니다.</w:t>
      </w:r>
    </w:p>
    <w:p w14:paraId="14F75B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정찰이라는 단어 하나가 매수 규모를 줄여줍니다.</w:t>
      </w:r>
    </w:p>
    <w:p w14:paraId="7077EE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이게 중요합니다.</w:t>
      </w:r>
    </w:p>
    <w:p w14:paraId="43FEB8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많은 실수는 종목 선택보다 비중에서 나옵니다.</w:t>
      </w:r>
    </w:p>
    <w:p w14:paraId="1DED527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종목은 맞았는데 너무 많이 사서 흔들리고, 방향은 맞았는데 너무 빨리 크게 들어가서 버티지 못하고, 신호는 좋았는데 확인 전에 몰아넣어서 계좌가 불안해집니다.</w:t>
      </w:r>
    </w:p>
    <w:p w14:paraId="3481AC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정찰은 이 실수를 줄여줍니다.</w:t>
      </w:r>
    </w:p>
    <w:p w14:paraId="6DC5405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“유지”라는 판단이 나온 날도 있습니다.</w:t>
      </w:r>
    </w:p>
    <w:p w14:paraId="434310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날은 의외로 어렵습니다.</w:t>
      </w:r>
    </w:p>
    <w:p w14:paraId="7EEBE44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아무것도 하지 않는 것이 생각보다 어렵기 때문입니다.</w:t>
      </w:r>
    </w:p>
    <w:p w14:paraId="3AA05AE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열리면 늘 뭔가 움직입니다. 급등주가 보이고, 뉴스가 나오고, 관심 종목이 오르고, 내 종목이 흔들립니다.</w:t>
      </w:r>
    </w:p>
    <w:p w14:paraId="34CBCF8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장전 판단이 유지라면, 원칙은 단순합니다.</w:t>
      </w:r>
    </w:p>
    <w:p w14:paraId="09E5E4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괜히 새로 하지 않습니다. 기존 보유 논리가 깨졌는지만 봅니다. 매수 후보가 있어도 무리하지 않습니다. 장중 변동성에 반응하지 않습니다.</w:t>
      </w:r>
    </w:p>
    <w:p w14:paraId="53898B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유지는 소극적인 태도가 아닙니다.</w:t>
      </w:r>
    </w:p>
    <w:p w14:paraId="5EC6684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유지는 이미 세운 판단을 하루 더 확인하는 태도입니다.</w:t>
      </w:r>
    </w:p>
    <w:p w14:paraId="7C9A8B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“감량”이라는 판단이 나온 날은 더 냉정해야 합니다.</w:t>
      </w:r>
    </w:p>
    <w:p w14:paraId="4FF26A4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감량은 겁먹고 다 파는 것이 아닙니다.</w:t>
      </w:r>
    </w:p>
    <w:p w14:paraId="21E3026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감량은 계좌의 위험을 줄이는 것입니다.</w:t>
      </w:r>
    </w:p>
    <w:p w14:paraId="1CDEF0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 위험회피로 기울고, 환율이나 금리가 부담이고, 주도 섹터가 흔들리고, 내 계좌가 한쪽으로 쏠려 있다면 감량이 필요할 수 있습니다.</w:t>
      </w:r>
    </w:p>
    <w:p w14:paraId="2FC2C6A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여기서 중요한 것은 미리 정한 순서입니다.</w:t>
      </w:r>
    </w:p>
    <w:p w14:paraId="5E4ADC6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감량할 때도 아무거나 줄이면 안 됩니다.</w:t>
      </w:r>
    </w:p>
    <w:p w14:paraId="78F6A4B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비중이 너무 큰 종목. 단기 급등으로 수익 잠금이 필요한 종목. 보유 논리가 약해진 종목. 시장 대비 상대강도가 약한 종목. 현금을 만들기 위해 일부 줄일 수 있는 종목.</w:t>
      </w:r>
    </w:p>
    <w:p w14:paraId="291B363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순서로 봐야 합니다.</w:t>
      </w:r>
    </w:p>
    <w:p w14:paraId="13FB95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감량은 패배가 아닙니다.</w:t>
      </w:r>
    </w:p>
    <w:p w14:paraId="3595C3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감량은 다음 판단을 위해 계좌의 호흡을 되찾는 일입니다.</w:t>
      </w:r>
    </w:p>
    <w:p w14:paraId="4D74006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마지막은 “현금대기”입니다.</w:t>
      </w:r>
    </w:p>
    <w:p w14:paraId="764140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단어가 가장 어렵습니다.</w:t>
      </w:r>
    </w:p>
    <w:p w14:paraId="404C70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현금대기라는 판단이 나오면 그날은 사지 않는 것이 기본입니다.</w:t>
      </w:r>
    </w:p>
    <w:p w14:paraId="4F7B8D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시장이 장중에 완전히 바뀌는 경우도 있습니다. 하지만 장전 기준으로 현금대기라면, 장 초반 급등주를 보고 뛰어드는 행동은 특히 조심해야 합니다.</w:t>
      </w:r>
    </w:p>
    <w:p w14:paraId="51E806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현금대기는 아무것도 모른다는 뜻이 아닙니다.</w:t>
      </w:r>
    </w:p>
    <w:p w14:paraId="4D45CD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오히려 너무 많은 위험이 섞여 있어서 아직 행동하지 않겠다는 뜻입니다.</w:t>
      </w:r>
    </w:p>
    <w:p w14:paraId="09D83DD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방향이 불확실하고, 환율이 불안하고, 미국장이 흔들렸고, 내 계좌에 현금이 부족하거나, 종목들이 이미 높은 가격에 있다면 기다릴 수 있어야 합니다.</w:t>
      </w:r>
    </w:p>
    <w:p w14:paraId="47C9644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현금대기는 답답합니다.</w:t>
      </w:r>
    </w:p>
    <w:p w14:paraId="1419E0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답답함을 견디는 것도 투자입니다.</w:t>
      </w:r>
    </w:p>
    <w:p w14:paraId="3FBAD28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장전 질문지의 목적은 이 다섯 가지 태도를 고르는 것입니다.</w:t>
      </w:r>
    </w:p>
    <w:p w14:paraId="7D2B624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공격. 정찰. 유지. 감량. 현금대기.</w:t>
      </w:r>
    </w:p>
    <w:p w14:paraId="04652FF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다섯 가지는 하루의 운전 모드와 같습니다.</w:t>
      </w:r>
    </w:p>
    <w:p w14:paraId="38ED83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고속도로에서 달릴 때와 빗길에서 달릴 때 운전 방식이 달라야 합니다. 주식시장도 마찬가지입니다.</w:t>
      </w:r>
    </w:p>
    <w:p w14:paraId="0AD99F0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맑은 날에는 속도를 낼 수 있습니다. 안개 낀 날에는 천천히 가야 합니다. 폭우가 오면 잠깐 멈추는 것이 낫습니다.</w:t>
      </w:r>
    </w:p>
    <w:p w14:paraId="59B5F8B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문제는 많은 투자자가 날씨를 보지 않고 액셀만 밟는다는 것입니다.</w:t>
      </w:r>
    </w:p>
    <w:p w14:paraId="3512D73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질문지는 브레이크와 액셀을 구분하게 해줍니다.</w:t>
      </w:r>
    </w:p>
    <w:p w14:paraId="2ED78AA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여기서 독자가 바로 쓸 수 있는 간단한 양식을 정리해봅시다.</w:t>
      </w:r>
    </w:p>
    <w:p w14:paraId="1DEE5C6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b/>
          <w:bCs/>
          <w:lang w:eastAsia="ko-KR"/>
        </w:rPr>
        <w:t>5분 장전 체크리스트</w:t>
      </w:r>
    </w:p>
    <w:p w14:paraId="5C5B459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b/>
          <w:bCs/>
          <w:lang w:eastAsia="ko-KR"/>
        </w:rPr>
        <w:t>1. 오늘 시장 한 줄 판단</w:t>
      </w:r>
    </w:p>
    <w:p w14:paraId="348A775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시장은 어떤 날에 가까운가?</w:t>
      </w:r>
    </w:p>
    <w:p w14:paraId="3F11469B" w14:textId="77777777" w:rsidR="008B1008" w:rsidRPr="008B1008" w:rsidRDefault="008B1008" w:rsidP="008B1008">
      <w:pPr>
        <w:numPr>
          <w:ilvl w:val="0"/>
          <w:numId w:val="23"/>
        </w:numPr>
        <w:spacing w:after="200" w:line="240" w:lineRule="auto"/>
        <w:rPr>
          <w:rFonts w:ascii="나눔고딕" w:eastAsia="나눔고딕" w:hAnsi="나눔고딕"/>
        </w:rPr>
      </w:pPr>
      <w:r w:rsidRPr="008B1008">
        <w:rPr>
          <w:rFonts w:ascii="나눔고딕" w:eastAsia="나눔고딕" w:hAnsi="나눔고딕"/>
        </w:rPr>
        <w:t>공격</w:t>
      </w:r>
    </w:p>
    <w:p w14:paraId="14CE87C5" w14:textId="77777777" w:rsidR="008B1008" w:rsidRPr="008B1008" w:rsidRDefault="008B1008" w:rsidP="008B1008">
      <w:pPr>
        <w:numPr>
          <w:ilvl w:val="0"/>
          <w:numId w:val="23"/>
        </w:numPr>
        <w:spacing w:after="200" w:line="240" w:lineRule="auto"/>
        <w:rPr>
          <w:rFonts w:ascii="나눔고딕" w:eastAsia="나눔고딕" w:hAnsi="나눔고딕"/>
        </w:rPr>
      </w:pPr>
      <w:r w:rsidRPr="008B1008">
        <w:rPr>
          <w:rFonts w:ascii="나눔고딕" w:eastAsia="나눔고딕" w:hAnsi="나눔고딕"/>
        </w:rPr>
        <w:t>정찰</w:t>
      </w:r>
    </w:p>
    <w:p w14:paraId="523B53C7" w14:textId="77777777" w:rsidR="008B1008" w:rsidRPr="008B1008" w:rsidRDefault="008B1008" w:rsidP="008B1008">
      <w:pPr>
        <w:numPr>
          <w:ilvl w:val="0"/>
          <w:numId w:val="23"/>
        </w:numPr>
        <w:spacing w:after="200" w:line="240" w:lineRule="auto"/>
        <w:rPr>
          <w:rFonts w:ascii="나눔고딕" w:eastAsia="나눔고딕" w:hAnsi="나눔고딕"/>
        </w:rPr>
      </w:pPr>
      <w:r w:rsidRPr="008B1008">
        <w:rPr>
          <w:rFonts w:ascii="나눔고딕" w:eastAsia="나눔고딕" w:hAnsi="나눔고딕"/>
        </w:rPr>
        <w:t>유지</w:t>
      </w:r>
    </w:p>
    <w:p w14:paraId="4909D082" w14:textId="77777777" w:rsidR="008B1008" w:rsidRPr="008B1008" w:rsidRDefault="008B1008" w:rsidP="008B1008">
      <w:pPr>
        <w:numPr>
          <w:ilvl w:val="0"/>
          <w:numId w:val="23"/>
        </w:numPr>
        <w:spacing w:after="200" w:line="240" w:lineRule="auto"/>
        <w:rPr>
          <w:rFonts w:ascii="나눔고딕" w:eastAsia="나눔고딕" w:hAnsi="나눔고딕"/>
        </w:rPr>
      </w:pPr>
      <w:r w:rsidRPr="008B1008">
        <w:rPr>
          <w:rFonts w:ascii="나눔고딕" w:eastAsia="나눔고딕" w:hAnsi="나눔고딕"/>
        </w:rPr>
        <w:t>감량</w:t>
      </w:r>
    </w:p>
    <w:p w14:paraId="1890F58D" w14:textId="77777777" w:rsidR="008B1008" w:rsidRPr="008B1008" w:rsidRDefault="008B1008" w:rsidP="008B1008">
      <w:pPr>
        <w:numPr>
          <w:ilvl w:val="0"/>
          <w:numId w:val="23"/>
        </w:numPr>
        <w:spacing w:after="200" w:line="240" w:lineRule="auto"/>
        <w:rPr>
          <w:rFonts w:ascii="나눔고딕" w:eastAsia="나눔고딕" w:hAnsi="나눔고딕"/>
        </w:rPr>
      </w:pPr>
      <w:r w:rsidRPr="008B1008">
        <w:rPr>
          <w:rFonts w:ascii="나눔고딕" w:eastAsia="나눔고딕" w:hAnsi="나눔고딕"/>
        </w:rPr>
        <w:t>현금대기</w:t>
      </w:r>
    </w:p>
    <w:p w14:paraId="0C28F266" w14:textId="77777777" w:rsidR="008B1008" w:rsidRPr="008B1008" w:rsidRDefault="008B1008" w:rsidP="008B1008">
      <w:pPr>
        <w:pStyle w:val="FirstParagraph"/>
        <w:rPr>
          <w:rFonts w:ascii="나눔고딕" w:eastAsia="나눔고딕" w:hAnsi="나눔고딕"/>
        </w:rPr>
      </w:pPr>
      <w:r w:rsidRPr="008B1008">
        <w:rPr>
          <w:rFonts w:ascii="나눔고딕" w:eastAsia="나눔고딕" w:hAnsi="나눔고딕"/>
        </w:rPr>
        <w:t>한 줄로 적는다.</w:t>
      </w:r>
    </w:p>
    <w:p w14:paraId="19E7F42C" w14:textId="77777777" w:rsidR="008B1008" w:rsidRPr="008B1008" w:rsidRDefault="008B1008" w:rsidP="008B1008">
      <w:pPr>
        <w:pStyle w:val="ab"/>
        <w:rPr>
          <w:rFonts w:ascii="나눔고딕" w:eastAsia="나눔고딕" w:hAnsi="나눔고딕"/>
        </w:rPr>
      </w:pPr>
      <w:r w:rsidRPr="008B1008">
        <w:rPr>
          <w:rFonts w:ascii="나눔고딕" w:eastAsia="나눔고딕" w:hAnsi="나눔고딕"/>
        </w:rPr>
        <w:t>예시:</w:t>
      </w:r>
    </w:p>
    <w:p w14:paraId="728EE98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“미국장과 반도체는 강하지만 환율 부담이 있어 공격보다 정찰에 가까운 날.”</w:t>
      </w:r>
    </w:p>
    <w:p w14:paraId="6FA23DC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또는,</w:t>
      </w:r>
    </w:p>
    <w:p w14:paraId="3E2801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“성장주가 흔들리고 환율이 불안해 신규 매수보다 현금 유지가 우선인 날.”</w:t>
      </w:r>
    </w:p>
    <w:p w14:paraId="1FC438D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또는,</w:t>
      </w:r>
    </w:p>
    <w:p w14:paraId="45C51BA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“주도 섹터가 살아 있고 시장폭도 나쁘지 않아 기존 보유 유지와 일부 정찰이 가능한 날.”</w:t>
      </w:r>
    </w:p>
    <w:p w14:paraId="35C261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한 줄이 중요합니다.</w:t>
      </w:r>
    </w:p>
    <w:p w14:paraId="7D2C262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하루를 한 문장으로 정리하지 못하면 장중에 흔들리기 쉽습니다.</w:t>
      </w:r>
    </w:p>
    <w:p w14:paraId="21BFF9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b/>
          <w:bCs/>
          <w:lang w:eastAsia="ko-KR"/>
        </w:rPr>
        <w:t>2. 밤사이 글로벌 분위기</w:t>
      </w:r>
    </w:p>
    <w:p w14:paraId="5CD106B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미국장은 위험선호였나, 위험회피였나?</w:t>
      </w:r>
    </w:p>
    <w:p w14:paraId="59FC84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단순히 지수가 올랐는지만 보지 않습니다.</w:t>
      </w:r>
    </w:p>
    <w:p w14:paraId="477B09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섹터가 강했는지 봅니다. 기술주가 강했는지 봅니다. 반도체가 강했는지 봅니다. 금리가 부담을 줬는지 봅니다. 달러와 환율 분위기가 어떤지 봅니다.</w:t>
      </w:r>
    </w:p>
    <w:p w14:paraId="5622FBD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여기서 완벽한 분석은 필요 없습니다.</w:t>
      </w:r>
    </w:p>
    <w:p w14:paraId="1723624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대략의 날씨만 보면 됩니다.</w:t>
      </w:r>
    </w:p>
    <w:p w14:paraId="437D55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맑음. 흐림. 비. 태풍 조짐.</w:t>
      </w:r>
    </w:p>
    <w:p w14:paraId="3A56E1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정도만 구분해도 됩니다.</w:t>
      </w:r>
    </w:p>
    <w:p w14:paraId="322275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b/>
          <w:bCs/>
          <w:lang w:eastAsia="ko-KR"/>
        </w:rPr>
        <w:t>3. 오늘 유리한 시장은 어디인가</w:t>
      </w:r>
    </w:p>
    <w:p w14:paraId="6F0A65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코스피가 유리한가. 코스닥이 유리한가. 대형주가 유리한가. 성장주가 유리한가. 방어주가 유리한가.</w:t>
      </w:r>
    </w:p>
    <w:p w14:paraId="7CE90F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내 계좌와 연결됩니다.</w:t>
      </w:r>
    </w:p>
    <w:p w14:paraId="13F534F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계좌가 코스닥 성장주에 많이 노출되어 있는데, 오늘은 대형주 중심 장이라면 내 종목이 약할 수 있습니다. 내 계좌가 반도체에 치우쳐 있는데, 오늘 반도체가 쉬는 날이면 무리한 추가매수보다 관찰이 필요합니다.</w:t>
      </w:r>
    </w:p>
    <w:p w14:paraId="40FE67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방향과 내 계좌 방향이 같은지 확인해야 합니다.</w:t>
      </w:r>
    </w:p>
    <w:p w14:paraId="7AD9B11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b/>
          <w:bCs/>
          <w:lang w:eastAsia="ko-KR"/>
        </w:rPr>
        <w:t>4. 오늘 볼 섹터 3개</w:t>
      </w:r>
    </w:p>
    <w:p w14:paraId="0C6CF03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모든 섹터를 다 볼 필요는 없습니다.</w:t>
      </w:r>
    </w:p>
    <w:p w14:paraId="4A4854D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오늘 볼 섹터를 3개만 고릅니다.</w:t>
      </w:r>
    </w:p>
    <w:p w14:paraId="53EC3E7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w:t>
      </w:r>
    </w:p>
    <w:p w14:paraId="2924F3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1순위: 반도체 2순위: 조선 3순위: 2차전지</w:t>
      </w:r>
    </w:p>
    <w:p w14:paraId="09A735F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또는,</w:t>
      </w:r>
    </w:p>
    <w:p w14:paraId="6ECED1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1순위: 바이오 2순위: 코스닥 성장주 3순위: 방산</w:t>
      </w:r>
    </w:p>
    <w:p w14:paraId="0F4224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정한다.</w:t>
      </w:r>
    </w:p>
    <w:p w14:paraId="777146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여기서 중요한 것은 “내가 좋아하는 섹터”가 아니라 “오늘 시장이 볼 가능성이 있는 섹터”입니다.</w:t>
      </w:r>
    </w:p>
    <w:p w14:paraId="4FAF684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좋아하는 것과 시장이 사는 것은 다릅니다.</w:t>
      </w:r>
    </w:p>
    <w:p w14:paraId="173F50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b/>
          <w:bCs/>
          <w:lang w:eastAsia="ko-KR"/>
        </w:rPr>
        <w:t>5. 내 계좌와 연결하기</w:t>
      </w:r>
    </w:p>
    <w:p w14:paraId="72FED0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 방향과 내 계좌가 맞는지 봅니다.</w:t>
      </w:r>
    </w:p>
    <w:p w14:paraId="349868D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계좌가 오늘 강할 가능성이 있는 섹터에 노출되어 있는가. 반대로 오늘 약할 가능성이 있는 섹터에 많이 물려 있는가. 현금이 있는가. 추가매수할 여력이 있는가. 줄여야 할 종목이 있는가.</w:t>
      </w:r>
    </w:p>
    <w:p w14:paraId="55FA10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질문이 빠지면 장전 분석은 구경이 됩니다.</w:t>
      </w:r>
    </w:p>
    <w:p w14:paraId="755386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분석은 내 계좌 행동으로 연결되어야 합니다.</w:t>
      </w:r>
    </w:p>
    <w:p w14:paraId="205AA8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다만 1부에서는 여기서 너무 깊게 들어가지 않겠습니다.</w:t>
      </w:r>
    </w:p>
    <w:p w14:paraId="50EBCBF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포트폴리오를 실제 액션으로 번역하는 과정은 생각보다 큰 주제입니다.</w:t>
      </w:r>
    </w:p>
    <w:p w14:paraId="00FC6C8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지금은 이것만 기억하면 됩니다.</w:t>
      </w:r>
    </w:p>
    <w:p w14:paraId="6EDCD1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판단은 계좌 판단으로 이어져야 합니다.</w:t>
      </w:r>
    </w:p>
    <w:p w14:paraId="2862219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b/>
          <w:bCs/>
          <w:lang w:eastAsia="ko-KR"/>
        </w:rPr>
        <w:t>6. 오늘 절대 하지 말아야 할 행동</w:t>
      </w:r>
    </w:p>
    <w:p w14:paraId="57AF940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질문지에서 가장 중요한 항목일 수 있습니다.</w:t>
      </w:r>
    </w:p>
    <w:p w14:paraId="05CE487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무엇을 할 것인가보다, 오늘 무엇을 하지 않을 것인가를 정해야 합니다.</w:t>
      </w:r>
    </w:p>
    <w:p w14:paraId="55BE4C4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w:t>
      </w:r>
    </w:p>
    <w:p w14:paraId="00820EB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 초반 급등주 추격 금지.” “현금 없이 신규 종목 추가 금지.” “하락장에서 이유 없는 물타기 금지.” “수익 난 종목 전량 매도 금지.” “보유 논리 확인 없이 공포 매도 금지.” “관심 종목이 튀어도 10분 안에 매수 금지.”</w:t>
      </w:r>
    </w:p>
    <w:p w14:paraId="187BA68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문장이 필요합니다.</w:t>
      </w:r>
    </w:p>
    <w:p w14:paraId="5AAF476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 말아야 할 행동을 정하면, 장중 실수가 줄어듭니다.</w:t>
      </w:r>
    </w:p>
    <w:p w14:paraId="11541E8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사람은 해야 할 일보다 하지 말아야 할 일을 정했을 때 더 자주 살아남습니다.</w:t>
      </w:r>
    </w:p>
    <w:p w14:paraId="63237E2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특히 주식시장에서는 그렇습니다.</w:t>
      </w:r>
    </w:p>
    <w:p w14:paraId="63AA79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매매 하나보다 나쁜 매매 하나를 피하는 것이 더 중요할 때가 많습니다.</w:t>
      </w:r>
    </w:p>
    <w:p w14:paraId="1DF4AE5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질문지는 결국 이 문장으로 끝나야 합니다.</w:t>
      </w:r>
    </w:p>
    <w:p w14:paraId="4ED2106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“오늘 내가 가장 조심해야 할 실수는 무엇인가?”</w:t>
      </w:r>
    </w:p>
    <w:p w14:paraId="6BCC51D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매일 해야 합니다.</w:t>
      </w:r>
    </w:p>
    <w:p w14:paraId="186C090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좋은 날에는 추격이 실수일 수 있습니다. 장이 나쁜 날에는 공포 매도가 실수일 수 있습니다. 장이 애매한 날에는 괜히 손대는 것이 실수일 수 있습니다. 현금이 없는 날에는 무리한 교체가 실수일 수 있습니다. 수익이 많이 난 날에는 욕심이 실수일 수 있습니다.</w:t>
      </w:r>
    </w:p>
    <w:p w14:paraId="03A267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실수의 종류는 매일 달라집니다.</w:t>
      </w:r>
    </w:p>
    <w:p w14:paraId="085EB2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장전에 미리 정해야 합니다.</w:t>
      </w:r>
    </w:p>
    <w:p w14:paraId="340011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b/>
          <w:bCs/>
          <w:lang w:eastAsia="ko-KR"/>
        </w:rPr>
        <w:t>실제로 복붙해서 쓸 수 있는 장전 질문</w:t>
      </w:r>
    </w:p>
    <w:p w14:paraId="019B71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아래 질문은 처음 시작하는 사람이 바로 써볼 수 있는 기본형이다.</w:t>
      </w:r>
    </w:p>
    <w:p w14:paraId="4364AB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장전 기준으로 시장을 점검해줘.</w:t>
      </w:r>
    </w:p>
    <w:p w14:paraId="081ADD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나는 오늘 매매를 하기 전에 먼저 시장의 태도를 정하고 싶다.</w:t>
      </w:r>
    </w:p>
    <w:p w14:paraId="09B6DBE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오늘은 아래 다섯 가지 중 어디에 가까운지 판단해줘.</w:t>
      </w:r>
    </w:p>
    <w:p w14:paraId="471F5DF9" w14:textId="77777777" w:rsidR="008B1008" w:rsidRPr="008B1008" w:rsidRDefault="008B1008" w:rsidP="008B1008">
      <w:pPr>
        <w:numPr>
          <w:ilvl w:val="0"/>
          <w:numId w:val="24"/>
        </w:numPr>
        <w:spacing w:after="200" w:line="240" w:lineRule="auto"/>
        <w:rPr>
          <w:rFonts w:ascii="나눔고딕" w:eastAsia="나눔고딕" w:hAnsi="나눔고딕"/>
        </w:rPr>
      </w:pPr>
      <w:r w:rsidRPr="008B1008">
        <w:rPr>
          <w:rFonts w:ascii="나눔고딕" w:eastAsia="나눔고딕" w:hAnsi="나눔고딕"/>
        </w:rPr>
        <w:t>공격</w:t>
      </w:r>
    </w:p>
    <w:p w14:paraId="1964FB9E" w14:textId="77777777" w:rsidR="008B1008" w:rsidRPr="008B1008" w:rsidRDefault="008B1008" w:rsidP="008B1008">
      <w:pPr>
        <w:numPr>
          <w:ilvl w:val="0"/>
          <w:numId w:val="24"/>
        </w:numPr>
        <w:spacing w:after="200" w:line="240" w:lineRule="auto"/>
        <w:rPr>
          <w:rFonts w:ascii="나눔고딕" w:eastAsia="나눔고딕" w:hAnsi="나눔고딕"/>
        </w:rPr>
      </w:pPr>
      <w:r w:rsidRPr="008B1008">
        <w:rPr>
          <w:rFonts w:ascii="나눔고딕" w:eastAsia="나눔고딕" w:hAnsi="나눔고딕"/>
        </w:rPr>
        <w:t>정찰</w:t>
      </w:r>
    </w:p>
    <w:p w14:paraId="52158DED" w14:textId="77777777" w:rsidR="008B1008" w:rsidRPr="008B1008" w:rsidRDefault="008B1008" w:rsidP="008B1008">
      <w:pPr>
        <w:numPr>
          <w:ilvl w:val="0"/>
          <w:numId w:val="24"/>
        </w:numPr>
        <w:spacing w:after="200" w:line="240" w:lineRule="auto"/>
        <w:rPr>
          <w:rFonts w:ascii="나눔고딕" w:eastAsia="나눔고딕" w:hAnsi="나눔고딕"/>
        </w:rPr>
      </w:pPr>
      <w:r w:rsidRPr="008B1008">
        <w:rPr>
          <w:rFonts w:ascii="나눔고딕" w:eastAsia="나눔고딕" w:hAnsi="나눔고딕"/>
        </w:rPr>
        <w:t>유지</w:t>
      </w:r>
    </w:p>
    <w:p w14:paraId="1FF29969" w14:textId="77777777" w:rsidR="008B1008" w:rsidRPr="008B1008" w:rsidRDefault="008B1008" w:rsidP="008B1008">
      <w:pPr>
        <w:numPr>
          <w:ilvl w:val="0"/>
          <w:numId w:val="24"/>
        </w:numPr>
        <w:spacing w:after="200" w:line="240" w:lineRule="auto"/>
        <w:rPr>
          <w:rFonts w:ascii="나눔고딕" w:eastAsia="나눔고딕" w:hAnsi="나눔고딕"/>
        </w:rPr>
      </w:pPr>
      <w:r w:rsidRPr="008B1008">
        <w:rPr>
          <w:rFonts w:ascii="나눔고딕" w:eastAsia="나눔고딕" w:hAnsi="나눔고딕"/>
        </w:rPr>
        <w:t>감량</w:t>
      </w:r>
    </w:p>
    <w:p w14:paraId="38F42298" w14:textId="77777777" w:rsidR="008B1008" w:rsidRPr="008B1008" w:rsidRDefault="008B1008" w:rsidP="008B1008">
      <w:pPr>
        <w:numPr>
          <w:ilvl w:val="0"/>
          <w:numId w:val="24"/>
        </w:numPr>
        <w:spacing w:after="200" w:line="240" w:lineRule="auto"/>
        <w:rPr>
          <w:rFonts w:ascii="나눔고딕" w:eastAsia="나눔고딕" w:hAnsi="나눔고딕"/>
        </w:rPr>
      </w:pPr>
      <w:r w:rsidRPr="008B1008">
        <w:rPr>
          <w:rFonts w:ascii="나눔고딕" w:eastAsia="나눔고딕" w:hAnsi="나눔고딕"/>
        </w:rPr>
        <w:t>현금대기</w:t>
      </w:r>
    </w:p>
    <w:p w14:paraId="08DFE5B5"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판단할 때는 다음 항목을 나눠서 봐줘.</w:t>
      </w:r>
    </w:p>
    <w:p w14:paraId="107C04FB" w14:textId="77777777" w:rsidR="008B1008" w:rsidRPr="008B1008" w:rsidRDefault="008B1008" w:rsidP="008B1008">
      <w:pPr>
        <w:numPr>
          <w:ilvl w:val="0"/>
          <w:numId w:val="25"/>
        </w:numPr>
        <w:spacing w:after="200" w:line="240" w:lineRule="auto"/>
        <w:rPr>
          <w:rFonts w:ascii="나눔고딕" w:eastAsia="나눔고딕" w:hAnsi="나눔고딕"/>
        </w:rPr>
      </w:pPr>
      <w:r w:rsidRPr="008B1008">
        <w:rPr>
          <w:rFonts w:ascii="나눔고딕" w:eastAsia="나눔고딕" w:hAnsi="나눔고딕"/>
        </w:rPr>
        <w:t>전일 미국장 분위기</w:t>
      </w:r>
    </w:p>
    <w:p w14:paraId="00D7DBD1" w14:textId="77777777" w:rsidR="008B1008" w:rsidRPr="008B1008" w:rsidRDefault="008B1008" w:rsidP="008B1008">
      <w:pPr>
        <w:numPr>
          <w:ilvl w:val="0"/>
          <w:numId w:val="25"/>
        </w:numPr>
        <w:spacing w:after="200" w:line="240" w:lineRule="auto"/>
        <w:rPr>
          <w:rFonts w:ascii="나눔고딕" w:eastAsia="나눔고딕" w:hAnsi="나눔고딕"/>
        </w:rPr>
      </w:pPr>
      <w:r w:rsidRPr="008B1008">
        <w:rPr>
          <w:rFonts w:ascii="나눔고딕" w:eastAsia="나눔고딕" w:hAnsi="나눔고딕"/>
        </w:rPr>
        <w:t>금리와 환율 부담</w:t>
      </w:r>
    </w:p>
    <w:p w14:paraId="7418911A" w14:textId="77777777" w:rsidR="008B1008" w:rsidRPr="008B1008" w:rsidRDefault="008B1008" w:rsidP="008B1008">
      <w:pPr>
        <w:numPr>
          <w:ilvl w:val="0"/>
          <w:numId w:val="25"/>
        </w:numPr>
        <w:spacing w:after="200" w:line="240" w:lineRule="auto"/>
        <w:rPr>
          <w:rFonts w:ascii="나눔고딕" w:eastAsia="나눔고딕" w:hAnsi="나눔고딕"/>
        </w:rPr>
      </w:pPr>
      <w:r w:rsidRPr="008B1008">
        <w:rPr>
          <w:rFonts w:ascii="나눔고딕" w:eastAsia="나눔고딕" w:hAnsi="나눔고딕"/>
        </w:rPr>
        <w:t>반도체와 성장주 흐름</w:t>
      </w:r>
    </w:p>
    <w:p w14:paraId="6D838AC7" w14:textId="77777777" w:rsidR="008B1008" w:rsidRPr="008B1008" w:rsidRDefault="008B1008" w:rsidP="008B1008">
      <w:pPr>
        <w:numPr>
          <w:ilvl w:val="0"/>
          <w:numId w:val="25"/>
        </w:numPr>
        <w:spacing w:after="200" w:line="240" w:lineRule="auto"/>
        <w:rPr>
          <w:rFonts w:ascii="나눔고딕" w:eastAsia="나눔고딕" w:hAnsi="나눔고딕"/>
          <w:lang w:eastAsia="ko-KR"/>
        </w:rPr>
      </w:pPr>
      <w:r w:rsidRPr="008B1008">
        <w:rPr>
          <w:rFonts w:ascii="나눔고딕" w:eastAsia="나눔고딕" w:hAnsi="나눔고딕"/>
          <w:lang w:eastAsia="ko-KR"/>
        </w:rPr>
        <w:t>코스피와 코스닥 중 어느 쪽이 유리해 보이는지</w:t>
      </w:r>
    </w:p>
    <w:p w14:paraId="6A6FF518" w14:textId="77777777" w:rsidR="008B1008" w:rsidRPr="008B1008" w:rsidRDefault="008B1008" w:rsidP="008B1008">
      <w:pPr>
        <w:numPr>
          <w:ilvl w:val="0"/>
          <w:numId w:val="25"/>
        </w:numPr>
        <w:spacing w:after="200" w:line="240" w:lineRule="auto"/>
        <w:rPr>
          <w:rFonts w:ascii="나눔고딕" w:eastAsia="나눔고딕" w:hAnsi="나눔고딕"/>
          <w:lang w:eastAsia="ko-KR"/>
        </w:rPr>
      </w:pPr>
      <w:r w:rsidRPr="008B1008">
        <w:rPr>
          <w:rFonts w:ascii="나눔고딕" w:eastAsia="나눔고딕" w:hAnsi="나눔고딕"/>
          <w:lang w:eastAsia="ko-KR"/>
        </w:rPr>
        <w:t>오늘 강할 가능성이 있는 섹터</w:t>
      </w:r>
    </w:p>
    <w:p w14:paraId="641A7CD9" w14:textId="77777777" w:rsidR="008B1008" w:rsidRPr="008B1008" w:rsidRDefault="008B1008" w:rsidP="008B1008">
      <w:pPr>
        <w:numPr>
          <w:ilvl w:val="0"/>
          <w:numId w:val="25"/>
        </w:numPr>
        <w:spacing w:after="200" w:line="240" w:lineRule="auto"/>
        <w:rPr>
          <w:rFonts w:ascii="나눔고딕" w:eastAsia="나눔고딕" w:hAnsi="나눔고딕"/>
        </w:rPr>
      </w:pPr>
      <w:r w:rsidRPr="008B1008">
        <w:rPr>
          <w:rFonts w:ascii="나눔고딕" w:eastAsia="나눔고딕" w:hAnsi="나눔고딕"/>
        </w:rPr>
        <w:t>오늘 조심해야 할 섹터</w:t>
      </w:r>
    </w:p>
    <w:p w14:paraId="67347695" w14:textId="77777777" w:rsidR="008B1008" w:rsidRPr="008B1008" w:rsidRDefault="008B1008" w:rsidP="008B1008">
      <w:pPr>
        <w:numPr>
          <w:ilvl w:val="0"/>
          <w:numId w:val="25"/>
        </w:numPr>
        <w:spacing w:after="200" w:line="240" w:lineRule="auto"/>
        <w:rPr>
          <w:rFonts w:ascii="나눔고딕" w:eastAsia="나눔고딕" w:hAnsi="나눔고딕"/>
          <w:lang w:eastAsia="ko-KR"/>
        </w:rPr>
      </w:pPr>
      <w:r w:rsidRPr="008B1008">
        <w:rPr>
          <w:rFonts w:ascii="나눔고딕" w:eastAsia="나눔고딕" w:hAnsi="나눔고딕"/>
          <w:lang w:eastAsia="ko-KR"/>
        </w:rPr>
        <w:t>내 계좌에서 추가매수보다 먼저 점검해야 할 리스크</w:t>
      </w:r>
    </w:p>
    <w:p w14:paraId="62B62597" w14:textId="77777777" w:rsidR="008B1008" w:rsidRPr="008B1008" w:rsidRDefault="008B1008" w:rsidP="008B1008">
      <w:pPr>
        <w:numPr>
          <w:ilvl w:val="0"/>
          <w:numId w:val="25"/>
        </w:numPr>
        <w:spacing w:after="200" w:line="240" w:lineRule="auto"/>
        <w:rPr>
          <w:rFonts w:ascii="나눔고딕" w:eastAsia="나눔고딕" w:hAnsi="나눔고딕"/>
          <w:lang w:eastAsia="ko-KR"/>
        </w:rPr>
      </w:pPr>
      <w:r w:rsidRPr="008B1008">
        <w:rPr>
          <w:rFonts w:ascii="나눔고딕" w:eastAsia="나눔고딕" w:hAnsi="나눔고딕"/>
          <w:lang w:eastAsia="ko-KR"/>
        </w:rPr>
        <w:t>오늘 절대 하지 말아야 할 행동</w:t>
      </w:r>
    </w:p>
    <w:p w14:paraId="00CD0E8A"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lastRenderedPageBreak/>
        <w:t>단정하지 말고 조건별로 정리해줘. 확인 불가한 데이터는 임의로 만들지 말고 확인 불가라고 표시해줘. 마지막에는 오늘의 한 줄 행동 지침을 적어줘.</w:t>
      </w:r>
    </w:p>
    <w:p w14:paraId="55B381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질문을 매일 그대로 써도 됩니다.</w:t>
      </w:r>
    </w:p>
    <w:p w14:paraId="62705CC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답이 조금 길게 느껴질 수 있습니다.</w:t>
      </w:r>
    </w:p>
    <w:p w14:paraId="0BA49FD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며칠 반복하면 시장을 보는 순서가 생깁니다.</w:t>
      </w:r>
    </w:p>
    <w:p w14:paraId="459457D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미국장만 보입니다. 그다음 금리와 환율이 보입니다. 그다음 반도체와 성장주 흐름이 보입니다. 그다음 코스피와 코스닥의 차이가 보입니다. 그다음 내 계좌가 오늘 시장과 맞는지 보입니다.</w:t>
      </w:r>
    </w:p>
    <w:p w14:paraId="66F9B1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순서가 생기는 것이 중요합니다.</w:t>
      </w:r>
    </w:p>
    <w:p w14:paraId="141DA3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처음부터 완벽한 판단을 하려고 하면 지칩니다.</w:t>
      </w:r>
    </w:p>
    <w:p w14:paraId="501541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반복하는 것이 목표입니다.</w:t>
      </w:r>
    </w:p>
    <w:p w14:paraId="5A8694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루틴은 근육과 비슷합니다.</w:t>
      </w:r>
    </w:p>
    <w:p w14:paraId="77EA5B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 한다고 달라지지 않습니다. 하지만 매일 조금씩 하면 생각의 순서가 바뀝니다.</w:t>
      </w:r>
    </w:p>
    <w:p w14:paraId="74BCF1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투자에서 생각의 순서는 중요합니다.</w:t>
      </w:r>
    </w:p>
    <w:p w14:paraId="0F9A45C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종목부터 보면 종목에 끌려갑니다. 시장부터 보면 종목을 조금 더 멀리서 볼 수 있습니다.</w:t>
      </w:r>
    </w:p>
    <w:p w14:paraId="2C72AE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계좌부터 보면 감정이 앞섭니다. 시장과 섹터를 먼저 보면 계좌의 움직임을 해석할 수 있습니다.</w:t>
      </w:r>
    </w:p>
    <w:p w14:paraId="469166A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뉴스부터 보면 자극에 반응합니다. 오늘의 태도를 먼저 정하면 뉴스도 거리를 두고 볼 수 있습니다.</w:t>
      </w:r>
    </w:p>
    <w:p w14:paraId="531C71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질문지는 이 거리를 만들어줍니다.</w:t>
      </w:r>
    </w:p>
    <w:p w14:paraId="054BA01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시장과 나 사이의 거리. 종목과 감정 사이의 거리. 가격과 행동 사이의 거리.</w:t>
      </w:r>
    </w:p>
    <w:p w14:paraId="41484F2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거리가 있어야 덜 흔들립니다.</w:t>
      </w:r>
    </w:p>
    <w:p w14:paraId="0E11F7C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물론 장전 질문지를 쓴다고 하루가 예측대로 흘러가는 것은 아닙니다.</w:t>
      </w:r>
    </w:p>
    <w:p w14:paraId="625BF20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장은 늘 예상을 배신합니다.</w:t>
      </w:r>
    </w:p>
    <w:p w14:paraId="7C61A54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장전에는 공격이라고 봤는데, 장중에 환율이 튀고 시장이 급격히 약해질 수 있습니다. 장전에는 현금대기라고 봤는데, 특정 섹터에 강한 수급이 들어오며 정찰 기회가 생길 수 있습니다. 장전에는 감량이라고 봤는데, 장중에 빠르게 회복되며 유지가 맞을 수도 있습니다.</w:t>
      </w:r>
    </w:p>
    <w:p w14:paraId="490D81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장전 질문지는 고정된 명령이 아니라 출발점입니다.</w:t>
      </w:r>
    </w:p>
    <w:p w14:paraId="263BA74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장중에 상황이 바뀌면 판단도 바뀔 수 있습니다.</w:t>
      </w:r>
    </w:p>
    <w:p w14:paraId="598CCD7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출발점이 있는 것과 없는 것은 다릅니다.</w:t>
      </w:r>
    </w:p>
    <w:p w14:paraId="09B25DE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출발점이 없으면 장중 변화에 끌려갑니다. 출발점이 있으면 무엇이 바뀌었는지 비교할 수 있습니다.</w:t>
      </w:r>
    </w:p>
    <w:p w14:paraId="1AC9A9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“장전에는 감량이었는데, 무엇이 바뀌어서 유지로 바뀌었나?” “장전에는 정찰이었는데, 어떤 신호가 부족해서 현금대기로 바꿔야 하나?” “장전에는 공격 가능이었는데, 왜 장중에 추격 금지로 바뀌었나?”</w:t>
      </w:r>
    </w:p>
    <w:p w14:paraId="456A4F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비교할 수 있습니다.</w:t>
      </w:r>
    </w:p>
    <w:p w14:paraId="1A8BD0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비교가 가능하면 복기가 가능합니다.</w:t>
      </w:r>
    </w:p>
    <w:p w14:paraId="00D979D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복기가 가능하면 다음 장전이 조금 더 나아집니다.</w:t>
      </w:r>
    </w:p>
    <w:p w14:paraId="322424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이것이 루틴의 힘입니다.</w:t>
      </w:r>
    </w:p>
    <w:p w14:paraId="2F8971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 장전 질문지는 완벽하지 않아도 됩니다.</w:t>
      </w:r>
    </w:p>
    <w:p w14:paraId="46CB9DD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매일 같은 질문을 던져보는 것입니다.</w:t>
      </w:r>
    </w:p>
    <w:p w14:paraId="0C7389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시장은 어떤 날인가. 오늘 나는 어떤 태도로 볼 것인가. 오늘 볼 섹터는 무엇인가. 내 계좌는 그 방향과 맞는가. 오늘 절대 하지 말아야 할 행동은 무엇인가.</w:t>
      </w:r>
    </w:p>
    <w:p w14:paraId="4769191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다섯 질문만 반복해도 충분히 시작할 수 있습니다.</w:t>
      </w:r>
    </w:p>
    <w:p w14:paraId="25F34C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루틴을 시작하면 아침이 조금 달라집니다.</w:t>
      </w:r>
    </w:p>
    <w:p w14:paraId="01D2AA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장이 열리기 전에 마음이 종목으로 뛰어갔습니다. 이제는 먼저 시장을 봅니다.</w:t>
      </w:r>
    </w:p>
    <w:p w14:paraId="09D2769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“오늘 뭐 사지?”가 먼저였습니다. 이제는 “오늘 살 만한 날인가?”가 먼저입니다.</w:t>
      </w:r>
    </w:p>
    <w:p w14:paraId="6A1C255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예전에는 급등주를 보면 바로 흔들렸습니다. 이제는 “오늘의 태도와 맞는 행동인가?”를 묻습니다.</w:t>
      </w:r>
    </w:p>
    <w:p w14:paraId="54D285E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작은 차이가 매매를 바꿉니다.</w:t>
      </w:r>
    </w:p>
    <w:p w14:paraId="2B685FD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장전 질문지는 투자자를 대단하게 만들어주지는 않습니다.</w:t>
      </w:r>
    </w:p>
    <w:p w14:paraId="5E30876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적어도 하루를 무방비로 시작하지 않게 해줍니다.</w:t>
      </w:r>
    </w:p>
    <w:p w14:paraId="06C84A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매일 나를 흔들 준비를 하고 열립니다.</w:t>
      </w:r>
    </w:p>
    <w:p w14:paraId="4CE950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그렇다면 나도 매일 나를 붙잡을 질문 하나쯤은 준비해야 합니다.</w:t>
      </w:r>
    </w:p>
    <w:p w14:paraId="2DB54AF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 번째 장전 질문지는 그 시작입니다.</w:t>
      </w:r>
    </w:p>
    <w:p w14:paraId="1F0A2BF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오늘은 공격할 날인가. 정찰할 날인가. 유지할 날인가. 감량할 날인가. 현금대기할 날인가.</w:t>
      </w:r>
    </w:p>
    <w:p w14:paraId="64467A9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 하나로 하루의 결이 달라집니다.</w:t>
      </w:r>
    </w:p>
    <w:p w14:paraId="7ED9484B" w14:textId="77777777" w:rsidR="008B1008" w:rsidRPr="008B1008" w:rsidRDefault="008B1008" w:rsidP="008B1008">
      <w:pPr>
        <w:pStyle w:val="21"/>
        <w:rPr>
          <w:rFonts w:ascii="나눔고딕" w:eastAsia="나눔고딕" w:hAnsi="나눔고딕"/>
          <w:lang w:eastAsia="ko-KR"/>
        </w:rPr>
      </w:pPr>
      <w:bookmarkStart w:id="42" w:name="X4acd542cb2bc0c094e80e76994019a46e862b31"/>
      <w:bookmarkEnd w:id="41"/>
      <w:r w:rsidRPr="008B1008">
        <w:rPr>
          <w:rFonts w:ascii="나눔고딕" w:eastAsia="나눔고딕" w:hAnsi="나눔고딕"/>
          <w:lang w:eastAsia="ko-KR"/>
        </w:rPr>
        <w:t>그리고 그 질문이 쌓이면, 장전은 더 이상 불안한 시간이 아니라 작전 회의 시간이 됩니다.</w:t>
      </w:r>
    </w:p>
    <w:p w14:paraId="70B75EDA" w14:textId="77777777" w:rsidR="008B1008" w:rsidRPr="008B1008" w:rsidRDefault="008B1008" w:rsidP="008B1008">
      <w:pPr>
        <w:pStyle w:val="21"/>
        <w:rPr>
          <w:rFonts w:ascii="나눔고딕" w:eastAsia="나눔고딕" w:hAnsi="나눔고딕"/>
          <w:lang w:eastAsia="ko-KR"/>
        </w:rPr>
      </w:pPr>
      <w:bookmarkStart w:id="43" w:name="장.-첫-번째-장마감-질문지"/>
      <w:bookmarkEnd w:id="42"/>
      <w:r w:rsidRPr="008B1008">
        <w:rPr>
          <w:rFonts w:ascii="나눔고딕" w:eastAsia="나눔고딕" w:hAnsi="나눔고딕"/>
          <w:lang w:eastAsia="ko-KR"/>
        </w:rPr>
        <w:t>19장. 첫 번째 장마감 질문지</w:t>
      </w:r>
    </w:p>
    <w:p w14:paraId="45BEC9E8" w14:textId="77777777" w:rsidR="008B1008" w:rsidRPr="008B1008" w:rsidRDefault="008B1008" w:rsidP="008B1008">
      <w:pPr>
        <w:pStyle w:val="aff3"/>
        <w:rPr>
          <w:rFonts w:ascii="나눔고딕" w:eastAsia="나눔고딕" w:hAnsi="나눔고딕"/>
          <w:lang w:eastAsia="ko-KR"/>
        </w:rPr>
      </w:pPr>
      <w:r w:rsidRPr="008B1008">
        <w:rPr>
          <w:rFonts w:ascii="나눔고딕" w:eastAsia="나눔고딕" w:hAnsi="나눔고딕"/>
          <w:b/>
          <w:bCs/>
          <w:lang w:eastAsia="ko-KR"/>
        </w:rPr>
        <w:t>집필 메모</w:t>
      </w:r>
      <w:r w:rsidRPr="008B1008">
        <w:rPr>
          <w:rFonts w:ascii="나눔고딕" w:eastAsia="나눔고딕" w:hAnsi="나눔고딕"/>
          <w:lang w:eastAsia="ko-KR"/>
        </w:rPr>
        <w:t xml:space="preserve"> 입문형 장마감 기록지.</w:t>
      </w:r>
    </w:p>
    <w:p w14:paraId="435494BC"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장이 끝나면 이상하게 조용해집니다.</w:t>
      </w:r>
    </w:p>
    <w:p w14:paraId="1EDAC6C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9시부터 3시 30분까지 계속 움직이던 숫자들이 멈춥니다. 호가창도 멈추고, 체결음도 멈추고, 종목들의 빨간색과 파란색도 그날의 모양으로 굳어집니다.</w:t>
      </w:r>
    </w:p>
    <w:p w14:paraId="4A08183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그런데 시장은 멈췄는데, 마음은 쉽게 멈추지 않습니다.</w:t>
      </w:r>
    </w:p>
    <w:p w14:paraId="33957C4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잘했나. 괜히 팔았나. 왜 안 샀지. 내 종목만 왜 약했지. 내일은 반등할까. 이 흐름이 계속 갈까.</w:t>
      </w:r>
    </w:p>
    <w:p w14:paraId="08CD6D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끝나도 머릿속 장은 계속 열립니다.</w:t>
      </w:r>
    </w:p>
    <w:p w14:paraId="4BE18EA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저도 그랬습니다.</w:t>
      </w:r>
    </w:p>
    <w:p w14:paraId="272B089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후 계좌를 보고, 수익이면 기분이 좋았고 손실이면 기분이 나빴습니다. 빨간 날은 제가 잘한 것 같았고, 파란 날은 제가 틀린 것 같았습니다.</w:t>
      </w:r>
    </w:p>
    <w:p w14:paraId="38F66E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시간이 지나면서 알게 되었습니다.</w:t>
      </w:r>
    </w:p>
    <w:p w14:paraId="610229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하루의 수익과 손실은 중요한 정보지만, 그것만으로는 부족했습니다.</w:t>
      </w:r>
    </w:p>
    <w:p w14:paraId="2B0807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벌었다고 해서 좋은 판단을 한 것은 아닐 수 있습니다. 오늘 잃었다고 해서 나쁜 판단을 한 것도 아닐 수 있습니다.</w:t>
      </w:r>
    </w:p>
    <w:p w14:paraId="6E15DE5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운 좋게 번 날이 있고, 기준대로 했지만 시장이 늦게 반응한 날이 있고, 잘못 산 종목이 시장 덕분에 오른 날이 있고, 좋은 판단이었지만 단기 수급 때문에 흔들린 날도 있습니다.</w:t>
      </w:r>
    </w:p>
    <w:p w14:paraId="5800C6E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 숫자만 보면 이 차이를 알 수 없습니다.</w:t>
      </w:r>
    </w:p>
    <w:p w14:paraId="30DBE8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장마감 질문지가 필요했습니다.</w:t>
      </w:r>
    </w:p>
    <w:p w14:paraId="7F6534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질문지는 저를 혼내기 위한 문서가 아닙니다. 그날의 수익률을 자랑하기 위한 일기도 아닙니다. 시장을 멋지게 해석한 척하는 보고서도 아닙니다.</w:t>
      </w:r>
    </w:p>
    <w:p w14:paraId="688D65F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장마감 질문지는 하루의 감정을 내일의 기준으로 바꾸는 장치입니다.</w:t>
      </w:r>
    </w:p>
    <w:p w14:paraId="138CE9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내가 무엇을 느꼈는지. 시장은 실제로 어떻게 움직였는지. 내 계좌는 왜 그렇게 반응했는지. 내가 한 매매는 기준이었는지 감정이었는지. 내일 가장 먼저 확인해야 할 것은 무엇인지.</w:t>
      </w:r>
    </w:p>
    <w:p w14:paraId="1FDE260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이것을 남기기 위한 것입니다.</w:t>
      </w:r>
    </w:p>
    <w:p w14:paraId="2864CCB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처음부터 거창하게 쓸 필요는 없습니다.</w:t>
      </w:r>
    </w:p>
    <w:p w14:paraId="3E0DF5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기록을 처음 시작할 때 가장 위험한 것은 너무 잘 쓰려고 하는 것입니다.</w:t>
      </w:r>
    </w:p>
    <w:p w14:paraId="388291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증권사 데일리처럼 쓰려고 하면 오래 못 갑니다. 시장 전체를 완벽하게 정리하려고 하면 지칩니다. 모든 섹터를 빠짐없이 분석하려고 하면 다음 날부터 하기 싫어집니다.</w:t>
      </w:r>
    </w:p>
    <w:p w14:paraId="04239E9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다섯 줄이면 충분합니다.</w:t>
      </w:r>
    </w:p>
    <w:p w14:paraId="6586BF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 한 줄. 강한 섹터. 약한 섹터. 내 계좌 반응. 내일 체크할 것.</w:t>
      </w:r>
    </w:p>
    <w:p w14:paraId="7D77D10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다섯 줄만 있어도 아무것도 남기지 않는 것과는 완전히 다릅니다.</w:t>
      </w:r>
    </w:p>
    <w:p w14:paraId="789A68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기록은 흐름을 만들기 때문입니다.</w:t>
      </w:r>
    </w:p>
    <w:p w14:paraId="569DA14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하루만 보면 소음입니다. 며칠을 모으면 방향이 보입니다. 몇 주를 모으면 제 매매 습관이 보입니다.</w:t>
      </w:r>
    </w:p>
    <w:p w14:paraId="78413F1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장은 매일 다르지만, 제 반응은 반복됩니다.</w:t>
      </w:r>
    </w:p>
    <w:p w14:paraId="7A1F345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급등주를 보면 조급해지고, 하락장을 보면 겁이 나고, 수익이 나면 욕심이 생기고, 손실이 나면 고집이 생기고, 현금이 있으면 사고 싶고, 현금이 없으면 후회합니다.</w:t>
      </w:r>
    </w:p>
    <w:p w14:paraId="1A27002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패턴은 기록해야 보입니다.</w:t>
      </w:r>
    </w:p>
    <w:p w14:paraId="653D0A2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머리로는 안다고 생각하지만, 실제로는 반복해서 당합니다.</w:t>
      </w:r>
    </w:p>
    <w:p w14:paraId="71BBEA1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장마감 기록은 시장 기록이면서 동시에 자기 관찰입니다.</w:t>
      </w:r>
    </w:p>
    <w:p w14:paraId="51103F5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내가 오늘 시장을 어떻게 봤는가. 내가 오늘 무엇에 흔들렸는가. 내가 오늘 어떤 실수를 반복했는가. 내가 오늘 어떤 기준을 지켰는가.</w:t>
      </w:r>
    </w:p>
    <w:p w14:paraId="775B7F8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이것을 남겨야 합니다.</w:t>
      </w:r>
    </w:p>
    <w:p w14:paraId="0C37D5A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처음 쓰기 시작한 장마감 질문은 아주 단순했습니다.</w:t>
      </w:r>
    </w:p>
    <w:p w14:paraId="550C34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시장을 한 줄로 정리하면?”</w:t>
      </w:r>
    </w:p>
    <w:p w14:paraId="504000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생각보다 좋습니다.</w:t>
      </w:r>
    </w:p>
    <w:p w14:paraId="426629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하루를 한 줄로 정리하려면 핵심을 골라야 합니다.</w:t>
      </w:r>
    </w:p>
    <w:p w14:paraId="6446EF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이렇게 쓸 수 있습니다.</w:t>
      </w:r>
    </w:p>
    <w:p w14:paraId="105D06E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“지수는 올랐지만 일부 대형주 쏠림이 강했던 날.”</w:t>
      </w:r>
    </w:p>
    <w:p w14:paraId="5BDE12D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“코스닥 성장주로 위험선호가 조금 확산된 날.”</w:t>
      </w:r>
    </w:p>
    <w:p w14:paraId="7184F2C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“반도체는 쉬고 조선·방산으로 순환매가 이동한 날.”</w:t>
      </w:r>
    </w:p>
    <w:p w14:paraId="1461C89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“환율 부담으로 공격보다 방어가 필요했던 날.”</w:t>
      </w:r>
    </w:p>
    <w:p w14:paraId="0659AA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“뉴스는 많았지만 실제 수급은 제한적이었던 날.”</w:t>
      </w:r>
    </w:p>
    <w:p w14:paraId="38F8ED7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한 줄이 중요합니다.</w:t>
      </w:r>
    </w:p>
    <w:p w14:paraId="40BB5E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한 줄 판단이 있으면 다음 날 아침에 이어서 볼 수 있습니다.</w:t>
      </w:r>
    </w:p>
    <w:p w14:paraId="6F14E94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어제 반도체가 쉬었다면 오늘 다시 살아나는지 봅니다. 어제 코스닥 성장주가 강했다면 오늘 확산되는지 봅니다. 어제 대형주 쏠림이었다면 오늘 중소형주로 번지는지 봅니다. 어제 환율 부담이 있었다면 오늘 진정되는지 봅니다.</w:t>
      </w:r>
    </w:p>
    <w:p w14:paraId="104706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기록이 없으면 매일 새로 시작합니다.</w:t>
      </w:r>
    </w:p>
    <w:p w14:paraId="0FC269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매일 새로 시작하는 투자자는 쉽게 지칩니다. 전날의 기록 위에서 시작하는 투자자는 조금씩 흐름을 봅니다.</w:t>
      </w:r>
    </w:p>
    <w:p w14:paraId="306803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두 번째 질문은 이것입니다.</w:t>
      </w:r>
    </w:p>
    <w:p w14:paraId="216E0A4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강했던 섹터는 무엇인가?”</w:t>
      </w:r>
    </w:p>
    <w:p w14:paraId="158C37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질문을 하면 제 종목에서 시장으로 시야가 넓어집니다.</w:t>
      </w:r>
    </w:p>
    <w:p w14:paraId="3F374C4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반도체가 강했는가. 조선이 강했는가. 방산이 강했는가. 전력기기가 강했는가. 2차전지가 반등했는가. 바이오가 살아났는가. 금융이나 통신 같은 방어주가 움직였는가.</w:t>
      </w:r>
    </w:p>
    <w:p w14:paraId="477721E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단순히 오른 섹터를 적는 것이 아닙니다.</w:t>
      </w:r>
    </w:p>
    <w:p w14:paraId="405C85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왜 강했는지까지 한 줄로 붙여야 합니다.</w:t>
      </w:r>
    </w:p>
    <w:p w14:paraId="38762B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실적 때문인가. 수급 때문인가. 정책 때문인가. 뉴스 때문인가. 낙폭과대 반등인가. 주도 섹터 확산인가. 방어적 이동인가.</w:t>
      </w:r>
    </w:p>
    <w:p w14:paraId="286D46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이렇게 적을 수 있습니다.</w:t>
      </w:r>
    </w:p>
    <w:p w14:paraId="0346A06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“조선: 수주 기대와 기존 주도 흐름이 이어지며 강세.”</w:t>
      </w:r>
    </w:p>
    <w:p w14:paraId="478472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“반도체: 미국 기술주 약세 여파로 쉬어감, 하지만 대형주는 상대적으로 버팀.”</w:t>
      </w:r>
    </w:p>
    <w:p w14:paraId="3F3C89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“2차전지: 낙폭과대 반등 성격이 강해 추격은 조심.”</w:t>
      </w:r>
    </w:p>
    <w:p w14:paraId="1080C87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“바이오: 일부 종목 강세지만 섹터 전체 확산은 아직 제한적.”</w:t>
      </w:r>
    </w:p>
    <w:p w14:paraId="37980C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적으면 다음 날 볼 것이 생깁니다.</w:t>
      </w:r>
    </w:p>
    <w:p w14:paraId="5F2625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강했던 섹터가 이어지는지, 하루짜리였는지, 대장주에서 주변주로 확산되는지, 거래대금이 붙는지.</w:t>
      </w:r>
    </w:p>
    <w:p w14:paraId="558C073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걸 볼 수 있습니다.</w:t>
      </w:r>
    </w:p>
    <w:p w14:paraId="77FCCA0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세 번째 질문은 이것입니다.</w:t>
      </w:r>
    </w:p>
    <w:p w14:paraId="37E03A1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약했던 섹터는 무엇인가?”</w:t>
      </w:r>
    </w:p>
    <w:p w14:paraId="3021C8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사람은 강한 것만 보고 싶어 합니다.</w:t>
      </w:r>
    </w:p>
    <w:p w14:paraId="1B07FE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빨간 종목, 급등 섹터, 뉴스가 붙은 곳, 시장에서 주목받는 곳에 눈이 갑니다.</w:t>
      </w:r>
    </w:p>
    <w:p w14:paraId="1CCD4D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약한 곳도 봐야 합니다.</w:t>
      </w:r>
    </w:p>
    <w:p w14:paraId="0B24214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약한 섹터는 위험을 알려줍니다. 또는 다음 기회를 준비하게 해줍니다.</w:t>
      </w:r>
    </w:p>
    <w:p w14:paraId="041DE7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어떤 섹터가 약한 이유가 단순한 쉬어감인지, 수급 이탈인지, 실적 기대 훼손인지, 과열 해소인지, 시장 전체 위험회피 때문인지 구분해야 합니다.</w:t>
      </w:r>
    </w:p>
    <w:p w14:paraId="0A3E6F0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약하다고 무조건 나쁜 것은 아닙니다. 하지만 왜 약한지는 알아야 합니다.</w:t>
      </w:r>
    </w:p>
    <w:p w14:paraId="1835358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반도체가 약한데 시장 전체도 약하다면 단순 조정일 수 있습니다. 반도체만 약하고 다른 섹터로 돈이 이동한다면 주도 피로일 수 있습니다. 2차전지가 약한데 실적 기대도 흔들린다면 더 조심해야 합니다. 바이오가 약하지만 거래대금이 줄어든 정도라면 아직 관찰일 수 있습니다.</w:t>
      </w:r>
    </w:p>
    <w:p w14:paraId="4C5376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약함의 성격을 기록해야 합니다.</w:t>
      </w:r>
    </w:p>
    <w:p w14:paraId="390078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 약한 것은 소음일 수 있습니다. 며칠 반복되는 약함은 신호일 수 있습니다.</w:t>
      </w:r>
    </w:p>
    <w:p w14:paraId="62086B5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네 번째 질문은 이것입니다.</w:t>
      </w:r>
    </w:p>
    <w:p w14:paraId="780A02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계좌는 오늘 시장과 같은 방향이었나?”</w:t>
      </w:r>
    </w:p>
    <w:p w14:paraId="32FCAD3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약간 불편합니다.</w:t>
      </w:r>
    </w:p>
    <w:p w14:paraId="228D2B5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계좌가 올랐다고 좋아하기 전에 봐야 합니다.</w:t>
      </w:r>
    </w:p>
    <w:p w14:paraId="1CC34ED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시장보다 강했는가. 시장만큼 올랐는가. 시장보다 약했는가. 시장이 올랐는데 내 계좌는 빠졌는가. 시장이 빠졌는데 내 계좌는 버텼는가.</w:t>
      </w:r>
    </w:p>
    <w:p w14:paraId="0BB553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차이가 중요합니다.</w:t>
      </w:r>
    </w:p>
    <w:p w14:paraId="4663293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계좌가 오른 날에도 시장보다 약했다면 이유를 찾아야 합니다. 계좌가 빠진 날에도 시장보다 덜 빠졌다면 방어가 된 것일 수 있습니다.</w:t>
      </w:r>
    </w:p>
    <w:p w14:paraId="6530C77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투자는 절대 숫자만 보는 것이 아닙니다.</w:t>
      </w:r>
    </w:p>
    <w:p w14:paraId="1B61320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상대적인 위치를 봐야 합니다.</w:t>
      </w:r>
    </w:p>
    <w:p w14:paraId="7AC995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코스닥이 강한 날인데 제 계좌가 약했다면, 제 계좌가 오늘의 시장 흐름과 어긋났을 수 있습니다. 반도체가 강한 날인데 제 반도체 종목이 약했다면, 종목 선택의 문제가 있을 수 있습니다. 시장이 전체적으로 약한 날인데 제 계좌가 잘 버텼다면, 방어 역할을 하는 종목이나 현금이 있었을 수 있습니다.</w:t>
      </w:r>
    </w:p>
    <w:p w14:paraId="227D2B5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이것을 기록해야 합니다.</w:t>
      </w:r>
    </w:p>
    <w:p w14:paraId="36F4356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 계좌가 어떤 장에서 강하고 어떤 장에서 약한지 알아야 합니다.</w:t>
      </w:r>
    </w:p>
    <w:p w14:paraId="51B2260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그래야 다음에 비슷한 장이 왔을 때 미리 준비할 수 있습니다.</w:t>
      </w:r>
    </w:p>
    <w:p w14:paraId="3A69EAC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다섯 번째 질문은 이것입니다.</w:t>
      </w:r>
    </w:p>
    <w:p w14:paraId="0C60C76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내 매매는 기준이었나, 감정이었나?”</w:t>
      </w:r>
    </w:p>
    <w:p w14:paraId="77CDD4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가장 아픕니다.</w:t>
      </w:r>
    </w:p>
    <w:p w14:paraId="2E5BC4B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수익이 났어도 감정 매매일 수 있습니다. 손실이 났어도 기준 매매일 수 있습니다.</w:t>
      </w:r>
    </w:p>
    <w:p w14:paraId="1196C6C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결과와 과정은 다릅니다.</w:t>
      </w:r>
    </w:p>
    <w:p w14:paraId="6053698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 초반 급등을 보고 따라 샀는데 운 좋게 올랐다면, 수익은 났지만 좋은 매매라고 보기 어렵습니다. 장전 계획대로 일부 감량했는데 이후 반등했다면, 아쉽지만 기준 있는 매매일 수 있습니다.</w:t>
      </w:r>
    </w:p>
    <w:p w14:paraId="7B0509B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결과만 보고 판단하면 실력이 쌓이지 않습니다.</w:t>
      </w:r>
    </w:p>
    <w:p w14:paraId="0B533E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과정을 봐야 합니다.</w:t>
      </w:r>
    </w:p>
    <w:p w14:paraId="137F46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매수는 왜 했는가. 오늘 매도는 왜 했는가. 장전 계획과 맞았는가. 갑자기 마음이 바뀐 이유는 무엇인가. 내가 보고 싶었던 것만 본 것은 아닌가. 손실을 피하려고 논리를 바꾼 것은 아닌가. 수익을 더 먹고 싶어서 위험을 무시한 것은 아닌가.</w:t>
      </w:r>
    </w:p>
    <w:p w14:paraId="14ADFF7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질문들은 불편합니다.</w:t>
      </w:r>
    </w:p>
    <w:p w14:paraId="722F37C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하지만 이 불편함이 기록의 핵심입니다.</w:t>
      </w:r>
    </w:p>
    <w:p w14:paraId="187C81B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좋은 기록은 저를 기분 좋게 해주는 기록이 아닙니다. 저를 선명하게 보여주는 기록입니다.</w:t>
      </w:r>
    </w:p>
    <w:p w14:paraId="7B887B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여섯 번째 질문은 이것입니다.</w:t>
      </w:r>
    </w:p>
    <w:p w14:paraId="3E0173A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하지 말았어야 할 행동은 무엇인가?”</w:t>
      </w:r>
    </w:p>
    <w:p w14:paraId="58BDEEE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질문은 생각보다 강합니다.</w:t>
      </w:r>
    </w:p>
    <w:p w14:paraId="0982369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 실력은 잘한 매매에서만 쌓이지 않습니다. 하지 말았어야 할 행동을 확인할 때도 쌓입니다.</w:t>
      </w:r>
    </w:p>
    <w:p w14:paraId="6373D95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추격매수를 하지 말았어야 했나. 오늘 물타기를 하지 말았어야 했나. 오늘 전량 매도를 하지 말았어야 했나. 오늘 신규 종목을 추가하지 말았어야 했나. 오늘 장 초반에 판단하지 말았어야 했나.</w:t>
      </w:r>
    </w:p>
    <w:p w14:paraId="6E661D8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것을 적어야 합니다.</w:t>
      </w:r>
    </w:p>
    <w:p w14:paraId="5E8770A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사람은 같은 실수를 반복합니다.</w:t>
      </w:r>
    </w:p>
    <w:p w14:paraId="0CF886F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실수를 반복하지 않으려면 이름을 붙여야 합니다.</w:t>
      </w:r>
    </w:p>
    <w:p w14:paraId="355E673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 초반 추격.” “현금 부족 상태에서 무리한 신규 매수.” “하락장 공포 매도.” “수익 종목 조급 익절.” “손실 종목 기준 없는 물타기.”</w:t>
      </w:r>
    </w:p>
    <w:p w14:paraId="01AB107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이름이 붙으면 다음에 알아볼 수 있습니다.</w:t>
      </w:r>
    </w:p>
    <w:p w14:paraId="1AA24F8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이름 없는 실수는 다시 찾아옵니다. 이름 붙인 실수는 그래도 한 번쯤 멈춰 세울 수 있습니다.</w:t>
      </w:r>
    </w:p>
    <w:p w14:paraId="5FD213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일곱 번째 질문은 이것입니다.</w:t>
      </w:r>
    </w:p>
    <w:p w14:paraId="19340F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“내일 가장 먼저 확인해야 할 것은 무엇인가?”</w:t>
      </w:r>
    </w:p>
    <w:p w14:paraId="7D5419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기록은 하루를 끝내는 기록이지만, 동시에 내일을 여는 기록입니다.</w:t>
      </w:r>
    </w:p>
    <w:p w14:paraId="1E703B0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내일 확인할 것이 정해져 있으면 장전이 쉬워집니다.</w:t>
      </w:r>
    </w:p>
    <w:p w14:paraId="5295410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이렇게 쓸 수 있습니다.</w:t>
      </w:r>
    </w:p>
    <w:p w14:paraId="42EB857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“반도체가 하루 쉬고 다시 강해지는지 확인.”</w:t>
      </w:r>
    </w:p>
    <w:p w14:paraId="606B6E8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“코스닥 성장주 수급이 이어지는지 확인.”</w:t>
      </w:r>
    </w:p>
    <w:p w14:paraId="147D3F5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“환율 급등이 진정되는지 확인.”</w:t>
      </w:r>
    </w:p>
    <w:p w14:paraId="23F49D5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강했던 조선·방산이 내일도 확산되는지 확인.”</w:t>
      </w:r>
    </w:p>
    <w:p w14:paraId="7A44E22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“내 보유 종목이 섹터 대비 계속 약하면 비중 조절 검토.”</w:t>
      </w:r>
    </w:p>
    <w:p w14:paraId="3FA5D4C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적어두면 다음 날 아침에 바로 이어서 볼 수 있습니다.</w:t>
      </w:r>
    </w:p>
    <w:p w14:paraId="57E1B16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기록이 없으면 아침마다 새로 시작합니다. 기록이 있으면 전날의 질문 위에서 시작합니다.</w:t>
      </w:r>
    </w:p>
    <w:p w14:paraId="0860DDE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이것이 장마감 기록의 힘입니다.</w:t>
      </w:r>
    </w:p>
    <w:p w14:paraId="072E5E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이제 실제로 사용할 수 있는 기본형 장마감 질문지를 정리해봅시다.</w:t>
      </w:r>
    </w:p>
    <w:p w14:paraId="18DD149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b/>
          <w:bCs/>
          <w:lang w:eastAsia="ko-KR"/>
        </w:rPr>
        <w:t>첫 번째 장마감 질문지 기본형</w:t>
      </w:r>
    </w:p>
    <w:p w14:paraId="746AC19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장마감 기준으로 시장과 내 계좌를 정리해줘.</w:t>
      </w:r>
    </w:p>
    <w:p w14:paraId="3E91793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목표는 오늘의 수익률을 평가하는 것이 아니라, 오늘 시장의 성격과 내 판단의 질을 기록하는 것이다.</w:t>
      </w:r>
    </w:p>
    <w:p w14:paraId="6DE36DF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다음 항목을 나눠서 정리해줘.</w:t>
      </w:r>
    </w:p>
    <w:p w14:paraId="48FEB822" w14:textId="77777777" w:rsidR="008B1008" w:rsidRPr="008B1008" w:rsidRDefault="008B1008" w:rsidP="008B1008">
      <w:pPr>
        <w:numPr>
          <w:ilvl w:val="0"/>
          <w:numId w:val="26"/>
        </w:numPr>
        <w:spacing w:after="200" w:line="240" w:lineRule="auto"/>
        <w:rPr>
          <w:rFonts w:ascii="나눔고딕" w:eastAsia="나눔고딕" w:hAnsi="나눔고딕"/>
        </w:rPr>
      </w:pPr>
      <w:r w:rsidRPr="008B1008">
        <w:rPr>
          <w:rFonts w:ascii="나눔고딕" w:eastAsia="나눔고딕" w:hAnsi="나눔고딕"/>
        </w:rPr>
        <w:t>오늘 시장 한 줄 판단</w:t>
      </w:r>
    </w:p>
    <w:p w14:paraId="6EEABFB3" w14:textId="77777777" w:rsidR="008B1008" w:rsidRPr="008B1008" w:rsidRDefault="008B1008" w:rsidP="008B1008">
      <w:pPr>
        <w:numPr>
          <w:ilvl w:val="0"/>
          <w:numId w:val="26"/>
        </w:numPr>
        <w:spacing w:after="200" w:line="240" w:lineRule="auto"/>
        <w:rPr>
          <w:rFonts w:ascii="나눔고딕" w:eastAsia="나눔고딕" w:hAnsi="나눔고딕"/>
        </w:rPr>
      </w:pPr>
      <w:r w:rsidRPr="008B1008">
        <w:rPr>
          <w:rFonts w:ascii="나눔고딕" w:eastAsia="나눔고딕" w:hAnsi="나눔고딕"/>
        </w:rPr>
        <w:t>강했던 섹터와 그 이유</w:t>
      </w:r>
    </w:p>
    <w:p w14:paraId="3EC91D94" w14:textId="77777777" w:rsidR="008B1008" w:rsidRPr="008B1008" w:rsidRDefault="008B1008" w:rsidP="008B1008">
      <w:pPr>
        <w:numPr>
          <w:ilvl w:val="0"/>
          <w:numId w:val="26"/>
        </w:numPr>
        <w:spacing w:after="200" w:line="240" w:lineRule="auto"/>
        <w:rPr>
          <w:rFonts w:ascii="나눔고딕" w:eastAsia="나눔고딕" w:hAnsi="나눔고딕"/>
        </w:rPr>
      </w:pPr>
      <w:r w:rsidRPr="008B1008">
        <w:rPr>
          <w:rFonts w:ascii="나눔고딕" w:eastAsia="나눔고딕" w:hAnsi="나눔고딕"/>
        </w:rPr>
        <w:t>약했던 섹터와 그 이유</w:t>
      </w:r>
    </w:p>
    <w:p w14:paraId="448091CE" w14:textId="77777777" w:rsidR="008B1008" w:rsidRPr="008B1008" w:rsidRDefault="008B1008" w:rsidP="008B1008">
      <w:pPr>
        <w:numPr>
          <w:ilvl w:val="0"/>
          <w:numId w:val="26"/>
        </w:numPr>
        <w:spacing w:after="200" w:line="240" w:lineRule="auto"/>
        <w:rPr>
          <w:rFonts w:ascii="나눔고딕" w:eastAsia="나눔고딕" w:hAnsi="나눔고딕"/>
          <w:lang w:eastAsia="ko-KR"/>
        </w:rPr>
      </w:pPr>
      <w:r w:rsidRPr="008B1008">
        <w:rPr>
          <w:rFonts w:ascii="나눔고딕" w:eastAsia="나눔고딕" w:hAnsi="나눔고딕"/>
          <w:lang w:eastAsia="ko-KR"/>
        </w:rPr>
        <w:t>내 계좌가 시장보다 강했는지 약했는지</w:t>
      </w:r>
    </w:p>
    <w:p w14:paraId="136659EA" w14:textId="77777777" w:rsidR="008B1008" w:rsidRPr="008B1008" w:rsidRDefault="008B1008" w:rsidP="008B1008">
      <w:pPr>
        <w:numPr>
          <w:ilvl w:val="0"/>
          <w:numId w:val="26"/>
        </w:numPr>
        <w:spacing w:after="200" w:line="240" w:lineRule="auto"/>
        <w:rPr>
          <w:rFonts w:ascii="나눔고딕" w:eastAsia="나눔고딕" w:hAnsi="나눔고딕"/>
          <w:lang w:eastAsia="ko-KR"/>
        </w:rPr>
      </w:pPr>
      <w:r w:rsidRPr="008B1008">
        <w:rPr>
          <w:rFonts w:ascii="나눔고딕" w:eastAsia="나눔고딕" w:hAnsi="나눔고딕"/>
          <w:lang w:eastAsia="ko-KR"/>
        </w:rPr>
        <w:t>오늘 내 매매가 기준에 따른 행동이었는지, 감정에 따른 행동이었는지</w:t>
      </w:r>
    </w:p>
    <w:p w14:paraId="589423D3" w14:textId="77777777" w:rsidR="008B1008" w:rsidRPr="008B1008" w:rsidRDefault="008B1008" w:rsidP="008B1008">
      <w:pPr>
        <w:numPr>
          <w:ilvl w:val="0"/>
          <w:numId w:val="26"/>
        </w:numPr>
        <w:spacing w:after="200" w:line="240" w:lineRule="auto"/>
        <w:rPr>
          <w:rFonts w:ascii="나눔고딕" w:eastAsia="나눔고딕" w:hAnsi="나눔고딕"/>
          <w:lang w:eastAsia="ko-KR"/>
        </w:rPr>
      </w:pPr>
      <w:r w:rsidRPr="008B1008">
        <w:rPr>
          <w:rFonts w:ascii="나눔고딕" w:eastAsia="나눔고딕" w:hAnsi="나눔고딕"/>
          <w:lang w:eastAsia="ko-KR"/>
        </w:rPr>
        <w:t>오늘 하지 말았어야 할 행동</w:t>
      </w:r>
    </w:p>
    <w:p w14:paraId="462F29DF" w14:textId="77777777" w:rsidR="008B1008" w:rsidRPr="008B1008" w:rsidRDefault="008B1008" w:rsidP="008B1008">
      <w:pPr>
        <w:numPr>
          <w:ilvl w:val="0"/>
          <w:numId w:val="26"/>
        </w:numPr>
        <w:spacing w:after="200" w:line="240" w:lineRule="auto"/>
        <w:rPr>
          <w:rFonts w:ascii="나눔고딕" w:eastAsia="나눔고딕" w:hAnsi="나눔고딕"/>
          <w:lang w:eastAsia="ko-KR"/>
        </w:rPr>
      </w:pPr>
      <w:r w:rsidRPr="008B1008">
        <w:rPr>
          <w:rFonts w:ascii="나눔고딕" w:eastAsia="나눔고딕" w:hAnsi="나눔고딕"/>
          <w:lang w:eastAsia="ko-KR"/>
        </w:rPr>
        <w:t>내일 가장 먼저 확인해야 할 체크포인트</w:t>
      </w:r>
    </w:p>
    <w:p w14:paraId="1A663026" w14:textId="77777777" w:rsidR="008B1008" w:rsidRPr="008B1008" w:rsidRDefault="008B1008" w:rsidP="008B1008">
      <w:pPr>
        <w:numPr>
          <w:ilvl w:val="0"/>
          <w:numId w:val="26"/>
        </w:numPr>
        <w:spacing w:after="200" w:line="240" w:lineRule="auto"/>
        <w:rPr>
          <w:rFonts w:ascii="나눔고딕" w:eastAsia="나눔고딕" w:hAnsi="나눔고딕"/>
          <w:lang w:eastAsia="ko-KR"/>
        </w:rPr>
      </w:pPr>
      <w:r w:rsidRPr="008B1008">
        <w:rPr>
          <w:rFonts w:ascii="나눔고딕" w:eastAsia="나눔고딕" w:hAnsi="나눔고딕"/>
          <w:lang w:eastAsia="ko-KR"/>
        </w:rPr>
        <w:t>오늘 기록에서 다음 매매에 남길 교훈</w:t>
      </w:r>
    </w:p>
    <w:p w14:paraId="5D51D701" w14:textId="77777777" w:rsidR="008B1008" w:rsidRPr="008B1008" w:rsidRDefault="008B1008" w:rsidP="008B1008">
      <w:pPr>
        <w:pStyle w:val="FirstParagraph"/>
        <w:rPr>
          <w:rFonts w:ascii="나눔고딕" w:eastAsia="나눔고딕" w:hAnsi="나눔고딕"/>
          <w:lang w:eastAsia="ko-KR"/>
        </w:rPr>
      </w:pPr>
      <w:r w:rsidRPr="008B1008">
        <w:rPr>
          <w:rFonts w:ascii="나눔고딕" w:eastAsia="나눔고딕" w:hAnsi="나눔고딕"/>
          <w:lang w:eastAsia="ko-KR"/>
        </w:rPr>
        <w:t>단정하지 말고, 확인 가능한 내용과 추정 내용을 구분해줘. 확인 불가한 수치는 임의로 만들지 말고 확인 불가라고 표시해줘. 마지막에는 내일 장전에서 다시 확인할 질문 3개를 적어줘.</w:t>
      </w:r>
    </w:p>
    <w:p w14:paraId="27B219D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질문지는 처음 시작하기에 충분합니다.</w:t>
      </w:r>
    </w:p>
    <w:p w14:paraId="7696ADE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너무 복잡하지 않습니다. 하지만 핵심은 들어 있습니다.</w:t>
      </w:r>
    </w:p>
    <w:p w14:paraId="0D99DA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 섹터. 계좌. 매매. 감정. 내일의 체크포인트.</w:t>
      </w:r>
    </w:p>
    <w:p w14:paraId="6266C0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여섯 가지가 장마감 기록의 기본 뼈대입니다.</w:t>
      </w:r>
    </w:p>
    <w:p w14:paraId="1AE22B6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모든 항목을 완벽하게 채우지 않아도 됩니다.</w:t>
      </w:r>
    </w:p>
    <w:p w14:paraId="71A709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오히려 부담스럽다면 세 줄만 적어도 됩니다.</w:t>
      </w:r>
    </w:p>
    <w:p w14:paraId="302CBDB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오늘 시장 한 줄. 내 계좌 반응. 내일 확인할 것.</w:t>
      </w:r>
    </w:p>
    <w:p w14:paraId="3F78236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세 줄도 좋습니다.</w:t>
      </w:r>
    </w:p>
    <w:p w14:paraId="7EF3DAA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이렇게 쓸 수 있습니다.</w:t>
      </w:r>
    </w:p>
    <w:p w14:paraId="6C18DCA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시장은 반도체 대형주 중심으로 강했지만 코스닥 확산은 제한적이었다.”</w:t>
      </w:r>
    </w:p>
    <w:p w14:paraId="10D63A0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계좌는 시장 대비 약했다. 보유 종목이 오늘 강한 섹터와 어긋났다.”</w:t>
      </w:r>
    </w:p>
    <w:p w14:paraId="057DEBE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“내일은 코스닥 성장주로 확산되는지, 아니면 대형주 쏠림이 이어지는지 확인한다.”</w:t>
      </w:r>
    </w:p>
    <w:p w14:paraId="4ACFB4F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정도면 시작입니다.</w:t>
      </w:r>
    </w:p>
    <w:p w14:paraId="1D5E3C7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매일 남기는 것입니다.</w:t>
      </w:r>
    </w:p>
    <w:p w14:paraId="4342D88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기록은 한 번 잘 쓰는 것보다, 꾸준히 대충이라도 남기는 것이 낫습니다.</w:t>
      </w:r>
    </w:p>
    <w:p w14:paraId="7678B1F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완벽한 기록보다 반복되는 기록이 강합니다.</w:t>
      </w:r>
    </w:p>
    <w:p w14:paraId="0F4F45A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하루로 보이지 않기 때문입니다.</w:t>
      </w:r>
    </w:p>
    <w:p w14:paraId="6F305FC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 기록은 점입니다. 며칠 기록은 선입니다. 몇 주 기록은 흐름입니다.</w:t>
      </w:r>
    </w:p>
    <w:p w14:paraId="2DD81B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흐름을 보려면 점을 남겨야 합니다.</w:t>
      </w:r>
    </w:p>
    <w:p w14:paraId="56A505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많은 투자자는 점을 남기지 않습니다.</w:t>
      </w:r>
    </w:p>
    <w:p w14:paraId="13C36D5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매일 시장을 새로 봅니다. 매일 감정에 새로 흔들립니다. 매일 같은 실수를 새로 합니다.</w:t>
      </w:r>
    </w:p>
    <w:p w14:paraId="4B46FAC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기록이 없으면 반복이 보이지 않습니다.</w:t>
      </w:r>
    </w:p>
    <w:p w14:paraId="7D0F59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질문지는 그 반복을 보이게 만듭니다.</w:t>
      </w:r>
    </w:p>
    <w:p w14:paraId="50D7D00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어느 날 기록을 쌓아놓고 보면 이런 것이 보입니다.</w:t>
      </w:r>
    </w:p>
    <w:p w14:paraId="0254EF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나는 급등장 다음 날 자주 추격하는구나. 나는 하락장에서 너무 빨리 공포를 느끼는구나. 나는 수익 종목은 빨리 팔고 손실 종목은 오래 들고 가는구나. 나는 특정 섹터에는 관대하고, 다른 섹터에는 너무 엄격하구나. 나는 현금이 없을 때 더 공격적으로 사고 싶어지는구나.</w:t>
      </w:r>
    </w:p>
    <w:p w14:paraId="0F7F0D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발견은 중요합니다.</w:t>
      </w:r>
    </w:p>
    <w:p w14:paraId="183FF0B3"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이건 어떤 리포트에도 없습니다. 어떤 뉴스에도 없습니다. 제 계좌와 제 기록에만 있습니다.</w:t>
      </w:r>
    </w:p>
    <w:p w14:paraId="6801BA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투자자는 시장을 공부해야 합니다. 하지만 자기 자신도 공부해야 합니다.</w:t>
      </w:r>
    </w:p>
    <w:p w14:paraId="256FBCC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장마감 기록은 자기 자신을 공부하는 가장 현실적인 방법입니다.</w:t>
      </w:r>
    </w:p>
    <w:p w14:paraId="4AA9E69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AI는 이 과정에서 조수 역할을 할 수 있습니다.</w:t>
      </w:r>
    </w:p>
    <w:p w14:paraId="7300604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제가 하루를 길게 설명하면 AI는 구조화해줍니다.</w:t>
      </w:r>
    </w:p>
    <w:p w14:paraId="707AAF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제가 이렇게 말한다고 해봅시다.</w:t>
      </w:r>
    </w:p>
    <w:p w14:paraId="2D9E54E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시장은 좀 이상했어. 지수는 올랐는데 내 종목은 별로였고, 반도체는 괜찮았는데 2차전지는 약했고, 장 초반에 뭐 하나 따라 사고 싶었는데 참았어. 근데 내일은 좀 헷갈려.”</w:t>
      </w:r>
    </w:p>
    <w:p w14:paraId="2E2B940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이런 말은 감정과 정보가 섞여 있습니다.</w:t>
      </w:r>
    </w:p>
    <w:p w14:paraId="58DBC62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 장마감 질문지로 정리해달라고 하면 이렇게 바뀔 수 있습니다.</w:t>
      </w:r>
    </w:p>
    <w:p w14:paraId="024CF98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 한 줄. 강한 섹터. 약한 섹터. 내 계좌의 상대강도. 오늘 잘 참은 행동. 내일 확인할 것.</w:t>
      </w:r>
    </w:p>
    <w:p w14:paraId="5E0D1DC2"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구조가 생깁니다.</w:t>
      </w:r>
    </w:p>
    <w:p w14:paraId="383B8F6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구조가 생기면 다음 판단이 쉬워집니다.</w:t>
      </w:r>
    </w:p>
    <w:p w14:paraId="5FF8E01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감정은 흩어집니다. 기록은 묶습니다.</w:t>
      </w:r>
    </w:p>
    <w:p w14:paraId="69B9E0B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질문지는 그 묶는 도구입니다.</w:t>
      </w:r>
    </w:p>
    <w:p w14:paraId="1AEED12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다만 AI에게 맡길 때 조심할 점도 있습니다.</w:t>
      </w:r>
    </w:p>
    <w:p w14:paraId="56DB9F7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AI가 모든 수치를 정확히 알고 있다고 생각하면 안 됩니다. 그날의 정확한 지수, 수급, 거래대금, 환율, 금리 같은 것은 따로 확인이 필요합니다.</w:t>
      </w:r>
    </w:p>
    <w:p w14:paraId="428246B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AI에게는 이렇게 요청하는 것이 좋습니다.</w:t>
      </w:r>
    </w:p>
    <w:p w14:paraId="1ADFBF3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“확인 가능한 사실과 내 추정을 구분해줘.”</w:t>
      </w:r>
    </w:p>
    <w:p w14:paraId="14B64CB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“수치가 확인되지 않는 부분은 확인 불가라고 표시해줘.”</w:t>
      </w:r>
    </w:p>
    <w:p w14:paraId="30A9A56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감정과 실제 시장 신호를 나눠서 정리해줘.”</w:t>
      </w:r>
    </w:p>
    <w:p w14:paraId="773B3E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해야 합니다.</w:t>
      </w:r>
    </w:p>
    <w:p w14:paraId="36DD80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장마감 기록에서 가장 위험한 것은 감정을 사실처럼 쓰는 것입니다.</w:t>
      </w:r>
    </w:p>
    <w:p w14:paraId="6A8A025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“시장이 완전히 무너졌다.”</w:t>
      </w:r>
    </w:p>
    <w:p w14:paraId="4B891A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정말 그런가? 지수는 얼마나 빠졌는가. 상승 종목 수는 어땠는가. 내 종목만 약했던 것은 아닌가. 특정 섹터만 빠진 것은 아닌가.</w:t>
      </w:r>
    </w:p>
    <w:p w14:paraId="65D037FB"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“수급이 너무 안 좋다.”</w:t>
      </w:r>
    </w:p>
    <w:p w14:paraId="000084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정말 그런가? 외국인, 기관, 개인 중 누가 팔았는가. 하루짜리인가, 반복되는가. 대형주만 판 것인가, 코스닥 전체를 판 것인가.</w:t>
      </w:r>
    </w:p>
    <w:p w14:paraId="2EEEE1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종목만 안 간다.”</w:t>
      </w:r>
    </w:p>
    <w:p w14:paraId="1D53805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정말 그런가? 같은 섹터 대장주는 갔는가. 주변주는 어땠는가. 내 종목이 구조적으로 약한 것인가, 하루 쉬는 것인가.</w:t>
      </w:r>
    </w:p>
    <w:p w14:paraId="277035F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확인해야 합니다.</w:t>
      </w:r>
    </w:p>
    <w:p w14:paraId="16D432A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감정은 과장합니다.</w:t>
      </w:r>
    </w:p>
    <w:p w14:paraId="65A91C2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기록은 그 과장을 줄여야 합니다.</w:t>
      </w:r>
    </w:p>
    <w:p w14:paraId="23A9969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장마감 질문지에는 항상 이 항목이 들어가야 합니다.</w:t>
      </w:r>
    </w:p>
    <w:p w14:paraId="3C035FA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“내 감정과 실제 시장 신호를 분리하기.”</w:t>
      </w:r>
    </w:p>
    <w:p w14:paraId="687924A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내가 느낀 감정은 무엇인가. 불안. 후회. 조급함. 자신감. 욕심. 안도감.</w:t>
      </w:r>
    </w:p>
    <w:p w14:paraId="0A7F906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감정의 근거는 무엇인가. 계좌 손실인가. 놓친 종목인가. 시장 전체 하락인가. 내 종목의 상대적 약세인가. 현금 부족인가.</w:t>
      </w:r>
    </w:p>
    <w:p w14:paraId="5AD39DA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나누면 감정도 자료가 됩니다.</w:t>
      </w:r>
    </w:p>
    <w:p w14:paraId="0354E3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감정을 없앨 필요는 없습니다. 감정을 기록하면 됩니다.</w:t>
      </w:r>
    </w:p>
    <w:p w14:paraId="6A96033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기록된 감정은 다음에 알아볼 수 있습니다.</w:t>
      </w:r>
    </w:p>
    <w:p w14:paraId="180745D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 이 패턴 또 나왔네.”</w:t>
      </w:r>
    </w:p>
    <w:p w14:paraId="6A0FB55A"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문장이 생기면 충동 매매를 줄일 수 있습니다.</w:t>
      </w:r>
    </w:p>
    <w:p w14:paraId="77AD32E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예를 들어 제가 장마감 기록에서 세 번 연속 이런 걸 발견했다고 합시다.</w:t>
      </w:r>
    </w:p>
    <w:p w14:paraId="4A85E5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“급등주를 놓친 다음 날 장 초반 추격 욕구가 강해짐.”</w:t>
      </w:r>
    </w:p>
    <w:p w14:paraId="0DB8269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그러면 다음 장전 질문지에 넣을 수 있습니다.</w:t>
      </w:r>
    </w:p>
    <w:p w14:paraId="6CADF32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장 초반 급등주 추격 금지.”</w:t>
      </w:r>
    </w:p>
    <w:p w14:paraId="6856201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이렇게 장마감 기록은 장전 지침으로 이어집니다.</w:t>
      </w:r>
    </w:p>
    <w:p w14:paraId="4B1B0FF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연결이 중요합니다.</w:t>
      </w:r>
    </w:p>
    <w:p w14:paraId="684054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장전은 계획이고, 장마감은 복기입니다.</w:t>
      </w:r>
    </w:p>
    <w:p w14:paraId="06EC9C6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계획과 복기가 연결되면 루틴이 됩니다.</w:t>
      </w:r>
    </w:p>
    <w:p w14:paraId="3E37DE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루틴이 쌓이면 시스템의 씨앗이 됩니다.</w:t>
      </w:r>
    </w:p>
    <w:p w14:paraId="0052386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처음에는 아주 작습니다.</w:t>
      </w:r>
    </w:p>
    <w:p w14:paraId="6D4A0CF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아침에 한 줄. 저녁에 다섯 줄.</w:t>
      </w:r>
    </w:p>
    <w:p w14:paraId="4CE0929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그 작은 기록이 투자자의 방향을 바꿀 수 있습니다.</w:t>
      </w:r>
    </w:p>
    <w:p w14:paraId="5E645C88"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끝난 뒤 계좌만 보는 사람은 결과만 봅니다. 장이 끝난 뒤 기록을 남기는 사람은 이유를 남깁니다.</w:t>
      </w:r>
    </w:p>
    <w:p w14:paraId="4B3EB7A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결과는 이미 지나갔습니다. 이유는 다음 매매를 바꿀 수 있습니다.</w:t>
      </w:r>
    </w:p>
    <w:p w14:paraId="4018713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저는 장마감 기록을 통해 이걸 배웠습니다.</w:t>
      </w:r>
    </w:p>
    <w:p w14:paraId="04BCF66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오늘의 수익률보다 중요한 것은 오늘의 판단입니다. 오늘의 손실보다 중요한 것은 그 손실을 만든 구조입니다. 오늘의 후회보다 중요한 것은 다음에 같은 후회를 줄이는 질문입니다.</w:t>
      </w:r>
    </w:p>
    <w:p w14:paraId="6045543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그래서 장마감 질문지는 제게 단순한 기록지가 아니었습니다.</w:t>
      </w:r>
    </w:p>
    <w:p w14:paraId="5EBD6FF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그날의 감정을 해체하는 도구였습니다. 시장을 다시 보는 거울이었습니다. 제 계좌의 약한 부분을 찾는 엑스레이였습니다. 다음 장전을 준비하는 작전일지였습니다.</w:t>
      </w:r>
    </w:p>
    <w:p w14:paraId="247C4AD7"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처음부터 잘 쓸 필요는 없습니다.</w:t>
      </w:r>
    </w:p>
    <w:p w14:paraId="4F4FEF3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 한 줄만 남겨도 됩니다. 제 계좌가 왜 움직였는지만 적어도 됩니다. 내일 확인할 것 하나만 적어도 됩니다.</w:t>
      </w:r>
    </w:p>
    <w:p w14:paraId="489944B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중요한 것은 장이 끝난 뒤 그냥 흘려보내지 않는 것입니다.</w:t>
      </w:r>
    </w:p>
    <w:p w14:paraId="3AEEB0C5"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시장은 매일 흔적을 남깁니다. 제 계좌도 매일 흔적을 남깁니다. 제 감정도 매일 흔적을 남깁니다.</w:t>
      </w:r>
    </w:p>
    <w:p w14:paraId="7200528D"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 흔적을 기록하지 않으면 사라집니다.</w:t>
      </w:r>
    </w:p>
    <w:p w14:paraId="116BD50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사라진 흔적은 실력이 되지 않습니다.</w:t>
      </w:r>
    </w:p>
    <w:p w14:paraId="70D80CEF"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기록된 흔적만 복기가 됩니다.</w:t>
      </w:r>
    </w:p>
    <w:p w14:paraId="2B753126"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그리고 복기된 흔적만 다음 판단이 됩니다.</w:t>
      </w:r>
    </w:p>
    <w:p w14:paraId="49EB5040"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첫 번째 장마감 질문지는 완벽한 투자자를 만들지 않습니다.</w:t>
      </w:r>
    </w:p>
    <w:p w14:paraId="63729219"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하지만 하루를 그냥 지나가지 않게 만듭니다.</w:t>
      </w:r>
    </w:p>
    <w:p w14:paraId="3D5BA3A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lastRenderedPageBreak/>
        <w:t>그것만으로도 충분히 시작할 가치가 있습니다.</w:t>
      </w:r>
    </w:p>
    <w:p w14:paraId="7FA2C81C"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장이 끝났다면 계좌만 보지 맙시다.</w:t>
      </w:r>
    </w:p>
    <w:p w14:paraId="22E3D714"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오늘 시장은 무엇을 말했는가. 내 계좌는 왜 그렇게 반응했는가. 내 매매는 기준이었는가, 감정이었는가. 내일 무엇을 다시 확인해야 하는가.</w:t>
      </w:r>
    </w:p>
    <w:p w14:paraId="19BEEC51"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이 질문을 남깁시다.</w:t>
      </w:r>
    </w:p>
    <w:p w14:paraId="4C7C8EEE" w14:textId="77777777" w:rsidR="008B1008" w:rsidRPr="008B1008" w:rsidRDefault="008B1008" w:rsidP="008B1008">
      <w:pPr>
        <w:pStyle w:val="ab"/>
        <w:rPr>
          <w:rFonts w:ascii="나눔고딕" w:eastAsia="나눔고딕" w:hAnsi="나눔고딕"/>
          <w:lang w:eastAsia="ko-KR"/>
        </w:rPr>
      </w:pPr>
      <w:r w:rsidRPr="008B1008">
        <w:rPr>
          <w:rFonts w:ascii="나눔고딕" w:eastAsia="나눔고딕" w:hAnsi="나눔고딕"/>
          <w:lang w:eastAsia="ko-KR"/>
        </w:rPr>
        <w:t>하루의 감정을 기록으로 바꾸는 순간, 그날의 시장은 그냥 지나간 하루가 아니라 다음 판단의 재료가 됩니다.</w:t>
      </w:r>
      <w:bookmarkEnd w:id="1"/>
    </w:p>
    <w:bookmarkEnd w:id="36"/>
    <w:bookmarkEnd w:id="43"/>
    <w:p w14:paraId="47831855" w14:textId="287D4D75" w:rsidR="00130ACA" w:rsidRPr="008B1008" w:rsidRDefault="00130ACA" w:rsidP="00130ACA">
      <w:pPr>
        <w:spacing w:after="200" w:line="276" w:lineRule="auto"/>
        <w:rPr>
          <w:rFonts w:ascii="나눔고딕" w:eastAsia="나눔고딕" w:hAnsi="나눔고딕"/>
          <w:lang w:eastAsia="ko-KR"/>
        </w:rPr>
      </w:pPr>
      <w:r w:rsidRPr="008B1008">
        <w:rPr>
          <w:rFonts w:ascii="나눔고딕" w:eastAsia="나눔고딕" w:hAnsi="나눔고딕"/>
          <w:lang w:eastAsia="ko-KR"/>
        </w:rPr>
        <w:t>.</w:t>
      </w:r>
    </w:p>
    <w:p w14:paraId="56669535" w14:textId="77777777" w:rsidR="00531402" w:rsidRPr="008B1008" w:rsidRDefault="00531402">
      <w:pPr>
        <w:spacing w:after="200" w:line="276" w:lineRule="auto"/>
        <w:rPr>
          <w:rFonts w:ascii="나눔고딕" w:eastAsia="나눔고딕" w:hAnsi="나눔고딕" w:cstheme="majorBidi"/>
          <w:b/>
          <w:bCs/>
          <w:color w:val="1E3C64"/>
          <w:sz w:val="36"/>
          <w:szCs w:val="28"/>
          <w:lang w:eastAsia="ko-KR"/>
        </w:rPr>
      </w:pPr>
      <w:r w:rsidRPr="008B1008">
        <w:rPr>
          <w:rFonts w:ascii="나눔고딕" w:eastAsia="나눔고딕" w:hAnsi="나눔고딕"/>
          <w:lang w:eastAsia="ko-KR"/>
        </w:rPr>
        <w:br w:type="page"/>
      </w:r>
    </w:p>
    <w:p w14:paraId="5EA75FDC" w14:textId="0CAFFC16" w:rsidR="002B1A8F" w:rsidRPr="008B1008" w:rsidRDefault="00000000">
      <w:pPr>
        <w:pStyle w:val="1"/>
        <w:rPr>
          <w:rFonts w:ascii="나눔고딕" w:eastAsia="나눔고딕" w:hAnsi="나눔고딕"/>
          <w:lang w:eastAsia="ko-KR"/>
        </w:rPr>
      </w:pPr>
      <w:r w:rsidRPr="008B1008">
        <w:rPr>
          <w:rFonts w:ascii="나눔고딕" w:eastAsia="나눔고딕" w:hAnsi="나눔고딕"/>
          <w:lang w:eastAsia="ko-KR"/>
        </w:rPr>
        <w:lastRenderedPageBreak/>
        <w:t>부록</w:t>
      </w:r>
    </w:p>
    <w:p w14:paraId="561573A1" w14:textId="77777777" w:rsidR="002B1A8F" w:rsidRPr="008B1008" w:rsidRDefault="00000000">
      <w:pPr>
        <w:pStyle w:val="21"/>
        <w:rPr>
          <w:rFonts w:ascii="나눔고딕" w:eastAsia="나눔고딕" w:hAnsi="나눔고딕"/>
          <w:lang w:eastAsia="ko-KR"/>
        </w:rPr>
      </w:pPr>
      <w:r w:rsidRPr="008B1008">
        <w:rPr>
          <w:rFonts w:ascii="나눔고딕" w:eastAsia="나눔고딕" w:hAnsi="나눔고딕"/>
          <w:lang w:eastAsia="ko-KR"/>
        </w:rPr>
        <w:t>부록 A. AI 투자 질문 20개</w:t>
      </w:r>
    </w:p>
    <w:tbl>
      <w:tblPr>
        <w:tblW w:w="0" w:type="auto"/>
        <w:jc w:val="center"/>
        <w:tblLook w:val="04A0" w:firstRow="1" w:lastRow="0" w:firstColumn="1" w:lastColumn="0" w:noHBand="0" w:noVBand="1"/>
      </w:tblPr>
      <w:tblGrid>
        <w:gridCol w:w="9858"/>
      </w:tblGrid>
      <w:tr w:rsidR="002B1A8F" w:rsidRPr="008B1008" w14:paraId="7E5A4EF2" w14:textId="77777777">
        <w:trPr>
          <w:jc w:val="center"/>
        </w:trPr>
        <w:tc>
          <w:tcPr>
            <w:tcW w:w="9858" w:type="dxa"/>
            <w:shd w:val="clear" w:color="auto" w:fill="F8F8F8"/>
          </w:tcPr>
          <w:p w14:paraId="1001D93C" w14:textId="77777777" w:rsidR="002B1A8F" w:rsidRPr="008B1008" w:rsidRDefault="00000000">
            <w:pPr>
              <w:spacing w:after="40"/>
              <w:rPr>
                <w:rFonts w:ascii="나눔고딕" w:eastAsia="나눔고딕" w:hAnsi="나눔고딕"/>
                <w:lang w:eastAsia="ko-KR"/>
              </w:rPr>
            </w:pPr>
            <w:r w:rsidRPr="008B1008">
              <w:rPr>
                <w:rFonts w:ascii="나눔고딕" w:eastAsia="나눔고딕" w:hAnsi="나눔고딕"/>
                <w:b/>
                <w:color w:val="304C78"/>
                <w:lang w:eastAsia="ko-KR"/>
              </w:rPr>
              <w:t>부록 메모</w:t>
            </w:r>
          </w:p>
          <w:p w14:paraId="31F77BEF" w14:textId="77777777" w:rsidR="002B1A8F" w:rsidRPr="008B1008" w:rsidRDefault="00000000">
            <w:pPr>
              <w:pStyle w:val="ab"/>
              <w:spacing w:after="40"/>
              <w:ind w:left="57"/>
              <w:rPr>
                <w:rFonts w:ascii="나눔고딕" w:eastAsia="나눔고딕" w:hAnsi="나눔고딕"/>
                <w:lang w:eastAsia="ko-KR"/>
              </w:rPr>
            </w:pPr>
            <w:r w:rsidRPr="008B1008">
              <w:rPr>
                <w:rFonts w:ascii="나눔고딕" w:eastAsia="나눔고딕" w:hAnsi="나눔고딕"/>
                <w:sz w:val="18"/>
                <w:lang w:eastAsia="ko-KR"/>
              </w:rPr>
              <w:t>1부 독자가 바로 써볼 수 있는 기본 질문만 수록.</w:t>
            </w:r>
          </w:p>
        </w:tc>
      </w:tr>
    </w:tbl>
    <w:p w14:paraId="699392EC" w14:textId="631B7D75" w:rsidR="002B1A8F" w:rsidRPr="008B1008" w:rsidRDefault="002B1A8F">
      <w:pPr>
        <w:rPr>
          <w:rFonts w:ascii="나눔고딕" w:eastAsia="나눔고딕" w:hAnsi="나눔고딕" w:hint="eastAsia"/>
          <w:lang w:eastAsia="ko-KR"/>
        </w:rPr>
      </w:pPr>
    </w:p>
    <w:p w14:paraId="08AF3D80" w14:textId="1FFA7BE4"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(1) 종목을 처음 볼 때</w:t>
      </w:r>
    </w:p>
    <w:p w14:paraId="45D714F1" w14:textId="77777777"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1. 이 종목을 매수 후보로 검토하려면 무엇을 확인해야 하나요?</w:t>
      </w:r>
    </w:p>
    <w:p w14:paraId="674B394A"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종목을 매수 후보로 검토하려고 합니다. 실적, 가격, 섹터 흐름, 수급, 리스크 측면에서 무엇을 확인해야 하는지 나눠서 정리해줘. 바로 매수 결론을 내리지 말고, 매수하려면 필요한 조건을 먼저 알려줘.</w:t>
      </w:r>
    </w:p>
    <w:p w14:paraId="4BE1C09F" w14:textId="77777777"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2. 이 기업이 좋은 기업인지, 지금 좋은 주식인지 분리해서 봐주세요.</w:t>
      </w:r>
    </w:p>
    <w:p w14:paraId="2EA76D74"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기업이 사업적으로 좋은 기업인지와, 현재 가격에서 좋은 주식인지 분리해서 분석해줘. 기업의 장점과 현재 주가에 반영된 기대감을 따로 나눠줘.</w:t>
      </w:r>
    </w:p>
    <w:p w14:paraId="681EBEE0" w14:textId="77777777"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3. 이 종목을 지금 사면 내가 무엇을 기대하고 사는 건가요?</w:t>
      </w:r>
    </w:p>
    <w:p w14:paraId="7E8D7901"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종목을 지금 매수한다면 내가 어떤 미래를 기대하고 사는 것인지 정리해줘. 그 기대가 이미 주가에 반영되었을 가능성도 함께 검토해줘.</w:t>
      </w:r>
    </w:p>
    <w:p w14:paraId="14680F35" w14:textId="77777777"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4. 이 종목이 장기투자 후보가 되려면 어떤 조건이 필요한가요?</w:t>
      </w:r>
    </w:p>
    <w:p w14:paraId="771C10D5"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종목이 장기투자 후보가 되려면 실적 지속성, 산업 성장성, 경쟁력, 현금흐름, 밸류에이션 측면에서 어떤 조건이 필요한지 정리해줘. 단기 모멘텀과 장기투자 조건을 구분해줘.</w:t>
      </w:r>
    </w:p>
    <w:p w14:paraId="30A8E1D3" w14:textId="676F9120" w:rsidR="004F15CA" w:rsidRPr="008B1008" w:rsidRDefault="004F15CA">
      <w:pPr>
        <w:rPr>
          <w:rFonts w:ascii="나눔고딕" w:eastAsia="나눔고딕" w:hAnsi="나눔고딕" w:hint="eastAsia"/>
          <w:lang w:eastAsia="ko-KR"/>
        </w:rPr>
      </w:pPr>
    </w:p>
    <w:p w14:paraId="1A1FFFBB" w14:textId="42025DC7"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(2) 급등주를 볼 때</w:t>
      </w:r>
    </w:p>
    <w:p w14:paraId="58A25AD6" w14:textId="55A6C91B"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1. 이 급등은 매수 신호인가요, 조사 신호인가요?</w:t>
      </w:r>
    </w:p>
    <w:p w14:paraId="67839C88"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종목이 급등했는데, 이 상승을 바로 매수 신호로 볼 수 있는지 아니면 추가 조사 신호로 봐야 하는지 나눠서 판단해줘. 뉴스형, 수급형, 섹터형, 실적형, 과열형 중 어디에 가까운지도 정리해줘.</w:t>
      </w:r>
    </w:p>
    <w:p w14:paraId="3F18F09D" w14:textId="4BA7F794"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2. 내가 이 종목을 사고 싶은 이유가 분석인가요, FOMO인가요?</w:t>
      </w:r>
    </w:p>
    <w:p w14:paraId="3AD37D65"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종목을 지금 사고 싶은 마음이 실제 분석에 근거한 것인지, 놓쳤다는 불안과 조급함 때문인지 구분할 질문을 만들어줘. 추격 매수 위험도 함께 점검해줘.</w:t>
      </w:r>
    </w:p>
    <w:p w14:paraId="5E7E54AC" w14:textId="58EA5F96"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3. 이 종목을 추격, 눌림 대기, 관찰, 보내기 중 어디로 봐야 하나요?</w:t>
      </w:r>
    </w:p>
    <w:p w14:paraId="2F83212E"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lastRenderedPageBreak/>
        <w:t>이 종목을 지금 바로 추격할지, 눌림을 기다릴지, 관찰만 할지, 그냥 보내야 할지 판단 기준을 나눠줘. 각 선택이 적절한 조건도 함께 정리해줘.</w:t>
      </w:r>
    </w:p>
    <w:p w14:paraId="549C9B41" w14:textId="700A187A"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4. 급등 이후에도 기대수익이 남아 있나요?</w:t>
      </w:r>
    </w:p>
    <w:p w14:paraId="16FCF9A3"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종목이 급등한 이후에도 기대수익이 남아 있는지 판단하려면 무엇을 봐야 하나요? 가격 부담, 실적 변화, 섹터 흐름, 수급 지속성, 손절 기준을 나눠서 봐줘.</w:t>
      </w:r>
    </w:p>
    <w:p w14:paraId="3E1F546A" w14:textId="4E59F92E" w:rsidR="004F15CA" w:rsidRPr="008B1008" w:rsidRDefault="004F15CA">
      <w:pPr>
        <w:rPr>
          <w:rFonts w:ascii="나눔고딕" w:eastAsia="나눔고딕" w:hAnsi="나눔고딕" w:hint="eastAsia"/>
          <w:lang w:eastAsia="ko-KR"/>
        </w:rPr>
      </w:pPr>
    </w:p>
    <w:p w14:paraId="2C33BA4C" w14:textId="1DBBA053"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(3) 하락장을 볼 때</w:t>
      </w:r>
    </w:p>
    <w:p w14:paraId="577EB838" w14:textId="45A6DF20"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1. 이 하락은 단순 조정인가요, 위험 신호인가요?</w:t>
      </w:r>
    </w:p>
    <w:p w14:paraId="336E288B"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하락이 단순 조정인지, 섹터 약화인지, 종목 고유 문제인지, 시장 전체 위험회피인지 구분하려면 무엇을 봐야 하나요? 가격 하락만 보지 말고 하락의 성격을 나눠줘.</w:t>
      </w:r>
    </w:p>
    <w:p w14:paraId="24161B10" w14:textId="721ED583"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2. 많이 빠졌다는 것과 싸다는 것을 구분해줘.</w:t>
      </w:r>
    </w:p>
    <w:p w14:paraId="7F1901FC"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종목이 많이 빠졌는데, 이것이 가격 매력으로 볼 수 있는 하락인지 기업 가치 훼손을 반영한 하락인지 구분해줘. 낙폭과 저평가를 분리해서 판단해줘.</w:t>
      </w:r>
    </w:p>
    <w:p w14:paraId="7D6E2431" w14:textId="5B804B9A"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3. 보유 논리가 아직 살아 있나요?</w:t>
      </w:r>
    </w:p>
    <w:p w14:paraId="056F718D"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종목을 처음 보유한 논리가 아직 살아 있는지 점검해줘. 실적, 산업, 수급, 가격, 리스크 중 무엇이 유지되고 무엇이 약해졌는지 나눠줘.</w:t>
      </w:r>
    </w:p>
    <w:p w14:paraId="1F63EA8B" w14:textId="3AD07FBA"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4. 지금 버티는 것이 기준인가요, 손실 회피인가요?</w:t>
      </w:r>
    </w:p>
    <w:p w14:paraId="57299270"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종목을 계속 들고 가고 싶은 마음이 투자 논리에 근거한 것인지, 손실을 인정하기 싫은 마음 때문인지 구분해줘. 유지, 감량, 손절, 반등 시 축소 기준을 나눠줘.</w:t>
      </w:r>
    </w:p>
    <w:p w14:paraId="6CB93319" w14:textId="4995A6AB" w:rsidR="004F15CA" w:rsidRPr="008B1008" w:rsidRDefault="004F15CA">
      <w:pPr>
        <w:rPr>
          <w:rFonts w:ascii="나눔고딕" w:eastAsia="나눔고딕" w:hAnsi="나눔고딕" w:hint="eastAsia"/>
          <w:lang w:eastAsia="ko-KR"/>
        </w:rPr>
      </w:pPr>
    </w:p>
    <w:p w14:paraId="125081B8" w14:textId="3864C346"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(4) 수익이 났을 때</w:t>
      </w:r>
    </w:p>
    <w:p w14:paraId="358D3CA5" w14:textId="0CA42B93"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1. 이 수익은 어떤 성격의 수익인가요?</w:t>
      </w:r>
    </w:p>
    <w:p w14:paraId="065C66C1"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종목의 수익이 기업 가치 재평가, 섹터 자금 유입, 단기 뉴스, 시장 전체 강세, 낙폭과대 반등 중 어디에서 나온 것인지 구분해줘.</w:t>
      </w:r>
    </w:p>
    <w:p w14:paraId="21DEA14E" w14:textId="41ABC3A6"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2. 무엇을 잠그고, 무엇을 남겨야 하나요?</w:t>
      </w:r>
    </w:p>
    <w:p w14:paraId="74DEE0BC"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종목을 전량 보유와 전량 매도 사이에서 나눠 판단해줘. 일부 익절, 핵심 물량 유지, 비중 축소, 전량 매도 중 어떤 선택이 적절한지 조건별로 정리해줘.</w:t>
      </w:r>
    </w:p>
    <w:p w14:paraId="25607D5E" w14:textId="04619794"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3. 이 익절은 겁인가요, 리스크 관리인가요?</w:t>
      </w:r>
    </w:p>
    <w:p w14:paraId="01B63660"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lastRenderedPageBreak/>
        <w:t>이 종목을 팔고 싶은 이유가 단기 공포인지, 수익 잠금인지, 포트폴리오 비중 조절인지, 보유 논리 훼손인지 구분해줘.</w:t>
      </w:r>
    </w:p>
    <w:p w14:paraId="4650AF55" w14:textId="4D6F2D8C"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4. 수익을 계속 시장에 노출시킬 이유가 있나요?</w:t>
      </w:r>
    </w:p>
    <w:p w14:paraId="20631B09"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종목의 수익을 계속 들고 가려면 어떤 조건이 유지되어야 하는지 정리해줘. 반대로 일부 수익을 잠가야 하는 조건도 함께 알려줘.</w:t>
      </w:r>
    </w:p>
    <w:p w14:paraId="0D27DA19" w14:textId="3D333EDC" w:rsidR="004F15CA" w:rsidRPr="008B1008" w:rsidRDefault="004F15CA">
      <w:pPr>
        <w:rPr>
          <w:rFonts w:ascii="나눔고딕" w:eastAsia="나눔고딕" w:hAnsi="나눔고딕" w:hint="eastAsia"/>
          <w:lang w:eastAsia="ko-KR"/>
        </w:rPr>
      </w:pPr>
    </w:p>
    <w:p w14:paraId="25FDA760" w14:textId="66F482A3"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(5) 계좌 전체를 볼 때</w:t>
      </w:r>
    </w:p>
    <w:p w14:paraId="0F0ADBF4" w14:textId="4D448F5D"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1. 내 포트폴리오는 어떤 미래에 베팅하고 있나요?</w:t>
      </w:r>
    </w:p>
    <w:p w14:paraId="2EA4DD75"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내 보유 종목을 종목별로만 보지 말고, 계좌 전체가 어떤 시장 시나리오에 베팅하고 있는지 정리해줘. 섹터 쏠림, 성장주 노출, 현금 부족, 방어력도 함께 봐줘.</w:t>
      </w:r>
    </w:p>
    <w:p w14:paraId="05D0A5BA" w14:textId="59D0879A"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2. 이 종목을 추가하면 계좌의 쏠림이 심해지나요?</w:t>
      </w:r>
    </w:p>
    <w:p w14:paraId="30728A57"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종목을 추가매수하거나 신규 편입하면 내 포트폴리오의 섹터 쏠림, 위험 노출, 현금 여력이 어떻게 바뀌는지 점검해줘.</w:t>
      </w:r>
    </w:p>
    <w:p w14:paraId="3532072B" w14:textId="6920601D"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3. 지금 내 계좌에서 가장 먼저 줄여야 할 위험은 무엇인가요?</w:t>
      </w:r>
    </w:p>
    <w:p w14:paraId="5B49D51C"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내 포트폴리오에서 가장 먼저 점검해야 할 위험을 정리해줘. 비중 과다, 현금 부족, 같은 섹터 중복, 손실 종목 방치, 수익 종목 과대 비중 중 어디가 문제인지 봐줘.</w:t>
      </w:r>
    </w:p>
    <w:p w14:paraId="3A8180DE" w14:textId="4A493751"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4. 이 판단이 틀렸다고 볼 수 있는 조건은 무엇인가요?</w:t>
      </w:r>
    </w:p>
    <w:p w14:paraId="15399B7E"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내 투자 판단이 맞다는 근거뿐 아니라, 틀렸다고 인정해야 하는 조건을 정리해줘. 반증 조건, 감량 조건, 손절 조건, 추가 확인 조건을 나눠줘.</w:t>
      </w:r>
    </w:p>
    <w:p w14:paraId="71FF4015" w14:textId="77777777" w:rsidR="004F15CA" w:rsidRPr="008B1008" w:rsidRDefault="004F15CA">
      <w:pPr>
        <w:rPr>
          <w:rFonts w:ascii="나눔고딕" w:eastAsia="나눔고딕" w:hAnsi="나눔고딕" w:hint="eastAsia"/>
          <w:lang w:eastAsia="ko-KR"/>
        </w:rPr>
      </w:pPr>
    </w:p>
    <w:p w14:paraId="6B7DDECB" w14:textId="77777777" w:rsidR="002B1A8F" w:rsidRPr="008B1008" w:rsidRDefault="00000000">
      <w:pPr>
        <w:pStyle w:val="21"/>
        <w:rPr>
          <w:rFonts w:ascii="나눔고딕" w:eastAsia="나눔고딕" w:hAnsi="나눔고딕"/>
          <w:lang w:eastAsia="ko-KR"/>
        </w:rPr>
      </w:pPr>
      <w:r w:rsidRPr="008B1008">
        <w:rPr>
          <w:rFonts w:ascii="나눔고딕" w:eastAsia="나눔고딕" w:hAnsi="나눔고딕"/>
          <w:lang w:eastAsia="ko-KR"/>
        </w:rPr>
        <w:t>부록 B. 초보용 장전 체크리스트</w:t>
      </w:r>
    </w:p>
    <w:tbl>
      <w:tblPr>
        <w:tblW w:w="0" w:type="auto"/>
        <w:jc w:val="center"/>
        <w:tblLook w:val="04A0" w:firstRow="1" w:lastRow="0" w:firstColumn="1" w:lastColumn="0" w:noHBand="0" w:noVBand="1"/>
      </w:tblPr>
      <w:tblGrid>
        <w:gridCol w:w="9858"/>
      </w:tblGrid>
      <w:tr w:rsidR="002B1A8F" w:rsidRPr="008B1008" w14:paraId="3EDE4B00" w14:textId="77777777">
        <w:trPr>
          <w:jc w:val="center"/>
        </w:trPr>
        <w:tc>
          <w:tcPr>
            <w:tcW w:w="9858" w:type="dxa"/>
            <w:shd w:val="clear" w:color="auto" w:fill="F8F8F8"/>
          </w:tcPr>
          <w:p w14:paraId="56D9049C" w14:textId="77777777" w:rsidR="002B1A8F" w:rsidRPr="008B1008" w:rsidRDefault="00000000">
            <w:pPr>
              <w:spacing w:after="40"/>
              <w:rPr>
                <w:rFonts w:ascii="나눔고딕" w:eastAsia="나눔고딕" w:hAnsi="나눔고딕"/>
                <w:lang w:eastAsia="ko-KR"/>
              </w:rPr>
            </w:pPr>
            <w:r w:rsidRPr="008B1008">
              <w:rPr>
                <w:rFonts w:ascii="나눔고딕" w:eastAsia="나눔고딕" w:hAnsi="나눔고딕"/>
                <w:b/>
                <w:color w:val="304C78"/>
                <w:lang w:eastAsia="ko-KR"/>
              </w:rPr>
              <w:t>부록 메모</w:t>
            </w:r>
          </w:p>
          <w:p w14:paraId="5E92C00B" w14:textId="77777777" w:rsidR="002B1A8F" w:rsidRPr="008B1008" w:rsidRDefault="00000000">
            <w:pPr>
              <w:pStyle w:val="ab"/>
              <w:spacing w:after="40"/>
              <w:ind w:left="57"/>
              <w:rPr>
                <w:rFonts w:ascii="나눔고딕" w:eastAsia="나눔고딕" w:hAnsi="나눔고딕"/>
                <w:lang w:eastAsia="ko-KR"/>
              </w:rPr>
            </w:pPr>
            <w:r w:rsidRPr="008B1008">
              <w:rPr>
                <w:rFonts w:ascii="나눔고딕" w:eastAsia="나눔고딕" w:hAnsi="나눔고딕"/>
                <w:sz w:val="18"/>
                <w:lang w:eastAsia="ko-KR"/>
              </w:rPr>
              <w:t>오늘 공격할 날인가, 지킬 날인가를 판단하는 기본 질문.</w:t>
            </w:r>
          </w:p>
        </w:tc>
      </w:tr>
    </w:tbl>
    <w:p w14:paraId="70F01324" w14:textId="75DBEBC0" w:rsidR="002B1A8F" w:rsidRPr="008B1008" w:rsidRDefault="002B1A8F">
      <w:pPr>
        <w:rPr>
          <w:rFonts w:ascii="나눔고딕" w:eastAsia="나눔고딕" w:hAnsi="나눔고딕" w:hint="eastAsia"/>
          <w:lang w:eastAsia="ko-KR"/>
        </w:rPr>
      </w:pPr>
    </w:p>
    <w:p w14:paraId="34D8C609" w14:textId="77777777"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장전 체크의 핵심</w:t>
      </w:r>
    </w:p>
    <w:p w14:paraId="7B322168"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장전에는 종목을 찾기 전에 오늘의 태도를 정한다.</w:t>
      </w:r>
    </w:p>
    <w:p w14:paraId="4D388053"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오늘은 공격할 날인가. 정찰할 날인가. 유지할 날인가. 감량할 날인가. 현금대기할 날인가.</w:t>
      </w:r>
    </w:p>
    <w:p w14:paraId="0B9FDF93"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이 다섯 가지 중 하나를 먼저 정해두면 장중 충동이 줄어든다.</w:t>
      </w:r>
    </w:p>
    <w:p w14:paraId="10F00FFA" w14:textId="36B5D8FE" w:rsidR="004F15CA" w:rsidRPr="008B1008" w:rsidRDefault="004F15CA">
      <w:pPr>
        <w:rPr>
          <w:rFonts w:ascii="나눔고딕" w:eastAsia="나눔고딕" w:hAnsi="나눔고딕" w:hint="eastAsia"/>
          <w:lang w:eastAsia="ko-KR"/>
        </w:rPr>
      </w:pPr>
    </w:p>
    <w:p w14:paraId="0F3D9643" w14:textId="77777777"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5분 장전 체크리스트</w:t>
      </w:r>
    </w:p>
    <w:p w14:paraId="48BA3CCA" w14:textId="77777777"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1. 오늘 시장 한 줄 판단</w:t>
      </w:r>
    </w:p>
    <w:p w14:paraId="2BBAF0EB"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오늘 시장은 어떤 날에 가까운가?</w:t>
      </w:r>
    </w:p>
    <w:p w14:paraId="3DB9318D" w14:textId="77777777" w:rsidR="004F15CA" w:rsidRPr="008B1008" w:rsidRDefault="004F15CA" w:rsidP="004F15CA">
      <w:pPr>
        <w:numPr>
          <w:ilvl w:val="0"/>
          <w:numId w:val="15"/>
        </w:numPr>
        <w:rPr>
          <w:rFonts w:ascii="나눔고딕" w:eastAsia="나눔고딕" w:hAnsi="나눔고딕" w:hint="eastAsia"/>
          <w:lang w:eastAsia="ko-KR"/>
        </w:rPr>
      </w:pPr>
      <w:r w:rsidRPr="008B1008">
        <w:rPr>
          <w:rFonts w:ascii="나눔고딕" w:eastAsia="나눔고딕" w:hAnsi="나눔고딕"/>
          <w:lang w:eastAsia="ko-KR"/>
        </w:rPr>
        <w:t>공격</w:t>
      </w:r>
    </w:p>
    <w:p w14:paraId="04AEC152" w14:textId="77777777" w:rsidR="004F15CA" w:rsidRPr="008B1008" w:rsidRDefault="004F15CA" w:rsidP="004F15CA">
      <w:pPr>
        <w:numPr>
          <w:ilvl w:val="0"/>
          <w:numId w:val="15"/>
        </w:numPr>
        <w:rPr>
          <w:rFonts w:ascii="나눔고딕" w:eastAsia="나눔고딕" w:hAnsi="나눔고딕" w:hint="eastAsia"/>
          <w:lang w:eastAsia="ko-KR"/>
        </w:rPr>
      </w:pPr>
      <w:r w:rsidRPr="008B1008">
        <w:rPr>
          <w:rFonts w:ascii="나눔고딕" w:eastAsia="나눔고딕" w:hAnsi="나눔고딕"/>
          <w:lang w:eastAsia="ko-KR"/>
        </w:rPr>
        <w:t>정찰</w:t>
      </w:r>
    </w:p>
    <w:p w14:paraId="3F3B2B20" w14:textId="77777777" w:rsidR="004F15CA" w:rsidRPr="008B1008" w:rsidRDefault="004F15CA" w:rsidP="004F15CA">
      <w:pPr>
        <w:numPr>
          <w:ilvl w:val="0"/>
          <w:numId w:val="15"/>
        </w:numPr>
        <w:rPr>
          <w:rFonts w:ascii="나눔고딕" w:eastAsia="나눔고딕" w:hAnsi="나눔고딕" w:hint="eastAsia"/>
          <w:lang w:eastAsia="ko-KR"/>
        </w:rPr>
      </w:pPr>
      <w:r w:rsidRPr="008B1008">
        <w:rPr>
          <w:rFonts w:ascii="나눔고딕" w:eastAsia="나눔고딕" w:hAnsi="나눔고딕"/>
          <w:lang w:eastAsia="ko-KR"/>
        </w:rPr>
        <w:t>유지</w:t>
      </w:r>
    </w:p>
    <w:p w14:paraId="5BF23746" w14:textId="77777777" w:rsidR="004F15CA" w:rsidRPr="008B1008" w:rsidRDefault="004F15CA" w:rsidP="004F15CA">
      <w:pPr>
        <w:numPr>
          <w:ilvl w:val="0"/>
          <w:numId w:val="15"/>
        </w:numPr>
        <w:rPr>
          <w:rFonts w:ascii="나눔고딕" w:eastAsia="나눔고딕" w:hAnsi="나눔고딕" w:hint="eastAsia"/>
          <w:lang w:eastAsia="ko-KR"/>
        </w:rPr>
      </w:pPr>
      <w:r w:rsidRPr="008B1008">
        <w:rPr>
          <w:rFonts w:ascii="나눔고딕" w:eastAsia="나눔고딕" w:hAnsi="나눔고딕"/>
          <w:lang w:eastAsia="ko-KR"/>
        </w:rPr>
        <w:t>감량</w:t>
      </w:r>
    </w:p>
    <w:p w14:paraId="763F71A9" w14:textId="77777777" w:rsidR="004F15CA" w:rsidRPr="008B1008" w:rsidRDefault="004F15CA" w:rsidP="004F15CA">
      <w:pPr>
        <w:numPr>
          <w:ilvl w:val="0"/>
          <w:numId w:val="15"/>
        </w:numPr>
        <w:rPr>
          <w:rFonts w:ascii="나눔고딕" w:eastAsia="나눔고딕" w:hAnsi="나눔고딕" w:hint="eastAsia"/>
          <w:lang w:eastAsia="ko-KR"/>
        </w:rPr>
      </w:pPr>
      <w:r w:rsidRPr="008B1008">
        <w:rPr>
          <w:rFonts w:ascii="나눔고딕" w:eastAsia="나눔고딕" w:hAnsi="나눔고딕"/>
          <w:lang w:eastAsia="ko-KR"/>
        </w:rPr>
        <w:t>현금대기</w:t>
      </w:r>
    </w:p>
    <w:p w14:paraId="7AF85C8C"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작성 예시:</w:t>
      </w:r>
    </w:p>
    <w:p w14:paraId="25036650"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오늘은 미국장과 반도체 흐름은 좋지만 환율 부담이 있어 공격보다는 정찰에 가까운 날.</w:t>
      </w:r>
    </w:p>
    <w:p w14:paraId="0E78E3DB"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또는,</w:t>
      </w:r>
    </w:p>
    <w:p w14:paraId="4ECA0566"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오늘은 성장주와 코스닥이 약할 가능성이 있어 신규 매수보다 현금 유지가 우선인 날.</w:t>
      </w:r>
    </w:p>
    <w:p w14:paraId="795267E1" w14:textId="0AC146BA" w:rsidR="004F15CA" w:rsidRPr="008B1008" w:rsidRDefault="004F15CA">
      <w:pPr>
        <w:rPr>
          <w:rFonts w:ascii="나눔고딕" w:eastAsia="나눔고딕" w:hAnsi="나눔고딕" w:hint="eastAsia"/>
          <w:lang w:eastAsia="ko-KR"/>
        </w:rPr>
      </w:pPr>
    </w:p>
    <w:p w14:paraId="48C078B9" w14:textId="77777777"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2. 밤사이 글로벌 분위기</w:t>
      </w:r>
    </w:p>
    <w:p w14:paraId="1AE437F0"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확인할 것:</w:t>
      </w:r>
    </w:p>
    <w:p w14:paraId="4042A6CA" w14:textId="77777777" w:rsidR="004F15CA" w:rsidRPr="008B1008" w:rsidRDefault="004F15CA" w:rsidP="004F15CA">
      <w:pPr>
        <w:numPr>
          <w:ilvl w:val="0"/>
          <w:numId w:val="16"/>
        </w:numPr>
        <w:rPr>
          <w:rFonts w:ascii="나눔고딕" w:eastAsia="나눔고딕" w:hAnsi="나눔고딕" w:hint="eastAsia"/>
          <w:lang w:eastAsia="ko-KR"/>
        </w:rPr>
      </w:pPr>
      <w:r w:rsidRPr="008B1008">
        <w:rPr>
          <w:rFonts w:ascii="나눔고딕" w:eastAsia="나눔고딕" w:hAnsi="나눔고딕"/>
          <w:lang w:eastAsia="ko-KR"/>
        </w:rPr>
        <w:t>미국 주요 지수는 강했는가, 약했는가</w:t>
      </w:r>
    </w:p>
    <w:p w14:paraId="58055A7D" w14:textId="77777777" w:rsidR="004F15CA" w:rsidRPr="008B1008" w:rsidRDefault="004F15CA" w:rsidP="004F15CA">
      <w:pPr>
        <w:numPr>
          <w:ilvl w:val="0"/>
          <w:numId w:val="16"/>
        </w:numPr>
        <w:rPr>
          <w:rFonts w:ascii="나눔고딕" w:eastAsia="나눔고딕" w:hAnsi="나눔고딕" w:hint="eastAsia"/>
          <w:lang w:eastAsia="ko-KR"/>
        </w:rPr>
      </w:pPr>
      <w:r w:rsidRPr="008B1008">
        <w:rPr>
          <w:rFonts w:ascii="나눔고딕" w:eastAsia="나눔고딕" w:hAnsi="나눔고딕"/>
          <w:lang w:eastAsia="ko-KR"/>
        </w:rPr>
        <w:t>기술주와 반도체는 강했는가, 약했는가</w:t>
      </w:r>
    </w:p>
    <w:p w14:paraId="606D55B5" w14:textId="77777777" w:rsidR="004F15CA" w:rsidRPr="008B1008" w:rsidRDefault="004F15CA" w:rsidP="004F15CA">
      <w:pPr>
        <w:numPr>
          <w:ilvl w:val="0"/>
          <w:numId w:val="16"/>
        </w:numPr>
        <w:rPr>
          <w:rFonts w:ascii="나눔고딕" w:eastAsia="나눔고딕" w:hAnsi="나눔고딕" w:hint="eastAsia"/>
          <w:lang w:eastAsia="ko-KR"/>
        </w:rPr>
      </w:pPr>
      <w:r w:rsidRPr="008B1008">
        <w:rPr>
          <w:rFonts w:ascii="나눔고딕" w:eastAsia="나눔고딕" w:hAnsi="나눔고딕"/>
          <w:lang w:eastAsia="ko-KR"/>
        </w:rPr>
        <w:t>금리는 부담인가, 우호적인가</w:t>
      </w:r>
    </w:p>
    <w:p w14:paraId="5D7DFAF6" w14:textId="77777777" w:rsidR="004F15CA" w:rsidRPr="008B1008" w:rsidRDefault="004F15CA" w:rsidP="004F15CA">
      <w:pPr>
        <w:numPr>
          <w:ilvl w:val="0"/>
          <w:numId w:val="16"/>
        </w:numPr>
        <w:rPr>
          <w:rFonts w:ascii="나눔고딕" w:eastAsia="나눔고딕" w:hAnsi="나눔고딕" w:hint="eastAsia"/>
          <w:lang w:eastAsia="ko-KR"/>
        </w:rPr>
      </w:pPr>
      <w:r w:rsidRPr="008B1008">
        <w:rPr>
          <w:rFonts w:ascii="나눔고딕" w:eastAsia="나눔고딕" w:hAnsi="나눔고딕"/>
          <w:lang w:eastAsia="ko-KR"/>
        </w:rPr>
        <w:t>달러와 환율은 안정적인가, 불안한가</w:t>
      </w:r>
    </w:p>
    <w:p w14:paraId="45119306" w14:textId="77777777" w:rsidR="004F15CA" w:rsidRPr="008B1008" w:rsidRDefault="004F15CA" w:rsidP="004F15CA">
      <w:pPr>
        <w:numPr>
          <w:ilvl w:val="0"/>
          <w:numId w:val="16"/>
        </w:numPr>
        <w:rPr>
          <w:rFonts w:ascii="나눔고딕" w:eastAsia="나눔고딕" w:hAnsi="나눔고딕" w:hint="eastAsia"/>
          <w:lang w:eastAsia="ko-KR"/>
        </w:rPr>
      </w:pPr>
      <w:r w:rsidRPr="008B1008">
        <w:rPr>
          <w:rFonts w:ascii="나눔고딕" w:eastAsia="나눔고딕" w:hAnsi="나눔고딕"/>
          <w:lang w:eastAsia="ko-KR"/>
        </w:rPr>
        <w:t>위험선호 분위기인가, 위험회피 분위기인가</w:t>
      </w:r>
    </w:p>
    <w:p w14:paraId="4E4216FC"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기록란:</w:t>
      </w:r>
    </w:p>
    <w:p w14:paraId="5878982A"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오늘 글로벌 분위기: 위험선호 / 중립 / 위험회피</w:t>
      </w:r>
    </w:p>
    <w:p w14:paraId="25725C33"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한 줄 메모:</w:t>
      </w:r>
    </w:p>
    <w:p w14:paraId="33C2FBF4" w14:textId="115C9F3B" w:rsidR="004F15CA" w:rsidRPr="008B1008" w:rsidRDefault="004F15CA">
      <w:pPr>
        <w:rPr>
          <w:rFonts w:ascii="나눔고딕" w:eastAsia="나눔고딕" w:hAnsi="나눔고딕" w:hint="eastAsia"/>
          <w:lang w:eastAsia="ko-KR"/>
        </w:rPr>
      </w:pPr>
    </w:p>
    <w:p w14:paraId="6082B405" w14:textId="77777777"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3. 오늘 한국 시장에서 유리해 보이는 쪽</w:t>
      </w:r>
    </w:p>
    <w:p w14:paraId="11410753"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lastRenderedPageBreak/>
        <w:t>확인할 것:</w:t>
      </w:r>
    </w:p>
    <w:p w14:paraId="06C2B706" w14:textId="77777777" w:rsidR="004F15CA" w:rsidRPr="008B1008" w:rsidRDefault="004F15CA" w:rsidP="004F15CA">
      <w:pPr>
        <w:numPr>
          <w:ilvl w:val="0"/>
          <w:numId w:val="17"/>
        </w:numPr>
        <w:rPr>
          <w:rFonts w:ascii="나눔고딕" w:eastAsia="나눔고딕" w:hAnsi="나눔고딕" w:hint="eastAsia"/>
          <w:lang w:eastAsia="ko-KR"/>
        </w:rPr>
      </w:pPr>
      <w:r w:rsidRPr="008B1008">
        <w:rPr>
          <w:rFonts w:ascii="나눔고딕" w:eastAsia="나눔고딕" w:hAnsi="나눔고딕"/>
          <w:lang w:eastAsia="ko-KR"/>
        </w:rPr>
        <w:t>코스피가 유리한가</w:t>
      </w:r>
    </w:p>
    <w:p w14:paraId="76F419AC" w14:textId="77777777" w:rsidR="004F15CA" w:rsidRPr="008B1008" w:rsidRDefault="004F15CA" w:rsidP="004F15CA">
      <w:pPr>
        <w:numPr>
          <w:ilvl w:val="0"/>
          <w:numId w:val="17"/>
        </w:numPr>
        <w:rPr>
          <w:rFonts w:ascii="나눔고딕" w:eastAsia="나눔고딕" w:hAnsi="나눔고딕" w:hint="eastAsia"/>
          <w:lang w:eastAsia="ko-KR"/>
        </w:rPr>
      </w:pPr>
      <w:r w:rsidRPr="008B1008">
        <w:rPr>
          <w:rFonts w:ascii="나눔고딕" w:eastAsia="나눔고딕" w:hAnsi="나눔고딕"/>
          <w:lang w:eastAsia="ko-KR"/>
        </w:rPr>
        <w:t>코스닥이 유리한가</w:t>
      </w:r>
    </w:p>
    <w:p w14:paraId="0D89DA0B" w14:textId="77777777" w:rsidR="004F15CA" w:rsidRPr="008B1008" w:rsidRDefault="004F15CA" w:rsidP="004F15CA">
      <w:pPr>
        <w:numPr>
          <w:ilvl w:val="0"/>
          <w:numId w:val="17"/>
        </w:numPr>
        <w:rPr>
          <w:rFonts w:ascii="나눔고딕" w:eastAsia="나눔고딕" w:hAnsi="나눔고딕" w:hint="eastAsia"/>
          <w:lang w:eastAsia="ko-KR"/>
        </w:rPr>
      </w:pPr>
      <w:r w:rsidRPr="008B1008">
        <w:rPr>
          <w:rFonts w:ascii="나눔고딕" w:eastAsia="나눔고딕" w:hAnsi="나눔고딕"/>
          <w:lang w:eastAsia="ko-KR"/>
        </w:rPr>
        <w:t>대형주가 유리한가</w:t>
      </w:r>
    </w:p>
    <w:p w14:paraId="7C7E8387" w14:textId="77777777" w:rsidR="004F15CA" w:rsidRPr="008B1008" w:rsidRDefault="004F15CA" w:rsidP="004F15CA">
      <w:pPr>
        <w:numPr>
          <w:ilvl w:val="0"/>
          <w:numId w:val="17"/>
        </w:numPr>
        <w:rPr>
          <w:rFonts w:ascii="나눔고딕" w:eastAsia="나눔고딕" w:hAnsi="나눔고딕" w:hint="eastAsia"/>
          <w:lang w:eastAsia="ko-KR"/>
        </w:rPr>
      </w:pPr>
      <w:r w:rsidRPr="008B1008">
        <w:rPr>
          <w:rFonts w:ascii="나눔고딕" w:eastAsia="나눔고딕" w:hAnsi="나눔고딕"/>
          <w:lang w:eastAsia="ko-KR"/>
        </w:rPr>
        <w:t>중소형 성장주가 유리한가</w:t>
      </w:r>
    </w:p>
    <w:p w14:paraId="1C88C057" w14:textId="77777777" w:rsidR="004F15CA" w:rsidRPr="008B1008" w:rsidRDefault="004F15CA" w:rsidP="004F15CA">
      <w:pPr>
        <w:numPr>
          <w:ilvl w:val="0"/>
          <w:numId w:val="17"/>
        </w:numPr>
        <w:rPr>
          <w:rFonts w:ascii="나눔고딕" w:eastAsia="나눔고딕" w:hAnsi="나눔고딕" w:hint="eastAsia"/>
          <w:lang w:eastAsia="ko-KR"/>
        </w:rPr>
      </w:pPr>
      <w:r w:rsidRPr="008B1008">
        <w:rPr>
          <w:rFonts w:ascii="나눔고딕" w:eastAsia="나눔고딕" w:hAnsi="나눔고딕"/>
          <w:lang w:eastAsia="ko-KR"/>
        </w:rPr>
        <w:t>방어주가 유리한가</w:t>
      </w:r>
    </w:p>
    <w:p w14:paraId="45478B78" w14:textId="77777777" w:rsidR="004F15CA" w:rsidRPr="008B1008" w:rsidRDefault="004F15CA" w:rsidP="004F15CA">
      <w:pPr>
        <w:numPr>
          <w:ilvl w:val="0"/>
          <w:numId w:val="17"/>
        </w:numPr>
        <w:rPr>
          <w:rFonts w:ascii="나눔고딕" w:eastAsia="나눔고딕" w:hAnsi="나눔고딕" w:hint="eastAsia"/>
          <w:lang w:eastAsia="ko-KR"/>
        </w:rPr>
      </w:pPr>
      <w:r w:rsidRPr="008B1008">
        <w:rPr>
          <w:rFonts w:ascii="나눔고딕" w:eastAsia="나눔고딕" w:hAnsi="나눔고딕"/>
          <w:lang w:eastAsia="ko-KR"/>
        </w:rPr>
        <w:t>주도 섹터가 이어질 가능성이 있는가</w:t>
      </w:r>
    </w:p>
    <w:p w14:paraId="64BE4778" w14:textId="77777777" w:rsidR="004F15CA" w:rsidRPr="008B1008" w:rsidRDefault="004F15CA" w:rsidP="004F15CA">
      <w:pPr>
        <w:numPr>
          <w:ilvl w:val="0"/>
          <w:numId w:val="17"/>
        </w:numPr>
        <w:rPr>
          <w:rFonts w:ascii="나눔고딕" w:eastAsia="나눔고딕" w:hAnsi="나눔고딕" w:hint="eastAsia"/>
          <w:lang w:eastAsia="ko-KR"/>
        </w:rPr>
      </w:pPr>
      <w:r w:rsidRPr="008B1008">
        <w:rPr>
          <w:rFonts w:ascii="나눔고딕" w:eastAsia="나눔고딕" w:hAnsi="나눔고딕"/>
          <w:lang w:eastAsia="ko-KR"/>
        </w:rPr>
        <w:t>순환매가 나올 가능성이 있는가</w:t>
      </w:r>
    </w:p>
    <w:p w14:paraId="72C8AE5E"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기록란:</w:t>
      </w:r>
    </w:p>
    <w:p w14:paraId="17D63BF2"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오늘 유리해 보이는 시장: 코스피 / 코스닥 / 대형주 / 성장주 / 방어주 / 판단 보류</w:t>
      </w:r>
    </w:p>
    <w:p w14:paraId="10C666B1"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한 줄 메모:</w:t>
      </w:r>
    </w:p>
    <w:p w14:paraId="29556716" w14:textId="5D5C0503" w:rsidR="004F15CA" w:rsidRPr="008B1008" w:rsidRDefault="004F15CA">
      <w:pPr>
        <w:rPr>
          <w:rFonts w:ascii="나눔고딕" w:eastAsia="나눔고딕" w:hAnsi="나눔고딕" w:hint="eastAsia"/>
          <w:lang w:eastAsia="ko-KR"/>
        </w:rPr>
      </w:pPr>
    </w:p>
    <w:p w14:paraId="60FF9EC0" w14:textId="77777777"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4. 오늘 볼 섹터 3개</w:t>
      </w:r>
    </w:p>
    <w:p w14:paraId="497A1147"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오늘 모든 섹터를 다 보려고 하지 않는다. 처음에는 3개만 고른다.</w:t>
      </w:r>
    </w:p>
    <w:p w14:paraId="6AF5AF5A"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1순위 섹터: 이유:</w:t>
      </w:r>
    </w:p>
    <w:p w14:paraId="6E54F260"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2순위 섹터: 이유:</w:t>
      </w:r>
    </w:p>
    <w:p w14:paraId="4BE32F41"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3순위 섹터: 이유:</w:t>
      </w:r>
    </w:p>
    <w:p w14:paraId="6598BD7B"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주의할 점:</w:t>
      </w:r>
    </w:p>
    <w:p w14:paraId="2FAA14F7"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내가 좋아하는 섹터가 아니라, 오늘 시장이 볼 가능성이 있는 섹터를 적는다.</w:t>
      </w:r>
    </w:p>
    <w:p w14:paraId="2E393828" w14:textId="70574E46" w:rsidR="004F15CA" w:rsidRPr="008B1008" w:rsidRDefault="004F15CA">
      <w:pPr>
        <w:rPr>
          <w:rFonts w:ascii="나눔고딕" w:eastAsia="나눔고딕" w:hAnsi="나눔고딕" w:hint="eastAsia"/>
          <w:lang w:eastAsia="ko-KR"/>
        </w:rPr>
      </w:pPr>
    </w:p>
    <w:p w14:paraId="001AF4B9" w14:textId="77777777"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5. 내 계좌와 시장 방향이 맞는가</w:t>
      </w:r>
    </w:p>
    <w:p w14:paraId="252B1CAC"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확인할 것:</w:t>
      </w:r>
    </w:p>
    <w:p w14:paraId="01F7C68F" w14:textId="77777777" w:rsidR="004F15CA" w:rsidRPr="008B1008" w:rsidRDefault="004F15CA" w:rsidP="004F15CA">
      <w:pPr>
        <w:numPr>
          <w:ilvl w:val="0"/>
          <w:numId w:val="18"/>
        </w:numPr>
        <w:rPr>
          <w:rFonts w:ascii="나눔고딕" w:eastAsia="나눔고딕" w:hAnsi="나눔고딕" w:hint="eastAsia"/>
          <w:lang w:eastAsia="ko-KR"/>
        </w:rPr>
      </w:pPr>
      <w:r w:rsidRPr="008B1008">
        <w:rPr>
          <w:rFonts w:ascii="나눔고딕" w:eastAsia="나눔고딕" w:hAnsi="나눔고딕"/>
          <w:lang w:eastAsia="ko-KR"/>
        </w:rPr>
        <w:t>내 계좌가 오늘 강할 수 있는 섹터에 노출되어 있는가</w:t>
      </w:r>
    </w:p>
    <w:p w14:paraId="1989162C" w14:textId="77777777" w:rsidR="004F15CA" w:rsidRPr="008B1008" w:rsidRDefault="004F15CA" w:rsidP="004F15CA">
      <w:pPr>
        <w:numPr>
          <w:ilvl w:val="0"/>
          <w:numId w:val="18"/>
        </w:numPr>
        <w:rPr>
          <w:rFonts w:ascii="나눔고딕" w:eastAsia="나눔고딕" w:hAnsi="나눔고딕" w:hint="eastAsia"/>
          <w:lang w:eastAsia="ko-KR"/>
        </w:rPr>
      </w:pPr>
      <w:r w:rsidRPr="008B1008">
        <w:rPr>
          <w:rFonts w:ascii="나눔고딕" w:eastAsia="나눔고딕" w:hAnsi="나눔고딕"/>
          <w:lang w:eastAsia="ko-KR"/>
        </w:rPr>
        <w:t>오늘 약할 수 있는 섹터에 비중이 큰가</w:t>
      </w:r>
    </w:p>
    <w:p w14:paraId="3B244EA2" w14:textId="77777777" w:rsidR="004F15CA" w:rsidRPr="008B1008" w:rsidRDefault="004F15CA" w:rsidP="004F15CA">
      <w:pPr>
        <w:numPr>
          <w:ilvl w:val="0"/>
          <w:numId w:val="18"/>
        </w:numPr>
        <w:rPr>
          <w:rFonts w:ascii="나눔고딕" w:eastAsia="나눔고딕" w:hAnsi="나눔고딕" w:hint="eastAsia"/>
          <w:lang w:eastAsia="ko-KR"/>
        </w:rPr>
      </w:pPr>
      <w:r w:rsidRPr="008B1008">
        <w:rPr>
          <w:rFonts w:ascii="나눔고딕" w:eastAsia="나눔고딕" w:hAnsi="나눔고딕"/>
          <w:lang w:eastAsia="ko-KR"/>
        </w:rPr>
        <w:t>현금은 충분한가</w:t>
      </w:r>
    </w:p>
    <w:p w14:paraId="7AE9739E" w14:textId="77777777" w:rsidR="004F15CA" w:rsidRPr="008B1008" w:rsidRDefault="004F15CA" w:rsidP="004F15CA">
      <w:pPr>
        <w:numPr>
          <w:ilvl w:val="0"/>
          <w:numId w:val="18"/>
        </w:numPr>
        <w:rPr>
          <w:rFonts w:ascii="나눔고딕" w:eastAsia="나눔고딕" w:hAnsi="나눔고딕" w:hint="eastAsia"/>
          <w:lang w:eastAsia="ko-KR"/>
        </w:rPr>
      </w:pPr>
      <w:r w:rsidRPr="008B1008">
        <w:rPr>
          <w:rFonts w:ascii="나눔고딕" w:eastAsia="나눔고딕" w:hAnsi="나눔고딕"/>
          <w:lang w:eastAsia="ko-KR"/>
        </w:rPr>
        <w:t>추가매수할 여력이 있는가</w:t>
      </w:r>
    </w:p>
    <w:p w14:paraId="69055B46" w14:textId="77777777" w:rsidR="004F15CA" w:rsidRPr="008B1008" w:rsidRDefault="004F15CA" w:rsidP="004F15CA">
      <w:pPr>
        <w:numPr>
          <w:ilvl w:val="0"/>
          <w:numId w:val="18"/>
        </w:numPr>
        <w:rPr>
          <w:rFonts w:ascii="나눔고딕" w:eastAsia="나눔고딕" w:hAnsi="나눔고딕" w:hint="eastAsia"/>
          <w:lang w:eastAsia="ko-KR"/>
        </w:rPr>
      </w:pPr>
      <w:r w:rsidRPr="008B1008">
        <w:rPr>
          <w:rFonts w:ascii="나눔고딕" w:eastAsia="나눔고딕" w:hAnsi="나눔고딕"/>
          <w:lang w:eastAsia="ko-KR"/>
        </w:rPr>
        <w:lastRenderedPageBreak/>
        <w:t>감량해야 할 종목이 있는가</w:t>
      </w:r>
    </w:p>
    <w:p w14:paraId="0D8B7568" w14:textId="77777777" w:rsidR="004F15CA" w:rsidRPr="008B1008" w:rsidRDefault="004F15CA" w:rsidP="004F15CA">
      <w:pPr>
        <w:numPr>
          <w:ilvl w:val="0"/>
          <w:numId w:val="18"/>
        </w:numPr>
        <w:rPr>
          <w:rFonts w:ascii="나눔고딕" w:eastAsia="나눔고딕" w:hAnsi="나눔고딕" w:hint="eastAsia"/>
          <w:lang w:eastAsia="ko-KR"/>
        </w:rPr>
      </w:pPr>
      <w:r w:rsidRPr="008B1008">
        <w:rPr>
          <w:rFonts w:ascii="나눔고딕" w:eastAsia="나눔고딕" w:hAnsi="나눔고딕"/>
          <w:lang w:eastAsia="ko-KR"/>
        </w:rPr>
        <w:t>새로 사기 전에 줄여야 할 것이 있는가</w:t>
      </w:r>
    </w:p>
    <w:p w14:paraId="3A23DC9D"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기록란:</w:t>
      </w:r>
    </w:p>
    <w:p w14:paraId="0CD357F8"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내 계좌와 오늘 시장 방향: 잘 맞음 / 일부 맞음 / 어긋남 / 판단 보류</w:t>
      </w:r>
    </w:p>
    <w:p w14:paraId="22E26BE9"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한 줄 메모:</w:t>
      </w:r>
    </w:p>
    <w:p w14:paraId="6062C3F8" w14:textId="5C67D8DA" w:rsidR="004F15CA" w:rsidRPr="008B1008" w:rsidRDefault="004F15CA">
      <w:pPr>
        <w:rPr>
          <w:rFonts w:ascii="나눔고딕" w:eastAsia="나눔고딕" w:hAnsi="나눔고딕" w:hint="eastAsia"/>
          <w:lang w:eastAsia="ko-KR"/>
        </w:rPr>
      </w:pPr>
    </w:p>
    <w:p w14:paraId="64C01EA6" w14:textId="77777777" w:rsidR="004F15CA" w:rsidRPr="008B1008" w:rsidRDefault="004F15CA" w:rsidP="004F15CA">
      <w:pPr>
        <w:rPr>
          <w:rFonts w:ascii="나눔고딕" w:eastAsia="나눔고딕" w:hAnsi="나눔고딕" w:hint="eastAsia"/>
          <w:b/>
          <w:bCs/>
          <w:lang w:eastAsia="ko-KR"/>
        </w:rPr>
      </w:pPr>
      <w:r w:rsidRPr="008B1008">
        <w:rPr>
          <w:rFonts w:ascii="나눔고딕" w:eastAsia="나눔고딕" w:hAnsi="나눔고딕"/>
          <w:b/>
          <w:bCs/>
          <w:lang w:eastAsia="ko-KR"/>
        </w:rPr>
        <w:t>6. 오늘 절대 하지 말아야 할 행동</w:t>
      </w:r>
    </w:p>
    <w:p w14:paraId="3964ADEE"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오늘 가장 조심해야 할 실수를 적는다.</w:t>
      </w:r>
    </w:p>
    <w:p w14:paraId="66716551"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예시:</w:t>
      </w:r>
    </w:p>
    <w:p w14:paraId="2748B6CF" w14:textId="77777777" w:rsidR="004F15CA" w:rsidRPr="008B1008" w:rsidRDefault="004F15CA" w:rsidP="004F15CA">
      <w:pPr>
        <w:numPr>
          <w:ilvl w:val="0"/>
          <w:numId w:val="19"/>
        </w:numPr>
        <w:rPr>
          <w:rFonts w:ascii="나눔고딕" w:eastAsia="나눔고딕" w:hAnsi="나눔고딕" w:hint="eastAsia"/>
          <w:lang w:eastAsia="ko-KR"/>
        </w:rPr>
      </w:pPr>
      <w:r w:rsidRPr="008B1008">
        <w:rPr>
          <w:rFonts w:ascii="나눔고딕" w:eastAsia="나눔고딕" w:hAnsi="나눔고딕"/>
          <w:lang w:eastAsia="ko-KR"/>
        </w:rPr>
        <w:t>장 초반 급등주 추격 금지</w:t>
      </w:r>
    </w:p>
    <w:p w14:paraId="2B99E9A2" w14:textId="77777777" w:rsidR="004F15CA" w:rsidRPr="008B1008" w:rsidRDefault="004F15CA" w:rsidP="004F15CA">
      <w:pPr>
        <w:numPr>
          <w:ilvl w:val="0"/>
          <w:numId w:val="19"/>
        </w:numPr>
        <w:rPr>
          <w:rFonts w:ascii="나눔고딕" w:eastAsia="나눔고딕" w:hAnsi="나눔고딕" w:hint="eastAsia"/>
          <w:lang w:eastAsia="ko-KR"/>
        </w:rPr>
      </w:pPr>
      <w:r w:rsidRPr="008B1008">
        <w:rPr>
          <w:rFonts w:ascii="나눔고딕" w:eastAsia="나눔고딕" w:hAnsi="나눔고딕"/>
          <w:lang w:eastAsia="ko-KR"/>
        </w:rPr>
        <w:t>현금 없이 신규 종목 추가 금지</w:t>
      </w:r>
    </w:p>
    <w:p w14:paraId="4AA4BBCD" w14:textId="77777777" w:rsidR="004F15CA" w:rsidRPr="008B1008" w:rsidRDefault="004F15CA" w:rsidP="004F15CA">
      <w:pPr>
        <w:numPr>
          <w:ilvl w:val="0"/>
          <w:numId w:val="19"/>
        </w:numPr>
        <w:rPr>
          <w:rFonts w:ascii="나눔고딕" w:eastAsia="나눔고딕" w:hAnsi="나눔고딕" w:hint="eastAsia"/>
          <w:lang w:eastAsia="ko-KR"/>
        </w:rPr>
      </w:pPr>
      <w:r w:rsidRPr="008B1008">
        <w:rPr>
          <w:rFonts w:ascii="나눔고딕" w:eastAsia="나눔고딕" w:hAnsi="나눔고딕"/>
          <w:lang w:eastAsia="ko-KR"/>
        </w:rPr>
        <w:t>하락장에서 이유 없는 물타기 금지</w:t>
      </w:r>
    </w:p>
    <w:p w14:paraId="2CC57A0C" w14:textId="77777777" w:rsidR="004F15CA" w:rsidRPr="008B1008" w:rsidRDefault="004F15CA" w:rsidP="004F15CA">
      <w:pPr>
        <w:numPr>
          <w:ilvl w:val="0"/>
          <w:numId w:val="19"/>
        </w:numPr>
        <w:rPr>
          <w:rFonts w:ascii="나눔고딕" w:eastAsia="나눔고딕" w:hAnsi="나눔고딕" w:hint="eastAsia"/>
          <w:lang w:eastAsia="ko-KR"/>
        </w:rPr>
      </w:pPr>
      <w:r w:rsidRPr="008B1008">
        <w:rPr>
          <w:rFonts w:ascii="나눔고딕" w:eastAsia="나눔고딕" w:hAnsi="나눔고딕"/>
          <w:lang w:eastAsia="ko-KR"/>
        </w:rPr>
        <w:t>수익 난 종목 충동 전량 매도 금지</w:t>
      </w:r>
    </w:p>
    <w:p w14:paraId="2EE7D848" w14:textId="77777777" w:rsidR="004F15CA" w:rsidRPr="008B1008" w:rsidRDefault="004F15CA" w:rsidP="004F15CA">
      <w:pPr>
        <w:numPr>
          <w:ilvl w:val="0"/>
          <w:numId w:val="19"/>
        </w:numPr>
        <w:rPr>
          <w:rFonts w:ascii="나눔고딕" w:eastAsia="나눔고딕" w:hAnsi="나눔고딕" w:hint="eastAsia"/>
          <w:lang w:eastAsia="ko-KR"/>
        </w:rPr>
      </w:pPr>
      <w:r w:rsidRPr="008B1008">
        <w:rPr>
          <w:rFonts w:ascii="나눔고딕" w:eastAsia="나눔고딕" w:hAnsi="나눔고딕"/>
          <w:lang w:eastAsia="ko-KR"/>
        </w:rPr>
        <w:t>보유 논리 확인 없이 공포 매도 금지</w:t>
      </w:r>
    </w:p>
    <w:p w14:paraId="0F61054C" w14:textId="77777777" w:rsidR="004F15CA" w:rsidRPr="008B1008" w:rsidRDefault="004F15CA" w:rsidP="004F15CA">
      <w:pPr>
        <w:numPr>
          <w:ilvl w:val="0"/>
          <w:numId w:val="19"/>
        </w:numPr>
        <w:rPr>
          <w:rFonts w:ascii="나눔고딕" w:eastAsia="나눔고딕" w:hAnsi="나눔고딕" w:hint="eastAsia"/>
          <w:lang w:eastAsia="ko-KR"/>
        </w:rPr>
      </w:pPr>
      <w:r w:rsidRPr="008B1008">
        <w:rPr>
          <w:rFonts w:ascii="나눔고딕" w:eastAsia="나눔고딕" w:hAnsi="나눔고딕"/>
          <w:lang w:eastAsia="ko-KR"/>
        </w:rPr>
        <w:t>관심 종목이 튀어도 10분 안에 매수 금지</w:t>
      </w:r>
    </w:p>
    <w:p w14:paraId="1814DE7F" w14:textId="77777777" w:rsidR="004F15CA" w:rsidRPr="008B1008" w:rsidRDefault="004F15CA" w:rsidP="004F15CA">
      <w:pPr>
        <w:numPr>
          <w:ilvl w:val="0"/>
          <w:numId w:val="19"/>
        </w:numPr>
        <w:rPr>
          <w:rFonts w:ascii="나눔고딕" w:eastAsia="나눔고딕" w:hAnsi="나눔고딕" w:hint="eastAsia"/>
          <w:lang w:eastAsia="ko-KR"/>
        </w:rPr>
      </w:pPr>
      <w:r w:rsidRPr="008B1008">
        <w:rPr>
          <w:rFonts w:ascii="나눔고딕" w:eastAsia="나눔고딕" w:hAnsi="나눔고딕"/>
          <w:lang w:eastAsia="ko-KR"/>
        </w:rPr>
        <w:t>같은 섹터 추가 비중 확대 금지</w:t>
      </w:r>
    </w:p>
    <w:p w14:paraId="73A87637" w14:textId="77777777" w:rsidR="004F15CA" w:rsidRPr="008B1008" w:rsidRDefault="004F15CA" w:rsidP="004F15CA">
      <w:pPr>
        <w:numPr>
          <w:ilvl w:val="0"/>
          <w:numId w:val="19"/>
        </w:numPr>
        <w:rPr>
          <w:rFonts w:ascii="나눔고딕" w:eastAsia="나눔고딕" w:hAnsi="나눔고딕" w:hint="eastAsia"/>
          <w:lang w:eastAsia="ko-KR"/>
        </w:rPr>
      </w:pPr>
      <w:r w:rsidRPr="008B1008">
        <w:rPr>
          <w:rFonts w:ascii="나눔고딕" w:eastAsia="나눔고딕" w:hAnsi="나눔고딕"/>
          <w:lang w:eastAsia="ko-KR"/>
        </w:rPr>
        <w:t>장전 판단 없이 즉흥 매매 금지</w:t>
      </w:r>
    </w:p>
    <w:p w14:paraId="20CC1225" w14:textId="77777777" w:rsidR="004F15CA" w:rsidRPr="008B1008" w:rsidRDefault="004F15CA" w:rsidP="004F15CA">
      <w:pPr>
        <w:rPr>
          <w:rFonts w:ascii="나눔고딕" w:eastAsia="나눔고딕" w:hAnsi="나눔고딕" w:hint="eastAsia"/>
          <w:lang w:eastAsia="ko-KR"/>
        </w:rPr>
      </w:pPr>
      <w:r w:rsidRPr="008B1008">
        <w:rPr>
          <w:rFonts w:ascii="나눔고딕" w:eastAsia="나눔고딕" w:hAnsi="나눔고딕"/>
          <w:lang w:eastAsia="ko-KR"/>
        </w:rPr>
        <w:t>오늘의 금지 행동:</w:t>
      </w:r>
    </w:p>
    <w:p w14:paraId="16F707E7" w14:textId="371284EE" w:rsidR="004F15CA" w:rsidRPr="008B1008" w:rsidRDefault="004F15CA">
      <w:pPr>
        <w:rPr>
          <w:rFonts w:ascii="나눔고딕" w:eastAsia="나눔고딕" w:hAnsi="나눔고딕" w:hint="eastAsia"/>
          <w:lang w:eastAsia="ko-KR"/>
        </w:rPr>
      </w:pPr>
    </w:p>
    <w:p w14:paraId="5CC98841"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7. 내일 가장 먼저 확인할 것</w:t>
      </w:r>
    </w:p>
    <w:p w14:paraId="3A7D125F"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내일 체크포인트 1:</w:t>
      </w:r>
    </w:p>
    <w:p w14:paraId="6B36A61E"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내일 체크포인트 2:</w:t>
      </w:r>
    </w:p>
    <w:p w14:paraId="2A8FC469"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내일 체크포인트 3:</w:t>
      </w:r>
    </w:p>
    <w:p w14:paraId="06380AD6" w14:textId="77777777" w:rsidR="00531402" w:rsidRPr="008B1008" w:rsidRDefault="00531402">
      <w:pPr>
        <w:spacing w:after="200" w:line="276" w:lineRule="auto"/>
        <w:rPr>
          <w:rFonts w:ascii="나눔고딕" w:eastAsia="나눔고딕" w:hAnsi="나눔고딕" w:cstheme="majorBidi"/>
          <w:b/>
          <w:bCs/>
          <w:color w:val="304C78"/>
          <w:sz w:val="28"/>
          <w:szCs w:val="26"/>
          <w:lang w:eastAsia="ko-KR"/>
        </w:rPr>
      </w:pPr>
      <w:r w:rsidRPr="008B1008">
        <w:rPr>
          <w:rFonts w:ascii="나눔고딕" w:eastAsia="나눔고딕" w:hAnsi="나눔고딕"/>
          <w:lang w:eastAsia="ko-KR"/>
        </w:rPr>
        <w:br w:type="page"/>
      </w:r>
    </w:p>
    <w:p w14:paraId="43305924" w14:textId="1CE7DDE3" w:rsidR="002B1A8F" w:rsidRPr="008B1008" w:rsidRDefault="00000000">
      <w:pPr>
        <w:pStyle w:val="21"/>
        <w:rPr>
          <w:rFonts w:ascii="나눔고딕" w:eastAsia="나눔고딕" w:hAnsi="나눔고딕"/>
          <w:lang w:eastAsia="ko-KR"/>
        </w:rPr>
      </w:pPr>
      <w:r w:rsidRPr="008B1008">
        <w:rPr>
          <w:rFonts w:ascii="나눔고딕" w:eastAsia="나눔고딕" w:hAnsi="나눔고딕"/>
          <w:lang w:eastAsia="ko-KR"/>
        </w:rPr>
        <w:lastRenderedPageBreak/>
        <w:t>부록 C. 초보용 장마감 기록지</w:t>
      </w:r>
    </w:p>
    <w:tbl>
      <w:tblPr>
        <w:tblW w:w="0" w:type="auto"/>
        <w:jc w:val="center"/>
        <w:tblLook w:val="04A0" w:firstRow="1" w:lastRow="0" w:firstColumn="1" w:lastColumn="0" w:noHBand="0" w:noVBand="1"/>
      </w:tblPr>
      <w:tblGrid>
        <w:gridCol w:w="9858"/>
      </w:tblGrid>
      <w:tr w:rsidR="002B1A8F" w:rsidRPr="008B1008" w14:paraId="3F3F9B90" w14:textId="77777777">
        <w:trPr>
          <w:jc w:val="center"/>
        </w:trPr>
        <w:tc>
          <w:tcPr>
            <w:tcW w:w="9858" w:type="dxa"/>
            <w:shd w:val="clear" w:color="auto" w:fill="F8F8F8"/>
          </w:tcPr>
          <w:p w14:paraId="30D8A022" w14:textId="77777777" w:rsidR="002B1A8F" w:rsidRPr="008B1008" w:rsidRDefault="00000000">
            <w:pPr>
              <w:spacing w:after="40"/>
              <w:rPr>
                <w:rFonts w:ascii="나눔고딕" w:eastAsia="나눔고딕" w:hAnsi="나눔고딕"/>
                <w:lang w:eastAsia="ko-KR"/>
              </w:rPr>
            </w:pPr>
            <w:r w:rsidRPr="008B1008">
              <w:rPr>
                <w:rFonts w:ascii="나눔고딕" w:eastAsia="나눔고딕" w:hAnsi="나눔고딕"/>
                <w:b/>
                <w:color w:val="304C78"/>
                <w:lang w:eastAsia="ko-KR"/>
              </w:rPr>
              <w:t>부록 메모</w:t>
            </w:r>
          </w:p>
          <w:p w14:paraId="0183FAF8" w14:textId="77777777" w:rsidR="002B1A8F" w:rsidRPr="008B1008" w:rsidRDefault="00000000">
            <w:pPr>
              <w:pStyle w:val="ab"/>
              <w:spacing w:after="40"/>
              <w:ind w:left="57"/>
              <w:rPr>
                <w:rFonts w:ascii="나눔고딕" w:eastAsia="나눔고딕" w:hAnsi="나눔고딕"/>
                <w:lang w:eastAsia="ko-KR"/>
              </w:rPr>
            </w:pPr>
            <w:r w:rsidRPr="008B1008">
              <w:rPr>
                <w:rFonts w:ascii="나눔고딕" w:eastAsia="나눔고딕" w:hAnsi="나눔고딕"/>
                <w:sz w:val="18"/>
                <w:lang w:eastAsia="ko-KR"/>
              </w:rPr>
              <w:t>하루의 감정을 기록으로 바꾸는 기본 양식.</w:t>
            </w:r>
          </w:p>
        </w:tc>
      </w:tr>
    </w:tbl>
    <w:p w14:paraId="063FC83F" w14:textId="1839ED01" w:rsidR="002B1A8F" w:rsidRPr="008B1008" w:rsidRDefault="002B1A8F">
      <w:pPr>
        <w:rPr>
          <w:rFonts w:ascii="나눔고딕" w:eastAsia="나눔고딕" w:hAnsi="나눔고딕" w:hint="eastAsia"/>
          <w:lang w:eastAsia="ko-KR"/>
        </w:rPr>
      </w:pPr>
    </w:p>
    <w:p w14:paraId="2AC8F7AC"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장마감 복붙 프롬프트 기본형</w:t>
      </w:r>
    </w:p>
    <w:p w14:paraId="7AD24943"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오늘 장마감 기준으로 시장과 내 계좌를 정리해줘.</w:t>
      </w:r>
    </w:p>
    <w:p w14:paraId="70518FFD"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목표는 오늘의 수익률을 평가하는 것이 아니라, 오늘 시장의 성격과 내 판단의 질을 기록하는 것이다.</w:t>
      </w:r>
    </w:p>
    <w:p w14:paraId="040DD879"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다음 항목을 나눠서 정리해줘.</w:t>
      </w:r>
    </w:p>
    <w:p w14:paraId="22363B4D" w14:textId="77777777" w:rsidR="00531402" w:rsidRPr="008B1008" w:rsidRDefault="00531402" w:rsidP="00531402">
      <w:pPr>
        <w:numPr>
          <w:ilvl w:val="0"/>
          <w:numId w:val="20"/>
        </w:numPr>
        <w:rPr>
          <w:rFonts w:ascii="나눔고딕" w:eastAsia="나눔고딕" w:hAnsi="나눔고딕" w:hint="eastAsia"/>
          <w:lang w:eastAsia="ko-KR"/>
        </w:rPr>
      </w:pPr>
      <w:r w:rsidRPr="008B1008">
        <w:rPr>
          <w:rFonts w:ascii="나눔고딕" w:eastAsia="나눔고딕" w:hAnsi="나눔고딕"/>
          <w:lang w:eastAsia="ko-KR"/>
        </w:rPr>
        <w:t>오늘 시장 한 줄 판단</w:t>
      </w:r>
    </w:p>
    <w:p w14:paraId="158DCC4C" w14:textId="77777777" w:rsidR="00531402" w:rsidRPr="008B1008" w:rsidRDefault="00531402" w:rsidP="00531402">
      <w:pPr>
        <w:numPr>
          <w:ilvl w:val="0"/>
          <w:numId w:val="20"/>
        </w:numPr>
        <w:rPr>
          <w:rFonts w:ascii="나눔고딕" w:eastAsia="나눔고딕" w:hAnsi="나눔고딕" w:hint="eastAsia"/>
          <w:lang w:eastAsia="ko-KR"/>
        </w:rPr>
      </w:pPr>
      <w:r w:rsidRPr="008B1008">
        <w:rPr>
          <w:rFonts w:ascii="나눔고딕" w:eastAsia="나눔고딕" w:hAnsi="나눔고딕"/>
          <w:lang w:eastAsia="ko-KR"/>
        </w:rPr>
        <w:t>강했던 섹터와 그 이유</w:t>
      </w:r>
    </w:p>
    <w:p w14:paraId="7BE3327B" w14:textId="77777777" w:rsidR="00531402" w:rsidRPr="008B1008" w:rsidRDefault="00531402" w:rsidP="00531402">
      <w:pPr>
        <w:numPr>
          <w:ilvl w:val="0"/>
          <w:numId w:val="20"/>
        </w:numPr>
        <w:rPr>
          <w:rFonts w:ascii="나눔고딕" w:eastAsia="나눔고딕" w:hAnsi="나눔고딕" w:hint="eastAsia"/>
          <w:lang w:eastAsia="ko-KR"/>
        </w:rPr>
      </w:pPr>
      <w:r w:rsidRPr="008B1008">
        <w:rPr>
          <w:rFonts w:ascii="나눔고딕" w:eastAsia="나눔고딕" w:hAnsi="나눔고딕"/>
          <w:lang w:eastAsia="ko-KR"/>
        </w:rPr>
        <w:t>약했던 섹터와 그 이유</w:t>
      </w:r>
    </w:p>
    <w:p w14:paraId="5614A5B3" w14:textId="77777777" w:rsidR="00531402" w:rsidRPr="008B1008" w:rsidRDefault="00531402" w:rsidP="00531402">
      <w:pPr>
        <w:numPr>
          <w:ilvl w:val="0"/>
          <w:numId w:val="20"/>
        </w:numPr>
        <w:rPr>
          <w:rFonts w:ascii="나눔고딕" w:eastAsia="나눔고딕" w:hAnsi="나눔고딕" w:hint="eastAsia"/>
          <w:lang w:eastAsia="ko-KR"/>
        </w:rPr>
      </w:pPr>
      <w:r w:rsidRPr="008B1008">
        <w:rPr>
          <w:rFonts w:ascii="나눔고딕" w:eastAsia="나눔고딕" w:hAnsi="나눔고딕"/>
          <w:lang w:eastAsia="ko-KR"/>
        </w:rPr>
        <w:t>내 계좌가 시장보다 강했는지 약했는지</w:t>
      </w:r>
    </w:p>
    <w:p w14:paraId="7125982B" w14:textId="77777777" w:rsidR="00531402" w:rsidRPr="008B1008" w:rsidRDefault="00531402" w:rsidP="00531402">
      <w:pPr>
        <w:numPr>
          <w:ilvl w:val="0"/>
          <w:numId w:val="20"/>
        </w:numPr>
        <w:rPr>
          <w:rFonts w:ascii="나눔고딕" w:eastAsia="나눔고딕" w:hAnsi="나눔고딕" w:hint="eastAsia"/>
          <w:lang w:eastAsia="ko-KR"/>
        </w:rPr>
      </w:pPr>
      <w:r w:rsidRPr="008B1008">
        <w:rPr>
          <w:rFonts w:ascii="나눔고딕" w:eastAsia="나눔고딕" w:hAnsi="나눔고딕"/>
          <w:lang w:eastAsia="ko-KR"/>
        </w:rPr>
        <w:t>오늘 내 매매가 기준에 따른 행동이었는지, 감정에 따른 행동이었는지</w:t>
      </w:r>
    </w:p>
    <w:p w14:paraId="4A4BA926" w14:textId="77777777" w:rsidR="00531402" w:rsidRPr="008B1008" w:rsidRDefault="00531402" w:rsidP="00531402">
      <w:pPr>
        <w:numPr>
          <w:ilvl w:val="0"/>
          <w:numId w:val="20"/>
        </w:numPr>
        <w:rPr>
          <w:rFonts w:ascii="나눔고딕" w:eastAsia="나눔고딕" w:hAnsi="나눔고딕" w:hint="eastAsia"/>
          <w:lang w:eastAsia="ko-KR"/>
        </w:rPr>
      </w:pPr>
      <w:r w:rsidRPr="008B1008">
        <w:rPr>
          <w:rFonts w:ascii="나눔고딕" w:eastAsia="나눔고딕" w:hAnsi="나눔고딕"/>
          <w:lang w:eastAsia="ko-KR"/>
        </w:rPr>
        <w:t>오늘 하지 말았어야 할 행동</w:t>
      </w:r>
    </w:p>
    <w:p w14:paraId="53A4F6A3" w14:textId="77777777" w:rsidR="00531402" w:rsidRPr="008B1008" w:rsidRDefault="00531402" w:rsidP="00531402">
      <w:pPr>
        <w:numPr>
          <w:ilvl w:val="0"/>
          <w:numId w:val="20"/>
        </w:numPr>
        <w:rPr>
          <w:rFonts w:ascii="나눔고딕" w:eastAsia="나눔고딕" w:hAnsi="나눔고딕" w:hint="eastAsia"/>
          <w:lang w:eastAsia="ko-KR"/>
        </w:rPr>
      </w:pPr>
      <w:r w:rsidRPr="008B1008">
        <w:rPr>
          <w:rFonts w:ascii="나눔고딕" w:eastAsia="나눔고딕" w:hAnsi="나눔고딕"/>
          <w:lang w:eastAsia="ko-KR"/>
        </w:rPr>
        <w:t>내일 가장 먼저 확인해야 할 체크포인트</w:t>
      </w:r>
    </w:p>
    <w:p w14:paraId="7A96B144" w14:textId="77777777" w:rsidR="00531402" w:rsidRPr="008B1008" w:rsidRDefault="00531402" w:rsidP="00531402">
      <w:pPr>
        <w:numPr>
          <w:ilvl w:val="0"/>
          <w:numId w:val="20"/>
        </w:numPr>
        <w:rPr>
          <w:rFonts w:ascii="나눔고딕" w:eastAsia="나눔고딕" w:hAnsi="나눔고딕" w:hint="eastAsia"/>
          <w:lang w:eastAsia="ko-KR"/>
        </w:rPr>
      </w:pPr>
      <w:r w:rsidRPr="008B1008">
        <w:rPr>
          <w:rFonts w:ascii="나눔고딕" w:eastAsia="나눔고딕" w:hAnsi="나눔고딕"/>
          <w:lang w:eastAsia="ko-KR"/>
        </w:rPr>
        <w:t>오늘 기록에서 다음 매매에 남길 교훈</w:t>
      </w:r>
    </w:p>
    <w:p w14:paraId="021B66AF"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단정하지 말고, 확인 가능한 내용과 추정 내용을 구분해줘. 확인 불가한 수치는 임의로 만들지 말고 확인 불가라고 표시해줘. 마지막에는 내일 장전에서 다시 확인할 질문 3개를 적어줘.</w:t>
      </w:r>
    </w:p>
    <w:p w14:paraId="014606C6" w14:textId="77777777" w:rsidR="00531402" w:rsidRPr="008B1008" w:rsidRDefault="00531402">
      <w:pPr>
        <w:rPr>
          <w:rFonts w:ascii="나눔고딕" w:eastAsia="나눔고딕" w:hAnsi="나눔고딕" w:hint="eastAsia"/>
          <w:lang w:eastAsia="ko-KR"/>
        </w:rPr>
      </w:pPr>
    </w:p>
    <w:p w14:paraId="6F153D91" w14:textId="77777777" w:rsidR="00531402" w:rsidRPr="008B1008" w:rsidRDefault="00531402">
      <w:pPr>
        <w:spacing w:after="200" w:line="276" w:lineRule="auto"/>
        <w:rPr>
          <w:rFonts w:ascii="나눔고딕" w:eastAsia="나눔고딕" w:hAnsi="나눔고딕" w:cstheme="majorBidi"/>
          <w:b/>
          <w:bCs/>
          <w:color w:val="304C78"/>
          <w:sz w:val="28"/>
          <w:szCs w:val="26"/>
          <w:lang w:eastAsia="ko-KR"/>
        </w:rPr>
      </w:pPr>
      <w:r w:rsidRPr="008B1008">
        <w:rPr>
          <w:rFonts w:ascii="나눔고딕" w:eastAsia="나눔고딕" w:hAnsi="나눔고딕"/>
          <w:lang w:eastAsia="ko-KR"/>
        </w:rPr>
        <w:br w:type="page"/>
      </w:r>
    </w:p>
    <w:p w14:paraId="720BDF86" w14:textId="6E3B2C09" w:rsidR="002B1A8F" w:rsidRPr="008B1008" w:rsidRDefault="00000000">
      <w:pPr>
        <w:pStyle w:val="21"/>
        <w:rPr>
          <w:rFonts w:ascii="나눔고딕" w:eastAsia="나눔고딕" w:hAnsi="나눔고딕"/>
          <w:lang w:eastAsia="ko-KR"/>
        </w:rPr>
      </w:pPr>
      <w:r w:rsidRPr="008B1008">
        <w:rPr>
          <w:rFonts w:ascii="나눔고딕" w:eastAsia="나눔고딕" w:hAnsi="나눔고딕"/>
          <w:lang w:eastAsia="ko-KR"/>
        </w:rPr>
        <w:lastRenderedPageBreak/>
        <w:t>부록 D. 매수 전 스스로에게 던질 10문항</w:t>
      </w:r>
    </w:p>
    <w:tbl>
      <w:tblPr>
        <w:tblW w:w="0" w:type="auto"/>
        <w:jc w:val="center"/>
        <w:tblLook w:val="04A0" w:firstRow="1" w:lastRow="0" w:firstColumn="1" w:lastColumn="0" w:noHBand="0" w:noVBand="1"/>
      </w:tblPr>
      <w:tblGrid>
        <w:gridCol w:w="9858"/>
      </w:tblGrid>
      <w:tr w:rsidR="002B1A8F" w:rsidRPr="008B1008" w14:paraId="3E0AFB97" w14:textId="77777777">
        <w:trPr>
          <w:jc w:val="center"/>
        </w:trPr>
        <w:tc>
          <w:tcPr>
            <w:tcW w:w="9858" w:type="dxa"/>
            <w:shd w:val="clear" w:color="auto" w:fill="F8F8F8"/>
          </w:tcPr>
          <w:p w14:paraId="4C8B0CA4" w14:textId="77777777" w:rsidR="002B1A8F" w:rsidRPr="008B1008" w:rsidRDefault="00000000">
            <w:pPr>
              <w:spacing w:after="40"/>
              <w:rPr>
                <w:rFonts w:ascii="나눔고딕" w:eastAsia="나눔고딕" w:hAnsi="나눔고딕"/>
                <w:lang w:eastAsia="ko-KR"/>
              </w:rPr>
            </w:pPr>
            <w:r w:rsidRPr="008B1008">
              <w:rPr>
                <w:rFonts w:ascii="나눔고딕" w:eastAsia="나눔고딕" w:hAnsi="나눔고딕"/>
                <w:b/>
                <w:color w:val="304C78"/>
                <w:lang w:eastAsia="ko-KR"/>
              </w:rPr>
              <w:t>부록 메모</w:t>
            </w:r>
          </w:p>
          <w:p w14:paraId="0D70DE40" w14:textId="77777777" w:rsidR="002B1A8F" w:rsidRPr="008B1008" w:rsidRDefault="00000000">
            <w:pPr>
              <w:pStyle w:val="ab"/>
              <w:spacing w:after="40"/>
              <w:ind w:left="57"/>
              <w:rPr>
                <w:rFonts w:ascii="나눔고딕" w:eastAsia="나눔고딕" w:hAnsi="나눔고딕"/>
                <w:lang w:eastAsia="ko-KR"/>
              </w:rPr>
            </w:pPr>
            <w:r w:rsidRPr="008B1008">
              <w:rPr>
                <w:rFonts w:ascii="나눔고딕" w:eastAsia="나눔고딕" w:hAnsi="나눔고딕"/>
                <w:sz w:val="18"/>
                <w:lang w:eastAsia="ko-KR"/>
              </w:rPr>
              <w:t>추격 매수 방지용 기본 질문.</w:t>
            </w:r>
          </w:p>
        </w:tc>
      </w:tr>
    </w:tbl>
    <w:p w14:paraId="4662AE7D" w14:textId="6E89C831" w:rsidR="002B1A8F" w:rsidRPr="008B1008" w:rsidRDefault="002B1A8F">
      <w:pPr>
        <w:rPr>
          <w:rFonts w:ascii="나눔고딕" w:eastAsia="나눔고딕" w:hAnsi="나눔고딕" w:hint="eastAsia"/>
          <w:lang w:eastAsia="ko-KR"/>
        </w:rPr>
      </w:pPr>
    </w:p>
    <w:p w14:paraId="2EC1FC45"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매수 전 10문항</w:t>
      </w:r>
    </w:p>
    <w:p w14:paraId="62F79C4F"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1. 나는 이 종목을 왜 사려고 하는가?</w:t>
      </w:r>
    </w:p>
    <w:p w14:paraId="50347A36"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실적 변화 때문인가. 섹터 흐름 때문인가. 수급 때문인가. 뉴스 때문인가. 가격 매력 때문인가. 아니면 놓쳤다는 불안 때문인가.</w:t>
      </w:r>
    </w:p>
    <w:p w14:paraId="08413898"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4924E3EE"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16B391EE">
          <v:rect id="_x0000_i1105" style="width:0;height:1.5pt" o:hralign="center" o:hrstd="t" o:hr="t" fillcolor="#a0a0a0" stroked="f"/>
        </w:pict>
      </w:r>
    </w:p>
    <w:p w14:paraId="2748EA98"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2. 이 매수는 분석인가, 조급함인가?</w:t>
      </w:r>
    </w:p>
    <w:p w14:paraId="335C877C"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내가 이 종목을 어제도 사고 싶었는가. 아니면 오늘 급등해서 갑자기 사고 싶은가. 놓친 수익을 되찾고 싶은 마음은 아닌가.</w:t>
      </w:r>
    </w:p>
    <w:p w14:paraId="7FC677B6"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7BEB6EE2"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01F223D1">
          <v:rect id="_x0000_i1106" style="width:0;height:1.5pt" o:hralign="center" o:hrstd="t" o:hr="t" fillcolor="#a0a0a0" stroked="f"/>
        </w:pict>
      </w:r>
    </w:p>
    <w:p w14:paraId="1209D85A"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3. 이 기업은 좋은 기업인가, 지금 좋은 주식인가?</w:t>
      </w:r>
    </w:p>
    <w:p w14:paraId="1EBDBF1A"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기업의 장점과 현재 가격의 매력을 분리해서 봤는가. 좋은 기업이라는 이유로 비싼 가격을 정당화하고 있지는 않은가.</w:t>
      </w:r>
    </w:p>
    <w:p w14:paraId="70590A14"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22E4A5F7"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4154BFEC">
          <v:rect id="_x0000_i1107" style="width:0;height:1.5pt" o:hralign="center" o:hrstd="t" o:hr="t" fillcolor="#a0a0a0" stroked="f"/>
        </w:pict>
      </w:r>
    </w:p>
    <w:p w14:paraId="38BFC295"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4. 현재 가격에는 기대감이 얼마나 반영되어 있는가?</w:t>
      </w:r>
    </w:p>
    <w:p w14:paraId="2F989D68"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이미 많이 오른 뒤인가. 좋은 뉴스가 이미 가격에 반영됐는가. 사람들이 모두 좋다고 말하는 구간은 아닌가.</w:t>
      </w:r>
    </w:p>
    <w:p w14:paraId="0CDB5901"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55F23402"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6B53A703">
          <v:rect id="_x0000_i1108" style="width:0;height:1.5pt" o:hralign="center" o:hrstd="t" o:hr="t" fillcolor="#a0a0a0" stroked="f"/>
        </w:pict>
      </w:r>
    </w:p>
    <w:p w14:paraId="47C216DB"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5. 이 종목이 속한 섹터는 지금 어떤 상태인가?</w:t>
      </w:r>
    </w:p>
    <w:p w14:paraId="7BF39923"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주도 섹터인가. 순환매인가. 낙폭과대 반등인가. 과열인가. 아직 시장이 외면하는 초기 구간인가.</w:t>
      </w:r>
    </w:p>
    <w:p w14:paraId="4B46BBCA"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739F19C2"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lastRenderedPageBreak/>
        <w:pict w14:anchorId="033B0C9D">
          <v:rect id="_x0000_i1109" style="width:0;height:1.5pt" o:hralign="center" o:hrstd="t" o:hr="t" fillcolor="#a0a0a0" stroked="f"/>
        </w:pict>
      </w:r>
    </w:p>
    <w:p w14:paraId="39AC1E77"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6. 내 계좌에 이미 같은 방향의 종목이 많지는 않은가?</w:t>
      </w:r>
    </w:p>
    <w:p w14:paraId="1B197FCB"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같은 섹터에 이미 많이 노출되어 있는가. 성장주, 코스닥, 반도체, 2차전지 등 특정 방향에 쏠려 있는가. 이 종목을 추가하면 계좌가 더 불안정해지는가.</w:t>
      </w:r>
    </w:p>
    <w:p w14:paraId="3C4849F1"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3C49690F"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0B5F9384">
          <v:rect id="_x0000_i1110" style="width:0;height:1.5pt" o:hralign="center" o:hrstd="t" o:hr="t" fillcolor="#a0a0a0" stroked="f"/>
        </w:pict>
      </w:r>
    </w:p>
    <w:p w14:paraId="67503B5D"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7. 현금은 충분히 남는가?</w:t>
      </w:r>
    </w:p>
    <w:p w14:paraId="0C02539A"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이 종목을 사면 다음 기회에 대응할 현금이 남는가. 방어 현금까지 써버리는 것은 아닌가. 현금이 없는데 무리하게 교체하려는 것은 아닌가.</w:t>
      </w:r>
    </w:p>
    <w:p w14:paraId="504DF53D"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59C60B23"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6CAAF66F">
          <v:rect id="_x0000_i1111" style="width:0;height:1.5pt" o:hralign="center" o:hrstd="t" o:hr="t" fillcolor="#a0a0a0" stroked="f"/>
        </w:pict>
      </w:r>
    </w:p>
    <w:p w14:paraId="1DA61FB9"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8. 틀렸을 때 어디서 인정할 것인가?</w:t>
      </w:r>
    </w:p>
    <w:p w14:paraId="091BC62A"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손절 기준이 있는가. 감량 기준이 있는가. 보유 논리가 깨지는 조건이 있는가. 아니면 빠지면 장기투자로 바꿀 생각인가.</w:t>
      </w:r>
    </w:p>
    <w:p w14:paraId="098DF774"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265AC77A"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75BCFC18">
          <v:rect id="_x0000_i1112" style="width:0;height:1.5pt" o:hralign="center" o:hrstd="t" o:hr="t" fillcolor="#a0a0a0" stroked="f"/>
        </w:pict>
      </w:r>
    </w:p>
    <w:p w14:paraId="03A35EDA"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9. 이 매수의 기간은 무엇인가?</w:t>
      </w:r>
    </w:p>
    <w:p w14:paraId="2D7A8845"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단기 스윙인가. 중기 보유인가. 장기투자인가. 기간이 정해져 있지 않은 매수는 아닌가.</w:t>
      </w:r>
    </w:p>
    <w:p w14:paraId="50CA85F3"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04818EAD"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6E20187B">
          <v:rect id="_x0000_i1113" style="width:0;height:1.5pt" o:hralign="center" o:hrstd="t" o:hr="t" fillcolor="#a0a0a0" stroked="f"/>
        </w:pict>
      </w:r>
    </w:p>
    <w:p w14:paraId="794B3CB0"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10. 지금 안 사면 정말 기회가 사라지는가?</w:t>
      </w:r>
    </w:p>
    <w:p w14:paraId="566434D5"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눌림을 기다릴 수 있는가. 정찰 비중으로만 볼 수 있는가. 그냥 보내도 되는 종목인가. 내가 지금 느끼는 급함은 실제 기회 때문인가, 마음의 조급함 때문인가.</w:t>
      </w:r>
    </w:p>
    <w:p w14:paraId="5D4BA3D2"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39D8A454"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605818F3">
          <v:rect id="_x0000_i1114" style="width:0;height:1.5pt" o:hralign="center" o:hrstd="t" o:hr="t" fillcolor="#a0a0a0" stroked="f"/>
        </w:pict>
      </w:r>
    </w:p>
    <w:p w14:paraId="4724F9B7"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매수 전 최종 문장</w:t>
      </w:r>
    </w:p>
    <w:p w14:paraId="708CBB18"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위 10문항을 답한 뒤, 마지막으로 한 문장을 적는다.</w:t>
      </w:r>
    </w:p>
    <w:p w14:paraId="61F26AD9"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lastRenderedPageBreak/>
        <w:t>나는 이 종목을 왜, 어느 기간으로, 어느 비중으로, 어떤 조건에서 사는가?</w:t>
      </w:r>
    </w:p>
    <w:p w14:paraId="2BF9ECA9"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최종 문장:</w:t>
      </w:r>
    </w:p>
    <w:p w14:paraId="36D2016D" w14:textId="77777777" w:rsidR="00531402" w:rsidRPr="008B1008" w:rsidRDefault="00531402">
      <w:pPr>
        <w:rPr>
          <w:rFonts w:ascii="나눔고딕" w:eastAsia="나눔고딕" w:hAnsi="나눔고딕" w:hint="eastAsia"/>
          <w:lang w:eastAsia="ko-KR"/>
        </w:rPr>
      </w:pPr>
    </w:p>
    <w:p w14:paraId="559CD0AA" w14:textId="77777777" w:rsidR="00531402" w:rsidRPr="008B1008" w:rsidRDefault="00531402">
      <w:pPr>
        <w:spacing w:after="200" w:line="276" w:lineRule="auto"/>
        <w:rPr>
          <w:rFonts w:ascii="나눔고딕" w:eastAsia="나눔고딕" w:hAnsi="나눔고딕" w:cstheme="majorBidi"/>
          <w:b/>
          <w:bCs/>
          <w:color w:val="304C78"/>
          <w:sz w:val="28"/>
          <w:szCs w:val="26"/>
          <w:lang w:eastAsia="ko-KR"/>
        </w:rPr>
      </w:pPr>
      <w:r w:rsidRPr="008B1008">
        <w:rPr>
          <w:rFonts w:ascii="나눔고딕" w:eastAsia="나눔고딕" w:hAnsi="나눔고딕"/>
          <w:lang w:eastAsia="ko-KR"/>
        </w:rPr>
        <w:br w:type="page"/>
      </w:r>
    </w:p>
    <w:p w14:paraId="17FCACA3" w14:textId="2F045E27" w:rsidR="002B1A8F" w:rsidRPr="008B1008" w:rsidRDefault="00000000">
      <w:pPr>
        <w:pStyle w:val="21"/>
        <w:rPr>
          <w:rFonts w:ascii="나눔고딕" w:eastAsia="나눔고딕" w:hAnsi="나눔고딕"/>
          <w:lang w:eastAsia="ko-KR"/>
        </w:rPr>
      </w:pPr>
      <w:r w:rsidRPr="008B1008">
        <w:rPr>
          <w:rFonts w:ascii="나눔고딕" w:eastAsia="나눔고딕" w:hAnsi="나눔고딕"/>
          <w:lang w:eastAsia="ko-KR"/>
        </w:rPr>
        <w:lastRenderedPageBreak/>
        <w:t>부록 E. 매도 전 스스로에게 던질 10문항</w:t>
      </w:r>
    </w:p>
    <w:tbl>
      <w:tblPr>
        <w:tblW w:w="0" w:type="auto"/>
        <w:jc w:val="center"/>
        <w:tblLook w:val="04A0" w:firstRow="1" w:lastRow="0" w:firstColumn="1" w:lastColumn="0" w:noHBand="0" w:noVBand="1"/>
      </w:tblPr>
      <w:tblGrid>
        <w:gridCol w:w="9858"/>
      </w:tblGrid>
      <w:tr w:rsidR="002B1A8F" w:rsidRPr="008B1008" w14:paraId="1DDE80CF" w14:textId="77777777">
        <w:trPr>
          <w:jc w:val="center"/>
        </w:trPr>
        <w:tc>
          <w:tcPr>
            <w:tcW w:w="9858" w:type="dxa"/>
            <w:shd w:val="clear" w:color="auto" w:fill="F8F8F8"/>
          </w:tcPr>
          <w:p w14:paraId="5377A90E" w14:textId="77777777" w:rsidR="002B1A8F" w:rsidRPr="008B1008" w:rsidRDefault="00000000">
            <w:pPr>
              <w:spacing w:after="40"/>
              <w:rPr>
                <w:rFonts w:ascii="나눔고딕" w:eastAsia="나눔고딕" w:hAnsi="나눔고딕"/>
                <w:lang w:eastAsia="ko-KR"/>
              </w:rPr>
            </w:pPr>
            <w:r w:rsidRPr="008B1008">
              <w:rPr>
                <w:rFonts w:ascii="나눔고딕" w:eastAsia="나눔고딕" w:hAnsi="나눔고딕"/>
                <w:b/>
                <w:color w:val="304C78"/>
                <w:lang w:eastAsia="ko-KR"/>
              </w:rPr>
              <w:t>부록 메모</w:t>
            </w:r>
          </w:p>
          <w:p w14:paraId="309D4EA3" w14:textId="77777777" w:rsidR="002B1A8F" w:rsidRPr="008B1008" w:rsidRDefault="00000000">
            <w:pPr>
              <w:pStyle w:val="ab"/>
              <w:spacing w:after="40"/>
              <w:ind w:left="57"/>
              <w:rPr>
                <w:rFonts w:ascii="나눔고딕" w:eastAsia="나눔고딕" w:hAnsi="나눔고딕"/>
                <w:lang w:eastAsia="ko-KR"/>
              </w:rPr>
            </w:pPr>
            <w:r w:rsidRPr="008B1008">
              <w:rPr>
                <w:rFonts w:ascii="나눔고딕" w:eastAsia="나눔고딕" w:hAnsi="나눔고딕"/>
                <w:sz w:val="18"/>
                <w:lang w:eastAsia="ko-KR"/>
              </w:rPr>
              <w:t>공포 매도와 미련 보유를 줄이기 위한 기본 질문.</w:t>
            </w:r>
          </w:p>
        </w:tc>
      </w:tr>
    </w:tbl>
    <w:p w14:paraId="7C004483" w14:textId="7BFDE312" w:rsidR="002B1A8F" w:rsidRPr="008B1008" w:rsidRDefault="002B1A8F">
      <w:pPr>
        <w:rPr>
          <w:rFonts w:ascii="나눔고딕" w:eastAsia="나눔고딕" w:hAnsi="나눔고딕" w:hint="eastAsia"/>
          <w:lang w:eastAsia="ko-KR"/>
        </w:rPr>
      </w:pPr>
    </w:p>
    <w:p w14:paraId="715518EE"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1. 나는 왜 팔고 싶은가?</w:t>
      </w:r>
    </w:p>
    <w:p w14:paraId="68AA4716"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공포 때문인가. 수익 잠금 때문인가. 보유 논리 훼손 때문인가. 계좌 비중 조절 때문인가. 더 좋은 기회를 위한 현금 확보 때문인가.</w:t>
      </w:r>
    </w:p>
    <w:p w14:paraId="67761518"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38142E75"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36684D2E">
          <v:rect id="_x0000_i1115" style="width:0;height:1.5pt" o:hralign="center" o:hrstd="t" o:hr="t" fillcolor="#a0a0a0" stroked="f"/>
        </w:pict>
      </w:r>
    </w:p>
    <w:p w14:paraId="79471831"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2. 처음 이 종목을 산 이유는 아직 살아 있는가?</w:t>
      </w:r>
    </w:p>
    <w:p w14:paraId="3777F9E6"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처음 매수 근거가 실적이었는가. 섹터 흐름이었는가. 수급이었는가. 가격 매력이었는가. 그 이유가 아직 유지되는가.</w:t>
      </w:r>
    </w:p>
    <w:p w14:paraId="10BACE31"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6984D4E9"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5A65AEDB">
          <v:rect id="_x0000_i1116" style="width:0;height:1.5pt" o:hralign="center" o:hrstd="t" o:hr="t" fillcolor="#a0a0a0" stroked="f"/>
        </w:pict>
      </w:r>
    </w:p>
    <w:p w14:paraId="27E8E7CE"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3. 지금 매도는 기준인가, 감정인가?</w:t>
      </w:r>
    </w:p>
    <w:p w14:paraId="2D1198A9"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장전이나 이전 기록에서 정한 조건에 따른 매도인가. 아니면 장중 변동성에 놀란 매도인가. 손실을 더 보기 싫어서 도망가는 것은 아닌가.</w:t>
      </w:r>
    </w:p>
    <w:p w14:paraId="171A6889"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6B28FAC7"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09F1FCE6">
          <v:rect id="_x0000_i1117" style="width:0;height:1.5pt" o:hralign="center" o:hrstd="t" o:hr="t" fillcolor="#a0a0a0" stroked="f"/>
        </w:pict>
      </w:r>
    </w:p>
    <w:p w14:paraId="1E29882D"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4. 이 하락은 종목 문제인가, 시장 문제인가?</w:t>
      </w:r>
    </w:p>
    <w:p w14:paraId="3A59DEC5"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내 종목만 약한가. 섹터 전체가 약한가. 시장 전체가 위험회피인가. 기업 고유 이슈가 생겼는가.</w:t>
      </w:r>
    </w:p>
    <w:p w14:paraId="24C3FCCA"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0DC5A754"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237FC844">
          <v:rect id="_x0000_i1118" style="width:0;height:1.5pt" o:hralign="center" o:hrstd="t" o:hr="t" fillcolor="#a0a0a0" stroked="f"/>
        </w:pict>
      </w:r>
    </w:p>
    <w:p w14:paraId="72B1021A"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5. 수익 중이라면, 무엇을 잠그고 무엇을 남길 것인가?</w:t>
      </w:r>
    </w:p>
    <w:p w14:paraId="0BAA8F51"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전량 매도해야 하는가. 일부 익절이 가능한가. 핵심 물량은 남길 수 있는가. 단기 급등분만 잠그면 되는가.</w:t>
      </w:r>
    </w:p>
    <w:p w14:paraId="2948D13F"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699027EA"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7832A1D4">
          <v:rect id="_x0000_i1119" style="width:0;height:1.5pt" o:hralign="center" o:hrstd="t" o:hr="t" fillcolor="#a0a0a0" stroked="f"/>
        </w:pict>
      </w:r>
    </w:p>
    <w:p w14:paraId="5A582787"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lastRenderedPageBreak/>
        <w:t>6. 손실 중이라면, 버티는 이유가 논리인가 미련인가?</w:t>
      </w:r>
    </w:p>
    <w:p w14:paraId="02F158FD"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보유 논리가 살아 있어서 버티는가. 손실을 인정하기 싫어서 버티는가. 본전이 오기만 기다리는 상태는 아닌가.</w:t>
      </w:r>
    </w:p>
    <w:p w14:paraId="7FEF8772"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232C20B2"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49774D02">
          <v:rect id="_x0000_i1120" style="width:0;height:1.5pt" o:hralign="center" o:hrstd="t" o:hr="t" fillcolor="#a0a0a0" stroked="f"/>
        </w:pict>
      </w:r>
    </w:p>
    <w:p w14:paraId="6EEF1604"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7. 이 종목의 비중은 계좌에 부담이 되는가?</w:t>
      </w:r>
    </w:p>
    <w:p w14:paraId="652C90FC"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종목 비중이 너무 커졌는가. 섹터 쏠림이 심한가. 이 종목 하나가 계좌 전체 감정을 지배하고 있지는 않은가.</w:t>
      </w:r>
    </w:p>
    <w:p w14:paraId="79C3055C"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49B19741"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00D21D79">
          <v:rect id="_x0000_i1121" style="width:0;height:1.5pt" o:hralign="center" o:hrstd="t" o:hr="t" fillcolor="#a0a0a0" stroked="f"/>
        </w:pict>
      </w:r>
    </w:p>
    <w:p w14:paraId="3D0463C4"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8. 매도 후 현금은 어떤 역할을 하는가?</w:t>
      </w:r>
    </w:p>
    <w:p w14:paraId="6C743728"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방어 현금인가. 다음 기회를 위한 현금인가. 다른 종목으로 교체하기 위한 현금인가. 그냥 불안을 줄이기 위한 현금인가.</w:t>
      </w:r>
    </w:p>
    <w:p w14:paraId="4174FB62"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3FDCB033"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17C152F9">
          <v:rect id="_x0000_i1122" style="width:0;height:1.5pt" o:hralign="center" o:hrstd="t" o:hr="t" fillcolor="#a0a0a0" stroked="f"/>
        </w:pict>
      </w:r>
    </w:p>
    <w:p w14:paraId="106066F4"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9. 팔고 나서 더 오르면 감당할 수 있는가?</w:t>
      </w:r>
    </w:p>
    <w:p w14:paraId="5D5A4A9F"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전량 매도 후 더 오르면 후회가 클 것인가. 일부만 줄이는 선택은 가능한가. 남은 물량으로 상승 가능성을 계속 볼 수 있는가.</w:t>
      </w:r>
    </w:p>
    <w:p w14:paraId="6BEDA780"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173FCF5D"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6E98CDC8">
          <v:rect id="_x0000_i1123" style="width:0;height:1.5pt" o:hralign="center" o:hrstd="t" o:hr="t" fillcolor="#a0a0a0" stroked="f"/>
        </w:pict>
      </w:r>
    </w:p>
    <w:p w14:paraId="0602F1FD"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10. 팔지 않고 더 빠지면 감당할 수 있는가?</w:t>
      </w:r>
    </w:p>
    <w:p w14:paraId="3A0A2A29"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추가 하락 시 계좌에 미치는 영향은 어느 정도인가. 더 빠졌을 때도 같은 논리로 보유할 수 있는가. 아니면 지금 일부라도 줄여야 마음과 계좌가 버틸 수 있는가.</w:t>
      </w:r>
    </w:p>
    <w:p w14:paraId="33004A07"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작성:</w:t>
      </w:r>
    </w:p>
    <w:p w14:paraId="2D24ADEF" w14:textId="77777777" w:rsidR="00531402" w:rsidRPr="008B1008" w:rsidRDefault="00000000" w:rsidP="00531402">
      <w:pPr>
        <w:rPr>
          <w:rFonts w:ascii="나눔고딕" w:eastAsia="나눔고딕" w:hAnsi="나눔고딕" w:hint="eastAsia"/>
          <w:lang w:eastAsia="ko-KR"/>
        </w:rPr>
      </w:pPr>
      <w:r w:rsidRPr="008B1008">
        <w:rPr>
          <w:rFonts w:ascii="나눔고딕" w:eastAsia="나눔고딕" w:hAnsi="나눔고딕"/>
          <w:lang w:eastAsia="ko-KR"/>
        </w:rPr>
        <w:pict w14:anchorId="771B6741">
          <v:rect id="_x0000_i1124" style="width:0;height:1.5pt" o:hralign="center" o:hrstd="t" o:hr="t" fillcolor="#a0a0a0" stroked="f"/>
        </w:pict>
      </w:r>
    </w:p>
    <w:p w14:paraId="733176EC" w14:textId="77777777" w:rsidR="00531402" w:rsidRPr="008B1008" w:rsidRDefault="00531402" w:rsidP="00531402">
      <w:pPr>
        <w:rPr>
          <w:rFonts w:ascii="나눔고딕" w:eastAsia="나눔고딕" w:hAnsi="나눔고딕" w:hint="eastAsia"/>
          <w:b/>
          <w:bCs/>
          <w:lang w:eastAsia="ko-KR"/>
        </w:rPr>
      </w:pPr>
      <w:r w:rsidRPr="008B1008">
        <w:rPr>
          <w:rFonts w:ascii="나눔고딕" w:eastAsia="나눔고딕" w:hAnsi="나눔고딕"/>
          <w:b/>
          <w:bCs/>
          <w:lang w:eastAsia="ko-KR"/>
        </w:rPr>
        <w:t>매도 전 최종 문장</w:t>
      </w:r>
    </w:p>
    <w:p w14:paraId="4BAC386A"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위 10문항을 답한 뒤, 마지막으로 한 문장을 적는다.</w:t>
      </w:r>
    </w:p>
    <w:p w14:paraId="28FD1DF0"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나는 이 종목을 왜, 얼마나, 어떤 조건에서 줄이거나 보유하는가?</w:t>
      </w:r>
    </w:p>
    <w:p w14:paraId="11725B74" w14:textId="77777777" w:rsidR="00531402" w:rsidRPr="008B1008" w:rsidRDefault="00531402" w:rsidP="00531402">
      <w:pPr>
        <w:rPr>
          <w:rFonts w:ascii="나눔고딕" w:eastAsia="나눔고딕" w:hAnsi="나눔고딕" w:hint="eastAsia"/>
          <w:lang w:eastAsia="ko-KR"/>
        </w:rPr>
      </w:pPr>
      <w:r w:rsidRPr="008B1008">
        <w:rPr>
          <w:rFonts w:ascii="나눔고딕" w:eastAsia="나눔고딕" w:hAnsi="나눔고딕"/>
          <w:lang w:eastAsia="ko-KR"/>
        </w:rPr>
        <w:t>최종 문장:</w:t>
      </w:r>
    </w:p>
    <w:p w14:paraId="55FD1728" w14:textId="77777777" w:rsidR="00531402" w:rsidRPr="008B1008" w:rsidRDefault="00531402">
      <w:pPr>
        <w:rPr>
          <w:rFonts w:ascii="나눔고딕" w:eastAsia="나눔고딕" w:hAnsi="나눔고딕" w:hint="eastAsia"/>
          <w:lang w:eastAsia="ko-KR"/>
        </w:rPr>
      </w:pPr>
    </w:p>
    <w:p w14:paraId="1561206F" w14:textId="77777777" w:rsidR="002B1A8F" w:rsidRPr="008B1008" w:rsidRDefault="00000000">
      <w:pPr>
        <w:pStyle w:val="1"/>
        <w:rPr>
          <w:rFonts w:ascii="나눔고딕" w:eastAsia="나눔고딕" w:hAnsi="나눔고딕"/>
          <w:lang w:eastAsia="ko-KR"/>
        </w:rPr>
      </w:pPr>
      <w:r w:rsidRPr="008B1008">
        <w:rPr>
          <w:rFonts w:ascii="나눔고딕" w:eastAsia="나눔고딕" w:hAnsi="나눔고딕"/>
          <w:lang w:eastAsia="ko-KR"/>
        </w:rPr>
        <w:t>2부 및 후속작 보류 목록</w:t>
      </w:r>
    </w:p>
    <w:tbl>
      <w:tblPr>
        <w:tblStyle w:val="af9"/>
        <w:tblW w:w="0" w:type="auto"/>
        <w:jc w:val="center"/>
        <w:tblLook w:val="04A0" w:firstRow="1" w:lastRow="0" w:firstColumn="1" w:lastColumn="0" w:noHBand="0" w:noVBand="1"/>
      </w:tblPr>
      <w:tblGrid>
        <w:gridCol w:w="3286"/>
        <w:gridCol w:w="3286"/>
        <w:gridCol w:w="3286"/>
      </w:tblGrid>
      <w:tr w:rsidR="002B1A8F" w:rsidRPr="008B1008" w14:paraId="3A94B98C" w14:textId="77777777">
        <w:trPr>
          <w:jc w:val="center"/>
        </w:trPr>
        <w:tc>
          <w:tcPr>
            <w:tcW w:w="3286" w:type="dxa"/>
            <w:shd w:val="clear" w:color="auto" w:fill="DDEAF7"/>
            <w:vAlign w:val="center"/>
          </w:tcPr>
          <w:p w14:paraId="4A25FF04" w14:textId="77777777" w:rsidR="002B1A8F" w:rsidRPr="008B1008" w:rsidRDefault="00000000">
            <w:pPr>
              <w:spacing w:after="0"/>
              <w:rPr>
                <w:rFonts w:ascii="나눔고딕" w:eastAsia="나눔고딕" w:hAnsi="나눔고딕"/>
              </w:rPr>
            </w:pPr>
            <w:r w:rsidRPr="008B1008">
              <w:rPr>
                <w:rFonts w:ascii="나눔고딕" w:eastAsia="나눔고딕" w:hAnsi="나눔고딕"/>
                <w:b/>
                <w:sz w:val="18"/>
              </w:rPr>
              <w:t>보류 항목</w:t>
            </w:r>
          </w:p>
        </w:tc>
        <w:tc>
          <w:tcPr>
            <w:tcW w:w="3286" w:type="dxa"/>
            <w:shd w:val="clear" w:color="auto" w:fill="DDEAF7"/>
            <w:vAlign w:val="center"/>
          </w:tcPr>
          <w:p w14:paraId="2EB51B3D" w14:textId="77777777" w:rsidR="002B1A8F" w:rsidRPr="008B1008" w:rsidRDefault="00000000">
            <w:pPr>
              <w:spacing w:after="0"/>
              <w:rPr>
                <w:rFonts w:ascii="나눔고딕" w:eastAsia="나눔고딕" w:hAnsi="나눔고딕"/>
              </w:rPr>
            </w:pPr>
            <w:r w:rsidRPr="008B1008">
              <w:rPr>
                <w:rFonts w:ascii="나눔고딕" w:eastAsia="나눔고딕" w:hAnsi="나눔고딕"/>
                <w:b/>
                <w:sz w:val="18"/>
              </w:rPr>
              <w:t>후속작에서 다룰 내용</w:t>
            </w:r>
          </w:p>
        </w:tc>
        <w:tc>
          <w:tcPr>
            <w:tcW w:w="3286" w:type="dxa"/>
            <w:shd w:val="clear" w:color="auto" w:fill="DDEAF7"/>
            <w:vAlign w:val="center"/>
          </w:tcPr>
          <w:p w14:paraId="74E2C461" w14:textId="77777777" w:rsidR="002B1A8F" w:rsidRPr="008B1008" w:rsidRDefault="00000000">
            <w:pPr>
              <w:spacing w:after="0"/>
              <w:rPr>
                <w:rFonts w:ascii="나눔고딕" w:eastAsia="나눔고딕" w:hAnsi="나눔고딕"/>
              </w:rPr>
            </w:pPr>
            <w:r w:rsidRPr="008B1008">
              <w:rPr>
                <w:rFonts w:ascii="나눔고딕" w:eastAsia="나눔고딕" w:hAnsi="나눔고딕"/>
                <w:b/>
                <w:sz w:val="18"/>
              </w:rPr>
              <w:t>메모</w:t>
            </w:r>
          </w:p>
        </w:tc>
      </w:tr>
      <w:tr w:rsidR="002B1A8F" w:rsidRPr="008B1008" w14:paraId="7541BFB5" w14:textId="77777777">
        <w:trPr>
          <w:jc w:val="center"/>
        </w:trPr>
        <w:tc>
          <w:tcPr>
            <w:tcW w:w="3286" w:type="dxa"/>
            <w:vAlign w:val="center"/>
          </w:tcPr>
          <w:p w14:paraId="769EF085" w14:textId="77777777" w:rsidR="002B1A8F" w:rsidRPr="008B1008" w:rsidRDefault="00000000">
            <w:pPr>
              <w:spacing w:after="0"/>
              <w:rPr>
                <w:rFonts w:ascii="나눔고딕" w:eastAsia="나눔고딕" w:hAnsi="나눔고딕"/>
              </w:rPr>
            </w:pPr>
            <w:r w:rsidRPr="008B1008">
              <w:rPr>
                <w:rFonts w:ascii="나눔고딕" w:eastAsia="나눔고딕" w:hAnsi="나눔고딕"/>
                <w:sz w:val="17"/>
              </w:rPr>
              <w:t>섹터 체온표 고급판</w:t>
            </w:r>
          </w:p>
        </w:tc>
        <w:tc>
          <w:tcPr>
            <w:tcW w:w="3286" w:type="dxa"/>
            <w:vAlign w:val="center"/>
          </w:tcPr>
          <w:p w14:paraId="4A7E1527"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섹터별 체온, 주도 유지, 후보 강화, 낙폭과대 반등, 위험회피 판정 엔진.</w:t>
            </w:r>
          </w:p>
        </w:tc>
        <w:tc>
          <w:tcPr>
            <w:tcW w:w="3286" w:type="dxa"/>
            <w:vAlign w:val="center"/>
          </w:tcPr>
          <w:p w14:paraId="61FE564D"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1부에서는 암시만 하고 세부 공개 보류</w:t>
            </w:r>
          </w:p>
        </w:tc>
      </w:tr>
      <w:tr w:rsidR="002B1A8F" w:rsidRPr="008B1008" w14:paraId="27FD0F81" w14:textId="77777777">
        <w:trPr>
          <w:jc w:val="center"/>
        </w:trPr>
        <w:tc>
          <w:tcPr>
            <w:tcW w:w="3286" w:type="dxa"/>
            <w:vAlign w:val="center"/>
          </w:tcPr>
          <w:p w14:paraId="766466A1" w14:textId="77777777" w:rsidR="002B1A8F" w:rsidRPr="008B1008" w:rsidRDefault="00000000">
            <w:pPr>
              <w:spacing w:after="0"/>
              <w:rPr>
                <w:rFonts w:ascii="나눔고딕" w:eastAsia="나눔고딕" w:hAnsi="나눔고딕"/>
              </w:rPr>
            </w:pPr>
            <w:r w:rsidRPr="008B1008">
              <w:rPr>
                <w:rFonts w:ascii="나눔고딕" w:eastAsia="나눔고딕" w:hAnsi="나눔고딕"/>
                <w:sz w:val="17"/>
              </w:rPr>
              <w:t>위클리 스테이트</w:t>
            </w:r>
          </w:p>
        </w:tc>
        <w:tc>
          <w:tcPr>
            <w:tcW w:w="3286" w:type="dxa"/>
            <w:vAlign w:val="center"/>
          </w:tcPr>
          <w:p w14:paraId="04C233A4"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3~5거래일 반복 신호를 기준으로 다음 주 시장 지도를 만드는 방식.</w:t>
            </w:r>
          </w:p>
        </w:tc>
        <w:tc>
          <w:tcPr>
            <w:tcW w:w="3286" w:type="dxa"/>
            <w:vAlign w:val="center"/>
          </w:tcPr>
          <w:p w14:paraId="2943C584"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1부에서는 암시만 하고 세부 공개 보류</w:t>
            </w:r>
          </w:p>
        </w:tc>
      </w:tr>
      <w:tr w:rsidR="002B1A8F" w:rsidRPr="008B1008" w14:paraId="3A6E34A2" w14:textId="77777777">
        <w:trPr>
          <w:jc w:val="center"/>
        </w:trPr>
        <w:tc>
          <w:tcPr>
            <w:tcW w:w="3286" w:type="dxa"/>
            <w:vAlign w:val="center"/>
          </w:tcPr>
          <w:p w14:paraId="32488455" w14:textId="77777777" w:rsidR="002B1A8F" w:rsidRPr="008B1008" w:rsidRDefault="00000000">
            <w:pPr>
              <w:spacing w:after="0"/>
              <w:rPr>
                <w:rFonts w:ascii="나눔고딕" w:eastAsia="나눔고딕" w:hAnsi="나눔고딕"/>
              </w:rPr>
            </w:pPr>
            <w:r w:rsidRPr="008B1008">
              <w:rPr>
                <w:rFonts w:ascii="나눔고딕" w:eastAsia="나눔고딕" w:hAnsi="나눔고딕"/>
                <w:sz w:val="17"/>
              </w:rPr>
              <w:t>포트폴리오 번역 엔진</w:t>
            </w:r>
          </w:p>
        </w:tc>
        <w:tc>
          <w:tcPr>
            <w:tcW w:w="3286" w:type="dxa"/>
            <w:vAlign w:val="center"/>
          </w:tcPr>
          <w:p w14:paraId="23097AC3"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분석 결과를 유지, 증액, 감량, 익절, 현금대기로 바꾸는 계좌 액션 시스템.</w:t>
            </w:r>
          </w:p>
        </w:tc>
        <w:tc>
          <w:tcPr>
            <w:tcW w:w="3286" w:type="dxa"/>
            <w:vAlign w:val="center"/>
          </w:tcPr>
          <w:p w14:paraId="3DB74210"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1부에서는 암시만 하고 세부 공개 보류</w:t>
            </w:r>
          </w:p>
        </w:tc>
      </w:tr>
      <w:tr w:rsidR="002B1A8F" w:rsidRPr="008B1008" w14:paraId="21CB3351" w14:textId="77777777">
        <w:trPr>
          <w:jc w:val="center"/>
        </w:trPr>
        <w:tc>
          <w:tcPr>
            <w:tcW w:w="3286" w:type="dxa"/>
            <w:vAlign w:val="center"/>
          </w:tcPr>
          <w:p w14:paraId="30E5F602"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리포트 분석 고급 프롬프트</w:t>
            </w:r>
          </w:p>
        </w:tc>
        <w:tc>
          <w:tcPr>
            <w:tcW w:w="3286" w:type="dxa"/>
            <w:vAlign w:val="center"/>
          </w:tcPr>
          <w:p w14:paraId="011B6553"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지형도용과 단기 트리거용 리포트를 나눠 읽는 실전 프롬프트.</w:t>
            </w:r>
          </w:p>
        </w:tc>
        <w:tc>
          <w:tcPr>
            <w:tcW w:w="3286" w:type="dxa"/>
            <w:vAlign w:val="center"/>
          </w:tcPr>
          <w:p w14:paraId="130AD648"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1부에서는 암시만 하고 세부 공개 보류</w:t>
            </w:r>
          </w:p>
        </w:tc>
      </w:tr>
      <w:tr w:rsidR="002B1A8F" w:rsidRPr="008B1008" w14:paraId="4C02E129" w14:textId="77777777">
        <w:trPr>
          <w:jc w:val="center"/>
        </w:trPr>
        <w:tc>
          <w:tcPr>
            <w:tcW w:w="3286" w:type="dxa"/>
            <w:vAlign w:val="center"/>
          </w:tcPr>
          <w:p w14:paraId="0B7C8162"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하락장 전조 고급 체크리스트</w:t>
            </w:r>
          </w:p>
        </w:tc>
        <w:tc>
          <w:tcPr>
            <w:tcW w:w="3286" w:type="dxa"/>
            <w:vAlign w:val="center"/>
          </w:tcPr>
          <w:p w14:paraId="427C4B5B"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환율, 금리, 시장폭, 수급, 주도주 피로를 결합하는 위험 판정표.</w:t>
            </w:r>
          </w:p>
        </w:tc>
        <w:tc>
          <w:tcPr>
            <w:tcW w:w="3286" w:type="dxa"/>
            <w:vAlign w:val="center"/>
          </w:tcPr>
          <w:p w14:paraId="3563AD7A"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1부에서는 암시만 하고 세부 공개 보류</w:t>
            </w:r>
          </w:p>
        </w:tc>
      </w:tr>
      <w:tr w:rsidR="002B1A8F" w:rsidRPr="008B1008" w14:paraId="376CED34" w14:textId="77777777">
        <w:trPr>
          <w:jc w:val="center"/>
        </w:trPr>
        <w:tc>
          <w:tcPr>
            <w:tcW w:w="3286" w:type="dxa"/>
            <w:vAlign w:val="center"/>
          </w:tcPr>
          <w:p w14:paraId="2584B272" w14:textId="77777777" w:rsidR="002B1A8F" w:rsidRPr="008B1008" w:rsidRDefault="00000000">
            <w:pPr>
              <w:spacing w:after="0"/>
              <w:rPr>
                <w:rFonts w:ascii="나눔고딕" w:eastAsia="나눔고딕" w:hAnsi="나눔고딕"/>
              </w:rPr>
            </w:pPr>
            <w:r w:rsidRPr="008B1008">
              <w:rPr>
                <w:rFonts w:ascii="나눔고딕" w:eastAsia="나눔고딕" w:hAnsi="나눔고딕"/>
                <w:sz w:val="17"/>
              </w:rPr>
              <w:t>미국주식 확장 시스템</w:t>
            </w:r>
          </w:p>
        </w:tc>
        <w:tc>
          <w:tcPr>
            <w:tcW w:w="3286" w:type="dxa"/>
            <w:vAlign w:val="center"/>
          </w:tcPr>
          <w:p w14:paraId="6EBE7D01"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미국 전체 섹터 스캔, 헤게모니 후보 압축, 개별주 분석 루틴.</w:t>
            </w:r>
          </w:p>
        </w:tc>
        <w:tc>
          <w:tcPr>
            <w:tcW w:w="3286" w:type="dxa"/>
            <w:vAlign w:val="center"/>
          </w:tcPr>
          <w:p w14:paraId="1CCE750B" w14:textId="77777777" w:rsidR="002B1A8F" w:rsidRPr="008B1008" w:rsidRDefault="00000000">
            <w:pPr>
              <w:spacing w:after="0"/>
              <w:rPr>
                <w:rFonts w:ascii="나눔고딕" w:eastAsia="나눔고딕" w:hAnsi="나눔고딕"/>
                <w:lang w:eastAsia="ko-KR"/>
              </w:rPr>
            </w:pPr>
            <w:r w:rsidRPr="008B1008">
              <w:rPr>
                <w:rFonts w:ascii="나눔고딕" w:eastAsia="나눔고딕" w:hAnsi="나눔고딕"/>
                <w:sz w:val="17"/>
                <w:lang w:eastAsia="ko-KR"/>
              </w:rPr>
              <w:t>1부에서는 암시만 하고 세부 공개 보류</w:t>
            </w:r>
          </w:p>
        </w:tc>
      </w:tr>
    </w:tbl>
    <w:p w14:paraId="68D4C54C" w14:textId="77777777" w:rsidR="00F25D78" w:rsidRPr="008B1008" w:rsidRDefault="00F25D78">
      <w:pPr>
        <w:rPr>
          <w:rFonts w:ascii="나눔고딕" w:eastAsia="나눔고딕" w:hAnsi="나눔고딕"/>
          <w:lang w:eastAsia="ko-KR"/>
        </w:rPr>
      </w:pPr>
    </w:p>
    <w:sectPr w:rsidR="00F25D78" w:rsidRPr="008B1008" w:rsidSect="00034616">
      <w:footerReference w:type="default" r:id="rId8"/>
      <w:pgSz w:w="12240" w:h="15840"/>
      <w:pgMar w:top="1134" w:right="1191" w:bottom="113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4BBF5" w14:textId="77777777" w:rsidR="002C32F4" w:rsidRDefault="002C32F4">
      <w:pPr>
        <w:spacing w:after="0" w:line="240" w:lineRule="auto"/>
      </w:pPr>
      <w:r>
        <w:separator/>
      </w:r>
    </w:p>
  </w:endnote>
  <w:endnote w:type="continuationSeparator" w:id="0">
    <w:p w14:paraId="4B3CEE80" w14:textId="77777777" w:rsidR="002C32F4" w:rsidRDefault="002C3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나눔고딕">
    <w:panose1 w:val="020D0604000000000000"/>
    <w:charset w:val="81"/>
    <w:family w:val="modern"/>
    <w:pitch w:val="variable"/>
    <w:sig w:usb0="900002A7" w:usb1="29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CEFE9" w14:textId="77777777" w:rsidR="002B1A8F" w:rsidRDefault="00000000">
    <w:pPr>
      <w:pStyle w:val="a6"/>
      <w:jc w:val="center"/>
      <w:rPr>
        <w:lang w:eastAsia="ko-KR"/>
      </w:rPr>
    </w:pPr>
    <w:r>
      <w:rPr>
        <w:color w:val="787878"/>
        <w:sz w:val="16"/>
        <w:lang w:eastAsia="ko-KR"/>
      </w:rPr>
      <w:t>나는 AI에게 종목을 묻지 않았다 - 마스터 원고 v0.1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8143F" w14:textId="77777777" w:rsidR="002C32F4" w:rsidRDefault="002C32F4">
      <w:pPr>
        <w:spacing w:after="0" w:line="240" w:lineRule="auto"/>
      </w:pPr>
      <w:r>
        <w:separator/>
      </w:r>
    </w:p>
  </w:footnote>
  <w:footnote w:type="continuationSeparator" w:id="0">
    <w:p w14:paraId="6627A084" w14:textId="77777777" w:rsidR="002C32F4" w:rsidRDefault="002C32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E7E2D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A6045AB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25E64D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14245EC5"/>
    <w:multiLevelType w:val="multilevel"/>
    <w:tmpl w:val="EA50B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982CB3"/>
    <w:multiLevelType w:val="multilevel"/>
    <w:tmpl w:val="0E0E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5A1452"/>
    <w:multiLevelType w:val="multilevel"/>
    <w:tmpl w:val="8EA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B0A3E"/>
    <w:multiLevelType w:val="multilevel"/>
    <w:tmpl w:val="353E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469AC"/>
    <w:multiLevelType w:val="multilevel"/>
    <w:tmpl w:val="5246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3324B"/>
    <w:multiLevelType w:val="multilevel"/>
    <w:tmpl w:val="5564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7508B"/>
    <w:multiLevelType w:val="multilevel"/>
    <w:tmpl w:val="7706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5049E9"/>
    <w:multiLevelType w:val="multilevel"/>
    <w:tmpl w:val="54B2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D51B2D"/>
    <w:multiLevelType w:val="multilevel"/>
    <w:tmpl w:val="9758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62536C"/>
    <w:multiLevelType w:val="multilevel"/>
    <w:tmpl w:val="5FB0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597B27"/>
    <w:multiLevelType w:val="multilevel"/>
    <w:tmpl w:val="CD1E9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879620">
    <w:abstractNumId w:val="8"/>
  </w:num>
  <w:num w:numId="2" w16cid:durableId="1031299516">
    <w:abstractNumId w:val="6"/>
  </w:num>
  <w:num w:numId="3" w16cid:durableId="566187277">
    <w:abstractNumId w:val="5"/>
  </w:num>
  <w:num w:numId="4" w16cid:durableId="1816684124">
    <w:abstractNumId w:val="4"/>
  </w:num>
  <w:num w:numId="5" w16cid:durableId="1731925909">
    <w:abstractNumId w:val="7"/>
  </w:num>
  <w:num w:numId="6" w16cid:durableId="1978417796">
    <w:abstractNumId w:val="3"/>
  </w:num>
  <w:num w:numId="7" w16cid:durableId="21979284">
    <w:abstractNumId w:val="2"/>
  </w:num>
  <w:num w:numId="8" w16cid:durableId="251088687">
    <w:abstractNumId w:val="1"/>
  </w:num>
  <w:num w:numId="9" w16cid:durableId="1926836834">
    <w:abstractNumId w:val="0"/>
  </w:num>
  <w:num w:numId="10" w16cid:durableId="1316496742">
    <w:abstractNumId w:val="12"/>
  </w:num>
  <w:num w:numId="11" w16cid:durableId="1941524473">
    <w:abstractNumId w:val="20"/>
  </w:num>
  <w:num w:numId="12" w16cid:durableId="1245338800">
    <w:abstractNumId w:val="22"/>
  </w:num>
  <w:num w:numId="13" w16cid:durableId="338582356">
    <w:abstractNumId w:val="18"/>
  </w:num>
  <w:num w:numId="14" w16cid:durableId="1505702389">
    <w:abstractNumId w:val="13"/>
  </w:num>
  <w:num w:numId="15" w16cid:durableId="1680811218">
    <w:abstractNumId w:val="17"/>
  </w:num>
  <w:num w:numId="16" w16cid:durableId="1201818399">
    <w:abstractNumId w:val="14"/>
  </w:num>
  <w:num w:numId="17" w16cid:durableId="1464080028">
    <w:abstractNumId w:val="15"/>
  </w:num>
  <w:num w:numId="18" w16cid:durableId="1275597302">
    <w:abstractNumId w:val="16"/>
  </w:num>
  <w:num w:numId="19" w16cid:durableId="1425958826">
    <w:abstractNumId w:val="19"/>
  </w:num>
  <w:num w:numId="20" w16cid:durableId="2034262232">
    <w:abstractNumId w:val="21"/>
  </w:num>
  <w:num w:numId="21" w16cid:durableId="1506480106">
    <w:abstractNumId w:val="9"/>
  </w:num>
  <w:num w:numId="22" w16cid:durableId="18077005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75810744">
    <w:abstractNumId w:val="10"/>
  </w:num>
  <w:num w:numId="24" w16cid:durableId="9044847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307558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12045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055"/>
    <w:rsid w:val="00034616"/>
    <w:rsid w:val="0006063C"/>
    <w:rsid w:val="000B44A2"/>
    <w:rsid w:val="00130ACA"/>
    <w:rsid w:val="0015074B"/>
    <w:rsid w:val="0029639D"/>
    <w:rsid w:val="002B1A8F"/>
    <w:rsid w:val="002C32F4"/>
    <w:rsid w:val="00326F90"/>
    <w:rsid w:val="004067CA"/>
    <w:rsid w:val="004F15CA"/>
    <w:rsid w:val="00531402"/>
    <w:rsid w:val="0054313E"/>
    <w:rsid w:val="005872DB"/>
    <w:rsid w:val="005C3B2F"/>
    <w:rsid w:val="00612A51"/>
    <w:rsid w:val="0062199D"/>
    <w:rsid w:val="006660CC"/>
    <w:rsid w:val="00684E2E"/>
    <w:rsid w:val="006B007A"/>
    <w:rsid w:val="00846798"/>
    <w:rsid w:val="008B1008"/>
    <w:rsid w:val="009332C5"/>
    <w:rsid w:val="0096394F"/>
    <w:rsid w:val="0099426B"/>
    <w:rsid w:val="00AA1D8D"/>
    <w:rsid w:val="00B03165"/>
    <w:rsid w:val="00B47730"/>
    <w:rsid w:val="00BF7449"/>
    <w:rsid w:val="00C80BEC"/>
    <w:rsid w:val="00CB0664"/>
    <w:rsid w:val="00CD4E8B"/>
    <w:rsid w:val="00E151E6"/>
    <w:rsid w:val="00F20201"/>
    <w:rsid w:val="00F25D78"/>
    <w:rsid w:val="00FB3B93"/>
    <w:rsid w:val="00FC693F"/>
    <w:rsid w:val="00FE2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7344C8"/>
  <w14:defaultImageDpi w14:val="300"/>
  <w15:docId w15:val="{211D568B-78F7-4F0C-84E0-3E1A89E82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Noto Sans CJK KR" w:eastAsia="Noto Sans CJK KR" w:hAnsi="Noto Sans CJK KR" w:cs="Noto Sans CJK KR"/>
      <w:sz w:val="21"/>
    </w:rPr>
  </w:style>
  <w:style w:type="paragraph" w:styleId="1">
    <w:name w:val="heading 1"/>
    <w:basedOn w:val="a1"/>
    <w:next w:val="a1"/>
    <w:link w:val="1Char"/>
    <w:uiPriority w:val="9"/>
    <w:qFormat/>
    <w:rsid w:val="00FC693F"/>
    <w:pPr>
      <w:keepNext/>
      <w:keepLines/>
      <w:spacing w:before="360" w:after="160"/>
      <w:outlineLvl w:val="0"/>
    </w:pPr>
    <w:rPr>
      <w:rFonts w:asciiTheme="majorHAnsi" w:eastAsiaTheme="majorEastAsia" w:hAnsiTheme="majorHAnsi" w:cstheme="majorBidi"/>
      <w:b/>
      <w:bCs/>
      <w:color w:val="1E3C64"/>
      <w:sz w:val="36"/>
      <w:szCs w:val="28"/>
    </w:rPr>
  </w:style>
  <w:style w:type="paragraph" w:styleId="21">
    <w:name w:val="heading 2"/>
    <w:basedOn w:val="a1"/>
    <w:next w:val="a1"/>
    <w:link w:val="2Char"/>
    <w:uiPriority w:val="9"/>
    <w:unhideWhenUsed/>
    <w:qFormat/>
    <w:rsid w:val="00FC693F"/>
    <w:pPr>
      <w:keepNext/>
      <w:keepLines/>
      <w:spacing w:before="280"/>
      <w:outlineLvl w:val="1"/>
    </w:pPr>
    <w:rPr>
      <w:rFonts w:asciiTheme="majorHAnsi" w:eastAsiaTheme="majorEastAsia" w:hAnsiTheme="majorHAnsi" w:cstheme="majorBidi"/>
      <w:b/>
      <w:bCs/>
      <w:color w:val="304C78"/>
      <w:sz w:val="28"/>
      <w:szCs w:val="26"/>
    </w:rPr>
  </w:style>
  <w:style w:type="paragraph" w:styleId="31">
    <w:name w:val="heading 3"/>
    <w:basedOn w:val="a1"/>
    <w:next w:val="a1"/>
    <w:link w:val="3Char"/>
    <w:uiPriority w:val="9"/>
    <w:unhideWhenUsed/>
    <w:qFormat/>
    <w:rsid w:val="00FC693F"/>
    <w:pPr>
      <w:keepNext/>
      <w:keepLines/>
      <w:spacing w:before="200" w:after="80"/>
      <w:outlineLvl w:val="2"/>
    </w:pPr>
    <w:rPr>
      <w:rFonts w:asciiTheme="majorHAnsi" w:eastAsiaTheme="majorEastAsia" w:hAnsiTheme="majorHAnsi" w:cstheme="majorBidi"/>
      <w:b/>
      <w:bCs/>
      <w:color w:val="3C5A82"/>
      <w:sz w:val="24"/>
    </w:rPr>
  </w:style>
  <w:style w:type="paragraph" w:styleId="4">
    <w:name w:val="heading 4"/>
    <w:basedOn w:val="a1"/>
    <w:next w:val="a1"/>
    <w:link w:val="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qFormat/>
    <w:rsid w:val="00FC693F"/>
    <w:pPr>
      <w:pBdr>
        <w:bottom w:val="single" w:sz="8" w:space="4" w:color="4F81BD" w:themeColor="accent1"/>
      </w:pBdr>
      <w:spacing w:after="360" w:line="240" w:lineRule="auto"/>
      <w:contextualSpacing/>
      <w:jc w:val="center"/>
    </w:pPr>
    <w:rPr>
      <w:rFonts w:asciiTheme="majorHAnsi" w:eastAsiaTheme="majorEastAsia" w:hAnsiTheme="majorHAnsi" w:cstheme="majorBidi"/>
      <w:b/>
      <w:color w:val="142846"/>
      <w:spacing w:val="5"/>
      <w:kern w:val="28"/>
      <w:sz w:val="48"/>
      <w:szCs w:val="52"/>
    </w:rPr>
  </w:style>
  <w:style w:type="character" w:customStyle="1" w:styleId="Char1">
    <w:name w:val="제목 Char"/>
    <w:basedOn w:val="a2"/>
    <w:link w:val="a8"/>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qFormat/>
    <w:rsid w:val="00FC693F"/>
    <w:pPr>
      <w:numPr>
        <w:ilvl w:val="1"/>
      </w:numPr>
      <w:spacing w:after="200"/>
    </w:pPr>
    <w:rPr>
      <w:rFonts w:asciiTheme="majorHAnsi" w:eastAsiaTheme="majorEastAsia" w:hAnsiTheme="majorHAnsi" w:cstheme="majorBidi"/>
      <w:b/>
      <w:i/>
      <w:iCs/>
      <w:color w:val="5A5A5A"/>
      <w:spacing w:val="15"/>
      <w:sz w:val="26"/>
      <w:szCs w:val="24"/>
    </w:rPr>
  </w:style>
  <w:style w:type="character" w:customStyle="1" w:styleId="Char2">
    <w:name w:val="부제 Char"/>
    <w:basedOn w:val="a2"/>
    <w:link w:val="a9"/>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nhideWhenUsed/>
    <w:qFormat/>
    <w:rsid w:val="00AA1D8D"/>
    <w:pPr>
      <w:spacing w:after="140" w:line="324" w:lineRule="auto"/>
    </w:pPr>
  </w:style>
  <w:style w:type="character" w:customStyle="1" w:styleId="Char3">
    <w:name w:val="본문 Char"/>
    <w:basedOn w:val="a2"/>
    <w:link w:val="ab"/>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link w:val="Char6"/>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7"/>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7">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b"/>
    <w:next w:val="ab"/>
    <w:qFormat/>
    <w:rsid w:val="008B1008"/>
    <w:pPr>
      <w:spacing w:before="180" w:after="180" w:line="240" w:lineRule="auto"/>
    </w:pPr>
    <w:rPr>
      <w:rFonts w:asciiTheme="minorHAnsi" w:eastAsiaTheme="minorEastAsia" w:hAnsiTheme="minorHAnsi" w:cstheme="minorBidi"/>
      <w:sz w:val="24"/>
      <w:szCs w:val="24"/>
    </w:rPr>
  </w:style>
  <w:style w:type="paragraph" w:customStyle="1" w:styleId="Compact">
    <w:name w:val="Compact"/>
    <w:basedOn w:val="ab"/>
    <w:qFormat/>
    <w:rsid w:val="008B1008"/>
    <w:pPr>
      <w:spacing w:before="36" w:after="36" w:line="240" w:lineRule="auto"/>
    </w:pPr>
    <w:rPr>
      <w:rFonts w:asciiTheme="minorHAnsi" w:eastAsiaTheme="minorEastAsia" w:hAnsiTheme="minorHAnsi" w:cstheme="minorBidi"/>
      <w:sz w:val="24"/>
      <w:szCs w:val="24"/>
    </w:rPr>
  </w:style>
  <w:style w:type="paragraph" w:customStyle="1" w:styleId="Author">
    <w:name w:val="Author"/>
    <w:next w:val="ab"/>
    <w:qFormat/>
    <w:rsid w:val="008B1008"/>
    <w:pPr>
      <w:keepNext/>
      <w:keepLines/>
      <w:spacing w:line="240" w:lineRule="auto"/>
      <w:jc w:val="center"/>
    </w:pPr>
    <w:rPr>
      <w:sz w:val="24"/>
      <w:szCs w:val="24"/>
    </w:rPr>
  </w:style>
  <w:style w:type="paragraph" w:styleId="aff1">
    <w:name w:val="Date"/>
    <w:next w:val="ab"/>
    <w:link w:val="Char8"/>
    <w:qFormat/>
    <w:rsid w:val="008B1008"/>
    <w:pPr>
      <w:keepNext/>
      <w:keepLines/>
      <w:spacing w:line="240" w:lineRule="auto"/>
      <w:jc w:val="center"/>
    </w:pPr>
    <w:rPr>
      <w:sz w:val="24"/>
      <w:szCs w:val="24"/>
    </w:rPr>
  </w:style>
  <w:style w:type="character" w:customStyle="1" w:styleId="Char8">
    <w:name w:val="날짜 Char"/>
    <w:basedOn w:val="a2"/>
    <w:link w:val="aff1"/>
    <w:rsid w:val="008B1008"/>
    <w:rPr>
      <w:sz w:val="24"/>
      <w:szCs w:val="24"/>
    </w:rPr>
  </w:style>
  <w:style w:type="paragraph" w:customStyle="1" w:styleId="AbstractTitle">
    <w:name w:val="Abstract Title"/>
    <w:basedOn w:val="a1"/>
    <w:next w:val="Abstract"/>
    <w:qFormat/>
    <w:rsid w:val="008B1008"/>
    <w:pPr>
      <w:keepNext/>
      <w:keepLines/>
      <w:spacing w:before="300" w:after="0" w:line="240" w:lineRule="auto"/>
      <w:jc w:val="center"/>
    </w:pPr>
    <w:rPr>
      <w:rFonts w:asciiTheme="minorHAnsi" w:eastAsiaTheme="minorEastAsia" w:hAnsiTheme="minorHAnsi" w:cstheme="minorBidi"/>
      <w:b/>
      <w:color w:val="345A8A"/>
      <w:sz w:val="20"/>
      <w:szCs w:val="20"/>
    </w:rPr>
  </w:style>
  <w:style w:type="paragraph" w:customStyle="1" w:styleId="Abstract">
    <w:name w:val="Abstract"/>
    <w:basedOn w:val="a1"/>
    <w:next w:val="ab"/>
    <w:qFormat/>
    <w:rsid w:val="008B1008"/>
    <w:pPr>
      <w:keepNext/>
      <w:keepLines/>
      <w:spacing w:before="100" w:after="300" w:line="240" w:lineRule="auto"/>
    </w:pPr>
    <w:rPr>
      <w:rFonts w:asciiTheme="minorHAnsi" w:eastAsiaTheme="minorEastAsia" w:hAnsiTheme="minorHAnsi" w:cstheme="minorBidi"/>
      <w:sz w:val="20"/>
      <w:szCs w:val="20"/>
    </w:rPr>
  </w:style>
  <w:style w:type="paragraph" w:styleId="aff2">
    <w:name w:val="Bibliography"/>
    <w:basedOn w:val="a1"/>
    <w:qFormat/>
    <w:rsid w:val="008B1008"/>
    <w:pPr>
      <w:spacing w:after="200" w:line="240" w:lineRule="auto"/>
    </w:pPr>
    <w:rPr>
      <w:rFonts w:asciiTheme="minorHAnsi" w:eastAsiaTheme="minorEastAsia" w:hAnsiTheme="minorHAnsi" w:cstheme="minorBidi"/>
      <w:sz w:val="24"/>
      <w:szCs w:val="24"/>
    </w:rPr>
  </w:style>
  <w:style w:type="paragraph" w:styleId="aff3">
    <w:name w:val="Block Text"/>
    <w:basedOn w:val="ab"/>
    <w:next w:val="ab"/>
    <w:uiPriority w:val="9"/>
    <w:unhideWhenUsed/>
    <w:qFormat/>
    <w:rsid w:val="008B1008"/>
    <w:pPr>
      <w:spacing w:before="100" w:after="100" w:line="240" w:lineRule="auto"/>
      <w:ind w:left="480" w:right="480"/>
    </w:pPr>
    <w:rPr>
      <w:rFonts w:asciiTheme="minorHAnsi" w:eastAsiaTheme="minorEastAsia" w:hAnsiTheme="minorHAnsi" w:cstheme="minorBidi"/>
      <w:sz w:val="24"/>
      <w:szCs w:val="24"/>
    </w:rPr>
  </w:style>
  <w:style w:type="paragraph" w:styleId="aff4">
    <w:name w:val="footnote text"/>
    <w:basedOn w:val="a1"/>
    <w:link w:val="Char9"/>
    <w:uiPriority w:val="9"/>
    <w:unhideWhenUsed/>
    <w:qFormat/>
    <w:rsid w:val="008B1008"/>
    <w:pPr>
      <w:spacing w:after="200" w:line="240" w:lineRule="auto"/>
    </w:pPr>
    <w:rPr>
      <w:rFonts w:asciiTheme="minorHAnsi" w:eastAsiaTheme="minorEastAsia" w:hAnsiTheme="minorHAnsi" w:cstheme="minorBidi"/>
      <w:sz w:val="24"/>
      <w:szCs w:val="24"/>
    </w:rPr>
  </w:style>
  <w:style w:type="character" w:customStyle="1" w:styleId="Char9">
    <w:name w:val="각주 텍스트 Char"/>
    <w:basedOn w:val="a2"/>
    <w:link w:val="aff4"/>
    <w:uiPriority w:val="9"/>
    <w:rsid w:val="008B1008"/>
    <w:rPr>
      <w:sz w:val="24"/>
      <w:szCs w:val="24"/>
    </w:rPr>
  </w:style>
  <w:style w:type="table" w:customStyle="1" w:styleId="Table">
    <w:name w:val="Table"/>
    <w:semiHidden/>
    <w:unhideWhenUsed/>
    <w:qFormat/>
    <w:rsid w:val="008B1008"/>
    <w:pPr>
      <w:spacing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1"/>
    <w:next w:val="Definition"/>
    <w:rsid w:val="008B1008"/>
    <w:pPr>
      <w:keepNext/>
      <w:keepLines/>
      <w:spacing w:after="0" w:line="240" w:lineRule="auto"/>
    </w:pPr>
    <w:rPr>
      <w:rFonts w:asciiTheme="minorHAnsi" w:eastAsiaTheme="minorEastAsia" w:hAnsiTheme="minorHAnsi" w:cstheme="minorBidi"/>
      <w:b/>
      <w:sz w:val="24"/>
      <w:szCs w:val="24"/>
    </w:rPr>
  </w:style>
  <w:style w:type="paragraph" w:customStyle="1" w:styleId="Definition">
    <w:name w:val="Definition"/>
    <w:basedOn w:val="a1"/>
    <w:rsid w:val="008B1008"/>
    <w:pPr>
      <w:spacing w:after="200" w:line="240" w:lineRule="auto"/>
    </w:pPr>
    <w:rPr>
      <w:rFonts w:asciiTheme="minorHAnsi" w:eastAsiaTheme="minorEastAsia" w:hAnsiTheme="minorHAnsi" w:cstheme="minorBidi"/>
      <w:sz w:val="24"/>
      <w:szCs w:val="24"/>
    </w:rPr>
  </w:style>
  <w:style w:type="paragraph" w:customStyle="1" w:styleId="TableCaption">
    <w:name w:val="Table Caption"/>
    <w:basedOn w:val="af0"/>
    <w:rsid w:val="008B1008"/>
    <w:pPr>
      <w:keepNext/>
    </w:pPr>
    <w:rPr>
      <w:rFonts w:asciiTheme="minorHAnsi" w:eastAsiaTheme="minorEastAsia" w:hAnsiTheme="minorHAnsi" w:cstheme="minorBidi"/>
      <w:b w:val="0"/>
      <w:bCs w:val="0"/>
      <w:i/>
      <w:color w:val="auto"/>
      <w:sz w:val="24"/>
      <w:szCs w:val="24"/>
    </w:rPr>
  </w:style>
  <w:style w:type="paragraph" w:customStyle="1" w:styleId="ImageCaption">
    <w:name w:val="Image Caption"/>
    <w:basedOn w:val="af0"/>
    <w:rsid w:val="008B1008"/>
    <w:rPr>
      <w:rFonts w:asciiTheme="minorHAnsi" w:eastAsiaTheme="minorEastAsia" w:hAnsiTheme="minorHAnsi" w:cstheme="minorBidi"/>
      <w:b w:val="0"/>
      <w:bCs w:val="0"/>
      <w:i/>
      <w:color w:val="auto"/>
      <w:sz w:val="24"/>
      <w:szCs w:val="24"/>
    </w:rPr>
  </w:style>
  <w:style w:type="paragraph" w:customStyle="1" w:styleId="Figure">
    <w:name w:val="Figure"/>
    <w:basedOn w:val="a1"/>
    <w:rsid w:val="008B1008"/>
    <w:pPr>
      <w:spacing w:after="200" w:line="240" w:lineRule="auto"/>
    </w:pPr>
    <w:rPr>
      <w:rFonts w:asciiTheme="minorHAnsi" w:eastAsiaTheme="minorEastAsia" w:hAnsiTheme="minorHAnsi" w:cstheme="minorBidi"/>
      <w:sz w:val="24"/>
      <w:szCs w:val="24"/>
    </w:rPr>
  </w:style>
  <w:style w:type="paragraph" w:customStyle="1" w:styleId="CaptionedFigure">
    <w:name w:val="Captioned Figure"/>
    <w:basedOn w:val="Figure"/>
    <w:rsid w:val="008B1008"/>
    <w:pPr>
      <w:keepNext/>
    </w:pPr>
  </w:style>
  <w:style w:type="character" w:customStyle="1" w:styleId="Char6">
    <w:name w:val="캡션 Char"/>
    <w:basedOn w:val="a2"/>
    <w:link w:val="af0"/>
    <w:rsid w:val="008B1008"/>
    <w:rPr>
      <w:rFonts w:ascii="Noto Sans CJK KR" w:eastAsia="Noto Sans CJK KR" w:hAnsi="Noto Sans CJK KR" w:cs="Noto Sans CJK KR"/>
      <w:b/>
      <w:bCs/>
      <w:color w:val="4F81BD" w:themeColor="accent1"/>
      <w:sz w:val="18"/>
      <w:szCs w:val="18"/>
    </w:rPr>
  </w:style>
  <w:style w:type="character" w:customStyle="1" w:styleId="VerbatimChar">
    <w:name w:val="Verbatim Char"/>
    <w:basedOn w:val="Char6"/>
    <w:link w:val="SourceCode"/>
    <w:rsid w:val="008B1008"/>
    <w:rPr>
      <w:rFonts w:ascii="Consolas" w:eastAsia="Noto Sans CJK KR" w:hAnsi="Consolas" w:cs="Noto Sans CJK KR"/>
      <w:b/>
      <w:bCs/>
      <w:color w:val="4F81BD" w:themeColor="accent1"/>
      <w:sz w:val="18"/>
      <w:szCs w:val="18"/>
    </w:rPr>
  </w:style>
  <w:style w:type="character" w:customStyle="1" w:styleId="SectionNumber">
    <w:name w:val="Section Number"/>
    <w:basedOn w:val="Char6"/>
    <w:rsid w:val="008B1008"/>
    <w:rPr>
      <w:rFonts w:ascii="Noto Sans CJK KR" w:eastAsia="Noto Sans CJK KR" w:hAnsi="Noto Sans CJK KR" w:cs="Noto Sans CJK KR"/>
      <w:b/>
      <w:bCs/>
      <w:color w:val="4F81BD" w:themeColor="accent1"/>
      <w:sz w:val="18"/>
      <w:szCs w:val="18"/>
    </w:rPr>
  </w:style>
  <w:style w:type="character" w:styleId="aff5">
    <w:name w:val="footnote reference"/>
    <w:basedOn w:val="Char6"/>
    <w:rsid w:val="008B1008"/>
    <w:rPr>
      <w:rFonts w:ascii="Noto Sans CJK KR" w:eastAsia="Noto Sans CJK KR" w:hAnsi="Noto Sans CJK KR" w:cs="Noto Sans CJK KR"/>
      <w:b/>
      <w:bCs/>
      <w:color w:val="4F81BD" w:themeColor="accent1"/>
      <w:sz w:val="18"/>
      <w:szCs w:val="18"/>
      <w:vertAlign w:val="superscript"/>
    </w:rPr>
  </w:style>
  <w:style w:type="character" w:styleId="aff6">
    <w:name w:val="Hyperlink"/>
    <w:basedOn w:val="Char6"/>
    <w:rsid w:val="008B1008"/>
    <w:rPr>
      <w:rFonts w:ascii="Noto Sans CJK KR" w:eastAsia="Noto Sans CJK KR" w:hAnsi="Noto Sans CJK KR" w:cs="Noto Sans CJK KR"/>
      <w:b/>
      <w:bCs/>
      <w:color w:val="4F81BD" w:themeColor="accent1"/>
      <w:sz w:val="18"/>
      <w:szCs w:val="18"/>
    </w:rPr>
  </w:style>
  <w:style w:type="paragraph" w:customStyle="1" w:styleId="SourceCode">
    <w:name w:val="Source Code"/>
    <w:basedOn w:val="a1"/>
    <w:link w:val="VerbatimChar"/>
    <w:rsid w:val="008B1008"/>
    <w:pPr>
      <w:wordWrap w:val="0"/>
      <w:spacing w:after="200" w:line="240" w:lineRule="auto"/>
    </w:pPr>
    <w:rPr>
      <w:rFonts w:ascii="Consolas" w:hAnsi="Consolas"/>
      <w:b/>
      <w:bCs/>
      <w:color w:val="4F81BD" w:themeColor="accent1"/>
      <w:sz w:val="22"/>
      <w:szCs w:val="18"/>
    </w:rPr>
  </w:style>
  <w:style w:type="character" w:customStyle="1" w:styleId="KeywordTok">
    <w:name w:val="KeywordTok"/>
    <w:basedOn w:val="VerbatimChar"/>
    <w:rsid w:val="008B1008"/>
    <w:rPr>
      <w:rFonts w:ascii="Consolas" w:eastAsia="Noto Sans CJK KR" w:hAnsi="Consolas" w:cs="Noto Sans CJK KR"/>
      <w:b w:val="0"/>
      <w:bCs/>
      <w:color w:val="007020"/>
      <w:sz w:val="18"/>
      <w:szCs w:val="18"/>
    </w:rPr>
  </w:style>
  <w:style w:type="character" w:customStyle="1" w:styleId="DataTypeTok">
    <w:name w:val="DataTypeTok"/>
    <w:basedOn w:val="VerbatimChar"/>
    <w:rsid w:val="008B1008"/>
    <w:rPr>
      <w:rFonts w:ascii="Consolas" w:eastAsia="Noto Sans CJK KR" w:hAnsi="Consolas" w:cs="Noto Sans CJK KR"/>
      <w:b/>
      <w:bCs/>
      <w:color w:val="902000"/>
      <w:sz w:val="18"/>
      <w:szCs w:val="18"/>
    </w:rPr>
  </w:style>
  <w:style w:type="character" w:customStyle="1" w:styleId="DecValTok">
    <w:name w:val="DecValTok"/>
    <w:basedOn w:val="VerbatimChar"/>
    <w:rsid w:val="008B1008"/>
    <w:rPr>
      <w:rFonts w:ascii="Consolas" w:eastAsia="Noto Sans CJK KR" w:hAnsi="Consolas" w:cs="Noto Sans CJK KR"/>
      <w:b/>
      <w:bCs/>
      <w:color w:val="40A070"/>
      <w:sz w:val="18"/>
      <w:szCs w:val="18"/>
    </w:rPr>
  </w:style>
  <w:style w:type="character" w:customStyle="1" w:styleId="BaseNTok">
    <w:name w:val="BaseNTok"/>
    <w:basedOn w:val="VerbatimChar"/>
    <w:rsid w:val="008B1008"/>
    <w:rPr>
      <w:rFonts w:ascii="Consolas" w:eastAsia="Noto Sans CJK KR" w:hAnsi="Consolas" w:cs="Noto Sans CJK KR"/>
      <w:b/>
      <w:bCs/>
      <w:color w:val="40A070"/>
      <w:sz w:val="18"/>
      <w:szCs w:val="18"/>
    </w:rPr>
  </w:style>
  <w:style w:type="character" w:customStyle="1" w:styleId="FloatTok">
    <w:name w:val="FloatTok"/>
    <w:basedOn w:val="VerbatimChar"/>
    <w:rsid w:val="008B1008"/>
    <w:rPr>
      <w:rFonts w:ascii="Consolas" w:eastAsia="Noto Sans CJK KR" w:hAnsi="Consolas" w:cs="Noto Sans CJK KR"/>
      <w:b/>
      <w:bCs/>
      <w:color w:val="40A070"/>
      <w:sz w:val="18"/>
      <w:szCs w:val="18"/>
    </w:rPr>
  </w:style>
  <w:style w:type="character" w:customStyle="1" w:styleId="ConstantTok">
    <w:name w:val="ConstantTok"/>
    <w:basedOn w:val="VerbatimChar"/>
    <w:rsid w:val="008B1008"/>
    <w:rPr>
      <w:rFonts w:ascii="Consolas" w:eastAsia="Noto Sans CJK KR" w:hAnsi="Consolas" w:cs="Noto Sans CJK KR"/>
      <w:b/>
      <w:bCs/>
      <w:color w:val="880000"/>
      <w:sz w:val="18"/>
      <w:szCs w:val="18"/>
    </w:rPr>
  </w:style>
  <w:style w:type="character" w:customStyle="1" w:styleId="CharTok">
    <w:name w:val="CharTok"/>
    <w:basedOn w:val="VerbatimChar"/>
    <w:rsid w:val="008B1008"/>
    <w:rPr>
      <w:rFonts w:ascii="Consolas" w:eastAsia="Noto Sans CJK KR" w:hAnsi="Consolas" w:cs="Noto Sans CJK KR"/>
      <w:b/>
      <w:bCs/>
      <w:color w:val="4070A0"/>
      <w:sz w:val="18"/>
      <w:szCs w:val="18"/>
    </w:rPr>
  </w:style>
  <w:style w:type="character" w:customStyle="1" w:styleId="SpecialCharTok">
    <w:name w:val="SpecialCharTok"/>
    <w:basedOn w:val="VerbatimChar"/>
    <w:rsid w:val="008B1008"/>
    <w:rPr>
      <w:rFonts w:ascii="Consolas" w:eastAsia="Noto Sans CJK KR" w:hAnsi="Consolas" w:cs="Noto Sans CJK KR"/>
      <w:b/>
      <w:bCs/>
      <w:color w:val="4070A0"/>
      <w:sz w:val="18"/>
      <w:szCs w:val="18"/>
    </w:rPr>
  </w:style>
  <w:style w:type="character" w:customStyle="1" w:styleId="StringTok">
    <w:name w:val="StringTok"/>
    <w:basedOn w:val="VerbatimChar"/>
    <w:rsid w:val="008B1008"/>
    <w:rPr>
      <w:rFonts w:ascii="Consolas" w:eastAsia="Noto Sans CJK KR" w:hAnsi="Consolas" w:cs="Noto Sans CJK KR"/>
      <w:b/>
      <w:bCs/>
      <w:color w:val="4070A0"/>
      <w:sz w:val="18"/>
      <w:szCs w:val="18"/>
    </w:rPr>
  </w:style>
  <w:style w:type="character" w:customStyle="1" w:styleId="VerbatimStringTok">
    <w:name w:val="VerbatimStringTok"/>
    <w:basedOn w:val="VerbatimChar"/>
    <w:rsid w:val="008B1008"/>
    <w:rPr>
      <w:rFonts w:ascii="Consolas" w:eastAsia="Noto Sans CJK KR" w:hAnsi="Consolas" w:cs="Noto Sans CJK KR"/>
      <w:b/>
      <w:bCs/>
      <w:color w:val="4070A0"/>
      <w:sz w:val="18"/>
      <w:szCs w:val="18"/>
    </w:rPr>
  </w:style>
  <w:style w:type="character" w:customStyle="1" w:styleId="SpecialStringTok">
    <w:name w:val="SpecialStringTok"/>
    <w:basedOn w:val="VerbatimChar"/>
    <w:rsid w:val="008B1008"/>
    <w:rPr>
      <w:rFonts w:ascii="Consolas" w:eastAsia="Noto Sans CJK KR" w:hAnsi="Consolas" w:cs="Noto Sans CJK KR"/>
      <w:b/>
      <w:bCs/>
      <w:color w:val="BB6688"/>
      <w:sz w:val="18"/>
      <w:szCs w:val="18"/>
    </w:rPr>
  </w:style>
  <w:style w:type="character" w:customStyle="1" w:styleId="ImportTok">
    <w:name w:val="ImportTok"/>
    <w:basedOn w:val="VerbatimChar"/>
    <w:rsid w:val="008B1008"/>
    <w:rPr>
      <w:rFonts w:ascii="Consolas" w:eastAsia="Noto Sans CJK KR" w:hAnsi="Consolas" w:cs="Noto Sans CJK KR"/>
      <w:b w:val="0"/>
      <w:bCs/>
      <w:color w:val="008000"/>
      <w:sz w:val="18"/>
      <w:szCs w:val="18"/>
    </w:rPr>
  </w:style>
  <w:style w:type="character" w:customStyle="1" w:styleId="CommentTok">
    <w:name w:val="CommentTok"/>
    <w:basedOn w:val="VerbatimChar"/>
    <w:rsid w:val="008B1008"/>
    <w:rPr>
      <w:rFonts w:ascii="Consolas" w:eastAsia="Noto Sans CJK KR" w:hAnsi="Consolas" w:cs="Noto Sans CJK KR"/>
      <w:b/>
      <w:bCs/>
      <w:i/>
      <w:color w:val="60A0B0"/>
      <w:sz w:val="18"/>
      <w:szCs w:val="18"/>
    </w:rPr>
  </w:style>
  <w:style w:type="character" w:customStyle="1" w:styleId="DocumentationTok">
    <w:name w:val="DocumentationTok"/>
    <w:basedOn w:val="VerbatimChar"/>
    <w:rsid w:val="008B1008"/>
    <w:rPr>
      <w:rFonts w:ascii="Consolas" w:eastAsia="Noto Sans CJK KR" w:hAnsi="Consolas" w:cs="Noto Sans CJK KR"/>
      <w:b/>
      <w:bCs/>
      <w:i/>
      <w:color w:val="BA2121"/>
      <w:sz w:val="18"/>
      <w:szCs w:val="18"/>
    </w:rPr>
  </w:style>
  <w:style w:type="character" w:customStyle="1" w:styleId="AnnotationTok">
    <w:name w:val="AnnotationTok"/>
    <w:basedOn w:val="VerbatimChar"/>
    <w:rsid w:val="008B1008"/>
    <w:rPr>
      <w:rFonts w:ascii="Consolas" w:eastAsia="Noto Sans CJK KR" w:hAnsi="Consolas" w:cs="Noto Sans CJK KR"/>
      <w:b w:val="0"/>
      <w:bCs/>
      <w:i/>
      <w:color w:val="60A0B0"/>
      <w:sz w:val="18"/>
      <w:szCs w:val="18"/>
    </w:rPr>
  </w:style>
  <w:style w:type="character" w:customStyle="1" w:styleId="CommentVarTok">
    <w:name w:val="CommentVarTok"/>
    <w:basedOn w:val="VerbatimChar"/>
    <w:rsid w:val="008B1008"/>
    <w:rPr>
      <w:rFonts w:ascii="Consolas" w:eastAsia="Noto Sans CJK KR" w:hAnsi="Consolas" w:cs="Noto Sans CJK KR"/>
      <w:b w:val="0"/>
      <w:bCs/>
      <w:i/>
      <w:color w:val="60A0B0"/>
      <w:sz w:val="18"/>
      <w:szCs w:val="18"/>
    </w:rPr>
  </w:style>
  <w:style w:type="character" w:customStyle="1" w:styleId="OtherTok">
    <w:name w:val="OtherTok"/>
    <w:basedOn w:val="VerbatimChar"/>
    <w:rsid w:val="008B1008"/>
    <w:rPr>
      <w:rFonts w:ascii="Consolas" w:eastAsia="Noto Sans CJK KR" w:hAnsi="Consolas" w:cs="Noto Sans CJK KR"/>
      <w:b/>
      <w:bCs/>
      <w:color w:val="007020"/>
      <w:sz w:val="18"/>
      <w:szCs w:val="18"/>
    </w:rPr>
  </w:style>
  <w:style w:type="character" w:customStyle="1" w:styleId="FunctionTok">
    <w:name w:val="FunctionTok"/>
    <w:basedOn w:val="VerbatimChar"/>
    <w:rsid w:val="008B1008"/>
    <w:rPr>
      <w:rFonts w:ascii="Consolas" w:eastAsia="Noto Sans CJK KR" w:hAnsi="Consolas" w:cs="Noto Sans CJK KR"/>
      <w:b/>
      <w:bCs/>
      <w:color w:val="06287E"/>
      <w:sz w:val="18"/>
      <w:szCs w:val="18"/>
    </w:rPr>
  </w:style>
  <w:style w:type="character" w:customStyle="1" w:styleId="VariableTok">
    <w:name w:val="VariableTok"/>
    <w:basedOn w:val="VerbatimChar"/>
    <w:rsid w:val="008B1008"/>
    <w:rPr>
      <w:rFonts w:ascii="Consolas" w:eastAsia="Noto Sans CJK KR" w:hAnsi="Consolas" w:cs="Noto Sans CJK KR"/>
      <w:b/>
      <w:bCs/>
      <w:color w:val="19177C"/>
      <w:sz w:val="18"/>
      <w:szCs w:val="18"/>
    </w:rPr>
  </w:style>
  <w:style w:type="character" w:customStyle="1" w:styleId="ControlFlowTok">
    <w:name w:val="ControlFlowTok"/>
    <w:basedOn w:val="VerbatimChar"/>
    <w:rsid w:val="008B1008"/>
    <w:rPr>
      <w:rFonts w:ascii="Consolas" w:eastAsia="Noto Sans CJK KR" w:hAnsi="Consolas" w:cs="Noto Sans CJK KR"/>
      <w:b w:val="0"/>
      <w:bCs/>
      <w:color w:val="007020"/>
      <w:sz w:val="18"/>
      <w:szCs w:val="18"/>
    </w:rPr>
  </w:style>
  <w:style w:type="character" w:customStyle="1" w:styleId="OperatorTok">
    <w:name w:val="OperatorTok"/>
    <w:basedOn w:val="VerbatimChar"/>
    <w:rsid w:val="008B1008"/>
    <w:rPr>
      <w:rFonts w:ascii="Consolas" w:eastAsia="Noto Sans CJK KR" w:hAnsi="Consolas" w:cs="Noto Sans CJK KR"/>
      <w:b/>
      <w:bCs/>
      <w:color w:val="666666"/>
      <w:sz w:val="18"/>
      <w:szCs w:val="18"/>
    </w:rPr>
  </w:style>
  <w:style w:type="character" w:customStyle="1" w:styleId="BuiltInTok">
    <w:name w:val="BuiltInTok"/>
    <w:basedOn w:val="VerbatimChar"/>
    <w:rsid w:val="008B1008"/>
    <w:rPr>
      <w:rFonts w:ascii="Consolas" w:eastAsia="Noto Sans CJK KR" w:hAnsi="Consolas" w:cs="Noto Sans CJK KR"/>
      <w:b/>
      <w:bCs/>
      <w:color w:val="008000"/>
      <w:sz w:val="18"/>
      <w:szCs w:val="18"/>
    </w:rPr>
  </w:style>
  <w:style w:type="character" w:customStyle="1" w:styleId="ExtensionTok">
    <w:name w:val="ExtensionTok"/>
    <w:basedOn w:val="VerbatimChar"/>
    <w:rsid w:val="008B1008"/>
    <w:rPr>
      <w:rFonts w:ascii="Consolas" w:eastAsia="Noto Sans CJK KR" w:hAnsi="Consolas" w:cs="Noto Sans CJK KR"/>
      <w:b/>
      <w:bCs/>
      <w:color w:val="4F81BD" w:themeColor="accent1"/>
      <w:sz w:val="18"/>
      <w:szCs w:val="18"/>
    </w:rPr>
  </w:style>
  <w:style w:type="character" w:customStyle="1" w:styleId="PreprocessorTok">
    <w:name w:val="PreprocessorTok"/>
    <w:basedOn w:val="VerbatimChar"/>
    <w:rsid w:val="008B1008"/>
    <w:rPr>
      <w:rFonts w:ascii="Consolas" w:eastAsia="Noto Sans CJK KR" w:hAnsi="Consolas" w:cs="Noto Sans CJK KR"/>
      <w:b/>
      <w:bCs/>
      <w:color w:val="BC7A00"/>
      <w:sz w:val="18"/>
      <w:szCs w:val="18"/>
    </w:rPr>
  </w:style>
  <w:style w:type="character" w:customStyle="1" w:styleId="AttributeTok">
    <w:name w:val="AttributeTok"/>
    <w:basedOn w:val="VerbatimChar"/>
    <w:rsid w:val="008B1008"/>
    <w:rPr>
      <w:rFonts w:ascii="Consolas" w:eastAsia="Noto Sans CJK KR" w:hAnsi="Consolas" w:cs="Noto Sans CJK KR"/>
      <w:b/>
      <w:bCs/>
      <w:color w:val="7D9029"/>
      <w:sz w:val="18"/>
      <w:szCs w:val="18"/>
    </w:rPr>
  </w:style>
  <w:style w:type="character" w:customStyle="1" w:styleId="RegionMarkerTok">
    <w:name w:val="RegionMarkerTok"/>
    <w:basedOn w:val="VerbatimChar"/>
    <w:rsid w:val="008B1008"/>
    <w:rPr>
      <w:rFonts w:ascii="Consolas" w:eastAsia="Noto Sans CJK KR" w:hAnsi="Consolas" w:cs="Noto Sans CJK KR"/>
      <w:b/>
      <w:bCs/>
      <w:color w:val="4F81BD" w:themeColor="accent1"/>
      <w:sz w:val="18"/>
      <w:szCs w:val="18"/>
    </w:rPr>
  </w:style>
  <w:style w:type="character" w:customStyle="1" w:styleId="InformationTok">
    <w:name w:val="InformationTok"/>
    <w:basedOn w:val="VerbatimChar"/>
    <w:rsid w:val="008B1008"/>
    <w:rPr>
      <w:rFonts w:ascii="Consolas" w:eastAsia="Noto Sans CJK KR" w:hAnsi="Consolas" w:cs="Noto Sans CJK KR"/>
      <w:b w:val="0"/>
      <w:bCs/>
      <w:i/>
      <w:color w:val="60A0B0"/>
      <w:sz w:val="18"/>
      <w:szCs w:val="18"/>
    </w:rPr>
  </w:style>
  <w:style w:type="character" w:customStyle="1" w:styleId="WarningTok">
    <w:name w:val="WarningTok"/>
    <w:basedOn w:val="VerbatimChar"/>
    <w:rsid w:val="008B1008"/>
    <w:rPr>
      <w:rFonts w:ascii="Consolas" w:eastAsia="Noto Sans CJK KR" w:hAnsi="Consolas" w:cs="Noto Sans CJK KR"/>
      <w:b w:val="0"/>
      <w:bCs/>
      <w:i/>
      <w:color w:val="60A0B0"/>
      <w:sz w:val="18"/>
      <w:szCs w:val="18"/>
    </w:rPr>
  </w:style>
  <w:style w:type="character" w:customStyle="1" w:styleId="AlertTok">
    <w:name w:val="AlertTok"/>
    <w:basedOn w:val="VerbatimChar"/>
    <w:rsid w:val="008B1008"/>
    <w:rPr>
      <w:rFonts w:ascii="Consolas" w:eastAsia="Noto Sans CJK KR" w:hAnsi="Consolas" w:cs="Noto Sans CJK KR"/>
      <w:b w:val="0"/>
      <w:bCs/>
      <w:color w:val="FF0000"/>
      <w:sz w:val="18"/>
      <w:szCs w:val="18"/>
    </w:rPr>
  </w:style>
  <w:style w:type="character" w:customStyle="1" w:styleId="ErrorTok">
    <w:name w:val="ErrorTok"/>
    <w:basedOn w:val="VerbatimChar"/>
    <w:rsid w:val="008B1008"/>
    <w:rPr>
      <w:rFonts w:ascii="Consolas" w:eastAsia="Noto Sans CJK KR" w:hAnsi="Consolas" w:cs="Noto Sans CJK KR"/>
      <w:b w:val="0"/>
      <w:bCs/>
      <w:color w:val="FF0000"/>
      <w:sz w:val="18"/>
      <w:szCs w:val="18"/>
    </w:rPr>
  </w:style>
  <w:style w:type="character" w:customStyle="1" w:styleId="NormalTok">
    <w:name w:val="NormalTok"/>
    <w:basedOn w:val="VerbatimChar"/>
    <w:rsid w:val="008B1008"/>
    <w:rPr>
      <w:rFonts w:ascii="Consolas" w:eastAsia="Noto Sans CJK KR" w:hAnsi="Consolas" w:cs="Noto Sans CJK KR"/>
      <w:b/>
      <w:bCs/>
      <w:color w:val="4F81BD" w:themeColor="accent1"/>
      <w:sz w:val="18"/>
      <w:szCs w:val="18"/>
    </w:rPr>
  </w:style>
  <w:style w:type="character" w:styleId="aff7">
    <w:name w:val="FollowedHyperlink"/>
    <w:basedOn w:val="a2"/>
    <w:uiPriority w:val="99"/>
    <w:semiHidden/>
    <w:unhideWhenUsed/>
    <w:rsid w:val="008B100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10942">
      <w:bodyDiv w:val="1"/>
      <w:marLeft w:val="0"/>
      <w:marRight w:val="0"/>
      <w:marTop w:val="0"/>
      <w:marBottom w:val="0"/>
      <w:divBdr>
        <w:top w:val="none" w:sz="0" w:space="0" w:color="auto"/>
        <w:left w:val="none" w:sz="0" w:space="0" w:color="auto"/>
        <w:bottom w:val="none" w:sz="0" w:space="0" w:color="auto"/>
        <w:right w:val="none" w:sz="0" w:space="0" w:color="auto"/>
      </w:divBdr>
    </w:div>
    <w:div w:id="90706795">
      <w:bodyDiv w:val="1"/>
      <w:marLeft w:val="0"/>
      <w:marRight w:val="0"/>
      <w:marTop w:val="0"/>
      <w:marBottom w:val="0"/>
      <w:divBdr>
        <w:top w:val="none" w:sz="0" w:space="0" w:color="auto"/>
        <w:left w:val="none" w:sz="0" w:space="0" w:color="auto"/>
        <w:bottom w:val="none" w:sz="0" w:space="0" w:color="auto"/>
        <w:right w:val="none" w:sz="0" w:space="0" w:color="auto"/>
      </w:divBdr>
    </w:div>
    <w:div w:id="111049425">
      <w:bodyDiv w:val="1"/>
      <w:marLeft w:val="0"/>
      <w:marRight w:val="0"/>
      <w:marTop w:val="0"/>
      <w:marBottom w:val="0"/>
      <w:divBdr>
        <w:top w:val="none" w:sz="0" w:space="0" w:color="auto"/>
        <w:left w:val="none" w:sz="0" w:space="0" w:color="auto"/>
        <w:bottom w:val="none" w:sz="0" w:space="0" w:color="auto"/>
        <w:right w:val="none" w:sz="0" w:space="0" w:color="auto"/>
      </w:divBdr>
    </w:div>
    <w:div w:id="116917705">
      <w:bodyDiv w:val="1"/>
      <w:marLeft w:val="0"/>
      <w:marRight w:val="0"/>
      <w:marTop w:val="0"/>
      <w:marBottom w:val="0"/>
      <w:divBdr>
        <w:top w:val="none" w:sz="0" w:space="0" w:color="auto"/>
        <w:left w:val="none" w:sz="0" w:space="0" w:color="auto"/>
        <w:bottom w:val="none" w:sz="0" w:space="0" w:color="auto"/>
        <w:right w:val="none" w:sz="0" w:space="0" w:color="auto"/>
      </w:divBdr>
    </w:div>
    <w:div w:id="153424207">
      <w:bodyDiv w:val="1"/>
      <w:marLeft w:val="0"/>
      <w:marRight w:val="0"/>
      <w:marTop w:val="0"/>
      <w:marBottom w:val="0"/>
      <w:divBdr>
        <w:top w:val="none" w:sz="0" w:space="0" w:color="auto"/>
        <w:left w:val="none" w:sz="0" w:space="0" w:color="auto"/>
        <w:bottom w:val="none" w:sz="0" w:space="0" w:color="auto"/>
        <w:right w:val="none" w:sz="0" w:space="0" w:color="auto"/>
      </w:divBdr>
      <w:divsChild>
        <w:div w:id="690381836">
          <w:marLeft w:val="0"/>
          <w:marRight w:val="0"/>
          <w:marTop w:val="0"/>
          <w:marBottom w:val="0"/>
          <w:divBdr>
            <w:top w:val="none" w:sz="0" w:space="0" w:color="auto"/>
            <w:left w:val="none" w:sz="0" w:space="0" w:color="auto"/>
            <w:bottom w:val="none" w:sz="0" w:space="0" w:color="auto"/>
            <w:right w:val="none" w:sz="0" w:space="0" w:color="auto"/>
          </w:divBdr>
          <w:divsChild>
            <w:div w:id="282854671">
              <w:marLeft w:val="0"/>
              <w:marRight w:val="0"/>
              <w:marTop w:val="0"/>
              <w:marBottom w:val="0"/>
              <w:divBdr>
                <w:top w:val="none" w:sz="0" w:space="0" w:color="auto"/>
                <w:left w:val="none" w:sz="0" w:space="0" w:color="auto"/>
                <w:bottom w:val="none" w:sz="0" w:space="0" w:color="auto"/>
                <w:right w:val="none" w:sz="0" w:space="0" w:color="auto"/>
              </w:divBdr>
            </w:div>
          </w:divsChild>
        </w:div>
        <w:div w:id="1479106424">
          <w:marLeft w:val="0"/>
          <w:marRight w:val="0"/>
          <w:marTop w:val="0"/>
          <w:marBottom w:val="0"/>
          <w:divBdr>
            <w:top w:val="none" w:sz="0" w:space="0" w:color="auto"/>
            <w:left w:val="none" w:sz="0" w:space="0" w:color="auto"/>
            <w:bottom w:val="none" w:sz="0" w:space="0" w:color="auto"/>
            <w:right w:val="none" w:sz="0" w:space="0" w:color="auto"/>
          </w:divBdr>
          <w:divsChild>
            <w:div w:id="1095713992">
              <w:marLeft w:val="0"/>
              <w:marRight w:val="0"/>
              <w:marTop w:val="0"/>
              <w:marBottom w:val="0"/>
              <w:divBdr>
                <w:top w:val="none" w:sz="0" w:space="0" w:color="auto"/>
                <w:left w:val="none" w:sz="0" w:space="0" w:color="auto"/>
                <w:bottom w:val="none" w:sz="0" w:space="0" w:color="auto"/>
                <w:right w:val="none" w:sz="0" w:space="0" w:color="auto"/>
              </w:divBdr>
            </w:div>
          </w:divsChild>
        </w:div>
        <w:div w:id="1757970140">
          <w:marLeft w:val="0"/>
          <w:marRight w:val="0"/>
          <w:marTop w:val="0"/>
          <w:marBottom w:val="0"/>
          <w:divBdr>
            <w:top w:val="none" w:sz="0" w:space="0" w:color="auto"/>
            <w:left w:val="none" w:sz="0" w:space="0" w:color="auto"/>
            <w:bottom w:val="none" w:sz="0" w:space="0" w:color="auto"/>
            <w:right w:val="none" w:sz="0" w:space="0" w:color="auto"/>
          </w:divBdr>
          <w:divsChild>
            <w:div w:id="554046148">
              <w:marLeft w:val="0"/>
              <w:marRight w:val="0"/>
              <w:marTop w:val="0"/>
              <w:marBottom w:val="0"/>
              <w:divBdr>
                <w:top w:val="none" w:sz="0" w:space="0" w:color="auto"/>
                <w:left w:val="none" w:sz="0" w:space="0" w:color="auto"/>
                <w:bottom w:val="none" w:sz="0" w:space="0" w:color="auto"/>
                <w:right w:val="none" w:sz="0" w:space="0" w:color="auto"/>
              </w:divBdr>
            </w:div>
          </w:divsChild>
        </w:div>
        <w:div w:id="1457871521">
          <w:marLeft w:val="0"/>
          <w:marRight w:val="0"/>
          <w:marTop w:val="0"/>
          <w:marBottom w:val="0"/>
          <w:divBdr>
            <w:top w:val="none" w:sz="0" w:space="0" w:color="auto"/>
            <w:left w:val="none" w:sz="0" w:space="0" w:color="auto"/>
            <w:bottom w:val="none" w:sz="0" w:space="0" w:color="auto"/>
            <w:right w:val="none" w:sz="0" w:space="0" w:color="auto"/>
          </w:divBdr>
          <w:divsChild>
            <w:div w:id="1947230163">
              <w:marLeft w:val="0"/>
              <w:marRight w:val="0"/>
              <w:marTop w:val="0"/>
              <w:marBottom w:val="0"/>
              <w:divBdr>
                <w:top w:val="none" w:sz="0" w:space="0" w:color="auto"/>
                <w:left w:val="none" w:sz="0" w:space="0" w:color="auto"/>
                <w:bottom w:val="none" w:sz="0" w:space="0" w:color="auto"/>
                <w:right w:val="none" w:sz="0" w:space="0" w:color="auto"/>
              </w:divBdr>
            </w:div>
          </w:divsChild>
        </w:div>
        <w:div w:id="325399317">
          <w:marLeft w:val="0"/>
          <w:marRight w:val="0"/>
          <w:marTop w:val="0"/>
          <w:marBottom w:val="0"/>
          <w:divBdr>
            <w:top w:val="none" w:sz="0" w:space="0" w:color="auto"/>
            <w:left w:val="none" w:sz="0" w:space="0" w:color="auto"/>
            <w:bottom w:val="none" w:sz="0" w:space="0" w:color="auto"/>
            <w:right w:val="none" w:sz="0" w:space="0" w:color="auto"/>
          </w:divBdr>
          <w:divsChild>
            <w:div w:id="1926068937">
              <w:marLeft w:val="0"/>
              <w:marRight w:val="0"/>
              <w:marTop w:val="0"/>
              <w:marBottom w:val="0"/>
              <w:divBdr>
                <w:top w:val="none" w:sz="0" w:space="0" w:color="auto"/>
                <w:left w:val="none" w:sz="0" w:space="0" w:color="auto"/>
                <w:bottom w:val="none" w:sz="0" w:space="0" w:color="auto"/>
                <w:right w:val="none" w:sz="0" w:space="0" w:color="auto"/>
              </w:divBdr>
            </w:div>
          </w:divsChild>
        </w:div>
        <w:div w:id="2119787000">
          <w:marLeft w:val="0"/>
          <w:marRight w:val="0"/>
          <w:marTop w:val="0"/>
          <w:marBottom w:val="0"/>
          <w:divBdr>
            <w:top w:val="none" w:sz="0" w:space="0" w:color="auto"/>
            <w:left w:val="none" w:sz="0" w:space="0" w:color="auto"/>
            <w:bottom w:val="none" w:sz="0" w:space="0" w:color="auto"/>
            <w:right w:val="none" w:sz="0" w:space="0" w:color="auto"/>
          </w:divBdr>
          <w:divsChild>
            <w:div w:id="1026718221">
              <w:marLeft w:val="0"/>
              <w:marRight w:val="0"/>
              <w:marTop w:val="0"/>
              <w:marBottom w:val="0"/>
              <w:divBdr>
                <w:top w:val="none" w:sz="0" w:space="0" w:color="auto"/>
                <w:left w:val="none" w:sz="0" w:space="0" w:color="auto"/>
                <w:bottom w:val="none" w:sz="0" w:space="0" w:color="auto"/>
                <w:right w:val="none" w:sz="0" w:space="0" w:color="auto"/>
              </w:divBdr>
            </w:div>
          </w:divsChild>
        </w:div>
        <w:div w:id="326589896">
          <w:marLeft w:val="0"/>
          <w:marRight w:val="0"/>
          <w:marTop w:val="0"/>
          <w:marBottom w:val="0"/>
          <w:divBdr>
            <w:top w:val="none" w:sz="0" w:space="0" w:color="auto"/>
            <w:left w:val="none" w:sz="0" w:space="0" w:color="auto"/>
            <w:bottom w:val="none" w:sz="0" w:space="0" w:color="auto"/>
            <w:right w:val="none" w:sz="0" w:space="0" w:color="auto"/>
          </w:divBdr>
          <w:divsChild>
            <w:div w:id="168909494">
              <w:marLeft w:val="0"/>
              <w:marRight w:val="0"/>
              <w:marTop w:val="0"/>
              <w:marBottom w:val="0"/>
              <w:divBdr>
                <w:top w:val="none" w:sz="0" w:space="0" w:color="auto"/>
                <w:left w:val="none" w:sz="0" w:space="0" w:color="auto"/>
                <w:bottom w:val="none" w:sz="0" w:space="0" w:color="auto"/>
                <w:right w:val="none" w:sz="0" w:space="0" w:color="auto"/>
              </w:divBdr>
            </w:div>
          </w:divsChild>
        </w:div>
        <w:div w:id="402262514">
          <w:marLeft w:val="0"/>
          <w:marRight w:val="0"/>
          <w:marTop w:val="0"/>
          <w:marBottom w:val="0"/>
          <w:divBdr>
            <w:top w:val="none" w:sz="0" w:space="0" w:color="auto"/>
            <w:left w:val="none" w:sz="0" w:space="0" w:color="auto"/>
            <w:bottom w:val="none" w:sz="0" w:space="0" w:color="auto"/>
            <w:right w:val="none" w:sz="0" w:space="0" w:color="auto"/>
          </w:divBdr>
          <w:divsChild>
            <w:div w:id="1809324972">
              <w:marLeft w:val="0"/>
              <w:marRight w:val="0"/>
              <w:marTop w:val="0"/>
              <w:marBottom w:val="0"/>
              <w:divBdr>
                <w:top w:val="none" w:sz="0" w:space="0" w:color="auto"/>
                <w:left w:val="none" w:sz="0" w:space="0" w:color="auto"/>
                <w:bottom w:val="none" w:sz="0" w:space="0" w:color="auto"/>
                <w:right w:val="none" w:sz="0" w:space="0" w:color="auto"/>
              </w:divBdr>
            </w:div>
          </w:divsChild>
        </w:div>
        <w:div w:id="1663047604">
          <w:marLeft w:val="0"/>
          <w:marRight w:val="0"/>
          <w:marTop w:val="0"/>
          <w:marBottom w:val="0"/>
          <w:divBdr>
            <w:top w:val="none" w:sz="0" w:space="0" w:color="auto"/>
            <w:left w:val="none" w:sz="0" w:space="0" w:color="auto"/>
            <w:bottom w:val="none" w:sz="0" w:space="0" w:color="auto"/>
            <w:right w:val="none" w:sz="0" w:space="0" w:color="auto"/>
          </w:divBdr>
          <w:divsChild>
            <w:div w:id="48267035">
              <w:marLeft w:val="0"/>
              <w:marRight w:val="0"/>
              <w:marTop w:val="0"/>
              <w:marBottom w:val="0"/>
              <w:divBdr>
                <w:top w:val="none" w:sz="0" w:space="0" w:color="auto"/>
                <w:left w:val="none" w:sz="0" w:space="0" w:color="auto"/>
                <w:bottom w:val="none" w:sz="0" w:space="0" w:color="auto"/>
                <w:right w:val="none" w:sz="0" w:space="0" w:color="auto"/>
              </w:divBdr>
            </w:div>
          </w:divsChild>
        </w:div>
        <w:div w:id="669068205">
          <w:marLeft w:val="0"/>
          <w:marRight w:val="0"/>
          <w:marTop w:val="0"/>
          <w:marBottom w:val="0"/>
          <w:divBdr>
            <w:top w:val="none" w:sz="0" w:space="0" w:color="auto"/>
            <w:left w:val="none" w:sz="0" w:space="0" w:color="auto"/>
            <w:bottom w:val="none" w:sz="0" w:space="0" w:color="auto"/>
            <w:right w:val="none" w:sz="0" w:space="0" w:color="auto"/>
          </w:divBdr>
          <w:divsChild>
            <w:div w:id="1454133772">
              <w:marLeft w:val="0"/>
              <w:marRight w:val="0"/>
              <w:marTop w:val="0"/>
              <w:marBottom w:val="0"/>
              <w:divBdr>
                <w:top w:val="none" w:sz="0" w:space="0" w:color="auto"/>
                <w:left w:val="none" w:sz="0" w:space="0" w:color="auto"/>
                <w:bottom w:val="none" w:sz="0" w:space="0" w:color="auto"/>
                <w:right w:val="none" w:sz="0" w:space="0" w:color="auto"/>
              </w:divBdr>
            </w:div>
          </w:divsChild>
        </w:div>
        <w:div w:id="1324048231">
          <w:marLeft w:val="0"/>
          <w:marRight w:val="0"/>
          <w:marTop w:val="0"/>
          <w:marBottom w:val="0"/>
          <w:divBdr>
            <w:top w:val="none" w:sz="0" w:space="0" w:color="auto"/>
            <w:left w:val="none" w:sz="0" w:space="0" w:color="auto"/>
            <w:bottom w:val="none" w:sz="0" w:space="0" w:color="auto"/>
            <w:right w:val="none" w:sz="0" w:space="0" w:color="auto"/>
          </w:divBdr>
          <w:divsChild>
            <w:div w:id="396440722">
              <w:marLeft w:val="0"/>
              <w:marRight w:val="0"/>
              <w:marTop w:val="0"/>
              <w:marBottom w:val="0"/>
              <w:divBdr>
                <w:top w:val="none" w:sz="0" w:space="0" w:color="auto"/>
                <w:left w:val="none" w:sz="0" w:space="0" w:color="auto"/>
                <w:bottom w:val="none" w:sz="0" w:space="0" w:color="auto"/>
                <w:right w:val="none" w:sz="0" w:space="0" w:color="auto"/>
              </w:divBdr>
            </w:div>
          </w:divsChild>
        </w:div>
        <w:div w:id="1047292267">
          <w:marLeft w:val="0"/>
          <w:marRight w:val="0"/>
          <w:marTop w:val="0"/>
          <w:marBottom w:val="0"/>
          <w:divBdr>
            <w:top w:val="none" w:sz="0" w:space="0" w:color="auto"/>
            <w:left w:val="none" w:sz="0" w:space="0" w:color="auto"/>
            <w:bottom w:val="none" w:sz="0" w:space="0" w:color="auto"/>
            <w:right w:val="none" w:sz="0" w:space="0" w:color="auto"/>
          </w:divBdr>
          <w:divsChild>
            <w:div w:id="701906923">
              <w:marLeft w:val="0"/>
              <w:marRight w:val="0"/>
              <w:marTop w:val="0"/>
              <w:marBottom w:val="0"/>
              <w:divBdr>
                <w:top w:val="none" w:sz="0" w:space="0" w:color="auto"/>
                <w:left w:val="none" w:sz="0" w:space="0" w:color="auto"/>
                <w:bottom w:val="none" w:sz="0" w:space="0" w:color="auto"/>
                <w:right w:val="none" w:sz="0" w:space="0" w:color="auto"/>
              </w:divBdr>
            </w:div>
          </w:divsChild>
        </w:div>
        <w:div w:id="1850829445">
          <w:marLeft w:val="0"/>
          <w:marRight w:val="0"/>
          <w:marTop w:val="0"/>
          <w:marBottom w:val="0"/>
          <w:divBdr>
            <w:top w:val="none" w:sz="0" w:space="0" w:color="auto"/>
            <w:left w:val="none" w:sz="0" w:space="0" w:color="auto"/>
            <w:bottom w:val="none" w:sz="0" w:space="0" w:color="auto"/>
            <w:right w:val="none" w:sz="0" w:space="0" w:color="auto"/>
          </w:divBdr>
          <w:divsChild>
            <w:div w:id="1489714170">
              <w:marLeft w:val="0"/>
              <w:marRight w:val="0"/>
              <w:marTop w:val="0"/>
              <w:marBottom w:val="0"/>
              <w:divBdr>
                <w:top w:val="none" w:sz="0" w:space="0" w:color="auto"/>
                <w:left w:val="none" w:sz="0" w:space="0" w:color="auto"/>
                <w:bottom w:val="none" w:sz="0" w:space="0" w:color="auto"/>
                <w:right w:val="none" w:sz="0" w:space="0" w:color="auto"/>
              </w:divBdr>
            </w:div>
          </w:divsChild>
        </w:div>
        <w:div w:id="1242105078">
          <w:marLeft w:val="0"/>
          <w:marRight w:val="0"/>
          <w:marTop w:val="0"/>
          <w:marBottom w:val="0"/>
          <w:divBdr>
            <w:top w:val="none" w:sz="0" w:space="0" w:color="auto"/>
            <w:left w:val="none" w:sz="0" w:space="0" w:color="auto"/>
            <w:bottom w:val="none" w:sz="0" w:space="0" w:color="auto"/>
            <w:right w:val="none" w:sz="0" w:space="0" w:color="auto"/>
          </w:divBdr>
          <w:divsChild>
            <w:div w:id="695346037">
              <w:marLeft w:val="0"/>
              <w:marRight w:val="0"/>
              <w:marTop w:val="0"/>
              <w:marBottom w:val="0"/>
              <w:divBdr>
                <w:top w:val="none" w:sz="0" w:space="0" w:color="auto"/>
                <w:left w:val="none" w:sz="0" w:space="0" w:color="auto"/>
                <w:bottom w:val="none" w:sz="0" w:space="0" w:color="auto"/>
                <w:right w:val="none" w:sz="0" w:space="0" w:color="auto"/>
              </w:divBdr>
            </w:div>
          </w:divsChild>
        </w:div>
        <w:div w:id="2018458771">
          <w:marLeft w:val="0"/>
          <w:marRight w:val="0"/>
          <w:marTop w:val="0"/>
          <w:marBottom w:val="0"/>
          <w:divBdr>
            <w:top w:val="none" w:sz="0" w:space="0" w:color="auto"/>
            <w:left w:val="none" w:sz="0" w:space="0" w:color="auto"/>
            <w:bottom w:val="none" w:sz="0" w:space="0" w:color="auto"/>
            <w:right w:val="none" w:sz="0" w:space="0" w:color="auto"/>
          </w:divBdr>
          <w:divsChild>
            <w:div w:id="1335448725">
              <w:marLeft w:val="0"/>
              <w:marRight w:val="0"/>
              <w:marTop w:val="0"/>
              <w:marBottom w:val="0"/>
              <w:divBdr>
                <w:top w:val="none" w:sz="0" w:space="0" w:color="auto"/>
                <w:left w:val="none" w:sz="0" w:space="0" w:color="auto"/>
                <w:bottom w:val="none" w:sz="0" w:space="0" w:color="auto"/>
                <w:right w:val="none" w:sz="0" w:space="0" w:color="auto"/>
              </w:divBdr>
            </w:div>
          </w:divsChild>
        </w:div>
        <w:div w:id="1813206283">
          <w:marLeft w:val="0"/>
          <w:marRight w:val="0"/>
          <w:marTop w:val="0"/>
          <w:marBottom w:val="0"/>
          <w:divBdr>
            <w:top w:val="none" w:sz="0" w:space="0" w:color="auto"/>
            <w:left w:val="none" w:sz="0" w:space="0" w:color="auto"/>
            <w:bottom w:val="none" w:sz="0" w:space="0" w:color="auto"/>
            <w:right w:val="none" w:sz="0" w:space="0" w:color="auto"/>
          </w:divBdr>
          <w:divsChild>
            <w:div w:id="1913807802">
              <w:marLeft w:val="0"/>
              <w:marRight w:val="0"/>
              <w:marTop w:val="0"/>
              <w:marBottom w:val="0"/>
              <w:divBdr>
                <w:top w:val="none" w:sz="0" w:space="0" w:color="auto"/>
                <w:left w:val="none" w:sz="0" w:space="0" w:color="auto"/>
                <w:bottom w:val="none" w:sz="0" w:space="0" w:color="auto"/>
                <w:right w:val="none" w:sz="0" w:space="0" w:color="auto"/>
              </w:divBdr>
            </w:div>
          </w:divsChild>
        </w:div>
        <w:div w:id="42599583">
          <w:marLeft w:val="0"/>
          <w:marRight w:val="0"/>
          <w:marTop w:val="0"/>
          <w:marBottom w:val="0"/>
          <w:divBdr>
            <w:top w:val="none" w:sz="0" w:space="0" w:color="auto"/>
            <w:left w:val="none" w:sz="0" w:space="0" w:color="auto"/>
            <w:bottom w:val="none" w:sz="0" w:space="0" w:color="auto"/>
            <w:right w:val="none" w:sz="0" w:space="0" w:color="auto"/>
          </w:divBdr>
          <w:divsChild>
            <w:div w:id="479469894">
              <w:marLeft w:val="0"/>
              <w:marRight w:val="0"/>
              <w:marTop w:val="0"/>
              <w:marBottom w:val="0"/>
              <w:divBdr>
                <w:top w:val="none" w:sz="0" w:space="0" w:color="auto"/>
                <w:left w:val="none" w:sz="0" w:space="0" w:color="auto"/>
                <w:bottom w:val="none" w:sz="0" w:space="0" w:color="auto"/>
                <w:right w:val="none" w:sz="0" w:space="0" w:color="auto"/>
              </w:divBdr>
            </w:div>
          </w:divsChild>
        </w:div>
        <w:div w:id="1861973212">
          <w:marLeft w:val="0"/>
          <w:marRight w:val="0"/>
          <w:marTop w:val="0"/>
          <w:marBottom w:val="0"/>
          <w:divBdr>
            <w:top w:val="none" w:sz="0" w:space="0" w:color="auto"/>
            <w:left w:val="none" w:sz="0" w:space="0" w:color="auto"/>
            <w:bottom w:val="none" w:sz="0" w:space="0" w:color="auto"/>
            <w:right w:val="none" w:sz="0" w:space="0" w:color="auto"/>
          </w:divBdr>
          <w:divsChild>
            <w:div w:id="1110467781">
              <w:marLeft w:val="0"/>
              <w:marRight w:val="0"/>
              <w:marTop w:val="0"/>
              <w:marBottom w:val="0"/>
              <w:divBdr>
                <w:top w:val="none" w:sz="0" w:space="0" w:color="auto"/>
                <w:left w:val="none" w:sz="0" w:space="0" w:color="auto"/>
                <w:bottom w:val="none" w:sz="0" w:space="0" w:color="auto"/>
                <w:right w:val="none" w:sz="0" w:space="0" w:color="auto"/>
              </w:divBdr>
            </w:div>
          </w:divsChild>
        </w:div>
        <w:div w:id="1445424284">
          <w:marLeft w:val="0"/>
          <w:marRight w:val="0"/>
          <w:marTop w:val="0"/>
          <w:marBottom w:val="0"/>
          <w:divBdr>
            <w:top w:val="none" w:sz="0" w:space="0" w:color="auto"/>
            <w:left w:val="none" w:sz="0" w:space="0" w:color="auto"/>
            <w:bottom w:val="none" w:sz="0" w:space="0" w:color="auto"/>
            <w:right w:val="none" w:sz="0" w:space="0" w:color="auto"/>
          </w:divBdr>
          <w:divsChild>
            <w:div w:id="1193541751">
              <w:marLeft w:val="0"/>
              <w:marRight w:val="0"/>
              <w:marTop w:val="0"/>
              <w:marBottom w:val="0"/>
              <w:divBdr>
                <w:top w:val="none" w:sz="0" w:space="0" w:color="auto"/>
                <w:left w:val="none" w:sz="0" w:space="0" w:color="auto"/>
                <w:bottom w:val="none" w:sz="0" w:space="0" w:color="auto"/>
                <w:right w:val="none" w:sz="0" w:space="0" w:color="auto"/>
              </w:divBdr>
            </w:div>
          </w:divsChild>
        </w:div>
        <w:div w:id="2068606874">
          <w:marLeft w:val="0"/>
          <w:marRight w:val="0"/>
          <w:marTop w:val="0"/>
          <w:marBottom w:val="0"/>
          <w:divBdr>
            <w:top w:val="none" w:sz="0" w:space="0" w:color="auto"/>
            <w:left w:val="none" w:sz="0" w:space="0" w:color="auto"/>
            <w:bottom w:val="none" w:sz="0" w:space="0" w:color="auto"/>
            <w:right w:val="none" w:sz="0" w:space="0" w:color="auto"/>
          </w:divBdr>
          <w:divsChild>
            <w:div w:id="1094715079">
              <w:marLeft w:val="0"/>
              <w:marRight w:val="0"/>
              <w:marTop w:val="0"/>
              <w:marBottom w:val="0"/>
              <w:divBdr>
                <w:top w:val="none" w:sz="0" w:space="0" w:color="auto"/>
                <w:left w:val="none" w:sz="0" w:space="0" w:color="auto"/>
                <w:bottom w:val="none" w:sz="0" w:space="0" w:color="auto"/>
                <w:right w:val="none" w:sz="0" w:space="0" w:color="auto"/>
              </w:divBdr>
            </w:div>
          </w:divsChild>
        </w:div>
        <w:div w:id="746539196">
          <w:marLeft w:val="0"/>
          <w:marRight w:val="0"/>
          <w:marTop w:val="0"/>
          <w:marBottom w:val="0"/>
          <w:divBdr>
            <w:top w:val="none" w:sz="0" w:space="0" w:color="auto"/>
            <w:left w:val="none" w:sz="0" w:space="0" w:color="auto"/>
            <w:bottom w:val="none" w:sz="0" w:space="0" w:color="auto"/>
            <w:right w:val="none" w:sz="0" w:space="0" w:color="auto"/>
          </w:divBdr>
          <w:divsChild>
            <w:div w:id="410977378">
              <w:marLeft w:val="0"/>
              <w:marRight w:val="0"/>
              <w:marTop w:val="0"/>
              <w:marBottom w:val="0"/>
              <w:divBdr>
                <w:top w:val="none" w:sz="0" w:space="0" w:color="auto"/>
                <w:left w:val="none" w:sz="0" w:space="0" w:color="auto"/>
                <w:bottom w:val="none" w:sz="0" w:space="0" w:color="auto"/>
                <w:right w:val="none" w:sz="0" w:space="0" w:color="auto"/>
              </w:divBdr>
            </w:div>
          </w:divsChild>
        </w:div>
        <w:div w:id="169951150">
          <w:marLeft w:val="0"/>
          <w:marRight w:val="0"/>
          <w:marTop w:val="0"/>
          <w:marBottom w:val="0"/>
          <w:divBdr>
            <w:top w:val="none" w:sz="0" w:space="0" w:color="auto"/>
            <w:left w:val="none" w:sz="0" w:space="0" w:color="auto"/>
            <w:bottom w:val="none" w:sz="0" w:space="0" w:color="auto"/>
            <w:right w:val="none" w:sz="0" w:space="0" w:color="auto"/>
          </w:divBdr>
          <w:divsChild>
            <w:div w:id="1736078825">
              <w:marLeft w:val="0"/>
              <w:marRight w:val="0"/>
              <w:marTop w:val="0"/>
              <w:marBottom w:val="0"/>
              <w:divBdr>
                <w:top w:val="none" w:sz="0" w:space="0" w:color="auto"/>
                <w:left w:val="none" w:sz="0" w:space="0" w:color="auto"/>
                <w:bottom w:val="none" w:sz="0" w:space="0" w:color="auto"/>
                <w:right w:val="none" w:sz="0" w:space="0" w:color="auto"/>
              </w:divBdr>
            </w:div>
          </w:divsChild>
        </w:div>
        <w:div w:id="1750881792">
          <w:marLeft w:val="0"/>
          <w:marRight w:val="0"/>
          <w:marTop w:val="0"/>
          <w:marBottom w:val="0"/>
          <w:divBdr>
            <w:top w:val="none" w:sz="0" w:space="0" w:color="auto"/>
            <w:left w:val="none" w:sz="0" w:space="0" w:color="auto"/>
            <w:bottom w:val="none" w:sz="0" w:space="0" w:color="auto"/>
            <w:right w:val="none" w:sz="0" w:space="0" w:color="auto"/>
          </w:divBdr>
          <w:divsChild>
            <w:div w:id="186598664">
              <w:marLeft w:val="0"/>
              <w:marRight w:val="0"/>
              <w:marTop w:val="0"/>
              <w:marBottom w:val="0"/>
              <w:divBdr>
                <w:top w:val="none" w:sz="0" w:space="0" w:color="auto"/>
                <w:left w:val="none" w:sz="0" w:space="0" w:color="auto"/>
                <w:bottom w:val="none" w:sz="0" w:space="0" w:color="auto"/>
                <w:right w:val="none" w:sz="0" w:space="0" w:color="auto"/>
              </w:divBdr>
            </w:div>
          </w:divsChild>
        </w:div>
        <w:div w:id="1403989756">
          <w:marLeft w:val="0"/>
          <w:marRight w:val="0"/>
          <w:marTop w:val="0"/>
          <w:marBottom w:val="0"/>
          <w:divBdr>
            <w:top w:val="none" w:sz="0" w:space="0" w:color="auto"/>
            <w:left w:val="none" w:sz="0" w:space="0" w:color="auto"/>
            <w:bottom w:val="none" w:sz="0" w:space="0" w:color="auto"/>
            <w:right w:val="none" w:sz="0" w:space="0" w:color="auto"/>
          </w:divBdr>
          <w:divsChild>
            <w:div w:id="1911495891">
              <w:marLeft w:val="0"/>
              <w:marRight w:val="0"/>
              <w:marTop w:val="0"/>
              <w:marBottom w:val="0"/>
              <w:divBdr>
                <w:top w:val="none" w:sz="0" w:space="0" w:color="auto"/>
                <w:left w:val="none" w:sz="0" w:space="0" w:color="auto"/>
                <w:bottom w:val="none" w:sz="0" w:space="0" w:color="auto"/>
                <w:right w:val="none" w:sz="0" w:space="0" w:color="auto"/>
              </w:divBdr>
            </w:div>
          </w:divsChild>
        </w:div>
        <w:div w:id="1895194490">
          <w:marLeft w:val="0"/>
          <w:marRight w:val="0"/>
          <w:marTop w:val="0"/>
          <w:marBottom w:val="0"/>
          <w:divBdr>
            <w:top w:val="none" w:sz="0" w:space="0" w:color="auto"/>
            <w:left w:val="none" w:sz="0" w:space="0" w:color="auto"/>
            <w:bottom w:val="none" w:sz="0" w:space="0" w:color="auto"/>
            <w:right w:val="none" w:sz="0" w:space="0" w:color="auto"/>
          </w:divBdr>
          <w:divsChild>
            <w:div w:id="389691816">
              <w:marLeft w:val="0"/>
              <w:marRight w:val="0"/>
              <w:marTop w:val="0"/>
              <w:marBottom w:val="0"/>
              <w:divBdr>
                <w:top w:val="none" w:sz="0" w:space="0" w:color="auto"/>
                <w:left w:val="none" w:sz="0" w:space="0" w:color="auto"/>
                <w:bottom w:val="none" w:sz="0" w:space="0" w:color="auto"/>
                <w:right w:val="none" w:sz="0" w:space="0" w:color="auto"/>
              </w:divBdr>
            </w:div>
          </w:divsChild>
        </w:div>
        <w:div w:id="1339163758">
          <w:marLeft w:val="0"/>
          <w:marRight w:val="0"/>
          <w:marTop w:val="0"/>
          <w:marBottom w:val="0"/>
          <w:divBdr>
            <w:top w:val="none" w:sz="0" w:space="0" w:color="auto"/>
            <w:left w:val="none" w:sz="0" w:space="0" w:color="auto"/>
            <w:bottom w:val="none" w:sz="0" w:space="0" w:color="auto"/>
            <w:right w:val="none" w:sz="0" w:space="0" w:color="auto"/>
          </w:divBdr>
          <w:divsChild>
            <w:div w:id="1813478474">
              <w:marLeft w:val="0"/>
              <w:marRight w:val="0"/>
              <w:marTop w:val="0"/>
              <w:marBottom w:val="0"/>
              <w:divBdr>
                <w:top w:val="none" w:sz="0" w:space="0" w:color="auto"/>
                <w:left w:val="none" w:sz="0" w:space="0" w:color="auto"/>
                <w:bottom w:val="none" w:sz="0" w:space="0" w:color="auto"/>
                <w:right w:val="none" w:sz="0" w:space="0" w:color="auto"/>
              </w:divBdr>
            </w:div>
          </w:divsChild>
        </w:div>
        <w:div w:id="1164587470">
          <w:marLeft w:val="0"/>
          <w:marRight w:val="0"/>
          <w:marTop w:val="0"/>
          <w:marBottom w:val="0"/>
          <w:divBdr>
            <w:top w:val="none" w:sz="0" w:space="0" w:color="auto"/>
            <w:left w:val="none" w:sz="0" w:space="0" w:color="auto"/>
            <w:bottom w:val="none" w:sz="0" w:space="0" w:color="auto"/>
            <w:right w:val="none" w:sz="0" w:space="0" w:color="auto"/>
          </w:divBdr>
          <w:divsChild>
            <w:div w:id="176433420">
              <w:marLeft w:val="0"/>
              <w:marRight w:val="0"/>
              <w:marTop w:val="0"/>
              <w:marBottom w:val="0"/>
              <w:divBdr>
                <w:top w:val="none" w:sz="0" w:space="0" w:color="auto"/>
                <w:left w:val="none" w:sz="0" w:space="0" w:color="auto"/>
                <w:bottom w:val="none" w:sz="0" w:space="0" w:color="auto"/>
                <w:right w:val="none" w:sz="0" w:space="0" w:color="auto"/>
              </w:divBdr>
            </w:div>
          </w:divsChild>
        </w:div>
        <w:div w:id="2079402090">
          <w:marLeft w:val="0"/>
          <w:marRight w:val="0"/>
          <w:marTop w:val="0"/>
          <w:marBottom w:val="0"/>
          <w:divBdr>
            <w:top w:val="none" w:sz="0" w:space="0" w:color="auto"/>
            <w:left w:val="none" w:sz="0" w:space="0" w:color="auto"/>
            <w:bottom w:val="none" w:sz="0" w:space="0" w:color="auto"/>
            <w:right w:val="none" w:sz="0" w:space="0" w:color="auto"/>
          </w:divBdr>
          <w:divsChild>
            <w:div w:id="970285950">
              <w:marLeft w:val="0"/>
              <w:marRight w:val="0"/>
              <w:marTop w:val="0"/>
              <w:marBottom w:val="0"/>
              <w:divBdr>
                <w:top w:val="none" w:sz="0" w:space="0" w:color="auto"/>
                <w:left w:val="none" w:sz="0" w:space="0" w:color="auto"/>
                <w:bottom w:val="none" w:sz="0" w:space="0" w:color="auto"/>
                <w:right w:val="none" w:sz="0" w:space="0" w:color="auto"/>
              </w:divBdr>
            </w:div>
          </w:divsChild>
        </w:div>
        <w:div w:id="1670131776">
          <w:marLeft w:val="0"/>
          <w:marRight w:val="0"/>
          <w:marTop w:val="0"/>
          <w:marBottom w:val="0"/>
          <w:divBdr>
            <w:top w:val="none" w:sz="0" w:space="0" w:color="auto"/>
            <w:left w:val="none" w:sz="0" w:space="0" w:color="auto"/>
            <w:bottom w:val="none" w:sz="0" w:space="0" w:color="auto"/>
            <w:right w:val="none" w:sz="0" w:space="0" w:color="auto"/>
          </w:divBdr>
          <w:divsChild>
            <w:div w:id="63384038">
              <w:marLeft w:val="0"/>
              <w:marRight w:val="0"/>
              <w:marTop w:val="0"/>
              <w:marBottom w:val="0"/>
              <w:divBdr>
                <w:top w:val="none" w:sz="0" w:space="0" w:color="auto"/>
                <w:left w:val="none" w:sz="0" w:space="0" w:color="auto"/>
                <w:bottom w:val="none" w:sz="0" w:space="0" w:color="auto"/>
                <w:right w:val="none" w:sz="0" w:space="0" w:color="auto"/>
              </w:divBdr>
            </w:div>
          </w:divsChild>
        </w:div>
        <w:div w:id="141236278">
          <w:marLeft w:val="0"/>
          <w:marRight w:val="0"/>
          <w:marTop w:val="0"/>
          <w:marBottom w:val="0"/>
          <w:divBdr>
            <w:top w:val="none" w:sz="0" w:space="0" w:color="auto"/>
            <w:left w:val="none" w:sz="0" w:space="0" w:color="auto"/>
            <w:bottom w:val="none" w:sz="0" w:space="0" w:color="auto"/>
            <w:right w:val="none" w:sz="0" w:space="0" w:color="auto"/>
          </w:divBdr>
          <w:divsChild>
            <w:div w:id="742026498">
              <w:marLeft w:val="0"/>
              <w:marRight w:val="0"/>
              <w:marTop w:val="0"/>
              <w:marBottom w:val="0"/>
              <w:divBdr>
                <w:top w:val="none" w:sz="0" w:space="0" w:color="auto"/>
                <w:left w:val="none" w:sz="0" w:space="0" w:color="auto"/>
                <w:bottom w:val="none" w:sz="0" w:space="0" w:color="auto"/>
                <w:right w:val="none" w:sz="0" w:space="0" w:color="auto"/>
              </w:divBdr>
            </w:div>
          </w:divsChild>
        </w:div>
        <w:div w:id="1161458829">
          <w:marLeft w:val="0"/>
          <w:marRight w:val="0"/>
          <w:marTop w:val="0"/>
          <w:marBottom w:val="0"/>
          <w:divBdr>
            <w:top w:val="none" w:sz="0" w:space="0" w:color="auto"/>
            <w:left w:val="none" w:sz="0" w:space="0" w:color="auto"/>
            <w:bottom w:val="none" w:sz="0" w:space="0" w:color="auto"/>
            <w:right w:val="none" w:sz="0" w:space="0" w:color="auto"/>
          </w:divBdr>
          <w:divsChild>
            <w:div w:id="1637296740">
              <w:marLeft w:val="0"/>
              <w:marRight w:val="0"/>
              <w:marTop w:val="0"/>
              <w:marBottom w:val="0"/>
              <w:divBdr>
                <w:top w:val="none" w:sz="0" w:space="0" w:color="auto"/>
                <w:left w:val="none" w:sz="0" w:space="0" w:color="auto"/>
                <w:bottom w:val="none" w:sz="0" w:space="0" w:color="auto"/>
                <w:right w:val="none" w:sz="0" w:space="0" w:color="auto"/>
              </w:divBdr>
            </w:div>
          </w:divsChild>
        </w:div>
        <w:div w:id="2050757097">
          <w:marLeft w:val="0"/>
          <w:marRight w:val="0"/>
          <w:marTop w:val="0"/>
          <w:marBottom w:val="0"/>
          <w:divBdr>
            <w:top w:val="none" w:sz="0" w:space="0" w:color="auto"/>
            <w:left w:val="none" w:sz="0" w:space="0" w:color="auto"/>
            <w:bottom w:val="none" w:sz="0" w:space="0" w:color="auto"/>
            <w:right w:val="none" w:sz="0" w:space="0" w:color="auto"/>
          </w:divBdr>
          <w:divsChild>
            <w:div w:id="1997108502">
              <w:marLeft w:val="0"/>
              <w:marRight w:val="0"/>
              <w:marTop w:val="0"/>
              <w:marBottom w:val="0"/>
              <w:divBdr>
                <w:top w:val="none" w:sz="0" w:space="0" w:color="auto"/>
                <w:left w:val="none" w:sz="0" w:space="0" w:color="auto"/>
                <w:bottom w:val="none" w:sz="0" w:space="0" w:color="auto"/>
                <w:right w:val="none" w:sz="0" w:space="0" w:color="auto"/>
              </w:divBdr>
            </w:div>
          </w:divsChild>
        </w:div>
        <w:div w:id="1125466983">
          <w:marLeft w:val="0"/>
          <w:marRight w:val="0"/>
          <w:marTop w:val="0"/>
          <w:marBottom w:val="0"/>
          <w:divBdr>
            <w:top w:val="none" w:sz="0" w:space="0" w:color="auto"/>
            <w:left w:val="none" w:sz="0" w:space="0" w:color="auto"/>
            <w:bottom w:val="none" w:sz="0" w:space="0" w:color="auto"/>
            <w:right w:val="none" w:sz="0" w:space="0" w:color="auto"/>
          </w:divBdr>
          <w:divsChild>
            <w:div w:id="783236619">
              <w:marLeft w:val="0"/>
              <w:marRight w:val="0"/>
              <w:marTop w:val="0"/>
              <w:marBottom w:val="0"/>
              <w:divBdr>
                <w:top w:val="none" w:sz="0" w:space="0" w:color="auto"/>
                <w:left w:val="none" w:sz="0" w:space="0" w:color="auto"/>
                <w:bottom w:val="none" w:sz="0" w:space="0" w:color="auto"/>
                <w:right w:val="none" w:sz="0" w:space="0" w:color="auto"/>
              </w:divBdr>
            </w:div>
          </w:divsChild>
        </w:div>
        <w:div w:id="208961491">
          <w:marLeft w:val="0"/>
          <w:marRight w:val="0"/>
          <w:marTop w:val="0"/>
          <w:marBottom w:val="0"/>
          <w:divBdr>
            <w:top w:val="none" w:sz="0" w:space="0" w:color="auto"/>
            <w:left w:val="none" w:sz="0" w:space="0" w:color="auto"/>
            <w:bottom w:val="none" w:sz="0" w:space="0" w:color="auto"/>
            <w:right w:val="none" w:sz="0" w:space="0" w:color="auto"/>
          </w:divBdr>
          <w:divsChild>
            <w:div w:id="1816025271">
              <w:marLeft w:val="0"/>
              <w:marRight w:val="0"/>
              <w:marTop w:val="0"/>
              <w:marBottom w:val="0"/>
              <w:divBdr>
                <w:top w:val="none" w:sz="0" w:space="0" w:color="auto"/>
                <w:left w:val="none" w:sz="0" w:space="0" w:color="auto"/>
                <w:bottom w:val="none" w:sz="0" w:space="0" w:color="auto"/>
                <w:right w:val="none" w:sz="0" w:space="0" w:color="auto"/>
              </w:divBdr>
            </w:div>
          </w:divsChild>
        </w:div>
        <w:div w:id="1779176928">
          <w:marLeft w:val="0"/>
          <w:marRight w:val="0"/>
          <w:marTop w:val="0"/>
          <w:marBottom w:val="0"/>
          <w:divBdr>
            <w:top w:val="none" w:sz="0" w:space="0" w:color="auto"/>
            <w:left w:val="none" w:sz="0" w:space="0" w:color="auto"/>
            <w:bottom w:val="none" w:sz="0" w:space="0" w:color="auto"/>
            <w:right w:val="none" w:sz="0" w:space="0" w:color="auto"/>
          </w:divBdr>
          <w:divsChild>
            <w:div w:id="1736858189">
              <w:marLeft w:val="0"/>
              <w:marRight w:val="0"/>
              <w:marTop w:val="0"/>
              <w:marBottom w:val="0"/>
              <w:divBdr>
                <w:top w:val="none" w:sz="0" w:space="0" w:color="auto"/>
                <w:left w:val="none" w:sz="0" w:space="0" w:color="auto"/>
                <w:bottom w:val="none" w:sz="0" w:space="0" w:color="auto"/>
                <w:right w:val="none" w:sz="0" w:space="0" w:color="auto"/>
              </w:divBdr>
            </w:div>
          </w:divsChild>
        </w:div>
        <w:div w:id="942415937">
          <w:marLeft w:val="0"/>
          <w:marRight w:val="0"/>
          <w:marTop w:val="0"/>
          <w:marBottom w:val="0"/>
          <w:divBdr>
            <w:top w:val="none" w:sz="0" w:space="0" w:color="auto"/>
            <w:left w:val="none" w:sz="0" w:space="0" w:color="auto"/>
            <w:bottom w:val="none" w:sz="0" w:space="0" w:color="auto"/>
            <w:right w:val="none" w:sz="0" w:space="0" w:color="auto"/>
          </w:divBdr>
          <w:divsChild>
            <w:div w:id="1228297797">
              <w:marLeft w:val="0"/>
              <w:marRight w:val="0"/>
              <w:marTop w:val="0"/>
              <w:marBottom w:val="0"/>
              <w:divBdr>
                <w:top w:val="none" w:sz="0" w:space="0" w:color="auto"/>
                <w:left w:val="none" w:sz="0" w:space="0" w:color="auto"/>
                <w:bottom w:val="none" w:sz="0" w:space="0" w:color="auto"/>
                <w:right w:val="none" w:sz="0" w:space="0" w:color="auto"/>
              </w:divBdr>
            </w:div>
          </w:divsChild>
        </w:div>
        <w:div w:id="1922635496">
          <w:marLeft w:val="0"/>
          <w:marRight w:val="0"/>
          <w:marTop w:val="0"/>
          <w:marBottom w:val="0"/>
          <w:divBdr>
            <w:top w:val="none" w:sz="0" w:space="0" w:color="auto"/>
            <w:left w:val="none" w:sz="0" w:space="0" w:color="auto"/>
            <w:bottom w:val="none" w:sz="0" w:space="0" w:color="auto"/>
            <w:right w:val="none" w:sz="0" w:space="0" w:color="auto"/>
          </w:divBdr>
          <w:divsChild>
            <w:div w:id="2044208707">
              <w:marLeft w:val="0"/>
              <w:marRight w:val="0"/>
              <w:marTop w:val="0"/>
              <w:marBottom w:val="0"/>
              <w:divBdr>
                <w:top w:val="none" w:sz="0" w:space="0" w:color="auto"/>
                <w:left w:val="none" w:sz="0" w:space="0" w:color="auto"/>
                <w:bottom w:val="none" w:sz="0" w:space="0" w:color="auto"/>
                <w:right w:val="none" w:sz="0" w:space="0" w:color="auto"/>
              </w:divBdr>
            </w:div>
          </w:divsChild>
        </w:div>
        <w:div w:id="1764103556">
          <w:marLeft w:val="0"/>
          <w:marRight w:val="0"/>
          <w:marTop w:val="0"/>
          <w:marBottom w:val="0"/>
          <w:divBdr>
            <w:top w:val="none" w:sz="0" w:space="0" w:color="auto"/>
            <w:left w:val="none" w:sz="0" w:space="0" w:color="auto"/>
            <w:bottom w:val="none" w:sz="0" w:space="0" w:color="auto"/>
            <w:right w:val="none" w:sz="0" w:space="0" w:color="auto"/>
          </w:divBdr>
          <w:divsChild>
            <w:div w:id="1635254792">
              <w:marLeft w:val="0"/>
              <w:marRight w:val="0"/>
              <w:marTop w:val="0"/>
              <w:marBottom w:val="0"/>
              <w:divBdr>
                <w:top w:val="none" w:sz="0" w:space="0" w:color="auto"/>
                <w:left w:val="none" w:sz="0" w:space="0" w:color="auto"/>
                <w:bottom w:val="none" w:sz="0" w:space="0" w:color="auto"/>
                <w:right w:val="none" w:sz="0" w:space="0" w:color="auto"/>
              </w:divBdr>
            </w:div>
          </w:divsChild>
        </w:div>
        <w:div w:id="1548948970">
          <w:marLeft w:val="0"/>
          <w:marRight w:val="0"/>
          <w:marTop w:val="0"/>
          <w:marBottom w:val="0"/>
          <w:divBdr>
            <w:top w:val="none" w:sz="0" w:space="0" w:color="auto"/>
            <w:left w:val="none" w:sz="0" w:space="0" w:color="auto"/>
            <w:bottom w:val="none" w:sz="0" w:space="0" w:color="auto"/>
            <w:right w:val="none" w:sz="0" w:space="0" w:color="auto"/>
          </w:divBdr>
          <w:divsChild>
            <w:div w:id="1689214308">
              <w:marLeft w:val="0"/>
              <w:marRight w:val="0"/>
              <w:marTop w:val="0"/>
              <w:marBottom w:val="0"/>
              <w:divBdr>
                <w:top w:val="none" w:sz="0" w:space="0" w:color="auto"/>
                <w:left w:val="none" w:sz="0" w:space="0" w:color="auto"/>
                <w:bottom w:val="none" w:sz="0" w:space="0" w:color="auto"/>
                <w:right w:val="none" w:sz="0" w:space="0" w:color="auto"/>
              </w:divBdr>
            </w:div>
          </w:divsChild>
        </w:div>
        <w:div w:id="1269582408">
          <w:marLeft w:val="0"/>
          <w:marRight w:val="0"/>
          <w:marTop w:val="0"/>
          <w:marBottom w:val="0"/>
          <w:divBdr>
            <w:top w:val="none" w:sz="0" w:space="0" w:color="auto"/>
            <w:left w:val="none" w:sz="0" w:space="0" w:color="auto"/>
            <w:bottom w:val="none" w:sz="0" w:space="0" w:color="auto"/>
            <w:right w:val="none" w:sz="0" w:space="0" w:color="auto"/>
          </w:divBdr>
          <w:divsChild>
            <w:div w:id="771124654">
              <w:marLeft w:val="0"/>
              <w:marRight w:val="0"/>
              <w:marTop w:val="0"/>
              <w:marBottom w:val="0"/>
              <w:divBdr>
                <w:top w:val="none" w:sz="0" w:space="0" w:color="auto"/>
                <w:left w:val="none" w:sz="0" w:space="0" w:color="auto"/>
                <w:bottom w:val="none" w:sz="0" w:space="0" w:color="auto"/>
                <w:right w:val="none" w:sz="0" w:space="0" w:color="auto"/>
              </w:divBdr>
            </w:div>
          </w:divsChild>
        </w:div>
        <w:div w:id="1119184275">
          <w:marLeft w:val="0"/>
          <w:marRight w:val="0"/>
          <w:marTop w:val="0"/>
          <w:marBottom w:val="0"/>
          <w:divBdr>
            <w:top w:val="none" w:sz="0" w:space="0" w:color="auto"/>
            <w:left w:val="none" w:sz="0" w:space="0" w:color="auto"/>
            <w:bottom w:val="none" w:sz="0" w:space="0" w:color="auto"/>
            <w:right w:val="none" w:sz="0" w:space="0" w:color="auto"/>
          </w:divBdr>
          <w:divsChild>
            <w:div w:id="1169518835">
              <w:marLeft w:val="0"/>
              <w:marRight w:val="0"/>
              <w:marTop w:val="0"/>
              <w:marBottom w:val="0"/>
              <w:divBdr>
                <w:top w:val="none" w:sz="0" w:space="0" w:color="auto"/>
                <w:left w:val="none" w:sz="0" w:space="0" w:color="auto"/>
                <w:bottom w:val="none" w:sz="0" w:space="0" w:color="auto"/>
                <w:right w:val="none" w:sz="0" w:space="0" w:color="auto"/>
              </w:divBdr>
            </w:div>
          </w:divsChild>
        </w:div>
        <w:div w:id="1331058297">
          <w:marLeft w:val="0"/>
          <w:marRight w:val="0"/>
          <w:marTop w:val="0"/>
          <w:marBottom w:val="0"/>
          <w:divBdr>
            <w:top w:val="none" w:sz="0" w:space="0" w:color="auto"/>
            <w:left w:val="none" w:sz="0" w:space="0" w:color="auto"/>
            <w:bottom w:val="none" w:sz="0" w:space="0" w:color="auto"/>
            <w:right w:val="none" w:sz="0" w:space="0" w:color="auto"/>
          </w:divBdr>
          <w:divsChild>
            <w:div w:id="1567186452">
              <w:marLeft w:val="0"/>
              <w:marRight w:val="0"/>
              <w:marTop w:val="0"/>
              <w:marBottom w:val="0"/>
              <w:divBdr>
                <w:top w:val="none" w:sz="0" w:space="0" w:color="auto"/>
                <w:left w:val="none" w:sz="0" w:space="0" w:color="auto"/>
                <w:bottom w:val="none" w:sz="0" w:space="0" w:color="auto"/>
                <w:right w:val="none" w:sz="0" w:space="0" w:color="auto"/>
              </w:divBdr>
            </w:div>
          </w:divsChild>
        </w:div>
        <w:div w:id="1202941463">
          <w:marLeft w:val="0"/>
          <w:marRight w:val="0"/>
          <w:marTop w:val="0"/>
          <w:marBottom w:val="0"/>
          <w:divBdr>
            <w:top w:val="none" w:sz="0" w:space="0" w:color="auto"/>
            <w:left w:val="none" w:sz="0" w:space="0" w:color="auto"/>
            <w:bottom w:val="none" w:sz="0" w:space="0" w:color="auto"/>
            <w:right w:val="none" w:sz="0" w:space="0" w:color="auto"/>
          </w:divBdr>
          <w:divsChild>
            <w:div w:id="149911759">
              <w:marLeft w:val="0"/>
              <w:marRight w:val="0"/>
              <w:marTop w:val="0"/>
              <w:marBottom w:val="0"/>
              <w:divBdr>
                <w:top w:val="none" w:sz="0" w:space="0" w:color="auto"/>
                <w:left w:val="none" w:sz="0" w:space="0" w:color="auto"/>
                <w:bottom w:val="none" w:sz="0" w:space="0" w:color="auto"/>
                <w:right w:val="none" w:sz="0" w:space="0" w:color="auto"/>
              </w:divBdr>
            </w:div>
          </w:divsChild>
        </w:div>
        <w:div w:id="655038719">
          <w:marLeft w:val="0"/>
          <w:marRight w:val="0"/>
          <w:marTop w:val="0"/>
          <w:marBottom w:val="0"/>
          <w:divBdr>
            <w:top w:val="none" w:sz="0" w:space="0" w:color="auto"/>
            <w:left w:val="none" w:sz="0" w:space="0" w:color="auto"/>
            <w:bottom w:val="none" w:sz="0" w:space="0" w:color="auto"/>
            <w:right w:val="none" w:sz="0" w:space="0" w:color="auto"/>
          </w:divBdr>
          <w:divsChild>
            <w:div w:id="244648468">
              <w:marLeft w:val="0"/>
              <w:marRight w:val="0"/>
              <w:marTop w:val="0"/>
              <w:marBottom w:val="0"/>
              <w:divBdr>
                <w:top w:val="none" w:sz="0" w:space="0" w:color="auto"/>
                <w:left w:val="none" w:sz="0" w:space="0" w:color="auto"/>
                <w:bottom w:val="none" w:sz="0" w:space="0" w:color="auto"/>
                <w:right w:val="none" w:sz="0" w:space="0" w:color="auto"/>
              </w:divBdr>
            </w:div>
          </w:divsChild>
        </w:div>
        <w:div w:id="1762793705">
          <w:marLeft w:val="0"/>
          <w:marRight w:val="0"/>
          <w:marTop w:val="0"/>
          <w:marBottom w:val="0"/>
          <w:divBdr>
            <w:top w:val="none" w:sz="0" w:space="0" w:color="auto"/>
            <w:left w:val="none" w:sz="0" w:space="0" w:color="auto"/>
            <w:bottom w:val="none" w:sz="0" w:space="0" w:color="auto"/>
            <w:right w:val="none" w:sz="0" w:space="0" w:color="auto"/>
          </w:divBdr>
          <w:divsChild>
            <w:div w:id="153568764">
              <w:marLeft w:val="0"/>
              <w:marRight w:val="0"/>
              <w:marTop w:val="0"/>
              <w:marBottom w:val="0"/>
              <w:divBdr>
                <w:top w:val="none" w:sz="0" w:space="0" w:color="auto"/>
                <w:left w:val="none" w:sz="0" w:space="0" w:color="auto"/>
                <w:bottom w:val="none" w:sz="0" w:space="0" w:color="auto"/>
                <w:right w:val="none" w:sz="0" w:space="0" w:color="auto"/>
              </w:divBdr>
            </w:div>
          </w:divsChild>
        </w:div>
        <w:div w:id="111245326">
          <w:marLeft w:val="0"/>
          <w:marRight w:val="0"/>
          <w:marTop w:val="0"/>
          <w:marBottom w:val="0"/>
          <w:divBdr>
            <w:top w:val="none" w:sz="0" w:space="0" w:color="auto"/>
            <w:left w:val="none" w:sz="0" w:space="0" w:color="auto"/>
            <w:bottom w:val="none" w:sz="0" w:space="0" w:color="auto"/>
            <w:right w:val="none" w:sz="0" w:space="0" w:color="auto"/>
          </w:divBdr>
          <w:divsChild>
            <w:div w:id="1132862780">
              <w:marLeft w:val="0"/>
              <w:marRight w:val="0"/>
              <w:marTop w:val="0"/>
              <w:marBottom w:val="0"/>
              <w:divBdr>
                <w:top w:val="none" w:sz="0" w:space="0" w:color="auto"/>
                <w:left w:val="none" w:sz="0" w:space="0" w:color="auto"/>
                <w:bottom w:val="none" w:sz="0" w:space="0" w:color="auto"/>
                <w:right w:val="none" w:sz="0" w:space="0" w:color="auto"/>
              </w:divBdr>
            </w:div>
          </w:divsChild>
        </w:div>
        <w:div w:id="341861166">
          <w:marLeft w:val="0"/>
          <w:marRight w:val="0"/>
          <w:marTop w:val="0"/>
          <w:marBottom w:val="0"/>
          <w:divBdr>
            <w:top w:val="none" w:sz="0" w:space="0" w:color="auto"/>
            <w:left w:val="none" w:sz="0" w:space="0" w:color="auto"/>
            <w:bottom w:val="none" w:sz="0" w:space="0" w:color="auto"/>
            <w:right w:val="none" w:sz="0" w:space="0" w:color="auto"/>
          </w:divBdr>
          <w:divsChild>
            <w:div w:id="1483349088">
              <w:marLeft w:val="0"/>
              <w:marRight w:val="0"/>
              <w:marTop w:val="0"/>
              <w:marBottom w:val="0"/>
              <w:divBdr>
                <w:top w:val="none" w:sz="0" w:space="0" w:color="auto"/>
                <w:left w:val="none" w:sz="0" w:space="0" w:color="auto"/>
                <w:bottom w:val="none" w:sz="0" w:space="0" w:color="auto"/>
                <w:right w:val="none" w:sz="0" w:space="0" w:color="auto"/>
              </w:divBdr>
            </w:div>
          </w:divsChild>
        </w:div>
        <w:div w:id="1783914054">
          <w:marLeft w:val="0"/>
          <w:marRight w:val="0"/>
          <w:marTop w:val="0"/>
          <w:marBottom w:val="0"/>
          <w:divBdr>
            <w:top w:val="none" w:sz="0" w:space="0" w:color="auto"/>
            <w:left w:val="none" w:sz="0" w:space="0" w:color="auto"/>
            <w:bottom w:val="none" w:sz="0" w:space="0" w:color="auto"/>
            <w:right w:val="none" w:sz="0" w:space="0" w:color="auto"/>
          </w:divBdr>
          <w:divsChild>
            <w:div w:id="204025652">
              <w:marLeft w:val="0"/>
              <w:marRight w:val="0"/>
              <w:marTop w:val="0"/>
              <w:marBottom w:val="0"/>
              <w:divBdr>
                <w:top w:val="none" w:sz="0" w:space="0" w:color="auto"/>
                <w:left w:val="none" w:sz="0" w:space="0" w:color="auto"/>
                <w:bottom w:val="none" w:sz="0" w:space="0" w:color="auto"/>
                <w:right w:val="none" w:sz="0" w:space="0" w:color="auto"/>
              </w:divBdr>
            </w:div>
          </w:divsChild>
        </w:div>
        <w:div w:id="1619992531">
          <w:marLeft w:val="0"/>
          <w:marRight w:val="0"/>
          <w:marTop w:val="0"/>
          <w:marBottom w:val="0"/>
          <w:divBdr>
            <w:top w:val="none" w:sz="0" w:space="0" w:color="auto"/>
            <w:left w:val="none" w:sz="0" w:space="0" w:color="auto"/>
            <w:bottom w:val="none" w:sz="0" w:space="0" w:color="auto"/>
            <w:right w:val="none" w:sz="0" w:space="0" w:color="auto"/>
          </w:divBdr>
          <w:divsChild>
            <w:div w:id="1218735514">
              <w:marLeft w:val="0"/>
              <w:marRight w:val="0"/>
              <w:marTop w:val="0"/>
              <w:marBottom w:val="0"/>
              <w:divBdr>
                <w:top w:val="none" w:sz="0" w:space="0" w:color="auto"/>
                <w:left w:val="none" w:sz="0" w:space="0" w:color="auto"/>
                <w:bottom w:val="none" w:sz="0" w:space="0" w:color="auto"/>
                <w:right w:val="none" w:sz="0" w:space="0" w:color="auto"/>
              </w:divBdr>
            </w:div>
          </w:divsChild>
        </w:div>
        <w:div w:id="1274357882">
          <w:marLeft w:val="0"/>
          <w:marRight w:val="0"/>
          <w:marTop w:val="0"/>
          <w:marBottom w:val="0"/>
          <w:divBdr>
            <w:top w:val="none" w:sz="0" w:space="0" w:color="auto"/>
            <w:left w:val="none" w:sz="0" w:space="0" w:color="auto"/>
            <w:bottom w:val="none" w:sz="0" w:space="0" w:color="auto"/>
            <w:right w:val="none" w:sz="0" w:space="0" w:color="auto"/>
          </w:divBdr>
          <w:divsChild>
            <w:div w:id="81924019">
              <w:marLeft w:val="0"/>
              <w:marRight w:val="0"/>
              <w:marTop w:val="0"/>
              <w:marBottom w:val="0"/>
              <w:divBdr>
                <w:top w:val="none" w:sz="0" w:space="0" w:color="auto"/>
                <w:left w:val="none" w:sz="0" w:space="0" w:color="auto"/>
                <w:bottom w:val="none" w:sz="0" w:space="0" w:color="auto"/>
                <w:right w:val="none" w:sz="0" w:space="0" w:color="auto"/>
              </w:divBdr>
            </w:div>
          </w:divsChild>
        </w:div>
        <w:div w:id="1041977936">
          <w:marLeft w:val="0"/>
          <w:marRight w:val="0"/>
          <w:marTop w:val="0"/>
          <w:marBottom w:val="0"/>
          <w:divBdr>
            <w:top w:val="none" w:sz="0" w:space="0" w:color="auto"/>
            <w:left w:val="none" w:sz="0" w:space="0" w:color="auto"/>
            <w:bottom w:val="none" w:sz="0" w:space="0" w:color="auto"/>
            <w:right w:val="none" w:sz="0" w:space="0" w:color="auto"/>
          </w:divBdr>
          <w:divsChild>
            <w:div w:id="1409304859">
              <w:marLeft w:val="0"/>
              <w:marRight w:val="0"/>
              <w:marTop w:val="0"/>
              <w:marBottom w:val="0"/>
              <w:divBdr>
                <w:top w:val="none" w:sz="0" w:space="0" w:color="auto"/>
                <w:left w:val="none" w:sz="0" w:space="0" w:color="auto"/>
                <w:bottom w:val="none" w:sz="0" w:space="0" w:color="auto"/>
                <w:right w:val="none" w:sz="0" w:space="0" w:color="auto"/>
              </w:divBdr>
            </w:div>
          </w:divsChild>
        </w:div>
        <w:div w:id="108818364">
          <w:marLeft w:val="0"/>
          <w:marRight w:val="0"/>
          <w:marTop w:val="0"/>
          <w:marBottom w:val="0"/>
          <w:divBdr>
            <w:top w:val="none" w:sz="0" w:space="0" w:color="auto"/>
            <w:left w:val="none" w:sz="0" w:space="0" w:color="auto"/>
            <w:bottom w:val="none" w:sz="0" w:space="0" w:color="auto"/>
            <w:right w:val="none" w:sz="0" w:space="0" w:color="auto"/>
          </w:divBdr>
          <w:divsChild>
            <w:div w:id="1439256031">
              <w:marLeft w:val="0"/>
              <w:marRight w:val="0"/>
              <w:marTop w:val="0"/>
              <w:marBottom w:val="0"/>
              <w:divBdr>
                <w:top w:val="none" w:sz="0" w:space="0" w:color="auto"/>
                <w:left w:val="none" w:sz="0" w:space="0" w:color="auto"/>
                <w:bottom w:val="none" w:sz="0" w:space="0" w:color="auto"/>
                <w:right w:val="none" w:sz="0" w:space="0" w:color="auto"/>
              </w:divBdr>
            </w:div>
          </w:divsChild>
        </w:div>
        <w:div w:id="909777465">
          <w:marLeft w:val="0"/>
          <w:marRight w:val="0"/>
          <w:marTop w:val="0"/>
          <w:marBottom w:val="0"/>
          <w:divBdr>
            <w:top w:val="none" w:sz="0" w:space="0" w:color="auto"/>
            <w:left w:val="none" w:sz="0" w:space="0" w:color="auto"/>
            <w:bottom w:val="none" w:sz="0" w:space="0" w:color="auto"/>
            <w:right w:val="none" w:sz="0" w:space="0" w:color="auto"/>
          </w:divBdr>
          <w:divsChild>
            <w:div w:id="958951293">
              <w:marLeft w:val="0"/>
              <w:marRight w:val="0"/>
              <w:marTop w:val="0"/>
              <w:marBottom w:val="0"/>
              <w:divBdr>
                <w:top w:val="none" w:sz="0" w:space="0" w:color="auto"/>
                <w:left w:val="none" w:sz="0" w:space="0" w:color="auto"/>
                <w:bottom w:val="none" w:sz="0" w:space="0" w:color="auto"/>
                <w:right w:val="none" w:sz="0" w:space="0" w:color="auto"/>
              </w:divBdr>
            </w:div>
          </w:divsChild>
        </w:div>
        <w:div w:id="1232615258">
          <w:marLeft w:val="0"/>
          <w:marRight w:val="0"/>
          <w:marTop w:val="0"/>
          <w:marBottom w:val="0"/>
          <w:divBdr>
            <w:top w:val="none" w:sz="0" w:space="0" w:color="auto"/>
            <w:left w:val="none" w:sz="0" w:space="0" w:color="auto"/>
            <w:bottom w:val="none" w:sz="0" w:space="0" w:color="auto"/>
            <w:right w:val="none" w:sz="0" w:space="0" w:color="auto"/>
          </w:divBdr>
          <w:divsChild>
            <w:div w:id="90712429">
              <w:marLeft w:val="0"/>
              <w:marRight w:val="0"/>
              <w:marTop w:val="0"/>
              <w:marBottom w:val="0"/>
              <w:divBdr>
                <w:top w:val="none" w:sz="0" w:space="0" w:color="auto"/>
                <w:left w:val="none" w:sz="0" w:space="0" w:color="auto"/>
                <w:bottom w:val="none" w:sz="0" w:space="0" w:color="auto"/>
                <w:right w:val="none" w:sz="0" w:space="0" w:color="auto"/>
              </w:divBdr>
            </w:div>
          </w:divsChild>
        </w:div>
        <w:div w:id="1973899704">
          <w:marLeft w:val="0"/>
          <w:marRight w:val="0"/>
          <w:marTop w:val="0"/>
          <w:marBottom w:val="0"/>
          <w:divBdr>
            <w:top w:val="none" w:sz="0" w:space="0" w:color="auto"/>
            <w:left w:val="none" w:sz="0" w:space="0" w:color="auto"/>
            <w:bottom w:val="none" w:sz="0" w:space="0" w:color="auto"/>
            <w:right w:val="none" w:sz="0" w:space="0" w:color="auto"/>
          </w:divBdr>
          <w:divsChild>
            <w:div w:id="246766768">
              <w:marLeft w:val="0"/>
              <w:marRight w:val="0"/>
              <w:marTop w:val="0"/>
              <w:marBottom w:val="0"/>
              <w:divBdr>
                <w:top w:val="none" w:sz="0" w:space="0" w:color="auto"/>
                <w:left w:val="none" w:sz="0" w:space="0" w:color="auto"/>
                <w:bottom w:val="none" w:sz="0" w:space="0" w:color="auto"/>
                <w:right w:val="none" w:sz="0" w:space="0" w:color="auto"/>
              </w:divBdr>
            </w:div>
          </w:divsChild>
        </w:div>
        <w:div w:id="487139363">
          <w:marLeft w:val="0"/>
          <w:marRight w:val="0"/>
          <w:marTop w:val="0"/>
          <w:marBottom w:val="0"/>
          <w:divBdr>
            <w:top w:val="none" w:sz="0" w:space="0" w:color="auto"/>
            <w:left w:val="none" w:sz="0" w:space="0" w:color="auto"/>
            <w:bottom w:val="none" w:sz="0" w:space="0" w:color="auto"/>
            <w:right w:val="none" w:sz="0" w:space="0" w:color="auto"/>
          </w:divBdr>
          <w:divsChild>
            <w:div w:id="764500178">
              <w:marLeft w:val="0"/>
              <w:marRight w:val="0"/>
              <w:marTop w:val="0"/>
              <w:marBottom w:val="0"/>
              <w:divBdr>
                <w:top w:val="none" w:sz="0" w:space="0" w:color="auto"/>
                <w:left w:val="none" w:sz="0" w:space="0" w:color="auto"/>
                <w:bottom w:val="none" w:sz="0" w:space="0" w:color="auto"/>
                <w:right w:val="none" w:sz="0" w:space="0" w:color="auto"/>
              </w:divBdr>
            </w:div>
          </w:divsChild>
        </w:div>
        <w:div w:id="972520462">
          <w:marLeft w:val="0"/>
          <w:marRight w:val="0"/>
          <w:marTop w:val="0"/>
          <w:marBottom w:val="0"/>
          <w:divBdr>
            <w:top w:val="none" w:sz="0" w:space="0" w:color="auto"/>
            <w:left w:val="none" w:sz="0" w:space="0" w:color="auto"/>
            <w:bottom w:val="none" w:sz="0" w:space="0" w:color="auto"/>
            <w:right w:val="none" w:sz="0" w:space="0" w:color="auto"/>
          </w:divBdr>
          <w:divsChild>
            <w:div w:id="1432817243">
              <w:marLeft w:val="0"/>
              <w:marRight w:val="0"/>
              <w:marTop w:val="0"/>
              <w:marBottom w:val="0"/>
              <w:divBdr>
                <w:top w:val="none" w:sz="0" w:space="0" w:color="auto"/>
                <w:left w:val="none" w:sz="0" w:space="0" w:color="auto"/>
                <w:bottom w:val="none" w:sz="0" w:space="0" w:color="auto"/>
                <w:right w:val="none" w:sz="0" w:space="0" w:color="auto"/>
              </w:divBdr>
            </w:div>
          </w:divsChild>
        </w:div>
        <w:div w:id="1898516220">
          <w:marLeft w:val="0"/>
          <w:marRight w:val="0"/>
          <w:marTop w:val="0"/>
          <w:marBottom w:val="0"/>
          <w:divBdr>
            <w:top w:val="none" w:sz="0" w:space="0" w:color="auto"/>
            <w:left w:val="none" w:sz="0" w:space="0" w:color="auto"/>
            <w:bottom w:val="none" w:sz="0" w:space="0" w:color="auto"/>
            <w:right w:val="none" w:sz="0" w:space="0" w:color="auto"/>
          </w:divBdr>
          <w:divsChild>
            <w:div w:id="1164515256">
              <w:marLeft w:val="0"/>
              <w:marRight w:val="0"/>
              <w:marTop w:val="0"/>
              <w:marBottom w:val="0"/>
              <w:divBdr>
                <w:top w:val="none" w:sz="0" w:space="0" w:color="auto"/>
                <w:left w:val="none" w:sz="0" w:space="0" w:color="auto"/>
                <w:bottom w:val="none" w:sz="0" w:space="0" w:color="auto"/>
                <w:right w:val="none" w:sz="0" w:space="0" w:color="auto"/>
              </w:divBdr>
            </w:div>
          </w:divsChild>
        </w:div>
        <w:div w:id="608851444">
          <w:marLeft w:val="0"/>
          <w:marRight w:val="0"/>
          <w:marTop w:val="0"/>
          <w:marBottom w:val="0"/>
          <w:divBdr>
            <w:top w:val="none" w:sz="0" w:space="0" w:color="auto"/>
            <w:left w:val="none" w:sz="0" w:space="0" w:color="auto"/>
            <w:bottom w:val="none" w:sz="0" w:space="0" w:color="auto"/>
            <w:right w:val="none" w:sz="0" w:space="0" w:color="auto"/>
          </w:divBdr>
          <w:divsChild>
            <w:div w:id="1900940179">
              <w:marLeft w:val="0"/>
              <w:marRight w:val="0"/>
              <w:marTop w:val="0"/>
              <w:marBottom w:val="0"/>
              <w:divBdr>
                <w:top w:val="none" w:sz="0" w:space="0" w:color="auto"/>
                <w:left w:val="none" w:sz="0" w:space="0" w:color="auto"/>
                <w:bottom w:val="none" w:sz="0" w:space="0" w:color="auto"/>
                <w:right w:val="none" w:sz="0" w:space="0" w:color="auto"/>
              </w:divBdr>
            </w:div>
          </w:divsChild>
        </w:div>
        <w:div w:id="893004669">
          <w:marLeft w:val="0"/>
          <w:marRight w:val="0"/>
          <w:marTop w:val="0"/>
          <w:marBottom w:val="0"/>
          <w:divBdr>
            <w:top w:val="none" w:sz="0" w:space="0" w:color="auto"/>
            <w:left w:val="none" w:sz="0" w:space="0" w:color="auto"/>
            <w:bottom w:val="none" w:sz="0" w:space="0" w:color="auto"/>
            <w:right w:val="none" w:sz="0" w:space="0" w:color="auto"/>
          </w:divBdr>
          <w:divsChild>
            <w:div w:id="418527414">
              <w:marLeft w:val="0"/>
              <w:marRight w:val="0"/>
              <w:marTop w:val="0"/>
              <w:marBottom w:val="0"/>
              <w:divBdr>
                <w:top w:val="none" w:sz="0" w:space="0" w:color="auto"/>
                <w:left w:val="none" w:sz="0" w:space="0" w:color="auto"/>
                <w:bottom w:val="none" w:sz="0" w:space="0" w:color="auto"/>
                <w:right w:val="none" w:sz="0" w:space="0" w:color="auto"/>
              </w:divBdr>
            </w:div>
          </w:divsChild>
        </w:div>
        <w:div w:id="687373323">
          <w:marLeft w:val="0"/>
          <w:marRight w:val="0"/>
          <w:marTop w:val="0"/>
          <w:marBottom w:val="0"/>
          <w:divBdr>
            <w:top w:val="none" w:sz="0" w:space="0" w:color="auto"/>
            <w:left w:val="none" w:sz="0" w:space="0" w:color="auto"/>
            <w:bottom w:val="none" w:sz="0" w:space="0" w:color="auto"/>
            <w:right w:val="none" w:sz="0" w:space="0" w:color="auto"/>
          </w:divBdr>
          <w:divsChild>
            <w:div w:id="1826361756">
              <w:marLeft w:val="0"/>
              <w:marRight w:val="0"/>
              <w:marTop w:val="0"/>
              <w:marBottom w:val="0"/>
              <w:divBdr>
                <w:top w:val="none" w:sz="0" w:space="0" w:color="auto"/>
                <w:left w:val="none" w:sz="0" w:space="0" w:color="auto"/>
                <w:bottom w:val="none" w:sz="0" w:space="0" w:color="auto"/>
                <w:right w:val="none" w:sz="0" w:space="0" w:color="auto"/>
              </w:divBdr>
            </w:div>
          </w:divsChild>
        </w:div>
        <w:div w:id="2038920079">
          <w:marLeft w:val="0"/>
          <w:marRight w:val="0"/>
          <w:marTop w:val="0"/>
          <w:marBottom w:val="0"/>
          <w:divBdr>
            <w:top w:val="none" w:sz="0" w:space="0" w:color="auto"/>
            <w:left w:val="none" w:sz="0" w:space="0" w:color="auto"/>
            <w:bottom w:val="none" w:sz="0" w:space="0" w:color="auto"/>
            <w:right w:val="none" w:sz="0" w:space="0" w:color="auto"/>
          </w:divBdr>
          <w:divsChild>
            <w:div w:id="1463228838">
              <w:marLeft w:val="0"/>
              <w:marRight w:val="0"/>
              <w:marTop w:val="0"/>
              <w:marBottom w:val="0"/>
              <w:divBdr>
                <w:top w:val="none" w:sz="0" w:space="0" w:color="auto"/>
                <w:left w:val="none" w:sz="0" w:space="0" w:color="auto"/>
                <w:bottom w:val="none" w:sz="0" w:space="0" w:color="auto"/>
                <w:right w:val="none" w:sz="0" w:space="0" w:color="auto"/>
              </w:divBdr>
            </w:div>
          </w:divsChild>
        </w:div>
        <w:div w:id="1589923334">
          <w:marLeft w:val="0"/>
          <w:marRight w:val="0"/>
          <w:marTop w:val="0"/>
          <w:marBottom w:val="0"/>
          <w:divBdr>
            <w:top w:val="none" w:sz="0" w:space="0" w:color="auto"/>
            <w:left w:val="none" w:sz="0" w:space="0" w:color="auto"/>
            <w:bottom w:val="none" w:sz="0" w:space="0" w:color="auto"/>
            <w:right w:val="none" w:sz="0" w:space="0" w:color="auto"/>
          </w:divBdr>
          <w:divsChild>
            <w:div w:id="1910991979">
              <w:marLeft w:val="0"/>
              <w:marRight w:val="0"/>
              <w:marTop w:val="0"/>
              <w:marBottom w:val="0"/>
              <w:divBdr>
                <w:top w:val="none" w:sz="0" w:space="0" w:color="auto"/>
                <w:left w:val="none" w:sz="0" w:space="0" w:color="auto"/>
                <w:bottom w:val="none" w:sz="0" w:space="0" w:color="auto"/>
                <w:right w:val="none" w:sz="0" w:space="0" w:color="auto"/>
              </w:divBdr>
            </w:div>
          </w:divsChild>
        </w:div>
        <w:div w:id="886139513">
          <w:marLeft w:val="0"/>
          <w:marRight w:val="0"/>
          <w:marTop w:val="0"/>
          <w:marBottom w:val="0"/>
          <w:divBdr>
            <w:top w:val="none" w:sz="0" w:space="0" w:color="auto"/>
            <w:left w:val="none" w:sz="0" w:space="0" w:color="auto"/>
            <w:bottom w:val="none" w:sz="0" w:space="0" w:color="auto"/>
            <w:right w:val="none" w:sz="0" w:space="0" w:color="auto"/>
          </w:divBdr>
          <w:divsChild>
            <w:div w:id="1752114700">
              <w:marLeft w:val="0"/>
              <w:marRight w:val="0"/>
              <w:marTop w:val="0"/>
              <w:marBottom w:val="0"/>
              <w:divBdr>
                <w:top w:val="none" w:sz="0" w:space="0" w:color="auto"/>
                <w:left w:val="none" w:sz="0" w:space="0" w:color="auto"/>
                <w:bottom w:val="none" w:sz="0" w:space="0" w:color="auto"/>
                <w:right w:val="none" w:sz="0" w:space="0" w:color="auto"/>
              </w:divBdr>
            </w:div>
          </w:divsChild>
        </w:div>
        <w:div w:id="101924119">
          <w:marLeft w:val="0"/>
          <w:marRight w:val="0"/>
          <w:marTop w:val="0"/>
          <w:marBottom w:val="0"/>
          <w:divBdr>
            <w:top w:val="none" w:sz="0" w:space="0" w:color="auto"/>
            <w:left w:val="none" w:sz="0" w:space="0" w:color="auto"/>
            <w:bottom w:val="none" w:sz="0" w:space="0" w:color="auto"/>
            <w:right w:val="none" w:sz="0" w:space="0" w:color="auto"/>
          </w:divBdr>
          <w:divsChild>
            <w:div w:id="1502425542">
              <w:marLeft w:val="0"/>
              <w:marRight w:val="0"/>
              <w:marTop w:val="0"/>
              <w:marBottom w:val="0"/>
              <w:divBdr>
                <w:top w:val="none" w:sz="0" w:space="0" w:color="auto"/>
                <w:left w:val="none" w:sz="0" w:space="0" w:color="auto"/>
                <w:bottom w:val="none" w:sz="0" w:space="0" w:color="auto"/>
                <w:right w:val="none" w:sz="0" w:space="0" w:color="auto"/>
              </w:divBdr>
            </w:div>
          </w:divsChild>
        </w:div>
        <w:div w:id="631904541">
          <w:marLeft w:val="0"/>
          <w:marRight w:val="0"/>
          <w:marTop w:val="0"/>
          <w:marBottom w:val="0"/>
          <w:divBdr>
            <w:top w:val="none" w:sz="0" w:space="0" w:color="auto"/>
            <w:left w:val="none" w:sz="0" w:space="0" w:color="auto"/>
            <w:bottom w:val="none" w:sz="0" w:space="0" w:color="auto"/>
            <w:right w:val="none" w:sz="0" w:space="0" w:color="auto"/>
          </w:divBdr>
          <w:divsChild>
            <w:div w:id="1112436511">
              <w:marLeft w:val="0"/>
              <w:marRight w:val="0"/>
              <w:marTop w:val="0"/>
              <w:marBottom w:val="0"/>
              <w:divBdr>
                <w:top w:val="none" w:sz="0" w:space="0" w:color="auto"/>
                <w:left w:val="none" w:sz="0" w:space="0" w:color="auto"/>
                <w:bottom w:val="none" w:sz="0" w:space="0" w:color="auto"/>
                <w:right w:val="none" w:sz="0" w:space="0" w:color="auto"/>
              </w:divBdr>
            </w:div>
          </w:divsChild>
        </w:div>
        <w:div w:id="1191645656">
          <w:marLeft w:val="0"/>
          <w:marRight w:val="0"/>
          <w:marTop w:val="0"/>
          <w:marBottom w:val="0"/>
          <w:divBdr>
            <w:top w:val="none" w:sz="0" w:space="0" w:color="auto"/>
            <w:left w:val="none" w:sz="0" w:space="0" w:color="auto"/>
            <w:bottom w:val="none" w:sz="0" w:space="0" w:color="auto"/>
            <w:right w:val="none" w:sz="0" w:space="0" w:color="auto"/>
          </w:divBdr>
          <w:divsChild>
            <w:div w:id="75371630">
              <w:marLeft w:val="0"/>
              <w:marRight w:val="0"/>
              <w:marTop w:val="0"/>
              <w:marBottom w:val="0"/>
              <w:divBdr>
                <w:top w:val="none" w:sz="0" w:space="0" w:color="auto"/>
                <w:left w:val="none" w:sz="0" w:space="0" w:color="auto"/>
                <w:bottom w:val="none" w:sz="0" w:space="0" w:color="auto"/>
                <w:right w:val="none" w:sz="0" w:space="0" w:color="auto"/>
              </w:divBdr>
            </w:div>
          </w:divsChild>
        </w:div>
        <w:div w:id="1590964462">
          <w:marLeft w:val="0"/>
          <w:marRight w:val="0"/>
          <w:marTop w:val="0"/>
          <w:marBottom w:val="0"/>
          <w:divBdr>
            <w:top w:val="none" w:sz="0" w:space="0" w:color="auto"/>
            <w:left w:val="none" w:sz="0" w:space="0" w:color="auto"/>
            <w:bottom w:val="none" w:sz="0" w:space="0" w:color="auto"/>
            <w:right w:val="none" w:sz="0" w:space="0" w:color="auto"/>
          </w:divBdr>
          <w:divsChild>
            <w:div w:id="500776350">
              <w:marLeft w:val="0"/>
              <w:marRight w:val="0"/>
              <w:marTop w:val="0"/>
              <w:marBottom w:val="0"/>
              <w:divBdr>
                <w:top w:val="none" w:sz="0" w:space="0" w:color="auto"/>
                <w:left w:val="none" w:sz="0" w:space="0" w:color="auto"/>
                <w:bottom w:val="none" w:sz="0" w:space="0" w:color="auto"/>
                <w:right w:val="none" w:sz="0" w:space="0" w:color="auto"/>
              </w:divBdr>
            </w:div>
          </w:divsChild>
        </w:div>
        <w:div w:id="783354745">
          <w:marLeft w:val="0"/>
          <w:marRight w:val="0"/>
          <w:marTop w:val="0"/>
          <w:marBottom w:val="0"/>
          <w:divBdr>
            <w:top w:val="none" w:sz="0" w:space="0" w:color="auto"/>
            <w:left w:val="none" w:sz="0" w:space="0" w:color="auto"/>
            <w:bottom w:val="none" w:sz="0" w:space="0" w:color="auto"/>
            <w:right w:val="none" w:sz="0" w:space="0" w:color="auto"/>
          </w:divBdr>
          <w:divsChild>
            <w:div w:id="1141725505">
              <w:marLeft w:val="0"/>
              <w:marRight w:val="0"/>
              <w:marTop w:val="0"/>
              <w:marBottom w:val="0"/>
              <w:divBdr>
                <w:top w:val="none" w:sz="0" w:space="0" w:color="auto"/>
                <w:left w:val="none" w:sz="0" w:space="0" w:color="auto"/>
                <w:bottom w:val="none" w:sz="0" w:space="0" w:color="auto"/>
                <w:right w:val="none" w:sz="0" w:space="0" w:color="auto"/>
              </w:divBdr>
            </w:div>
          </w:divsChild>
        </w:div>
        <w:div w:id="1543443474">
          <w:marLeft w:val="0"/>
          <w:marRight w:val="0"/>
          <w:marTop w:val="0"/>
          <w:marBottom w:val="0"/>
          <w:divBdr>
            <w:top w:val="none" w:sz="0" w:space="0" w:color="auto"/>
            <w:left w:val="none" w:sz="0" w:space="0" w:color="auto"/>
            <w:bottom w:val="none" w:sz="0" w:space="0" w:color="auto"/>
            <w:right w:val="none" w:sz="0" w:space="0" w:color="auto"/>
          </w:divBdr>
          <w:divsChild>
            <w:div w:id="817647831">
              <w:marLeft w:val="0"/>
              <w:marRight w:val="0"/>
              <w:marTop w:val="0"/>
              <w:marBottom w:val="0"/>
              <w:divBdr>
                <w:top w:val="none" w:sz="0" w:space="0" w:color="auto"/>
                <w:left w:val="none" w:sz="0" w:space="0" w:color="auto"/>
                <w:bottom w:val="none" w:sz="0" w:space="0" w:color="auto"/>
                <w:right w:val="none" w:sz="0" w:space="0" w:color="auto"/>
              </w:divBdr>
            </w:div>
          </w:divsChild>
        </w:div>
        <w:div w:id="948465709">
          <w:marLeft w:val="0"/>
          <w:marRight w:val="0"/>
          <w:marTop w:val="0"/>
          <w:marBottom w:val="0"/>
          <w:divBdr>
            <w:top w:val="none" w:sz="0" w:space="0" w:color="auto"/>
            <w:left w:val="none" w:sz="0" w:space="0" w:color="auto"/>
            <w:bottom w:val="none" w:sz="0" w:space="0" w:color="auto"/>
            <w:right w:val="none" w:sz="0" w:space="0" w:color="auto"/>
          </w:divBdr>
          <w:divsChild>
            <w:div w:id="247160143">
              <w:marLeft w:val="0"/>
              <w:marRight w:val="0"/>
              <w:marTop w:val="0"/>
              <w:marBottom w:val="0"/>
              <w:divBdr>
                <w:top w:val="none" w:sz="0" w:space="0" w:color="auto"/>
                <w:left w:val="none" w:sz="0" w:space="0" w:color="auto"/>
                <w:bottom w:val="none" w:sz="0" w:space="0" w:color="auto"/>
                <w:right w:val="none" w:sz="0" w:space="0" w:color="auto"/>
              </w:divBdr>
            </w:div>
          </w:divsChild>
        </w:div>
        <w:div w:id="1819956644">
          <w:marLeft w:val="0"/>
          <w:marRight w:val="0"/>
          <w:marTop w:val="0"/>
          <w:marBottom w:val="0"/>
          <w:divBdr>
            <w:top w:val="none" w:sz="0" w:space="0" w:color="auto"/>
            <w:left w:val="none" w:sz="0" w:space="0" w:color="auto"/>
            <w:bottom w:val="none" w:sz="0" w:space="0" w:color="auto"/>
            <w:right w:val="none" w:sz="0" w:space="0" w:color="auto"/>
          </w:divBdr>
          <w:divsChild>
            <w:div w:id="225991139">
              <w:marLeft w:val="0"/>
              <w:marRight w:val="0"/>
              <w:marTop w:val="0"/>
              <w:marBottom w:val="0"/>
              <w:divBdr>
                <w:top w:val="none" w:sz="0" w:space="0" w:color="auto"/>
                <w:left w:val="none" w:sz="0" w:space="0" w:color="auto"/>
                <w:bottom w:val="none" w:sz="0" w:space="0" w:color="auto"/>
                <w:right w:val="none" w:sz="0" w:space="0" w:color="auto"/>
              </w:divBdr>
            </w:div>
          </w:divsChild>
        </w:div>
        <w:div w:id="448595622">
          <w:marLeft w:val="0"/>
          <w:marRight w:val="0"/>
          <w:marTop w:val="0"/>
          <w:marBottom w:val="0"/>
          <w:divBdr>
            <w:top w:val="none" w:sz="0" w:space="0" w:color="auto"/>
            <w:left w:val="none" w:sz="0" w:space="0" w:color="auto"/>
            <w:bottom w:val="none" w:sz="0" w:space="0" w:color="auto"/>
            <w:right w:val="none" w:sz="0" w:space="0" w:color="auto"/>
          </w:divBdr>
          <w:divsChild>
            <w:div w:id="194387904">
              <w:marLeft w:val="0"/>
              <w:marRight w:val="0"/>
              <w:marTop w:val="0"/>
              <w:marBottom w:val="0"/>
              <w:divBdr>
                <w:top w:val="none" w:sz="0" w:space="0" w:color="auto"/>
                <w:left w:val="none" w:sz="0" w:space="0" w:color="auto"/>
                <w:bottom w:val="none" w:sz="0" w:space="0" w:color="auto"/>
                <w:right w:val="none" w:sz="0" w:space="0" w:color="auto"/>
              </w:divBdr>
            </w:div>
          </w:divsChild>
        </w:div>
        <w:div w:id="1342121337">
          <w:marLeft w:val="0"/>
          <w:marRight w:val="0"/>
          <w:marTop w:val="0"/>
          <w:marBottom w:val="0"/>
          <w:divBdr>
            <w:top w:val="none" w:sz="0" w:space="0" w:color="auto"/>
            <w:left w:val="none" w:sz="0" w:space="0" w:color="auto"/>
            <w:bottom w:val="none" w:sz="0" w:space="0" w:color="auto"/>
            <w:right w:val="none" w:sz="0" w:space="0" w:color="auto"/>
          </w:divBdr>
          <w:divsChild>
            <w:div w:id="159783199">
              <w:marLeft w:val="0"/>
              <w:marRight w:val="0"/>
              <w:marTop w:val="0"/>
              <w:marBottom w:val="0"/>
              <w:divBdr>
                <w:top w:val="none" w:sz="0" w:space="0" w:color="auto"/>
                <w:left w:val="none" w:sz="0" w:space="0" w:color="auto"/>
                <w:bottom w:val="none" w:sz="0" w:space="0" w:color="auto"/>
                <w:right w:val="none" w:sz="0" w:space="0" w:color="auto"/>
              </w:divBdr>
            </w:div>
          </w:divsChild>
        </w:div>
        <w:div w:id="288167506">
          <w:marLeft w:val="0"/>
          <w:marRight w:val="0"/>
          <w:marTop w:val="0"/>
          <w:marBottom w:val="0"/>
          <w:divBdr>
            <w:top w:val="none" w:sz="0" w:space="0" w:color="auto"/>
            <w:left w:val="none" w:sz="0" w:space="0" w:color="auto"/>
            <w:bottom w:val="none" w:sz="0" w:space="0" w:color="auto"/>
            <w:right w:val="none" w:sz="0" w:space="0" w:color="auto"/>
          </w:divBdr>
          <w:divsChild>
            <w:div w:id="590047230">
              <w:marLeft w:val="0"/>
              <w:marRight w:val="0"/>
              <w:marTop w:val="0"/>
              <w:marBottom w:val="0"/>
              <w:divBdr>
                <w:top w:val="none" w:sz="0" w:space="0" w:color="auto"/>
                <w:left w:val="none" w:sz="0" w:space="0" w:color="auto"/>
                <w:bottom w:val="none" w:sz="0" w:space="0" w:color="auto"/>
                <w:right w:val="none" w:sz="0" w:space="0" w:color="auto"/>
              </w:divBdr>
            </w:div>
          </w:divsChild>
        </w:div>
        <w:div w:id="1375469605">
          <w:marLeft w:val="0"/>
          <w:marRight w:val="0"/>
          <w:marTop w:val="0"/>
          <w:marBottom w:val="0"/>
          <w:divBdr>
            <w:top w:val="none" w:sz="0" w:space="0" w:color="auto"/>
            <w:left w:val="none" w:sz="0" w:space="0" w:color="auto"/>
            <w:bottom w:val="none" w:sz="0" w:space="0" w:color="auto"/>
            <w:right w:val="none" w:sz="0" w:space="0" w:color="auto"/>
          </w:divBdr>
          <w:divsChild>
            <w:div w:id="1502700593">
              <w:marLeft w:val="0"/>
              <w:marRight w:val="0"/>
              <w:marTop w:val="0"/>
              <w:marBottom w:val="0"/>
              <w:divBdr>
                <w:top w:val="none" w:sz="0" w:space="0" w:color="auto"/>
                <w:left w:val="none" w:sz="0" w:space="0" w:color="auto"/>
                <w:bottom w:val="none" w:sz="0" w:space="0" w:color="auto"/>
                <w:right w:val="none" w:sz="0" w:space="0" w:color="auto"/>
              </w:divBdr>
            </w:div>
          </w:divsChild>
        </w:div>
        <w:div w:id="1009796576">
          <w:marLeft w:val="0"/>
          <w:marRight w:val="0"/>
          <w:marTop w:val="0"/>
          <w:marBottom w:val="0"/>
          <w:divBdr>
            <w:top w:val="none" w:sz="0" w:space="0" w:color="auto"/>
            <w:left w:val="none" w:sz="0" w:space="0" w:color="auto"/>
            <w:bottom w:val="none" w:sz="0" w:space="0" w:color="auto"/>
            <w:right w:val="none" w:sz="0" w:space="0" w:color="auto"/>
          </w:divBdr>
          <w:divsChild>
            <w:div w:id="428350044">
              <w:marLeft w:val="0"/>
              <w:marRight w:val="0"/>
              <w:marTop w:val="0"/>
              <w:marBottom w:val="0"/>
              <w:divBdr>
                <w:top w:val="none" w:sz="0" w:space="0" w:color="auto"/>
                <w:left w:val="none" w:sz="0" w:space="0" w:color="auto"/>
                <w:bottom w:val="none" w:sz="0" w:space="0" w:color="auto"/>
                <w:right w:val="none" w:sz="0" w:space="0" w:color="auto"/>
              </w:divBdr>
            </w:div>
          </w:divsChild>
        </w:div>
        <w:div w:id="1351107865">
          <w:marLeft w:val="0"/>
          <w:marRight w:val="0"/>
          <w:marTop w:val="0"/>
          <w:marBottom w:val="0"/>
          <w:divBdr>
            <w:top w:val="none" w:sz="0" w:space="0" w:color="auto"/>
            <w:left w:val="none" w:sz="0" w:space="0" w:color="auto"/>
            <w:bottom w:val="none" w:sz="0" w:space="0" w:color="auto"/>
            <w:right w:val="none" w:sz="0" w:space="0" w:color="auto"/>
          </w:divBdr>
          <w:divsChild>
            <w:div w:id="1078554390">
              <w:marLeft w:val="0"/>
              <w:marRight w:val="0"/>
              <w:marTop w:val="0"/>
              <w:marBottom w:val="0"/>
              <w:divBdr>
                <w:top w:val="none" w:sz="0" w:space="0" w:color="auto"/>
                <w:left w:val="none" w:sz="0" w:space="0" w:color="auto"/>
                <w:bottom w:val="none" w:sz="0" w:space="0" w:color="auto"/>
                <w:right w:val="none" w:sz="0" w:space="0" w:color="auto"/>
              </w:divBdr>
            </w:div>
          </w:divsChild>
        </w:div>
        <w:div w:id="970784829">
          <w:marLeft w:val="0"/>
          <w:marRight w:val="0"/>
          <w:marTop w:val="0"/>
          <w:marBottom w:val="0"/>
          <w:divBdr>
            <w:top w:val="none" w:sz="0" w:space="0" w:color="auto"/>
            <w:left w:val="none" w:sz="0" w:space="0" w:color="auto"/>
            <w:bottom w:val="none" w:sz="0" w:space="0" w:color="auto"/>
            <w:right w:val="none" w:sz="0" w:space="0" w:color="auto"/>
          </w:divBdr>
          <w:divsChild>
            <w:div w:id="1964535203">
              <w:marLeft w:val="0"/>
              <w:marRight w:val="0"/>
              <w:marTop w:val="0"/>
              <w:marBottom w:val="0"/>
              <w:divBdr>
                <w:top w:val="none" w:sz="0" w:space="0" w:color="auto"/>
                <w:left w:val="none" w:sz="0" w:space="0" w:color="auto"/>
                <w:bottom w:val="none" w:sz="0" w:space="0" w:color="auto"/>
                <w:right w:val="none" w:sz="0" w:space="0" w:color="auto"/>
              </w:divBdr>
            </w:div>
          </w:divsChild>
        </w:div>
        <w:div w:id="1885091433">
          <w:marLeft w:val="0"/>
          <w:marRight w:val="0"/>
          <w:marTop w:val="0"/>
          <w:marBottom w:val="0"/>
          <w:divBdr>
            <w:top w:val="none" w:sz="0" w:space="0" w:color="auto"/>
            <w:left w:val="none" w:sz="0" w:space="0" w:color="auto"/>
            <w:bottom w:val="none" w:sz="0" w:space="0" w:color="auto"/>
            <w:right w:val="none" w:sz="0" w:space="0" w:color="auto"/>
          </w:divBdr>
          <w:divsChild>
            <w:div w:id="877203677">
              <w:marLeft w:val="0"/>
              <w:marRight w:val="0"/>
              <w:marTop w:val="0"/>
              <w:marBottom w:val="0"/>
              <w:divBdr>
                <w:top w:val="none" w:sz="0" w:space="0" w:color="auto"/>
                <w:left w:val="none" w:sz="0" w:space="0" w:color="auto"/>
                <w:bottom w:val="none" w:sz="0" w:space="0" w:color="auto"/>
                <w:right w:val="none" w:sz="0" w:space="0" w:color="auto"/>
              </w:divBdr>
            </w:div>
          </w:divsChild>
        </w:div>
        <w:div w:id="460267863">
          <w:marLeft w:val="0"/>
          <w:marRight w:val="0"/>
          <w:marTop w:val="0"/>
          <w:marBottom w:val="0"/>
          <w:divBdr>
            <w:top w:val="none" w:sz="0" w:space="0" w:color="auto"/>
            <w:left w:val="none" w:sz="0" w:space="0" w:color="auto"/>
            <w:bottom w:val="none" w:sz="0" w:space="0" w:color="auto"/>
            <w:right w:val="none" w:sz="0" w:space="0" w:color="auto"/>
          </w:divBdr>
          <w:divsChild>
            <w:div w:id="1628319087">
              <w:marLeft w:val="0"/>
              <w:marRight w:val="0"/>
              <w:marTop w:val="0"/>
              <w:marBottom w:val="0"/>
              <w:divBdr>
                <w:top w:val="none" w:sz="0" w:space="0" w:color="auto"/>
                <w:left w:val="none" w:sz="0" w:space="0" w:color="auto"/>
                <w:bottom w:val="none" w:sz="0" w:space="0" w:color="auto"/>
                <w:right w:val="none" w:sz="0" w:space="0" w:color="auto"/>
              </w:divBdr>
            </w:div>
          </w:divsChild>
        </w:div>
        <w:div w:id="1069616963">
          <w:marLeft w:val="0"/>
          <w:marRight w:val="0"/>
          <w:marTop w:val="0"/>
          <w:marBottom w:val="0"/>
          <w:divBdr>
            <w:top w:val="none" w:sz="0" w:space="0" w:color="auto"/>
            <w:left w:val="none" w:sz="0" w:space="0" w:color="auto"/>
            <w:bottom w:val="none" w:sz="0" w:space="0" w:color="auto"/>
            <w:right w:val="none" w:sz="0" w:space="0" w:color="auto"/>
          </w:divBdr>
          <w:divsChild>
            <w:div w:id="729158722">
              <w:marLeft w:val="0"/>
              <w:marRight w:val="0"/>
              <w:marTop w:val="0"/>
              <w:marBottom w:val="0"/>
              <w:divBdr>
                <w:top w:val="none" w:sz="0" w:space="0" w:color="auto"/>
                <w:left w:val="none" w:sz="0" w:space="0" w:color="auto"/>
                <w:bottom w:val="none" w:sz="0" w:space="0" w:color="auto"/>
                <w:right w:val="none" w:sz="0" w:space="0" w:color="auto"/>
              </w:divBdr>
            </w:div>
          </w:divsChild>
        </w:div>
        <w:div w:id="860122924">
          <w:marLeft w:val="0"/>
          <w:marRight w:val="0"/>
          <w:marTop w:val="0"/>
          <w:marBottom w:val="0"/>
          <w:divBdr>
            <w:top w:val="none" w:sz="0" w:space="0" w:color="auto"/>
            <w:left w:val="none" w:sz="0" w:space="0" w:color="auto"/>
            <w:bottom w:val="none" w:sz="0" w:space="0" w:color="auto"/>
            <w:right w:val="none" w:sz="0" w:space="0" w:color="auto"/>
          </w:divBdr>
          <w:divsChild>
            <w:div w:id="137574505">
              <w:marLeft w:val="0"/>
              <w:marRight w:val="0"/>
              <w:marTop w:val="0"/>
              <w:marBottom w:val="0"/>
              <w:divBdr>
                <w:top w:val="none" w:sz="0" w:space="0" w:color="auto"/>
                <w:left w:val="none" w:sz="0" w:space="0" w:color="auto"/>
                <w:bottom w:val="none" w:sz="0" w:space="0" w:color="auto"/>
                <w:right w:val="none" w:sz="0" w:space="0" w:color="auto"/>
              </w:divBdr>
            </w:div>
          </w:divsChild>
        </w:div>
        <w:div w:id="1606233431">
          <w:marLeft w:val="0"/>
          <w:marRight w:val="0"/>
          <w:marTop w:val="0"/>
          <w:marBottom w:val="0"/>
          <w:divBdr>
            <w:top w:val="none" w:sz="0" w:space="0" w:color="auto"/>
            <w:left w:val="none" w:sz="0" w:space="0" w:color="auto"/>
            <w:bottom w:val="none" w:sz="0" w:space="0" w:color="auto"/>
            <w:right w:val="none" w:sz="0" w:space="0" w:color="auto"/>
          </w:divBdr>
          <w:divsChild>
            <w:div w:id="485585330">
              <w:marLeft w:val="0"/>
              <w:marRight w:val="0"/>
              <w:marTop w:val="0"/>
              <w:marBottom w:val="0"/>
              <w:divBdr>
                <w:top w:val="none" w:sz="0" w:space="0" w:color="auto"/>
                <w:left w:val="none" w:sz="0" w:space="0" w:color="auto"/>
                <w:bottom w:val="none" w:sz="0" w:space="0" w:color="auto"/>
                <w:right w:val="none" w:sz="0" w:space="0" w:color="auto"/>
              </w:divBdr>
            </w:div>
          </w:divsChild>
        </w:div>
        <w:div w:id="881984515">
          <w:marLeft w:val="0"/>
          <w:marRight w:val="0"/>
          <w:marTop w:val="0"/>
          <w:marBottom w:val="0"/>
          <w:divBdr>
            <w:top w:val="none" w:sz="0" w:space="0" w:color="auto"/>
            <w:left w:val="none" w:sz="0" w:space="0" w:color="auto"/>
            <w:bottom w:val="none" w:sz="0" w:space="0" w:color="auto"/>
            <w:right w:val="none" w:sz="0" w:space="0" w:color="auto"/>
          </w:divBdr>
          <w:divsChild>
            <w:div w:id="1948463676">
              <w:marLeft w:val="0"/>
              <w:marRight w:val="0"/>
              <w:marTop w:val="0"/>
              <w:marBottom w:val="0"/>
              <w:divBdr>
                <w:top w:val="none" w:sz="0" w:space="0" w:color="auto"/>
                <w:left w:val="none" w:sz="0" w:space="0" w:color="auto"/>
                <w:bottom w:val="none" w:sz="0" w:space="0" w:color="auto"/>
                <w:right w:val="none" w:sz="0" w:space="0" w:color="auto"/>
              </w:divBdr>
            </w:div>
          </w:divsChild>
        </w:div>
        <w:div w:id="485780992">
          <w:marLeft w:val="0"/>
          <w:marRight w:val="0"/>
          <w:marTop w:val="0"/>
          <w:marBottom w:val="0"/>
          <w:divBdr>
            <w:top w:val="none" w:sz="0" w:space="0" w:color="auto"/>
            <w:left w:val="none" w:sz="0" w:space="0" w:color="auto"/>
            <w:bottom w:val="none" w:sz="0" w:space="0" w:color="auto"/>
            <w:right w:val="none" w:sz="0" w:space="0" w:color="auto"/>
          </w:divBdr>
          <w:divsChild>
            <w:div w:id="1706902927">
              <w:marLeft w:val="0"/>
              <w:marRight w:val="0"/>
              <w:marTop w:val="0"/>
              <w:marBottom w:val="0"/>
              <w:divBdr>
                <w:top w:val="none" w:sz="0" w:space="0" w:color="auto"/>
                <w:left w:val="none" w:sz="0" w:space="0" w:color="auto"/>
                <w:bottom w:val="none" w:sz="0" w:space="0" w:color="auto"/>
                <w:right w:val="none" w:sz="0" w:space="0" w:color="auto"/>
              </w:divBdr>
            </w:div>
          </w:divsChild>
        </w:div>
        <w:div w:id="1299604161">
          <w:marLeft w:val="0"/>
          <w:marRight w:val="0"/>
          <w:marTop w:val="0"/>
          <w:marBottom w:val="0"/>
          <w:divBdr>
            <w:top w:val="none" w:sz="0" w:space="0" w:color="auto"/>
            <w:left w:val="none" w:sz="0" w:space="0" w:color="auto"/>
            <w:bottom w:val="none" w:sz="0" w:space="0" w:color="auto"/>
            <w:right w:val="none" w:sz="0" w:space="0" w:color="auto"/>
          </w:divBdr>
          <w:divsChild>
            <w:div w:id="290401001">
              <w:marLeft w:val="0"/>
              <w:marRight w:val="0"/>
              <w:marTop w:val="0"/>
              <w:marBottom w:val="0"/>
              <w:divBdr>
                <w:top w:val="none" w:sz="0" w:space="0" w:color="auto"/>
                <w:left w:val="none" w:sz="0" w:space="0" w:color="auto"/>
                <w:bottom w:val="none" w:sz="0" w:space="0" w:color="auto"/>
                <w:right w:val="none" w:sz="0" w:space="0" w:color="auto"/>
              </w:divBdr>
            </w:div>
          </w:divsChild>
        </w:div>
        <w:div w:id="658509294">
          <w:marLeft w:val="0"/>
          <w:marRight w:val="0"/>
          <w:marTop w:val="0"/>
          <w:marBottom w:val="0"/>
          <w:divBdr>
            <w:top w:val="none" w:sz="0" w:space="0" w:color="auto"/>
            <w:left w:val="none" w:sz="0" w:space="0" w:color="auto"/>
            <w:bottom w:val="none" w:sz="0" w:space="0" w:color="auto"/>
            <w:right w:val="none" w:sz="0" w:space="0" w:color="auto"/>
          </w:divBdr>
          <w:divsChild>
            <w:div w:id="1030298677">
              <w:marLeft w:val="0"/>
              <w:marRight w:val="0"/>
              <w:marTop w:val="0"/>
              <w:marBottom w:val="0"/>
              <w:divBdr>
                <w:top w:val="none" w:sz="0" w:space="0" w:color="auto"/>
                <w:left w:val="none" w:sz="0" w:space="0" w:color="auto"/>
                <w:bottom w:val="none" w:sz="0" w:space="0" w:color="auto"/>
                <w:right w:val="none" w:sz="0" w:space="0" w:color="auto"/>
              </w:divBdr>
            </w:div>
          </w:divsChild>
        </w:div>
        <w:div w:id="382559729">
          <w:marLeft w:val="0"/>
          <w:marRight w:val="0"/>
          <w:marTop w:val="0"/>
          <w:marBottom w:val="0"/>
          <w:divBdr>
            <w:top w:val="none" w:sz="0" w:space="0" w:color="auto"/>
            <w:left w:val="none" w:sz="0" w:space="0" w:color="auto"/>
            <w:bottom w:val="none" w:sz="0" w:space="0" w:color="auto"/>
            <w:right w:val="none" w:sz="0" w:space="0" w:color="auto"/>
          </w:divBdr>
          <w:divsChild>
            <w:div w:id="1958684365">
              <w:marLeft w:val="0"/>
              <w:marRight w:val="0"/>
              <w:marTop w:val="0"/>
              <w:marBottom w:val="0"/>
              <w:divBdr>
                <w:top w:val="none" w:sz="0" w:space="0" w:color="auto"/>
                <w:left w:val="none" w:sz="0" w:space="0" w:color="auto"/>
                <w:bottom w:val="none" w:sz="0" w:space="0" w:color="auto"/>
                <w:right w:val="none" w:sz="0" w:space="0" w:color="auto"/>
              </w:divBdr>
            </w:div>
          </w:divsChild>
        </w:div>
        <w:div w:id="1959022451">
          <w:marLeft w:val="0"/>
          <w:marRight w:val="0"/>
          <w:marTop w:val="0"/>
          <w:marBottom w:val="0"/>
          <w:divBdr>
            <w:top w:val="none" w:sz="0" w:space="0" w:color="auto"/>
            <w:left w:val="none" w:sz="0" w:space="0" w:color="auto"/>
            <w:bottom w:val="none" w:sz="0" w:space="0" w:color="auto"/>
            <w:right w:val="none" w:sz="0" w:space="0" w:color="auto"/>
          </w:divBdr>
          <w:divsChild>
            <w:div w:id="2126461522">
              <w:marLeft w:val="0"/>
              <w:marRight w:val="0"/>
              <w:marTop w:val="0"/>
              <w:marBottom w:val="0"/>
              <w:divBdr>
                <w:top w:val="none" w:sz="0" w:space="0" w:color="auto"/>
                <w:left w:val="none" w:sz="0" w:space="0" w:color="auto"/>
                <w:bottom w:val="none" w:sz="0" w:space="0" w:color="auto"/>
                <w:right w:val="none" w:sz="0" w:space="0" w:color="auto"/>
              </w:divBdr>
            </w:div>
          </w:divsChild>
        </w:div>
        <w:div w:id="887110215">
          <w:marLeft w:val="0"/>
          <w:marRight w:val="0"/>
          <w:marTop w:val="0"/>
          <w:marBottom w:val="0"/>
          <w:divBdr>
            <w:top w:val="none" w:sz="0" w:space="0" w:color="auto"/>
            <w:left w:val="none" w:sz="0" w:space="0" w:color="auto"/>
            <w:bottom w:val="none" w:sz="0" w:space="0" w:color="auto"/>
            <w:right w:val="none" w:sz="0" w:space="0" w:color="auto"/>
          </w:divBdr>
          <w:divsChild>
            <w:div w:id="424231291">
              <w:marLeft w:val="0"/>
              <w:marRight w:val="0"/>
              <w:marTop w:val="0"/>
              <w:marBottom w:val="0"/>
              <w:divBdr>
                <w:top w:val="none" w:sz="0" w:space="0" w:color="auto"/>
                <w:left w:val="none" w:sz="0" w:space="0" w:color="auto"/>
                <w:bottom w:val="none" w:sz="0" w:space="0" w:color="auto"/>
                <w:right w:val="none" w:sz="0" w:space="0" w:color="auto"/>
              </w:divBdr>
            </w:div>
          </w:divsChild>
        </w:div>
        <w:div w:id="1405565866">
          <w:marLeft w:val="0"/>
          <w:marRight w:val="0"/>
          <w:marTop w:val="0"/>
          <w:marBottom w:val="0"/>
          <w:divBdr>
            <w:top w:val="none" w:sz="0" w:space="0" w:color="auto"/>
            <w:left w:val="none" w:sz="0" w:space="0" w:color="auto"/>
            <w:bottom w:val="none" w:sz="0" w:space="0" w:color="auto"/>
            <w:right w:val="none" w:sz="0" w:space="0" w:color="auto"/>
          </w:divBdr>
          <w:divsChild>
            <w:div w:id="1598826734">
              <w:marLeft w:val="0"/>
              <w:marRight w:val="0"/>
              <w:marTop w:val="0"/>
              <w:marBottom w:val="0"/>
              <w:divBdr>
                <w:top w:val="none" w:sz="0" w:space="0" w:color="auto"/>
                <w:left w:val="none" w:sz="0" w:space="0" w:color="auto"/>
                <w:bottom w:val="none" w:sz="0" w:space="0" w:color="auto"/>
                <w:right w:val="none" w:sz="0" w:space="0" w:color="auto"/>
              </w:divBdr>
            </w:div>
          </w:divsChild>
        </w:div>
        <w:div w:id="1469862817">
          <w:marLeft w:val="0"/>
          <w:marRight w:val="0"/>
          <w:marTop w:val="0"/>
          <w:marBottom w:val="0"/>
          <w:divBdr>
            <w:top w:val="none" w:sz="0" w:space="0" w:color="auto"/>
            <w:left w:val="none" w:sz="0" w:space="0" w:color="auto"/>
            <w:bottom w:val="none" w:sz="0" w:space="0" w:color="auto"/>
            <w:right w:val="none" w:sz="0" w:space="0" w:color="auto"/>
          </w:divBdr>
          <w:divsChild>
            <w:div w:id="1952201441">
              <w:marLeft w:val="0"/>
              <w:marRight w:val="0"/>
              <w:marTop w:val="0"/>
              <w:marBottom w:val="0"/>
              <w:divBdr>
                <w:top w:val="none" w:sz="0" w:space="0" w:color="auto"/>
                <w:left w:val="none" w:sz="0" w:space="0" w:color="auto"/>
                <w:bottom w:val="none" w:sz="0" w:space="0" w:color="auto"/>
                <w:right w:val="none" w:sz="0" w:space="0" w:color="auto"/>
              </w:divBdr>
            </w:div>
          </w:divsChild>
        </w:div>
        <w:div w:id="659386610">
          <w:marLeft w:val="0"/>
          <w:marRight w:val="0"/>
          <w:marTop w:val="0"/>
          <w:marBottom w:val="0"/>
          <w:divBdr>
            <w:top w:val="none" w:sz="0" w:space="0" w:color="auto"/>
            <w:left w:val="none" w:sz="0" w:space="0" w:color="auto"/>
            <w:bottom w:val="none" w:sz="0" w:space="0" w:color="auto"/>
            <w:right w:val="none" w:sz="0" w:space="0" w:color="auto"/>
          </w:divBdr>
          <w:divsChild>
            <w:div w:id="1576474306">
              <w:marLeft w:val="0"/>
              <w:marRight w:val="0"/>
              <w:marTop w:val="0"/>
              <w:marBottom w:val="0"/>
              <w:divBdr>
                <w:top w:val="none" w:sz="0" w:space="0" w:color="auto"/>
                <w:left w:val="none" w:sz="0" w:space="0" w:color="auto"/>
                <w:bottom w:val="none" w:sz="0" w:space="0" w:color="auto"/>
                <w:right w:val="none" w:sz="0" w:space="0" w:color="auto"/>
              </w:divBdr>
            </w:div>
          </w:divsChild>
        </w:div>
        <w:div w:id="993265369">
          <w:marLeft w:val="0"/>
          <w:marRight w:val="0"/>
          <w:marTop w:val="0"/>
          <w:marBottom w:val="0"/>
          <w:divBdr>
            <w:top w:val="none" w:sz="0" w:space="0" w:color="auto"/>
            <w:left w:val="none" w:sz="0" w:space="0" w:color="auto"/>
            <w:bottom w:val="none" w:sz="0" w:space="0" w:color="auto"/>
            <w:right w:val="none" w:sz="0" w:space="0" w:color="auto"/>
          </w:divBdr>
          <w:divsChild>
            <w:div w:id="674915316">
              <w:marLeft w:val="0"/>
              <w:marRight w:val="0"/>
              <w:marTop w:val="0"/>
              <w:marBottom w:val="0"/>
              <w:divBdr>
                <w:top w:val="none" w:sz="0" w:space="0" w:color="auto"/>
                <w:left w:val="none" w:sz="0" w:space="0" w:color="auto"/>
                <w:bottom w:val="none" w:sz="0" w:space="0" w:color="auto"/>
                <w:right w:val="none" w:sz="0" w:space="0" w:color="auto"/>
              </w:divBdr>
            </w:div>
          </w:divsChild>
        </w:div>
        <w:div w:id="361176243">
          <w:marLeft w:val="0"/>
          <w:marRight w:val="0"/>
          <w:marTop w:val="0"/>
          <w:marBottom w:val="0"/>
          <w:divBdr>
            <w:top w:val="none" w:sz="0" w:space="0" w:color="auto"/>
            <w:left w:val="none" w:sz="0" w:space="0" w:color="auto"/>
            <w:bottom w:val="none" w:sz="0" w:space="0" w:color="auto"/>
            <w:right w:val="none" w:sz="0" w:space="0" w:color="auto"/>
          </w:divBdr>
          <w:divsChild>
            <w:div w:id="1063332787">
              <w:marLeft w:val="0"/>
              <w:marRight w:val="0"/>
              <w:marTop w:val="0"/>
              <w:marBottom w:val="0"/>
              <w:divBdr>
                <w:top w:val="none" w:sz="0" w:space="0" w:color="auto"/>
                <w:left w:val="none" w:sz="0" w:space="0" w:color="auto"/>
                <w:bottom w:val="none" w:sz="0" w:space="0" w:color="auto"/>
                <w:right w:val="none" w:sz="0" w:space="0" w:color="auto"/>
              </w:divBdr>
            </w:div>
          </w:divsChild>
        </w:div>
        <w:div w:id="1027557723">
          <w:marLeft w:val="0"/>
          <w:marRight w:val="0"/>
          <w:marTop w:val="0"/>
          <w:marBottom w:val="0"/>
          <w:divBdr>
            <w:top w:val="none" w:sz="0" w:space="0" w:color="auto"/>
            <w:left w:val="none" w:sz="0" w:space="0" w:color="auto"/>
            <w:bottom w:val="none" w:sz="0" w:space="0" w:color="auto"/>
            <w:right w:val="none" w:sz="0" w:space="0" w:color="auto"/>
          </w:divBdr>
          <w:divsChild>
            <w:div w:id="416949512">
              <w:marLeft w:val="0"/>
              <w:marRight w:val="0"/>
              <w:marTop w:val="0"/>
              <w:marBottom w:val="0"/>
              <w:divBdr>
                <w:top w:val="none" w:sz="0" w:space="0" w:color="auto"/>
                <w:left w:val="none" w:sz="0" w:space="0" w:color="auto"/>
                <w:bottom w:val="none" w:sz="0" w:space="0" w:color="auto"/>
                <w:right w:val="none" w:sz="0" w:space="0" w:color="auto"/>
              </w:divBdr>
            </w:div>
          </w:divsChild>
        </w:div>
        <w:div w:id="1622570280">
          <w:marLeft w:val="0"/>
          <w:marRight w:val="0"/>
          <w:marTop w:val="0"/>
          <w:marBottom w:val="0"/>
          <w:divBdr>
            <w:top w:val="none" w:sz="0" w:space="0" w:color="auto"/>
            <w:left w:val="none" w:sz="0" w:space="0" w:color="auto"/>
            <w:bottom w:val="none" w:sz="0" w:space="0" w:color="auto"/>
            <w:right w:val="none" w:sz="0" w:space="0" w:color="auto"/>
          </w:divBdr>
          <w:divsChild>
            <w:div w:id="1483154464">
              <w:marLeft w:val="0"/>
              <w:marRight w:val="0"/>
              <w:marTop w:val="0"/>
              <w:marBottom w:val="0"/>
              <w:divBdr>
                <w:top w:val="none" w:sz="0" w:space="0" w:color="auto"/>
                <w:left w:val="none" w:sz="0" w:space="0" w:color="auto"/>
                <w:bottom w:val="none" w:sz="0" w:space="0" w:color="auto"/>
                <w:right w:val="none" w:sz="0" w:space="0" w:color="auto"/>
              </w:divBdr>
            </w:div>
          </w:divsChild>
        </w:div>
        <w:div w:id="97993373">
          <w:marLeft w:val="0"/>
          <w:marRight w:val="0"/>
          <w:marTop w:val="0"/>
          <w:marBottom w:val="0"/>
          <w:divBdr>
            <w:top w:val="none" w:sz="0" w:space="0" w:color="auto"/>
            <w:left w:val="none" w:sz="0" w:space="0" w:color="auto"/>
            <w:bottom w:val="none" w:sz="0" w:space="0" w:color="auto"/>
            <w:right w:val="none" w:sz="0" w:space="0" w:color="auto"/>
          </w:divBdr>
          <w:divsChild>
            <w:div w:id="664557277">
              <w:marLeft w:val="0"/>
              <w:marRight w:val="0"/>
              <w:marTop w:val="0"/>
              <w:marBottom w:val="0"/>
              <w:divBdr>
                <w:top w:val="none" w:sz="0" w:space="0" w:color="auto"/>
                <w:left w:val="none" w:sz="0" w:space="0" w:color="auto"/>
                <w:bottom w:val="none" w:sz="0" w:space="0" w:color="auto"/>
                <w:right w:val="none" w:sz="0" w:space="0" w:color="auto"/>
              </w:divBdr>
            </w:div>
          </w:divsChild>
        </w:div>
        <w:div w:id="1107046988">
          <w:marLeft w:val="0"/>
          <w:marRight w:val="0"/>
          <w:marTop w:val="0"/>
          <w:marBottom w:val="0"/>
          <w:divBdr>
            <w:top w:val="none" w:sz="0" w:space="0" w:color="auto"/>
            <w:left w:val="none" w:sz="0" w:space="0" w:color="auto"/>
            <w:bottom w:val="none" w:sz="0" w:space="0" w:color="auto"/>
            <w:right w:val="none" w:sz="0" w:space="0" w:color="auto"/>
          </w:divBdr>
          <w:divsChild>
            <w:div w:id="630130553">
              <w:marLeft w:val="0"/>
              <w:marRight w:val="0"/>
              <w:marTop w:val="0"/>
              <w:marBottom w:val="0"/>
              <w:divBdr>
                <w:top w:val="none" w:sz="0" w:space="0" w:color="auto"/>
                <w:left w:val="none" w:sz="0" w:space="0" w:color="auto"/>
                <w:bottom w:val="none" w:sz="0" w:space="0" w:color="auto"/>
                <w:right w:val="none" w:sz="0" w:space="0" w:color="auto"/>
              </w:divBdr>
            </w:div>
          </w:divsChild>
        </w:div>
        <w:div w:id="1200238022">
          <w:marLeft w:val="0"/>
          <w:marRight w:val="0"/>
          <w:marTop w:val="0"/>
          <w:marBottom w:val="0"/>
          <w:divBdr>
            <w:top w:val="none" w:sz="0" w:space="0" w:color="auto"/>
            <w:left w:val="none" w:sz="0" w:space="0" w:color="auto"/>
            <w:bottom w:val="none" w:sz="0" w:space="0" w:color="auto"/>
            <w:right w:val="none" w:sz="0" w:space="0" w:color="auto"/>
          </w:divBdr>
          <w:divsChild>
            <w:div w:id="528765586">
              <w:marLeft w:val="0"/>
              <w:marRight w:val="0"/>
              <w:marTop w:val="0"/>
              <w:marBottom w:val="0"/>
              <w:divBdr>
                <w:top w:val="none" w:sz="0" w:space="0" w:color="auto"/>
                <w:left w:val="none" w:sz="0" w:space="0" w:color="auto"/>
                <w:bottom w:val="none" w:sz="0" w:space="0" w:color="auto"/>
                <w:right w:val="none" w:sz="0" w:space="0" w:color="auto"/>
              </w:divBdr>
            </w:div>
          </w:divsChild>
        </w:div>
        <w:div w:id="1486160491">
          <w:marLeft w:val="0"/>
          <w:marRight w:val="0"/>
          <w:marTop w:val="0"/>
          <w:marBottom w:val="0"/>
          <w:divBdr>
            <w:top w:val="none" w:sz="0" w:space="0" w:color="auto"/>
            <w:left w:val="none" w:sz="0" w:space="0" w:color="auto"/>
            <w:bottom w:val="none" w:sz="0" w:space="0" w:color="auto"/>
            <w:right w:val="none" w:sz="0" w:space="0" w:color="auto"/>
          </w:divBdr>
          <w:divsChild>
            <w:div w:id="370692334">
              <w:marLeft w:val="0"/>
              <w:marRight w:val="0"/>
              <w:marTop w:val="0"/>
              <w:marBottom w:val="0"/>
              <w:divBdr>
                <w:top w:val="none" w:sz="0" w:space="0" w:color="auto"/>
                <w:left w:val="none" w:sz="0" w:space="0" w:color="auto"/>
                <w:bottom w:val="none" w:sz="0" w:space="0" w:color="auto"/>
                <w:right w:val="none" w:sz="0" w:space="0" w:color="auto"/>
              </w:divBdr>
            </w:div>
          </w:divsChild>
        </w:div>
        <w:div w:id="1347251009">
          <w:marLeft w:val="0"/>
          <w:marRight w:val="0"/>
          <w:marTop w:val="0"/>
          <w:marBottom w:val="0"/>
          <w:divBdr>
            <w:top w:val="none" w:sz="0" w:space="0" w:color="auto"/>
            <w:left w:val="none" w:sz="0" w:space="0" w:color="auto"/>
            <w:bottom w:val="none" w:sz="0" w:space="0" w:color="auto"/>
            <w:right w:val="none" w:sz="0" w:space="0" w:color="auto"/>
          </w:divBdr>
          <w:divsChild>
            <w:div w:id="1498567901">
              <w:marLeft w:val="0"/>
              <w:marRight w:val="0"/>
              <w:marTop w:val="0"/>
              <w:marBottom w:val="0"/>
              <w:divBdr>
                <w:top w:val="none" w:sz="0" w:space="0" w:color="auto"/>
                <w:left w:val="none" w:sz="0" w:space="0" w:color="auto"/>
                <w:bottom w:val="none" w:sz="0" w:space="0" w:color="auto"/>
                <w:right w:val="none" w:sz="0" w:space="0" w:color="auto"/>
              </w:divBdr>
            </w:div>
          </w:divsChild>
        </w:div>
        <w:div w:id="152064583">
          <w:marLeft w:val="0"/>
          <w:marRight w:val="0"/>
          <w:marTop w:val="0"/>
          <w:marBottom w:val="0"/>
          <w:divBdr>
            <w:top w:val="none" w:sz="0" w:space="0" w:color="auto"/>
            <w:left w:val="none" w:sz="0" w:space="0" w:color="auto"/>
            <w:bottom w:val="none" w:sz="0" w:space="0" w:color="auto"/>
            <w:right w:val="none" w:sz="0" w:space="0" w:color="auto"/>
          </w:divBdr>
          <w:divsChild>
            <w:div w:id="1394428650">
              <w:marLeft w:val="0"/>
              <w:marRight w:val="0"/>
              <w:marTop w:val="0"/>
              <w:marBottom w:val="0"/>
              <w:divBdr>
                <w:top w:val="none" w:sz="0" w:space="0" w:color="auto"/>
                <w:left w:val="none" w:sz="0" w:space="0" w:color="auto"/>
                <w:bottom w:val="none" w:sz="0" w:space="0" w:color="auto"/>
                <w:right w:val="none" w:sz="0" w:space="0" w:color="auto"/>
              </w:divBdr>
            </w:div>
          </w:divsChild>
        </w:div>
        <w:div w:id="565530420">
          <w:marLeft w:val="0"/>
          <w:marRight w:val="0"/>
          <w:marTop w:val="0"/>
          <w:marBottom w:val="0"/>
          <w:divBdr>
            <w:top w:val="none" w:sz="0" w:space="0" w:color="auto"/>
            <w:left w:val="none" w:sz="0" w:space="0" w:color="auto"/>
            <w:bottom w:val="none" w:sz="0" w:space="0" w:color="auto"/>
            <w:right w:val="none" w:sz="0" w:space="0" w:color="auto"/>
          </w:divBdr>
          <w:divsChild>
            <w:div w:id="2120367009">
              <w:marLeft w:val="0"/>
              <w:marRight w:val="0"/>
              <w:marTop w:val="0"/>
              <w:marBottom w:val="0"/>
              <w:divBdr>
                <w:top w:val="none" w:sz="0" w:space="0" w:color="auto"/>
                <w:left w:val="none" w:sz="0" w:space="0" w:color="auto"/>
                <w:bottom w:val="none" w:sz="0" w:space="0" w:color="auto"/>
                <w:right w:val="none" w:sz="0" w:space="0" w:color="auto"/>
              </w:divBdr>
            </w:div>
          </w:divsChild>
        </w:div>
        <w:div w:id="1202860140">
          <w:marLeft w:val="0"/>
          <w:marRight w:val="0"/>
          <w:marTop w:val="0"/>
          <w:marBottom w:val="0"/>
          <w:divBdr>
            <w:top w:val="none" w:sz="0" w:space="0" w:color="auto"/>
            <w:left w:val="none" w:sz="0" w:space="0" w:color="auto"/>
            <w:bottom w:val="none" w:sz="0" w:space="0" w:color="auto"/>
            <w:right w:val="none" w:sz="0" w:space="0" w:color="auto"/>
          </w:divBdr>
          <w:divsChild>
            <w:div w:id="763038976">
              <w:marLeft w:val="0"/>
              <w:marRight w:val="0"/>
              <w:marTop w:val="0"/>
              <w:marBottom w:val="0"/>
              <w:divBdr>
                <w:top w:val="none" w:sz="0" w:space="0" w:color="auto"/>
                <w:left w:val="none" w:sz="0" w:space="0" w:color="auto"/>
                <w:bottom w:val="none" w:sz="0" w:space="0" w:color="auto"/>
                <w:right w:val="none" w:sz="0" w:space="0" w:color="auto"/>
              </w:divBdr>
            </w:div>
          </w:divsChild>
        </w:div>
        <w:div w:id="1836257958">
          <w:marLeft w:val="0"/>
          <w:marRight w:val="0"/>
          <w:marTop w:val="0"/>
          <w:marBottom w:val="0"/>
          <w:divBdr>
            <w:top w:val="none" w:sz="0" w:space="0" w:color="auto"/>
            <w:left w:val="none" w:sz="0" w:space="0" w:color="auto"/>
            <w:bottom w:val="none" w:sz="0" w:space="0" w:color="auto"/>
            <w:right w:val="none" w:sz="0" w:space="0" w:color="auto"/>
          </w:divBdr>
          <w:divsChild>
            <w:div w:id="720131831">
              <w:marLeft w:val="0"/>
              <w:marRight w:val="0"/>
              <w:marTop w:val="0"/>
              <w:marBottom w:val="0"/>
              <w:divBdr>
                <w:top w:val="none" w:sz="0" w:space="0" w:color="auto"/>
                <w:left w:val="none" w:sz="0" w:space="0" w:color="auto"/>
                <w:bottom w:val="none" w:sz="0" w:space="0" w:color="auto"/>
                <w:right w:val="none" w:sz="0" w:space="0" w:color="auto"/>
              </w:divBdr>
            </w:div>
          </w:divsChild>
        </w:div>
        <w:div w:id="717241376">
          <w:marLeft w:val="0"/>
          <w:marRight w:val="0"/>
          <w:marTop w:val="0"/>
          <w:marBottom w:val="0"/>
          <w:divBdr>
            <w:top w:val="none" w:sz="0" w:space="0" w:color="auto"/>
            <w:left w:val="none" w:sz="0" w:space="0" w:color="auto"/>
            <w:bottom w:val="none" w:sz="0" w:space="0" w:color="auto"/>
            <w:right w:val="none" w:sz="0" w:space="0" w:color="auto"/>
          </w:divBdr>
          <w:divsChild>
            <w:div w:id="2059819492">
              <w:marLeft w:val="0"/>
              <w:marRight w:val="0"/>
              <w:marTop w:val="0"/>
              <w:marBottom w:val="0"/>
              <w:divBdr>
                <w:top w:val="none" w:sz="0" w:space="0" w:color="auto"/>
                <w:left w:val="none" w:sz="0" w:space="0" w:color="auto"/>
                <w:bottom w:val="none" w:sz="0" w:space="0" w:color="auto"/>
                <w:right w:val="none" w:sz="0" w:space="0" w:color="auto"/>
              </w:divBdr>
            </w:div>
          </w:divsChild>
        </w:div>
        <w:div w:id="2035837898">
          <w:marLeft w:val="0"/>
          <w:marRight w:val="0"/>
          <w:marTop w:val="0"/>
          <w:marBottom w:val="0"/>
          <w:divBdr>
            <w:top w:val="none" w:sz="0" w:space="0" w:color="auto"/>
            <w:left w:val="none" w:sz="0" w:space="0" w:color="auto"/>
            <w:bottom w:val="none" w:sz="0" w:space="0" w:color="auto"/>
            <w:right w:val="none" w:sz="0" w:space="0" w:color="auto"/>
          </w:divBdr>
          <w:divsChild>
            <w:div w:id="1013991802">
              <w:marLeft w:val="0"/>
              <w:marRight w:val="0"/>
              <w:marTop w:val="0"/>
              <w:marBottom w:val="0"/>
              <w:divBdr>
                <w:top w:val="none" w:sz="0" w:space="0" w:color="auto"/>
                <w:left w:val="none" w:sz="0" w:space="0" w:color="auto"/>
                <w:bottom w:val="none" w:sz="0" w:space="0" w:color="auto"/>
                <w:right w:val="none" w:sz="0" w:space="0" w:color="auto"/>
              </w:divBdr>
            </w:div>
          </w:divsChild>
        </w:div>
        <w:div w:id="166673718">
          <w:marLeft w:val="0"/>
          <w:marRight w:val="0"/>
          <w:marTop w:val="0"/>
          <w:marBottom w:val="0"/>
          <w:divBdr>
            <w:top w:val="none" w:sz="0" w:space="0" w:color="auto"/>
            <w:left w:val="none" w:sz="0" w:space="0" w:color="auto"/>
            <w:bottom w:val="none" w:sz="0" w:space="0" w:color="auto"/>
            <w:right w:val="none" w:sz="0" w:space="0" w:color="auto"/>
          </w:divBdr>
          <w:divsChild>
            <w:div w:id="1189027652">
              <w:marLeft w:val="0"/>
              <w:marRight w:val="0"/>
              <w:marTop w:val="0"/>
              <w:marBottom w:val="0"/>
              <w:divBdr>
                <w:top w:val="none" w:sz="0" w:space="0" w:color="auto"/>
                <w:left w:val="none" w:sz="0" w:space="0" w:color="auto"/>
                <w:bottom w:val="none" w:sz="0" w:space="0" w:color="auto"/>
                <w:right w:val="none" w:sz="0" w:space="0" w:color="auto"/>
              </w:divBdr>
            </w:div>
          </w:divsChild>
        </w:div>
        <w:div w:id="1774284984">
          <w:marLeft w:val="0"/>
          <w:marRight w:val="0"/>
          <w:marTop w:val="0"/>
          <w:marBottom w:val="0"/>
          <w:divBdr>
            <w:top w:val="none" w:sz="0" w:space="0" w:color="auto"/>
            <w:left w:val="none" w:sz="0" w:space="0" w:color="auto"/>
            <w:bottom w:val="none" w:sz="0" w:space="0" w:color="auto"/>
            <w:right w:val="none" w:sz="0" w:space="0" w:color="auto"/>
          </w:divBdr>
          <w:divsChild>
            <w:div w:id="1255438544">
              <w:marLeft w:val="0"/>
              <w:marRight w:val="0"/>
              <w:marTop w:val="0"/>
              <w:marBottom w:val="0"/>
              <w:divBdr>
                <w:top w:val="none" w:sz="0" w:space="0" w:color="auto"/>
                <w:left w:val="none" w:sz="0" w:space="0" w:color="auto"/>
                <w:bottom w:val="none" w:sz="0" w:space="0" w:color="auto"/>
                <w:right w:val="none" w:sz="0" w:space="0" w:color="auto"/>
              </w:divBdr>
            </w:div>
          </w:divsChild>
        </w:div>
        <w:div w:id="1963269167">
          <w:marLeft w:val="0"/>
          <w:marRight w:val="0"/>
          <w:marTop w:val="0"/>
          <w:marBottom w:val="0"/>
          <w:divBdr>
            <w:top w:val="none" w:sz="0" w:space="0" w:color="auto"/>
            <w:left w:val="none" w:sz="0" w:space="0" w:color="auto"/>
            <w:bottom w:val="none" w:sz="0" w:space="0" w:color="auto"/>
            <w:right w:val="none" w:sz="0" w:space="0" w:color="auto"/>
          </w:divBdr>
          <w:divsChild>
            <w:div w:id="1649552567">
              <w:marLeft w:val="0"/>
              <w:marRight w:val="0"/>
              <w:marTop w:val="0"/>
              <w:marBottom w:val="0"/>
              <w:divBdr>
                <w:top w:val="none" w:sz="0" w:space="0" w:color="auto"/>
                <w:left w:val="none" w:sz="0" w:space="0" w:color="auto"/>
                <w:bottom w:val="none" w:sz="0" w:space="0" w:color="auto"/>
                <w:right w:val="none" w:sz="0" w:space="0" w:color="auto"/>
              </w:divBdr>
            </w:div>
          </w:divsChild>
        </w:div>
        <w:div w:id="165483050">
          <w:marLeft w:val="0"/>
          <w:marRight w:val="0"/>
          <w:marTop w:val="0"/>
          <w:marBottom w:val="0"/>
          <w:divBdr>
            <w:top w:val="none" w:sz="0" w:space="0" w:color="auto"/>
            <w:left w:val="none" w:sz="0" w:space="0" w:color="auto"/>
            <w:bottom w:val="none" w:sz="0" w:space="0" w:color="auto"/>
            <w:right w:val="none" w:sz="0" w:space="0" w:color="auto"/>
          </w:divBdr>
          <w:divsChild>
            <w:div w:id="1324242129">
              <w:marLeft w:val="0"/>
              <w:marRight w:val="0"/>
              <w:marTop w:val="0"/>
              <w:marBottom w:val="0"/>
              <w:divBdr>
                <w:top w:val="none" w:sz="0" w:space="0" w:color="auto"/>
                <w:left w:val="none" w:sz="0" w:space="0" w:color="auto"/>
                <w:bottom w:val="none" w:sz="0" w:space="0" w:color="auto"/>
                <w:right w:val="none" w:sz="0" w:space="0" w:color="auto"/>
              </w:divBdr>
            </w:div>
          </w:divsChild>
        </w:div>
        <w:div w:id="1460807704">
          <w:marLeft w:val="0"/>
          <w:marRight w:val="0"/>
          <w:marTop w:val="0"/>
          <w:marBottom w:val="0"/>
          <w:divBdr>
            <w:top w:val="none" w:sz="0" w:space="0" w:color="auto"/>
            <w:left w:val="none" w:sz="0" w:space="0" w:color="auto"/>
            <w:bottom w:val="none" w:sz="0" w:space="0" w:color="auto"/>
            <w:right w:val="none" w:sz="0" w:space="0" w:color="auto"/>
          </w:divBdr>
          <w:divsChild>
            <w:div w:id="1822774307">
              <w:marLeft w:val="0"/>
              <w:marRight w:val="0"/>
              <w:marTop w:val="0"/>
              <w:marBottom w:val="0"/>
              <w:divBdr>
                <w:top w:val="none" w:sz="0" w:space="0" w:color="auto"/>
                <w:left w:val="none" w:sz="0" w:space="0" w:color="auto"/>
                <w:bottom w:val="none" w:sz="0" w:space="0" w:color="auto"/>
                <w:right w:val="none" w:sz="0" w:space="0" w:color="auto"/>
              </w:divBdr>
            </w:div>
          </w:divsChild>
        </w:div>
        <w:div w:id="2079134673">
          <w:marLeft w:val="0"/>
          <w:marRight w:val="0"/>
          <w:marTop w:val="0"/>
          <w:marBottom w:val="0"/>
          <w:divBdr>
            <w:top w:val="none" w:sz="0" w:space="0" w:color="auto"/>
            <w:left w:val="none" w:sz="0" w:space="0" w:color="auto"/>
            <w:bottom w:val="none" w:sz="0" w:space="0" w:color="auto"/>
            <w:right w:val="none" w:sz="0" w:space="0" w:color="auto"/>
          </w:divBdr>
          <w:divsChild>
            <w:div w:id="1074661586">
              <w:marLeft w:val="0"/>
              <w:marRight w:val="0"/>
              <w:marTop w:val="0"/>
              <w:marBottom w:val="0"/>
              <w:divBdr>
                <w:top w:val="none" w:sz="0" w:space="0" w:color="auto"/>
                <w:left w:val="none" w:sz="0" w:space="0" w:color="auto"/>
                <w:bottom w:val="none" w:sz="0" w:space="0" w:color="auto"/>
                <w:right w:val="none" w:sz="0" w:space="0" w:color="auto"/>
              </w:divBdr>
            </w:div>
          </w:divsChild>
        </w:div>
        <w:div w:id="126700256">
          <w:marLeft w:val="0"/>
          <w:marRight w:val="0"/>
          <w:marTop w:val="0"/>
          <w:marBottom w:val="0"/>
          <w:divBdr>
            <w:top w:val="none" w:sz="0" w:space="0" w:color="auto"/>
            <w:left w:val="none" w:sz="0" w:space="0" w:color="auto"/>
            <w:bottom w:val="none" w:sz="0" w:space="0" w:color="auto"/>
            <w:right w:val="none" w:sz="0" w:space="0" w:color="auto"/>
          </w:divBdr>
          <w:divsChild>
            <w:div w:id="1459764065">
              <w:marLeft w:val="0"/>
              <w:marRight w:val="0"/>
              <w:marTop w:val="0"/>
              <w:marBottom w:val="0"/>
              <w:divBdr>
                <w:top w:val="none" w:sz="0" w:space="0" w:color="auto"/>
                <w:left w:val="none" w:sz="0" w:space="0" w:color="auto"/>
                <w:bottom w:val="none" w:sz="0" w:space="0" w:color="auto"/>
                <w:right w:val="none" w:sz="0" w:space="0" w:color="auto"/>
              </w:divBdr>
            </w:div>
          </w:divsChild>
        </w:div>
        <w:div w:id="1541238327">
          <w:marLeft w:val="0"/>
          <w:marRight w:val="0"/>
          <w:marTop w:val="0"/>
          <w:marBottom w:val="0"/>
          <w:divBdr>
            <w:top w:val="none" w:sz="0" w:space="0" w:color="auto"/>
            <w:left w:val="none" w:sz="0" w:space="0" w:color="auto"/>
            <w:bottom w:val="none" w:sz="0" w:space="0" w:color="auto"/>
            <w:right w:val="none" w:sz="0" w:space="0" w:color="auto"/>
          </w:divBdr>
          <w:divsChild>
            <w:div w:id="124087466">
              <w:marLeft w:val="0"/>
              <w:marRight w:val="0"/>
              <w:marTop w:val="0"/>
              <w:marBottom w:val="0"/>
              <w:divBdr>
                <w:top w:val="none" w:sz="0" w:space="0" w:color="auto"/>
                <w:left w:val="none" w:sz="0" w:space="0" w:color="auto"/>
                <w:bottom w:val="none" w:sz="0" w:space="0" w:color="auto"/>
                <w:right w:val="none" w:sz="0" w:space="0" w:color="auto"/>
              </w:divBdr>
            </w:div>
          </w:divsChild>
        </w:div>
        <w:div w:id="1726485679">
          <w:marLeft w:val="0"/>
          <w:marRight w:val="0"/>
          <w:marTop w:val="0"/>
          <w:marBottom w:val="0"/>
          <w:divBdr>
            <w:top w:val="none" w:sz="0" w:space="0" w:color="auto"/>
            <w:left w:val="none" w:sz="0" w:space="0" w:color="auto"/>
            <w:bottom w:val="none" w:sz="0" w:space="0" w:color="auto"/>
            <w:right w:val="none" w:sz="0" w:space="0" w:color="auto"/>
          </w:divBdr>
          <w:divsChild>
            <w:div w:id="1706981737">
              <w:marLeft w:val="0"/>
              <w:marRight w:val="0"/>
              <w:marTop w:val="0"/>
              <w:marBottom w:val="0"/>
              <w:divBdr>
                <w:top w:val="none" w:sz="0" w:space="0" w:color="auto"/>
                <w:left w:val="none" w:sz="0" w:space="0" w:color="auto"/>
                <w:bottom w:val="none" w:sz="0" w:space="0" w:color="auto"/>
                <w:right w:val="none" w:sz="0" w:space="0" w:color="auto"/>
              </w:divBdr>
            </w:div>
          </w:divsChild>
        </w:div>
        <w:div w:id="73745285">
          <w:marLeft w:val="0"/>
          <w:marRight w:val="0"/>
          <w:marTop w:val="0"/>
          <w:marBottom w:val="0"/>
          <w:divBdr>
            <w:top w:val="none" w:sz="0" w:space="0" w:color="auto"/>
            <w:left w:val="none" w:sz="0" w:space="0" w:color="auto"/>
            <w:bottom w:val="none" w:sz="0" w:space="0" w:color="auto"/>
            <w:right w:val="none" w:sz="0" w:space="0" w:color="auto"/>
          </w:divBdr>
          <w:divsChild>
            <w:div w:id="163475534">
              <w:marLeft w:val="0"/>
              <w:marRight w:val="0"/>
              <w:marTop w:val="0"/>
              <w:marBottom w:val="0"/>
              <w:divBdr>
                <w:top w:val="none" w:sz="0" w:space="0" w:color="auto"/>
                <w:left w:val="none" w:sz="0" w:space="0" w:color="auto"/>
                <w:bottom w:val="none" w:sz="0" w:space="0" w:color="auto"/>
                <w:right w:val="none" w:sz="0" w:space="0" w:color="auto"/>
              </w:divBdr>
            </w:div>
          </w:divsChild>
        </w:div>
        <w:div w:id="1669744651">
          <w:marLeft w:val="0"/>
          <w:marRight w:val="0"/>
          <w:marTop w:val="0"/>
          <w:marBottom w:val="0"/>
          <w:divBdr>
            <w:top w:val="none" w:sz="0" w:space="0" w:color="auto"/>
            <w:left w:val="none" w:sz="0" w:space="0" w:color="auto"/>
            <w:bottom w:val="none" w:sz="0" w:space="0" w:color="auto"/>
            <w:right w:val="none" w:sz="0" w:space="0" w:color="auto"/>
          </w:divBdr>
          <w:divsChild>
            <w:div w:id="1644308852">
              <w:marLeft w:val="0"/>
              <w:marRight w:val="0"/>
              <w:marTop w:val="0"/>
              <w:marBottom w:val="0"/>
              <w:divBdr>
                <w:top w:val="none" w:sz="0" w:space="0" w:color="auto"/>
                <w:left w:val="none" w:sz="0" w:space="0" w:color="auto"/>
                <w:bottom w:val="none" w:sz="0" w:space="0" w:color="auto"/>
                <w:right w:val="none" w:sz="0" w:space="0" w:color="auto"/>
              </w:divBdr>
            </w:div>
          </w:divsChild>
        </w:div>
        <w:div w:id="905720227">
          <w:marLeft w:val="0"/>
          <w:marRight w:val="0"/>
          <w:marTop w:val="0"/>
          <w:marBottom w:val="0"/>
          <w:divBdr>
            <w:top w:val="none" w:sz="0" w:space="0" w:color="auto"/>
            <w:left w:val="none" w:sz="0" w:space="0" w:color="auto"/>
            <w:bottom w:val="none" w:sz="0" w:space="0" w:color="auto"/>
            <w:right w:val="none" w:sz="0" w:space="0" w:color="auto"/>
          </w:divBdr>
          <w:divsChild>
            <w:div w:id="2035616256">
              <w:marLeft w:val="0"/>
              <w:marRight w:val="0"/>
              <w:marTop w:val="0"/>
              <w:marBottom w:val="0"/>
              <w:divBdr>
                <w:top w:val="none" w:sz="0" w:space="0" w:color="auto"/>
                <w:left w:val="none" w:sz="0" w:space="0" w:color="auto"/>
                <w:bottom w:val="none" w:sz="0" w:space="0" w:color="auto"/>
                <w:right w:val="none" w:sz="0" w:space="0" w:color="auto"/>
              </w:divBdr>
            </w:div>
          </w:divsChild>
        </w:div>
        <w:div w:id="1917980155">
          <w:marLeft w:val="0"/>
          <w:marRight w:val="0"/>
          <w:marTop w:val="0"/>
          <w:marBottom w:val="0"/>
          <w:divBdr>
            <w:top w:val="none" w:sz="0" w:space="0" w:color="auto"/>
            <w:left w:val="none" w:sz="0" w:space="0" w:color="auto"/>
            <w:bottom w:val="none" w:sz="0" w:space="0" w:color="auto"/>
            <w:right w:val="none" w:sz="0" w:space="0" w:color="auto"/>
          </w:divBdr>
          <w:divsChild>
            <w:div w:id="1672948795">
              <w:marLeft w:val="0"/>
              <w:marRight w:val="0"/>
              <w:marTop w:val="0"/>
              <w:marBottom w:val="0"/>
              <w:divBdr>
                <w:top w:val="none" w:sz="0" w:space="0" w:color="auto"/>
                <w:left w:val="none" w:sz="0" w:space="0" w:color="auto"/>
                <w:bottom w:val="none" w:sz="0" w:space="0" w:color="auto"/>
                <w:right w:val="none" w:sz="0" w:space="0" w:color="auto"/>
              </w:divBdr>
            </w:div>
          </w:divsChild>
        </w:div>
        <w:div w:id="732045906">
          <w:marLeft w:val="0"/>
          <w:marRight w:val="0"/>
          <w:marTop w:val="0"/>
          <w:marBottom w:val="0"/>
          <w:divBdr>
            <w:top w:val="none" w:sz="0" w:space="0" w:color="auto"/>
            <w:left w:val="none" w:sz="0" w:space="0" w:color="auto"/>
            <w:bottom w:val="none" w:sz="0" w:space="0" w:color="auto"/>
            <w:right w:val="none" w:sz="0" w:space="0" w:color="auto"/>
          </w:divBdr>
          <w:divsChild>
            <w:div w:id="1638879949">
              <w:marLeft w:val="0"/>
              <w:marRight w:val="0"/>
              <w:marTop w:val="0"/>
              <w:marBottom w:val="0"/>
              <w:divBdr>
                <w:top w:val="none" w:sz="0" w:space="0" w:color="auto"/>
                <w:left w:val="none" w:sz="0" w:space="0" w:color="auto"/>
                <w:bottom w:val="none" w:sz="0" w:space="0" w:color="auto"/>
                <w:right w:val="none" w:sz="0" w:space="0" w:color="auto"/>
              </w:divBdr>
            </w:div>
          </w:divsChild>
        </w:div>
        <w:div w:id="1877350984">
          <w:marLeft w:val="0"/>
          <w:marRight w:val="0"/>
          <w:marTop w:val="0"/>
          <w:marBottom w:val="0"/>
          <w:divBdr>
            <w:top w:val="none" w:sz="0" w:space="0" w:color="auto"/>
            <w:left w:val="none" w:sz="0" w:space="0" w:color="auto"/>
            <w:bottom w:val="none" w:sz="0" w:space="0" w:color="auto"/>
            <w:right w:val="none" w:sz="0" w:space="0" w:color="auto"/>
          </w:divBdr>
          <w:divsChild>
            <w:div w:id="1095596817">
              <w:marLeft w:val="0"/>
              <w:marRight w:val="0"/>
              <w:marTop w:val="0"/>
              <w:marBottom w:val="0"/>
              <w:divBdr>
                <w:top w:val="none" w:sz="0" w:space="0" w:color="auto"/>
                <w:left w:val="none" w:sz="0" w:space="0" w:color="auto"/>
                <w:bottom w:val="none" w:sz="0" w:space="0" w:color="auto"/>
                <w:right w:val="none" w:sz="0" w:space="0" w:color="auto"/>
              </w:divBdr>
            </w:div>
          </w:divsChild>
        </w:div>
        <w:div w:id="1058013583">
          <w:marLeft w:val="0"/>
          <w:marRight w:val="0"/>
          <w:marTop w:val="0"/>
          <w:marBottom w:val="0"/>
          <w:divBdr>
            <w:top w:val="none" w:sz="0" w:space="0" w:color="auto"/>
            <w:left w:val="none" w:sz="0" w:space="0" w:color="auto"/>
            <w:bottom w:val="none" w:sz="0" w:space="0" w:color="auto"/>
            <w:right w:val="none" w:sz="0" w:space="0" w:color="auto"/>
          </w:divBdr>
          <w:divsChild>
            <w:div w:id="1303464470">
              <w:marLeft w:val="0"/>
              <w:marRight w:val="0"/>
              <w:marTop w:val="0"/>
              <w:marBottom w:val="0"/>
              <w:divBdr>
                <w:top w:val="none" w:sz="0" w:space="0" w:color="auto"/>
                <w:left w:val="none" w:sz="0" w:space="0" w:color="auto"/>
                <w:bottom w:val="none" w:sz="0" w:space="0" w:color="auto"/>
                <w:right w:val="none" w:sz="0" w:space="0" w:color="auto"/>
              </w:divBdr>
            </w:div>
          </w:divsChild>
        </w:div>
        <w:div w:id="1490824007">
          <w:marLeft w:val="0"/>
          <w:marRight w:val="0"/>
          <w:marTop w:val="0"/>
          <w:marBottom w:val="0"/>
          <w:divBdr>
            <w:top w:val="none" w:sz="0" w:space="0" w:color="auto"/>
            <w:left w:val="none" w:sz="0" w:space="0" w:color="auto"/>
            <w:bottom w:val="none" w:sz="0" w:space="0" w:color="auto"/>
            <w:right w:val="none" w:sz="0" w:space="0" w:color="auto"/>
          </w:divBdr>
          <w:divsChild>
            <w:div w:id="1514879533">
              <w:marLeft w:val="0"/>
              <w:marRight w:val="0"/>
              <w:marTop w:val="0"/>
              <w:marBottom w:val="0"/>
              <w:divBdr>
                <w:top w:val="none" w:sz="0" w:space="0" w:color="auto"/>
                <w:left w:val="none" w:sz="0" w:space="0" w:color="auto"/>
                <w:bottom w:val="none" w:sz="0" w:space="0" w:color="auto"/>
                <w:right w:val="none" w:sz="0" w:space="0" w:color="auto"/>
              </w:divBdr>
            </w:div>
          </w:divsChild>
        </w:div>
        <w:div w:id="1522934346">
          <w:marLeft w:val="0"/>
          <w:marRight w:val="0"/>
          <w:marTop w:val="0"/>
          <w:marBottom w:val="0"/>
          <w:divBdr>
            <w:top w:val="none" w:sz="0" w:space="0" w:color="auto"/>
            <w:left w:val="none" w:sz="0" w:space="0" w:color="auto"/>
            <w:bottom w:val="none" w:sz="0" w:space="0" w:color="auto"/>
            <w:right w:val="none" w:sz="0" w:space="0" w:color="auto"/>
          </w:divBdr>
          <w:divsChild>
            <w:div w:id="1322274503">
              <w:marLeft w:val="0"/>
              <w:marRight w:val="0"/>
              <w:marTop w:val="0"/>
              <w:marBottom w:val="0"/>
              <w:divBdr>
                <w:top w:val="none" w:sz="0" w:space="0" w:color="auto"/>
                <w:left w:val="none" w:sz="0" w:space="0" w:color="auto"/>
                <w:bottom w:val="none" w:sz="0" w:space="0" w:color="auto"/>
                <w:right w:val="none" w:sz="0" w:space="0" w:color="auto"/>
              </w:divBdr>
            </w:div>
          </w:divsChild>
        </w:div>
        <w:div w:id="884681393">
          <w:marLeft w:val="0"/>
          <w:marRight w:val="0"/>
          <w:marTop w:val="0"/>
          <w:marBottom w:val="0"/>
          <w:divBdr>
            <w:top w:val="none" w:sz="0" w:space="0" w:color="auto"/>
            <w:left w:val="none" w:sz="0" w:space="0" w:color="auto"/>
            <w:bottom w:val="none" w:sz="0" w:space="0" w:color="auto"/>
            <w:right w:val="none" w:sz="0" w:space="0" w:color="auto"/>
          </w:divBdr>
          <w:divsChild>
            <w:div w:id="2096318083">
              <w:marLeft w:val="0"/>
              <w:marRight w:val="0"/>
              <w:marTop w:val="0"/>
              <w:marBottom w:val="0"/>
              <w:divBdr>
                <w:top w:val="none" w:sz="0" w:space="0" w:color="auto"/>
                <w:left w:val="none" w:sz="0" w:space="0" w:color="auto"/>
                <w:bottom w:val="none" w:sz="0" w:space="0" w:color="auto"/>
                <w:right w:val="none" w:sz="0" w:space="0" w:color="auto"/>
              </w:divBdr>
            </w:div>
          </w:divsChild>
        </w:div>
        <w:div w:id="2024435430">
          <w:marLeft w:val="0"/>
          <w:marRight w:val="0"/>
          <w:marTop w:val="0"/>
          <w:marBottom w:val="0"/>
          <w:divBdr>
            <w:top w:val="none" w:sz="0" w:space="0" w:color="auto"/>
            <w:left w:val="none" w:sz="0" w:space="0" w:color="auto"/>
            <w:bottom w:val="none" w:sz="0" w:space="0" w:color="auto"/>
            <w:right w:val="none" w:sz="0" w:space="0" w:color="auto"/>
          </w:divBdr>
          <w:divsChild>
            <w:div w:id="1293901300">
              <w:marLeft w:val="0"/>
              <w:marRight w:val="0"/>
              <w:marTop w:val="0"/>
              <w:marBottom w:val="0"/>
              <w:divBdr>
                <w:top w:val="none" w:sz="0" w:space="0" w:color="auto"/>
                <w:left w:val="none" w:sz="0" w:space="0" w:color="auto"/>
                <w:bottom w:val="none" w:sz="0" w:space="0" w:color="auto"/>
                <w:right w:val="none" w:sz="0" w:space="0" w:color="auto"/>
              </w:divBdr>
            </w:div>
          </w:divsChild>
        </w:div>
        <w:div w:id="138501211">
          <w:marLeft w:val="0"/>
          <w:marRight w:val="0"/>
          <w:marTop w:val="0"/>
          <w:marBottom w:val="0"/>
          <w:divBdr>
            <w:top w:val="none" w:sz="0" w:space="0" w:color="auto"/>
            <w:left w:val="none" w:sz="0" w:space="0" w:color="auto"/>
            <w:bottom w:val="none" w:sz="0" w:space="0" w:color="auto"/>
            <w:right w:val="none" w:sz="0" w:space="0" w:color="auto"/>
          </w:divBdr>
          <w:divsChild>
            <w:div w:id="499733296">
              <w:marLeft w:val="0"/>
              <w:marRight w:val="0"/>
              <w:marTop w:val="0"/>
              <w:marBottom w:val="0"/>
              <w:divBdr>
                <w:top w:val="none" w:sz="0" w:space="0" w:color="auto"/>
                <w:left w:val="none" w:sz="0" w:space="0" w:color="auto"/>
                <w:bottom w:val="none" w:sz="0" w:space="0" w:color="auto"/>
                <w:right w:val="none" w:sz="0" w:space="0" w:color="auto"/>
              </w:divBdr>
            </w:div>
          </w:divsChild>
        </w:div>
        <w:div w:id="416051700">
          <w:marLeft w:val="0"/>
          <w:marRight w:val="0"/>
          <w:marTop w:val="0"/>
          <w:marBottom w:val="0"/>
          <w:divBdr>
            <w:top w:val="none" w:sz="0" w:space="0" w:color="auto"/>
            <w:left w:val="none" w:sz="0" w:space="0" w:color="auto"/>
            <w:bottom w:val="none" w:sz="0" w:space="0" w:color="auto"/>
            <w:right w:val="none" w:sz="0" w:space="0" w:color="auto"/>
          </w:divBdr>
          <w:divsChild>
            <w:div w:id="771364192">
              <w:marLeft w:val="0"/>
              <w:marRight w:val="0"/>
              <w:marTop w:val="0"/>
              <w:marBottom w:val="0"/>
              <w:divBdr>
                <w:top w:val="none" w:sz="0" w:space="0" w:color="auto"/>
                <w:left w:val="none" w:sz="0" w:space="0" w:color="auto"/>
                <w:bottom w:val="none" w:sz="0" w:space="0" w:color="auto"/>
                <w:right w:val="none" w:sz="0" w:space="0" w:color="auto"/>
              </w:divBdr>
            </w:div>
          </w:divsChild>
        </w:div>
        <w:div w:id="863638864">
          <w:marLeft w:val="0"/>
          <w:marRight w:val="0"/>
          <w:marTop w:val="0"/>
          <w:marBottom w:val="0"/>
          <w:divBdr>
            <w:top w:val="none" w:sz="0" w:space="0" w:color="auto"/>
            <w:left w:val="none" w:sz="0" w:space="0" w:color="auto"/>
            <w:bottom w:val="none" w:sz="0" w:space="0" w:color="auto"/>
            <w:right w:val="none" w:sz="0" w:space="0" w:color="auto"/>
          </w:divBdr>
          <w:divsChild>
            <w:div w:id="1433015716">
              <w:marLeft w:val="0"/>
              <w:marRight w:val="0"/>
              <w:marTop w:val="0"/>
              <w:marBottom w:val="0"/>
              <w:divBdr>
                <w:top w:val="none" w:sz="0" w:space="0" w:color="auto"/>
                <w:left w:val="none" w:sz="0" w:space="0" w:color="auto"/>
                <w:bottom w:val="none" w:sz="0" w:space="0" w:color="auto"/>
                <w:right w:val="none" w:sz="0" w:space="0" w:color="auto"/>
              </w:divBdr>
            </w:div>
          </w:divsChild>
        </w:div>
        <w:div w:id="486821839">
          <w:marLeft w:val="0"/>
          <w:marRight w:val="0"/>
          <w:marTop w:val="0"/>
          <w:marBottom w:val="0"/>
          <w:divBdr>
            <w:top w:val="none" w:sz="0" w:space="0" w:color="auto"/>
            <w:left w:val="none" w:sz="0" w:space="0" w:color="auto"/>
            <w:bottom w:val="none" w:sz="0" w:space="0" w:color="auto"/>
            <w:right w:val="none" w:sz="0" w:space="0" w:color="auto"/>
          </w:divBdr>
          <w:divsChild>
            <w:div w:id="993025568">
              <w:marLeft w:val="0"/>
              <w:marRight w:val="0"/>
              <w:marTop w:val="0"/>
              <w:marBottom w:val="0"/>
              <w:divBdr>
                <w:top w:val="none" w:sz="0" w:space="0" w:color="auto"/>
                <w:left w:val="none" w:sz="0" w:space="0" w:color="auto"/>
                <w:bottom w:val="none" w:sz="0" w:space="0" w:color="auto"/>
                <w:right w:val="none" w:sz="0" w:space="0" w:color="auto"/>
              </w:divBdr>
            </w:div>
          </w:divsChild>
        </w:div>
        <w:div w:id="781144765">
          <w:marLeft w:val="0"/>
          <w:marRight w:val="0"/>
          <w:marTop w:val="0"/>
          <w:marBottom w:val="0"/>
          <w:divBdr>
            <w:top w:val="none" w:sz="0" w:space="0" w:color="auto"/>
            <w:left w:val="none" w:sz="0" w:space="0" w:color="auto"/>
            <w:bottom w:val="none" w:sz="0" w:space="0" w:color="auto"/>
            <w:right w:val="none" w:sz="0" w:space="0" w:color="auto"/>
          </w:divBdr>
          <w:divsChild>
            <w:div w:id="1767266118">
              <w:marLeft w:val="0"/>
              <w:marRight w:val="0"/>
              <w:marTop w:val="0"/>
              <w:marBottom w:val="0"/>
              <w:divBdr>
                <w:top w:val="none" w:sz="0" w:space="0" w:color="auto"/>
                <w:left w:val="none" w:sz="0" w:space="0" w:color="auto"/>
                <w:bottom w:val="none" w:sz="0" w:space="0" w:color="auto"/>
                <w:right w:val="none" w:sz="0" w:space="0" w:color="auto"/>
              </w:divBdr>
            </w:div>
          </w:divsChild>
        </w:div>
        <w:div w:id="1314526174">
          <w:marLeft w:val="0"/>
          <w:marRight w:val="0"/>
          <w:marTop w:val="0"/>
          <w:marBottom w:val="0"/>
          <w:divBdr>
            <w:top w:val="none" w:sz="0" w:space="0" w:color="auto"/>
            <w:left w:val="none" w:sz="0" w:space="0" w:color="auto"/>
            <w:bottom w:val="none" w:sz="0" w:space="0" w:color="auto"/>
            <w:right w:val="none" w:sz="0" w:space="0" w:color="auto"/>
          </w:divBdr>
          <w:divsChild>
            <w:div w:id="1323241595">
              <w:marLeft w:val="0"/>
              <w:marRight w:val="0"/>
              <w:marTop w:val="0"/>
              <w:marBottom w:val="0"/>
              <w:divBdr>
                <w:top w:val="none" w:sz="0" w:space="0" w:color="auto"/>
                <w:left w:val="none" w:sz="0" w:space="0" w:color="auto"/>
                <w:bottom w:val="none" w:sz="0" w:space="0" w:color="auto"/>
                <w:right w:val="none" w:sz="0" w:space="0" w:color="auto"/>
              </w:divBdr>
            </w:div>
          </w:divsChild>
        </w:div>
        <w:div w:id="1533416885">
          <w:marLeft w:val="0"/>
          <w:marRight w:val="0"/>
          <w:marTop w:val="0"/>
          <w:marBottom w:val="0"/>
          <w:divBdr>
            <w:top w:val="none" w:sz="0" w:space="0" w:color="auto"/>
            <w:left w:val="none" w:sz="0" w:space="0" w:color="auto"/>
            <w:bottom w:val="none" w:sz="0" w:space="0" w:color="auto"/>
            <w:right w:val="none" w:sz="0" w:space="0" w:color="auto"/>
          </w:divBdr>
          <w:divsChild>
            <w:div w:id="1233157745">
              <w:marLeft w:val="0"/>
              <w:marRight w:val="0"/>
              <w:marTop w:val="0"/>
              <w:marBottom w:val="0"/>
              <w:divBdr>
                <w:top w:val="none" w:sz="0" w:space="0" w:color="auto"/>
                <w:left w:val="none" w:sz="0" w:space="0" w:color="auto"/>
                <w:bottom w:val="none" w:sz="0" w:space="0" w:color="auto"/>
                <w:right w:val="none" w:sz="0" w:space="0" w:color="auto"/>
              </w:divBdr>
            </w:div>
          </w:divsChild>
        </w:div>
        <w:div w:id="322659322">
          <w:marLeft w:val="0"/>
          <w:marRight w:val="0"/>
          <w:marTop w:val="0"/>
          <w:marBottom w:val="0"/>
          <w:divBdr>
            <w:top w:val="none" w:sz="0" w:space="0" w:color="auto"/>
            <w:left w:val="none" w:sz="0" w:space="0" w:color="auto"/>
            <w:bottom w:val="none" w:sz="0" w:space="0" w:color="auto"/>
            <w:right w:val="none" w:sz="0" w:space="0" w:color="auto"/>
          </w:divBdr>
          <w:divsChild>
            <w:div w:id="1284850196">
              <w:marLeft w:val="0"/>
              <w:marRight w:val="0"/>
              <w:marTop w:val="0"/>
              <w:marBottom w:val="0"/>
              <w:divBdr>
                <w:top w:val="none" w:sz="0" w:space="0" w:color="auto"/>
                <w:left w:val="none" w:sz="0" w:space="0" w:color="auto"/>
                <w:bottom w:val="none" w:sz="0" w:space="0" w:color="auto"/>
                <w:right w:val="none" w:sz="0" w:space="0" w:color="auto"/>
              </w:divBdr>
            </w:div>
          </w:divsChild>
        </w:div>
        <w:div w:id="299960460">
          <w:marLeft w:val="0"/>
          <w:marRight w:val="0"/>
          <w:marTop w:val="0"/>
          <w:marBottom w:val="0"/>
          <w:divBdr>
            <w:top w:val="none" w:sz="0" w:space="0" w:color="auto"/>
            <w:left w:val="none" w:sz="0" w:space="0" w:color="auto"/>
            <w:bottom w:val="none" w:sz="0" w:space="0" w:color="auto"/>
            <w:right w:val="none" w:sz="0" w:space="0" w:color="auto"/>
          </w:divBdr>
          <w:divsChild>
            <w:div w:id="369260773">
              <w:marLeft w:val="0"/>
              <w:marRight w:val="0"/>
              <w:marTop w:val="0"/>
              <w:marBottom w:val="0"/>
              <w:divBdr>
                <w:top w:val="none" w:sz="0" w:space="0" w:color="auto"/>
                <w:left w:val="none" w:sz="0" w:space="0" w:color="auto"/>
                <w:bottom w:val="none" w:sz="0" w:space="0" w:color="auto"/>
                <w:right w:val="none" w:sz="0" w:space="0" w:color="auto"/>
              </w:divBdr>
            </w:div>
          </w:divsChild>
        </w:div>
        <w:div w:id="389310905">
          <w:marLeft w:val="0"/>
          <w:marRight w:val="0"/>
          <w:marTop w:val="0"/>
          <w:marBottom w:val="0"/>
          <w:divBdr>
            <w:top w:val="none" w:sz="0" w:space="0" w:color="auto"/>
            <w:left w:val="none" w:sz="0" w:space="0" w:color="auto"/>
            <w:bottom w:val="none" w:sz="0" w:space="0" w:color="auto"/>
            <w:right w:val="none" w:sz="0" w:space="0" w:color="auto"/>
          </w:divBdr>
          <w:divsChild>
            <w:div w:id="1883400784">
              <w:marLeft w:val="0"/>
              <w:marRight w:val="0"/>
              <w:marTop w:val="0"/>
              <w:marBottom w:val="0"/>
              <w:divBdr>
                <w:top w:val="none" w:sz="0" w:space="0" w:color="auto"/>
                <w:left w:val="none" w:sz="0" w:space="0" w:color="auto"/>
                <w:bottom w:val="none" w:sz="0" w:space="0" w:color="auto"/>
                <w:right w:val="none" w:sz="0" w:space="0" w:color="auto"/>
              </w:divBdr>
            </w:div>
          </w:divsChild>
        </w:div>
        <w:div w:id="377440025">
          <w:marLeft w:val="0"/>
          <w:marRight w:val="0"/>
          <w:marTop w:val="0"/>
          <w:marBottom w:val="0"/>
          <w:divBdr>
            <w:top w:val="none" w:sz="0" w:space="0" w:color="auto"/>
            <w:left w:val="none" w:sz="0" w:space="0" w:color="auto"/>
            <w:bottom w:val="none" w:sz="0" w:space="0" w:color="auto"/>
            <w:right w:val="none" w:sz="0" w:space="0" w:color="auto"/>
          </w:divBdr>
          <w:divsChild>
            <w:div w:id="1966499000">
              <w:marLeft w:val="0"/>
              <w:marRight w:val="0"/>
              <w:marTop w:val="0"/>
              <w:marBottom w:val="0"/>
              <w:divBdr>
                <w:top w:val="none" w:sz="0" w:space="0" w:color="auto"/>
                <w:left w:val="none" w:sz="0" w:space="0" w:color="auto"/>
                <w:bottom w:val="none" w:sz="0" w:space="0" w:color="auto"/>
                <w:right w:val="none" w:sz="0" w:space="0" w:color="auto"/>
              </w:divBdr>
            </w:div>
          </w:divsChild>
        </w:div>
        <w:div w:id="1614746282">
          <w:marLeft w:val="0"/>
          <w:marRight w:val="0"/>
          <w:marTop w:val="0"/>
          <w:marBottom w:val="0"/>
          <w:divBdr>
            <w:top w:val="none" w:sz="0" w:space="0" w:color="auto"/>
            <w:left w:val="none" w:sz="0" w:space="0" w:color="auto"/>
            <w:bottom w:val="none" w:sz="0" w:space="0" w:color="auto"/>
            <w:right w:val="none" w:sz="0" w:space="0" w:color="auto"/>
          </w:divBdr>
          <w:divsChild>
            <w:div w:id="949822309">
              <w:marLeft w:val="0"/>
              <w:marRight w:val="0"/>
              <w:marTop w:val="0"/>
              <w:marBottom w:val="0"/>
              <w:divBdr>
                <w:top w:val="none" w:sz="0" w:space="0" w:color="auto"/>
                <w:left w:val="none" w:sz="0" w:space="0" w:color="auto"/>
                <w:bottom w:val="none" w:sz="0" w:space="0" w:color="auto"/>
                <w:right w:val="none" w:sz="0" w:space="0" w:color="auto"/>
              </w:divBdr>
            </w:div>
          </w:divsChild>
        </w:div>
        <w:div w:id="1555387774">
          <w:marLeft w:val="0"/>
          <w:marRight w:val="0"/>
          <w:marTop w:val="0"/>
          <w:marBottom w:val="0"/>
          <w:divBdr>
            <w:top w:val="none" w:sz="0" w:space="0" w:color="auto"/>
            <w:left w:val="none" w:sz="0" w:space="0" w:color="auto"/>
            <w:bottom w:val="none" w:sz="0" w:space="0" w:color="auto"/>
            <w:right w:val="none" w:sz="0" w:space="0" w:color="auto"/>
          </w:divBdr>
          <w:divsChild>
            <w:div w:id="2128885820">
              <w:marLeft w:val="0"/>
              <w:marRight w:val="0"/>
              <w:marTop w:val="0"/>
              <w:marBottom w:val="0"/>
              <w:divBdr>
                <w:top w:val="none" w:sz="0" w:space="0" w:color="auto"/>
                <w:left w:val="none" w:sz="0" w:space="0" w:color="auto"/>
                <w:bottom w:val="none" w:sz="0" w:space="0" w:color="auto"/>
                <w:right w:val="none" w:sz="0" w:space="0" w:color="auto"/>
              </w:divBdr>
            </w:div>
          </w:divsChild>
        </w:div>
        <w:div w:id="1850830264">
          <w:marLeft w:val="0"/>
          <w:marRight w:val="0"/>
          <w:marTop w:val="0"/>
          <w:marBottom w:val="0"/>
          <w:divBdr>
            <w:top w:val="none" w:sz="0" w:space="0" w:color="auto"/>
            <w:left w:val="none" w:sz="0" w:space="0" w:color="auto"/>
            <w:bottom w:val="none" w:sz="0" w:space="0" w:color="auto"/>
            <w:right w:val="none" w:sz="0" w:space="0" w:color="auto"/>
          </w:divBdr>
          <w:divsChild>
            <w:div w:id="1731225166">
              <w:marLeft w:val="0"/>
              <w:marRight w:val="0"/>
              <w:marTop w:val="0"/>
              <w:marBottom w:val="0"/>
              <w:divBdr>
                <w:top w:val="none" w:sz="0" w:space="0" w:color="auto"/>
                <w:left w:val="none" w:sz="0" w:space="0" w:color="auto"/>
                <w:bottom w:val="none" w:sz="0" w:space="0" w:color="auto"/>
                <w:right w:val="none" w:sz="0" w:space="0" w:color="auto"/>
              </w:divBdr>
            </w:div>
          </w:divsChild>
        </w:div>
        <w:div w:id="955871543">
          <w:marLeft w:val="0"/>
          <w:marRight w:val="0"/>
          <w:marTop w:val="0"/>
          <w:marBottom w:val="0"/>
          <w:divBdr>
            <w:top w:val="none" w:sz="0" w:space="0" w:color="auto"/>
            <w:left w:val="none" w:sz="0" w:space="0" w:color="auto"/>
            <w:bottom w:val="none" w:sz="0" w:space="0" w:color="auto"/>
            <w:right w:val="none" w:sz="0" w:space="0" w:color="auto"/>
          </w:divBdr>
          <w:divsChild>
            <w:div w:id="1288855236">
              <w:marLeft w:val="0"/>
              <w:marRight w:val="0"/>
              <w:marTop w:val="0"/>
              <w:marBottom w:val="0"/>
              <w:divBdr>
                <w:top w:val="none" w:sz="0" w:space="0" w:color="auto"/>
                <w:left w:val="none" w:sz="0" w:space="0" w:color="auto"/>
                <w:bottom w:val="none" w:sz="0" w:space="0" w:color="auto"/>
                <w:right w:val="none" w:sz="0" w:space="0" w:color="auto"/>
              </w:divBdr>
            </w:div>
          </w:divsChild>
        </w:div>
        <w:div w:id="1395663755">
          <w:marLeft w:val="0"/>
          <w:marRight w:val="0"/>
          <w:marTop w:val="0"/>
          <w:marBottom w:val="0"/>
          <w:divBdr>
            <w:top w:val="none" w:sz="0" w:space="0" w:color="auto"/>
            <w:left w:val="none" w:sz="0" w:space="0" w:color="auto"/>
            <w:bottom w:val="none" w:sz="0" w:space="0" w:color="auto"/>
            <w:right w:val="none" w:sz="0" w:space="0" w:color="auto"/>
          </w:divBdr>
          <w:divsChild>
            <w:div w:id="1765224897">
              <w:marLeft w:val="0"/>
              <w:marRight w:val="0"/>
              <w:marTop w:val="0"/>
              <w:marBottom w:val="0"/>
              <w:divBdr>
                <w:top w:val="none" w:sz="0" w:space="0" w:color="auto"/>
                <w:left w:val="none" w:sz="0" w:space="0" w:color="auto"/>
                <w:bottom w:val="none" w:sz="0" w:space="0" w:color="auto"/>
                <w:right w:val="none" w:sz="0" w:space="0" w:color="auto"/>
              </w:divBdr>
            </w:div>
          </w:divsChild>
        </w:div>
        <w:div w:id="195628754">
          <w:marLeft w:val="0"/>
          <w:marRight w:val="0"/>
          <w:marTop w:val="0"/>
          <w:marBottom w:val="0"/>
          <w:divBdr>
            <w:top w:val="none" w:sz="0" w:space="0" w:color="auto"/>
            <w:left w:val="none" w:sz="0" w:space="0" w:color="auto"/>
            <w:bottom w:val="none" w:sz="0" w:space="0" w:color="auto"/>
            <w:right w:val="none" w:sz="0" w:space="0" w:color="auto"/>
          </w:divBdr>
          <w:divsChild>
            <w:div w:id="694767845">
              <w:marLeft w:val="0"/>
              <w:marRight w:val="0"/>
              <w:marTop w:val="0"/>
              <w:marBottom w:val="0"/>
              <w:divBdr>
                <w:top w:val="none" w:sz="0" w:space="0" w:color="auto"/>
                <w:left w:val="none" w:sz="0" w:space="0" w:color="auto"/>
                <w:bottom w:val="none" w:sz="0" w:space="0" w:color="auto"/>
                <w:right w:val="none" w:sz="0" w:space="0" w:color="auto"/>
              </w:divBdr>
            </w:div>
          </w:divsChild>
        </w:div>
        <w:div w:id="1603339660">
          <w:marLeft w:val="0"/>
          <w:marRight w:val="0"/>
          <w:marTop w:val="0"/>
          <w:marBottom w:val="0"/>
          <w:divBdr>
            <w:top w:val="none" w:sz="0" w:space="0" w:color="auto"/>
            <w:left w:val="none" w:sz="0" w:space="0" w:color="auto"/>
            <w:bottom w:val="none" w:sz="0" w:space="0" w:color="auto"/>
            <w:right w:val="none" w:sz="0" w:space="0" w:color="auto"/>
          </w:divBdr>
          <w:divsChild>
            <w:div w:id="199828155">
              <w:marLeft w:val="0"/>
              <w:marRight w:val="0"/>
              <w:marTop w:val="0"/>
              <w:marBottom w:val="0"/>
              <w:divBdr>
                <w:top w:val="none" w:sz="0" w:space="0" w:color="auto"/>
                <w:left w:val="none" w:sz="0" w:space="0" w:color="auto"/>
                <w:bottom w:val="none" w:sz="0" w:space="0" w:color="auto"/>
                <w:right w:val="none" w:sz="0" w:space="0" w:color="auto"/>
              </w:divBdr>
            </w:div>
          </w:divsChild>
        </w:div>
        <w:div w:id="1102188107">
          <w:marLeft w:val="0"/>
          <w:marRight w:val="0"/>
          <w:marTop w:val="0"/>
          <w:marBottom w:val="0"/>
          <w:divBdr>
            <w:top w:val="none" w:sz="0" w:space="0" w:color="auto"/>
            <w:left w:val="none" w:sz="0" w:space="0" w:color="auto"/>
            <w:bottom w:val="none" w:sz="0" w:space="0" w:color="auto"/>
            <w:right w:val="none" w:sz="0" w:space="0" w:color="auto"/>
          </w:divBdr>
          <w:divsChild>
            <w:div w:id="1393499086">
              <w:marLeft w:val="0"/>
              <w:marRight w:val="0"/>
              <w:marTop w:val="0"/>
              <w:marBottom w:val="0"/>
              <w:divBdr>
                <w:top w:val="none" w:sz="0" w:space="0" w:color="auto"/>
                <w:left w:val="none" w:sz="0" w:space="0" w:color="auto"/>
                <w:bottom w:val="none" w:sz="0" w:space="0" w:color="auto"/>
                <w:right w:val="none" w:sz="0" w:space="0" w:color="auto"/>
              </w:divBdr>
            </w:div>
          </w:divsChild>
        </w:div>
        <w:div w:id="901938991">
          <w:marLeft w:val="0"/>
          <w:marRight w:val="0"/>
          <w:marTop w:val="0"/>
          <w:marBottom w:val="0"/>
          <w:divBdr>
            <w:top w:val="none" w:sz="0" w:space="0" w:color="auto"/>
            <w:left w:val="none" w:sz="0" w:space="0" w:color="auto"/>
            <w:bottom w:val="none" w:sz="0" w:space="0" w:color="auto"/>
            <w:right w:val="none" w:sz="0" w:space="0" w:color="auto"/>
          </w:divBdr>
          <w:divsChild>
            <w:div w:id="1801916362">
              <w:marLeft w:val="0"/>
              <w:marRight w:val="0"/>
              <w:marTop w:val="0"/>
              <w:marBottom w:val="0"/>
              <w:divBdr>
                <w:top w:val="none" w:sz="0" w:space="0" w:color="auto"/>
                <w:left w:val="none" w:sz="0" w:space="0" w:color="auto"/>
                <w:bottom w:val="none" w:sz="0" w:space="0" w:color="auto"/>
                <w:right w:val="none" w:sz="0" w:space="0" w:color="auto"/>
              </w:divBdr>
            </w:div>
          </w:divsChild>
        </w:div>
        <w:div w:id="1782841528">
          <w:marLeft w:val="0"/>
          <w:marRight w:val="0"/>
          <w:marTop w:val="0"/>
          <w:marBottom w:val="0"/>
          <w:divBdr>
            <w:top w:val="none" w:sz="0" w:space="0" w:color="auto"/>
            <w:left w:val="none" w:sz="0" w:space="0" w:color="auto"/>
            <w:bottom w:val="none" w:sz="0" w:space="0" w:color="auto"/>
            <w:right w:val="none" w:sz="0" w:space="0" w:color="auto"/>
          </w:divBdr>
          <w:divsChild>
            <w:div w:id="1387606376">
              <w:marLeft w:val="0"/>
              <w:marRight w:val="0"/>
              <w:marTop w:val="0"/>
              <w:marBottom w:val="0"/>
              <w:divBdr>
                <w:top w:val="none" w:sz="0" w:space="0" w:color="auto"/>
                <w:left w:val="none" w:sz="0" w:space="0" w:color="auto"/>
                <w:bottom w:val="none" w:sz="0" w:space="0" w:color="auto"/>
                <w:right w:val="none" w:sz="0" w:space="0" w:color="auto"/>
              </w:divBdr>
            </w:div>
          </w:divsChild>
        </w:div>
        <w:div w:id="669873389">
          <w:marLeft w:val="0"/>
          <w:marRight w:val="0"/>
          <w:marTop w:val="0"/>
          <w:marBottom w:val="0"/>
          <w:divBdr>
            <w:top w:val="none" w:sz="0" w:space="0" w:color="auto"/>
            <w:left w:val="none" w:sz="0" w:space="0" w:color="auto"/>
            <w:bottom w:val="none" w:sz="0" w:space="0" w:color="auto"/>
            <w:right w:val="none" w:sz="0" w:space="0" w:color="auto"/>
          </w:divBdr>
          <w:divsChild>
            <w:div w:id="580412657">
              <w:marLeft w:val="0"/>
              <w:marRight w:val="0"/>
              <w:marTop w:val="0"/>
              <w:marBottom w:val="0"/>
              <w:divBdr>
                <w:top w:val="none" w:sz="0" w:space="0" w:color="auto"/>
                <w:left w:val="none" w:sz="0" w:space="0" w:color="auto"/>
                <w:bottom w:val="none" w:sz="0" w:space="0" w:color="auto"/>
                <w:right w:val="none" w:sz="0" w:space="0" w:color="auto"/>
              </w:divBdr>
            </w:div>
          </w:divsChild>
        </w:div>
        <w:div w:id="243808110">
          <w:marLeft w:val="0"/>
          <w:marRight w:val="0"/>
          <w:marTop w:val="0"/>
          <w:marBottom w:val="0"/>
          <w:divBdr>
            <w:top w:val="none" w:sz="0" w:space="0" w:color="auto"/>
            <w:left w:val="none" w:sz="0" w:space="0" w:color="auto"/>
            <w:bottom w:val="none" w:sz="0" w:space="0" w:color="auto"/>
            <w:right w:val="none" w:sz="0" w:space="0" w:color="auto"/>
          </w:divBdr>
          <w:divsChild>
            <w:div w:id="1151217204">
              <w:marLeft w:val="0"/>
              <w:marRight w:val="0"/>
              <w:marTop w:val="0"/>
              <w:marBottom w:val="0"/>
              <w:divBdr>
                <w:top w:val="none" w:sz="0" w:space="0" w:color="auto"/>
                <w:left w:val="none" w:sz="0" w:space="0" w:color="auto"/>
                <w:bottom w:val="none" w:sz="0" w:space="0" w:color="auto"/>
                <w:right w:val="none" w:sz="0" w:space="0" w:color="auto"/>
              </w:divBdr>
            </w:div>
          </w:divsChild>
        </w:div>
        <w:div w:id="1884294652">
          <w:marLeft w:val="0"/>
          <w:marRight w:val="0"/>
          <w:marTop w:val="0"/>
          <w:marBottom w:val="0"/>
          <w:divBdr>
            <w:top w:val="none" w:sz="0" w:space="0" w:color="auto"/>
            <w:left w:val="none" w:sz="0" w:space="0" w:color="auto"/>
            <w:bottom w:val="none" w:sz="0" w:space="0" w:color="auto"/>
            <w:right w:val="none" w:sz="0" w:space="0" w:color="auto"/>
          </w:divBdr>
          <w:divsChild>
            <w:div w:id="87502724">
              <w:marLeft w:val="0"/>
              <w:marRight w:val="0"/>
              <w:marTop w:val="0"/>
              <w:marBottom w:val="0"/>
              <w:divBdr>
                <w:top w:val="none" w:sz="0" w:space="0" w:color="auto"/>
                <w:left w:val="none" w:sz="0" w:space="0" w:color="auto"/>
                <w:bottom w:val="none" w:sz="0" w:space="0" w:color="auto"/>
                <w:right w:val="none" w:sz="0" w:space="0" w:color="auto"/>
              </w:divBdr>
            </w:div>
          </w:divsChild>
        </w:div>
        <w:div w:id="370040052">
          <w:marLeft w:val="0"/>
          <w:marRight w:val="0"/>
          <w:marTop w:val="0"/>
          <w:marBottom w:val="0"/>
          <w:divBdr>
            <w:top w:val="none" w:sz="0" w:space="0" w:color="auto"/>
            <w:left w:val="none" w:sz="0" w:space="0" w:color="auto"/>
            <w:bottom w:val="none" w:sz="0" w:space="0" w:color="auto"/>
            <w:right w:val="none" w:sz="0" w:space="0" w:color="auto"/>
          </w:divBdr>
          <w:divsChild>
            <w:div w:id="1976714359">
              <w:marLeft w:val="0"/>
              <w:marRight w:val="0"/>
              <w:marTop w:val="0"/>
              <w:marBottom w:val="0"/>
              <w:divBdr>
                <w:top w:val="none" w:sz="0" w:space="0" w:color="auto"/>
                <w:left w:val="none" w:sz="0" w:space="0" w:color="auto"/>
                <w:bottom w:val="none" w:sz="0" w:space="0" w:color="auto"/>
                <w:right w:val="none" w:sz="0" w:space="0" w:color="auto"/>
              </w:divBdr>
            </w:div>
          </w:divsChild>
        </w:div>
        <w:div w:id="961419616">
          <w:marLeft w:val="0"/>
          <w:marRight w:val="0"/>
          <w:marTop w:val="0"/>
          <w:marBottom w:val="0"/>
          <w:divBdr>
            <w:top w:val="none" w:sz="0" w:space="0" w:color="auto"/>
            <w:left w:val="none" w:sz="0" w:space="0" w:color="auto"/>
            <w:bottom w:val="none" w:sz="0" w:space="0" w:color="auto"/>
            <w:right w:val="none" w:sz="0" w:space="0" w:color="auto"/>
          </w:divBdr>
          <w:divsChild>
            <w:div w:id="2439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7941">
      <w:bodyDiv w:val="1"/>
      <w:marLeft w:val="0"/>
      <w:marRight w:val="0"/>
      <w:marTop w:val="0"/>
      <w:marBottom w:val="0"/>
      <w:divBdr>
        <w:top w:val="none" w:sz="0" w:space="0" w:color="auto"/>
        <w:left w:val="none" w:sz="0" w:space="0" w:color="auto"/>
        <w:bottom w:val="none" w:sz="0" w:space="0" w:color="auto"/>
        <w:right w:val="none" w:sz="0" w:space="0" w:color="auto"/>
      </w:divBdr>
      <w:divsChild>
        <w:div w:id="2124112851">
          <w:marLeft w:val="0"/>
          <w:marRight w:val="0"/>
          <w:marTop w:val="0"/>
          <w:marBottom w:val="0"/>
          <w:divBdr>
            <w:top w:val="none" w:sz="0" w:space="0" w:color="auto"/>
            <w:left w:val="none" w:sz="0" w:space="0" w:color="auto"/>
            <w:bottom w:val="none" w:sz="0" w:space="0" w:color="auto"/>
            <w:right w:val="none" w:sz="0" w:space="0" w:color="auto"/>
          </w:divBdr>
          <w:divsChild>
            <w:div w:id="2045127906">
              <w:marLeft w:val="0"/>
              <w:marRight w:val="0"/>
              <w:marTop w:val="0"/>
              <w:marBottom w:val="0"/>
              <w:divBdr>
                <w:top w:val="none" w:sz="0" w:space="0" w:color="auto"/>
                <w:left w:val="none" w:sz="0" w:space="0" w:color="auto"/>
                <w:bottom w:val="none" w:sz="0" w:space="0" w:color="auto"/>
                <w:right w:val="none" w:sz="0" w:space="0" w:color="auto"/>
              </w:divBdr>
            </w:div>
          </w:divsChild>
        </w:div>
        <w:div w:id="1139961014">
          <w:marLeft w:val="0"/>
          <w:marRight w:val="0"/>
          <w:marTop w:val="0"/>
          <w:marBottom w:val="0"/>
          <w:divBdr>
            <w:top w:val="none" w:sz="0" w:space="0" w:color="auto"/>
            <w:left w:val="none" w:sz="0" w:space="0" w:color="auto"/>
            <w:bottom w:val="none" w:sz="0" w:space="0" w:color="auto"/>
            <w:right w:val="none" w:sz="0" w:space="0" w:color="auto"/>
          </w:divBdr>
          <w:divsChild>
            <w:div w:id="1102795376">
              <w:marLeft w:val="0"/>
              <w:marRight w:val="0"/>
              <w:marTop w:val="0"/>
              <w:marBottom w:val="0"/>
              <w:divBdr>
                <w:top w:val="none" w:sz="0" w:space="0" w:color="auto"/>
                <w:left w:val="none" w:sz="0" w:space="0" w:color="auto"/>
                <w:bottom w:val="none" w:sz="0" w:space="0" w:color="auto"/>
                <w:right w:val="none" w:sz="0" w:space="0" w:color="auto"/>
              </w:divBdr>
            </w:div>
          </w:divsChild>
        </w:div>
        <w:div w:id="728727393">
          <w:marLeft w:val="0"/>
          <w:marRight w:val="0"/>
          <w:marTop w:val="0"/>
          <w:marBottom w:val="0"/>
          <w:divBdr>
            <w:top w:val="none" w:sz="0" w:space="0" w:color="auto"/>
            <w:left w:val="none" w:sz="0" w:space="0" w:color="auto"/>
            <w:bottom w:val="none" w:sz="0" w:space="0" w:color="auto"/>
            <w:right w:val="none" w:sz="0" w:space="0" w:color="auto"/>
          </w:divBdr>
          <w:divsChild>
            <w:div w:id="564293798">
              <w:marLeft w:val="0"/>
              <w:marRight w:val="0"/>
              <w:marTop w:val="0"/>
              <w:marBottom w:val="0"/>
              <w:divBdr>
                <w:top w:val="none" w:sz="0" w:space="0" w:color="auto"/>
                <w:left w:val="none" w:sz="0" w:space="0" w:color="auto"/>
                <w:bottom w:val="none" w:sz="0" w:space="0" w:color="auto"/>
                <w:right w:val="none" w:sz="0" w:space="0" w:color="auto"/>
              </w:divBdr>
            </w:div>
          </w:divsChild>
        </w:div>
        <w:div w:id="217909763">
          <w:marLeft w:val="0"/>
          <w:marRight w:val="0"/>
          <w:marTop w:val="0"/>
          <w:marBottom w:val="0"/>
          <w:divBdr>
            <w:top w:val="none" w:sz="0" w:space="0" w:color="auto"/>
            <w:left w:val="none" w:sz="0" w:space="0" w:color="auto"/>
            <w:bottom w:val="none" w:sz="0" w:space="0" w:color="auto"/>
            <w:right w:val="none" w:sz="0" w:space="0" w:color="auto"/>
          </w:divBdr>
          <w:divsChild>
            <w:div w:id="1610233290">
              <w:marLeft w:val="0"/>
              <w:marRight w:val="0"/>
              <w:marTop w:val="0"/>
              <w:marBottom w:val="0"/>
              <w:divBdr>
                <w:top w:val="none" w:sz="0" w:space="0" w:color="auto"/>
                <w:left w:val="none" w:sz="0" w:space="0" w:color="auto"/>
                <w:bottom w:val="none" w:sz="0" w:space="0" w:color="auto"/>
                <w:right w:val="none" w:sz="0" w:space="0" w:color="auto"/>
              </w:divBdr>
            </w:div>
          </w:divsChild>
        </w:div>
        <w:div w:id="1849363044">
          <w:marLeft w:val="0"/>
          <w:marRight w:val="0"/>
          <w:marTop w:val="0"/>
          <w:marBottom w:val="0"/>
          <w:divBdr>
            <w:top w:val="none" w:sz="0" w:space="0" w:color="auto"/>
            <w:left w:val="none" w:sz="0" w:space="0" w:color="auto"/>
            <w:bottom w:val="none" w:sz="0" w:space="0" w:color="auto"/>
            <w:right w:val="none" w:sz="0" w:space="0" w:color="auto"/>
          </w:divBdr>
          <w:divsChild>
            <w:div w:id="647054016">
              <w:marLeft w:val="0"/>
              <w:marRight w:val="0"/>
              <w:marTop w:val="0"/>
              <w:marBottom w:val="0"/>
              <w:divBdr>
                <w:top w:val="none" w:sz="0" w:space="0" w:color="auto"/>
                <w:left w:val="none" w:sz="0" w:space="0" w:color="auto"/>
                <w:bottom w:val="none" w:sz="0" w:space="0" w:color="auto"/>
                <w:right w:val="none" w:sz="0" w:space="0" w:color="auto"/>
              </w:divBdr>
            </w:div>
          </w:divsChild>
        </w:div>
        <w:div w:id="2026131776">
          <w:marLeft w:val="0"/>
          <w:marRight w:val="0"/>
          <w:marTop w:val="0"/>
          <w:marBottom w:val="0"/>
          <w:divBdr>
            <w:top w:val="none" w:sz="0" w:space="0" w:color="auto"/>
            <w:left w:val="none" w:sz="0" w:space="0" w:color="auto"/>
            <w:bottom w:val="none" w:sz="0" w:space="0" w:color="auto"/>
            <w:right w:val="none" w:sz="0" w:space="0" w:color="auto"/>
          </w:divBdr>
          <w:divsChild>
            <w:div w:id="712769846">
              <w:marLeft w:val="0"/>
              <w:marRight w:val="0"/>
              <w:marTop w:val="0"/>
              <w:marBottom w:val="0"/>
              <w:divBdr>
                <w:top w:val="none" w:sz="0" w:space="0" w:color="auto"/>
                <w:left w:val="none" w:sz="0" w:space="0" w:color="auto"/>
                <w:bottom w:val="none" w:sz="0" w:space="0" w:color="auto"/>
                <w:right w:val="none" w:sz="0" w:space="0" w:color="auto"/>
              </w:divBdr>
            </w:div>
          </w:divsChild>
        </w:div>
        <w:div w:id="340468706">
          <w:marLeft w:val="0"/>
          <w:marRight w:val="0"/>
          <w:marTop w:val="0"/>
          <w:marBottom w:val="0"/>
          <w:divBdr>
            <w:top w:val="none" w:sz="0" w:space="0" w:color="auto"/>
            <w:left w:val="none" w:sz="0" w:space="0" w:color="auto"/>
            <w:bottom w:val="none" w:sz="0" w:space="0" w:color="auto"/>
            <w:right w:val="none" w:sz="0" w:space="0" w:color="auto"/>
          </w:divBdr>
          <w:divsChild>
            <w:div w:id="711226009">
              <w:marLeft w:val="0"/>
              <w:marRight w:val="0"/>
              <w:marTop w:val="0"/>
              <w:marBottom w:val="0"/>
              <w:divBdr>
                <w:top w:val="none" w:sz="0" w:space="0" w:color="auto"/>
                <w:left w:val="none" w:sz="0" w:space="0" w:color="auto"/>
                <w:bottom w:val="none" w:sz="0" w:space="0" w:color="auto"/>
                <w:right w:val="none" w:sz="0" w:space="0" w:color="auto"/>
              </w:divBdr>
            </w:div>
          </w:divsChild>
        </w:div>
        <w:div w:id="570382710">
          <w:marLeft w:val="0"/>
          <w:marRight w:val="0"/>
          <w:marTop w:val="0"/>
          <w:marBottom w:val="0"/>
          <w:divBdr>
            <w:top w:val="none" w:sz="0" w:space="0" w:color="auto"/>
            <w:left w:val="none" w:sz="0" w:space="0" w:color="auto"/>
            <w:bottom w:val="none" w:sz="0" w:space="0" w:color="auto"/>
            <w:right w:val="none" w:sz="0" w:space="0" w:color="auto"/>
          </w:divBdr>
          <w:divsChild>
            <w:div w:id="563419068">
              <w:marLeft w:val="0"/>
              <w:marRight w:val="0"/>
              <w:marTop w:val="0"/>
              <w:marBottom w:val="0"/>
              <w:divBdr>
                <w:top w:val="none" w:sz="0" w:space="0" w:color="auto"/>
                <w:left w:val="none" w:sz="0" w:space="0" w:color="auto"/>
                <w:bottom w:val="none" w:sz="0" w:space="0" w:color="auto"/>
                <w:right w:val="none" w:sz="0" w:space="0" w:color="auto"/>
              </w:divBdr>
            </w:div>
          </w:divsChild>
        </w:div>
        <w:div w:id="865338487">
          <w:marLeft w:val="0"/>
          <w:marRight w:val="0"/>
          <w:marTop w:val="0"/>
          <w:marBottom w:val="0"/>
          <w:divBdr>
            <w:top w:val="none" w:sz="0" w:space="0" w:color="auto"/>
            <w:left w:val="none" w:sz="0" w:space="0" w:color="auto"/>
            <w:bottom w:val="none" w:sz="0" w:space="0" w:color="auto"/>
            <w:right w:val="none" w:sz="0" w:space="0" w:color="auto"/>
          </w:divBdr>
          <w:divsChild>
            <w:div w:id="900167583">
              <w:marLeft w:val="0"/>
              <w:marRight w:val="0"/>
              <w:marTop w:val="0"/>
              <w:marBottom w:val="0"/>
              <w:divBdr>
                <w:top w:val="none" w:sz="0" w:space="0" w:color="auto"/>
                <w:left w:val="none" w:sz="0" w:space="0" w:color="auto"/>
                <w:bottom w:val="none" w:sz="0" w:space="0" w:color="auto"/>
                <w:right w:val="none" w:sz="0" w:space="0" w:color="auto"/>
              </w:divBdr>
            </w:div>
          </w:divsChild>
        </w:div>
        <w:div w:id="675620340">
          <w:marLeft w:val="0"/>
          <w:marRight w:val="0"/>
          <w:marTop w:val="0"/>
          <w:marBottom w:val="0"/>
          <w:divBdr>
            <w:top w:val="none" w:sz="0" w:space="0" w:color="auto"/>
            <w:left w:val="none" w:sz="0" w:space="0" w:color="auto"/>
            <w:bottom w:val="none" w:sz="0" w:space="0" w:color="auto"/>
            <w:right w:val="none" w:sz="0" w:space="0" w:color="auto"/>
          </w:divBdr>
          <w:divsChild>
            <w:div w:id="1606113247">
              <w:marLeft w:val="0"/>
              <w:marRight w:val="0"/>
              <w:marTop w:val="0"/>
              <w:marBottom w:val="0"/>
              <w:divBdr>
                <w:top w:val="none" w:sz="0" w:space="0" w:color="auto"/>
                <w:left w:val="none" w:sz="0" w:space="0" w:color="auto"/>
                <w:bottom w:val="none" w:sz="0" w:space="0" w:color="auto"/>
                <w:right w:val="none" w:sz="0" w:space="0" w:color="auto"/>
              </w:divBdr>
            </w:div>
          </w:divsChild>
        </w:div>
        <w:div w:id="2060862510">
          <w:marLeft w:val="0"/>
          <w:marRight w:val="0"/>
          <w:marTop w:val="0"/>
          <w:marBottom w:val="0"/>
          <w:divBdr>
            <w:top w:val="none" w:sz="0" w:space="0" w:color="auto"/>
            <w:left w:val="none" w:sz="0" w:space="0" w:color="auto"/>
            <w:bottom w:val="none" w:sz="0" w:space="0" w:color="auto"/>
            <w:right w:val="none" w:sz="0" w:space="0" w:color="auto"/>
          </w:divBdr>
          <w:divsChild>
            <w:div w:id="516308049">
              <w:marLeft w:val="0"/>
              <w:marRight w:val="0"/>
              <w:marTop w:val="0"/>
              <w:marBottom w:val="0"/>
              <w:divBdr>
                <w:top w:val="none" w:sz="0" w:space="0" w:color="auto"/>
                <w:left w:val="none" w:sz="0" w:space="0" w:color="auto"/>
                <w:bottom w:val="none" w:sz="0" w:space="0" w:color="auto"/>
                <w:right w:val="none" w:sz="0" w:space="0" w:color="auto"/>
              </w:divBdr>
            </w:div>
          </w:divsChild>
        </w:div>
        <w:div w:id="1389306963">
          <w:marLeft w:val="0"/>
          <w:marRight w:val="0"/>
          <w:marTop w:val="0"/>
          <w:marBottom w:val="0"/>
          <w:divBdr>
            <w:top w:val="none" w:sz="0" w:space="0" w:color="auto"/>
            <w:left w:val="none" w:sz="0" w:space="0" w:color="auto"/>
            <w:bottom w:val="none" w:sz="0" w:space="0" w:color="auto"/>
            <w:right w:val="none" w:sz="0" w:space="0" w:color="auto"/>
          </w:divBdr>
          <w:divsChild>
            <w:div w:id="708379170">
              <w:marLeft w:val="0"/>
              <w:marRight w:val="0"/>
              <w:marTop w:val="0"/>
              <w:marBottom w:val="0"/>
              <w:divBdr>
                <w:top w:val="none" w:sz="0" w:space="0" w:color="auto"/>
                <w:left w:val="none" w:sz="0" w:space="0" w:color="auto"/>
                <w:bottom w:val="none" w:sz="0" w:space="0" w:color="auto"/>
                <w:right w:val="none" w:sz="0" w:space="0" w:color="auto"/>
              </w:divBdr>
            </w:div>
          </w:divsChild>
        </w:div>
        <w:div w:id="1934824959">
          <w:marLeft w:val="0"/>
          <w:marRight w:val="0"/>
          <w:marTop w:val="0"/>
          <w:marBottom w:val="0"/>
          <w:divBdr>
            <w:top w:val="none" w:sz="0" w:space="0" w:color="auto"/>
            <w:left w:val="none" w:sz="0" w:space="0" w:color="auto"/>
            <w:bottom w:val="none" w:sz="0" w:space="0" w:color="auto"/>
            <w:right w:val="none" w:sz="0" w:space="0" w:color="auto"/>
          </w:divBdr>
          <w:divsChild>
            <w:div w:id="89862250">
              <w:marLeft w:val="0"/>
              <w:marRight w:val="0"/>
              <w:marTop w:val="0"/>
              <w:marBottom w:val="0"/>
              <w:divBdr>
                <w:top w:val="none" w:sz="0" w:space="0" w:color="auto"/>
                <w:left w:val="none" w:sz="0" w:space="0" w:color="auto"/>
                <w:bottom w:val="none" w:sz="0" w:space="0" w:color="auto"/>
                <w:right w:val="none" w:sz="0" w:space="0" w:color="auto"/>
              </w:divBdr>
            </w:div>
          </w:divsChild>
        </w:div>
        <w:div w:id="1371109865">
          <w:marLeft w:val="0"/>
          <w:marRight w:val="0"/>
          <w:marTop w:val="0"/>
          <w:marBottom w:val="0"/>
          <w:divBdr>
            <w:top w:val="none" w:sz="0" w:space="0" w:color="auto"/>
            <w:left w:val="none" w:sz="0" w:space="0" w:color="auto"/>
            <w:bottom w:val="none" w:sz="0" w:space="0" w:color="auto"/>
            <w:right w:val="none" w:sz="0" w:space="0" w:color="auto"/>
          </w:divBdr>
          <w:divsChild>
            <w:div w:id="1839612428">
              <w:marLeft w:val="0"/>
              <w:marRight w:val="0"/>
              <w:marTop w:val="0"/>
              <w:marBottom w:val="0"/>
              <w:divBdr>
                <w:top w:val="none" w:sz="0" w:space="0" w:color="auto"/>
                <w:left w:val="none" w:sz="0" w:space="0" w:color="auto"/>
                <w:bottom w:val="none" w:sz="0" w:space="0" w:color="auto"/>
                <w:right w:val="none" w:sz="0" w:space="0" w:color="auto"/>
              </w:divBdr>
            </w:div>
          </w:divsChild>
        </w:div>
        <w:div w:id="555051054">
          <w:marLeft w:val="0"/>
          <w:marRight w:val="0"/>
          <w:marTop w:val="0"/>
          <w:marBottom w:val="0"/>
          <w:divBdr>
            <w:top w:val="none" w:sz="0" w:space="0" w:color="auto"/>
            <w:left w:val="none" w:sz="0" w:space="0" w:color="auto"/>
            <w:bottom w:val="none" w:sz="0" w:space="0" w:color="auto"/>
            <w:right w:val="none" w:sz="0" w:space="0" w:color="auto"/>
          </w:divBdr>
          <w:divsChild>
            <w:div w:id="336469502">
              <w:marLeft w:val="0"/>
              <w:marRight w:val="0"/>
              <w:marTop w:val="0"/>
              <w:marBottom w:val="0"/>
              <w:divBdr>
                <w:top w:val="none" w:sz="0" w:space="0" w:color="auto"/>
                <w:left w:val="none" w:sz="0" w:space="0" w:color="auto"/>
                <w:bottom w:val="none" w:sz="0" w:space="0" w:color="auto"/>
                <w:right w:val="none" w:sz="0" w:space="0" w:color="auto"/>
              </w:divBdr>
            </w:div>
          </w:divsChild>
        </w:div>
        <w:div w:id="624655942">
          <w:marLeft w:val="0"/>
          <w:marRight w:val="0"/>
          <w:marTop w:val="0"/>
          <w:marBottom w:val="0"/>
          <w:divBdr>
            <w:top w:val="none" w:sz="0" w:space="0" w:color="auto"/>
            <w:left w:val="none" w:sz="0" w:space="0" w:color="auto"/>
            <w:bottom w:val="none" w:sz="0" w:space="0" w:color="auto"/>
            <w:right w:val="none" w:sz="0" w:space="0" w:color="auto"/>
          </w:divBdr>
          <w:divsChild>
            <w:div w:id="1093669607">
              <w:marLeft w:val="0"/>
              <w:marRight w:val="0"/>
              <w:marTop w:val="0"/>
              <w:marBottom w:val="0"/>
              <w:divBdr>
                <w:top w:val="none" w:sz="0" w:space="0" w:color="auto"/>
                <w:left w:val="none" w:sz="0" w:space="0" w:color="auto"/>
                <w:bottom w:val="none" w:sz="0" w:space="0" w:color="auto"/>
                <w:right w:val="none" w:sz="0" w:space="0" w:color="auto"/>
              </w:divBdr>
            </w:div>
          </w:divsChild>
        </w:div>
        <w:div w:id="328405185">
          <w:marLeft w:val="0"/>
          <w:marRight w:val="0"/>
          <w:marTop w:val="0"/>
          <w:marBottom w:val="0"/>
          <w:divBdr>
            <w:top w:val="none" w:sz="0" w:space="0" w:color="auto"/>
            <w:left w:val="none" w:sz="0" w:space="0" w:color="auto"/>
            <w:bottom w:val="none" w:sz="0" w:space="0" w:color="auto"/>
            <w:right w:val="none" w:sz="0" w:space="0" w:color="auto"/>
          </w:divBdr>
          <w:divsChild>
            <w:div w:id="2090156901">
              <w:marLeft w:val="0"/>
              <w:marRight w:val="0"/>
              <w:marTop w:val="0"/>
              <w:marBottom w:val="0"/>
              <w:divBdr>
                <w:top w:val="none" w:sz="0" w:space="0" w:color="auto"/>
                <w:left w:val="none" w:sz="0" w:space="0" w:color="auto"/>
                <w:bottom w:val="none" w:sz="0" w:space="0" w:color="auto"/>
                <w:right w:val="none" w:sz="0" w:space="0" w:color="auto"/>
              </w:divBdr>
            </w:div>
          </w:divsChild>
        </w:div>
        <w:div w:id="914705220">
          <w:marLeft w:val="0"/>
          <w:marRight w:val="0"/>
          <w:marTop w:val="0"/>
          <w:marBottom w:val="0"/>
          <w:divBdr>
            <w:top w:val="none" w:sz="0" w:space="0" w:color="auto"/>
            <w:left w:val="none" w:sz="0" w:space="0" w:color="auto"/>
            <w:bottom w:val="none" w:sz="0" w:space="0" w:color="auto"/>
            <w:right w:val="none" w:sz="0" w:space="0" w:color="auto"/>
          </w:divBdr>
          <w:divsChild>
            <w:div w:id="1370300179">
              <w:marLeft w:val="0"/>
              <w:marRight w:val="0"/>
              <w:marTop w:val="0"/>
              <w:marBottom w:val="0"/>
              <w:divBdr>
                <w:top w:val="none" w:sz="0" w:space="0" w:color="auto"/>
                <w:left w:val="none" w:sz="0" w:space="0" w:color="auto"/>
                <w:bottom w:val="none" w:sz="0" w:space="0" w:color="auto"/>
                <w:right w:val="none" w:sz="0" w:space="0" w:color="auto"/>
              </w:divBdr>
            </w:div>
          </w:divsChild>
        </w:div>
        <w:div w:id="542211380">
          <w:marLeft w:val="0"/>
          <w:marRight w:val="0"/>
          <w:marTop w:val="0"/>
          <w:marBottom w:val="0"/>
          <w:divBdr>
            <w:top w:val="none" w:sz="0" w:space="0" w:color="auto"/>
            <w:left w:val="none" w:sz="0" w:space="0" w:color="auto"/>
            <w:bottom w:val="none" w:sz="0" w:space="0" w:color="auto"/>
            <w:right w:val="none" w:sz="0" w:space="0" w:color="auto"/>
          </w:divBdr>
          <w:divsChild>
            <w:div w:id="555774081">
              <w:marLeft w:val="0"/>
              <w:marRight w:val="0"/>
              <w:marTop w:val="0"/>
              <w:marBottom w:val="0"/>
              <w:divBdr>
                <w:top w:val="none" w:sz="0" w:space="0" w:color="auto"/>
                <w:left w:val="none" w:sz="0" w:space="0" w:color="auto"/>
                <w:bottom w:val="none" w:sz="0" w:space="0" w:color="auto"/>
                <w:right w:val="none" w:sz="0" w:space="0" w:color="auto"/>
              </w:divBdr>
            </w:div>
          </w:divsChild>
        </w:div>
        <w:div w:id="842628404">
          <w:marLeft w:val="0"/>
          <w:marRight w:val="0"/>
          <w:marTop w:val="0"/>
          <w:marBottom w:val="0"/>
          <w:divBdr>
            <w:top w:val="none" w:sz="0" w:space="0" w:color="auto"/>
            <w:left w:val="none" w:sz="0" w:space="0" w:color="auto"/>
            <w:bottom w:val="none" w:sz="0" w:space="0" w:color="auto"/>
            <w:right w:val="none" w:sz="0" w:space="0" w:color="auto"/>
          </w:divBdr>
          <w:divsChild>
            <w:div w:id="1937785341">
              <w:marLeft w:val="0"/>
              <w:marRight w:val="0"/>
              <w:marTop w:val="0"/>
              <w:marBottom w:val="0"/>
              <w:divBdr>
                <w:top w:val="none" w:sz="0" w:space="0" w:color="auto"/>
                <w:left w:val="none" w:sz="0" w:space="0" w:color="auto"/>
                <w:bottom w:val="none" w:sz="0" w:space="0" w:color="auto"/>
                <w:right w:val="none" w:sz="0" w:space="0" w:color="auto"/>
              </w:divBdr>
            </w:div>
          </w:divsChild>
        </w:div>
        <w:div w:id="1185750860">
          <w:marLeft w:val="0"/>
          <w:marRight w:val="0"/>
          <w:marTop w:val="0"/>
          <w:marBottom w:val="0"/>
          <w:divBdr>
            <w:top w:val="none" w:sz="0" w:space="0" w:color="auto"/>
            <w:left w:val="none" w:sz="0" w:space="0" w:color="auto"/>
            <w:bottom w:val="none" w:sz="0" w:space="0" w:color="auto"/>
            <w:right w:val="none" w:sz="0" w:space="0" w:color="auto"/>
          </w:divBdr>
          <w:divsChild>
            <w:div w:id="1485051781">
              <w:marLeft w:val="0"/>
              <w:marRight w:val="0"/>
              <w:marTop w:val="0"/>
              <w:marBottom w:val="0"/>
              <w:divBdr>
                <w:top w:val="none" w:sz="0" w:space="0" w:color="auto"/>
                <w:left w:val="none" w:sz="0" w:space="0" w:color="auto"/>
                <w:bottom w:val="none" w:sz="0" w:space="0" w:color="auto"/>
                <w:right w:val="none" w:sz="0" w:space="0" w:color="auto"/>
              </w:divBdr>
            </w:div>
          </w:divsChild>
        </w:div>
        <w:div w:id="441804982">
          <w:marLeft w:val="0"/>
          <w:marRight w:val="0"/>
          <w:marTop w:val="0"/>
          <w:marBottom w:val="0"/>
          <w:divBdr>
            <w:top w:val="none" w:sz="0" w:space="0" w:color="auto"/>
            <w:left w:val="none" w:sz="0" w:space="0" w:color="auto"/>
            <w:bottom w:val="none" w:sz="0" w:space="0" w:color="auto"/>
            <w:right w:val="none" w:sz="0" w:space="0" w:color="auto"/>
          </w:divBdr>
          <w:divsChild>
            <w:div w:id="1047334904">
              <w:marLeft w:val="0"/>
              <w:marRight w:val="0"/>
              <w:marTop w:val="0"/>
              <w:marBottom w:val="0"/>
              <w:divBdr>
                <w:top w:val="none" w:sz="0" w:space="0" w:color="auto"/>
                <w:left w:val="none" w:sz="0" w:space="0" w:color="auto"/>
                <w:bottom w:val="none" w:sz="0" w:space="0" w:color="auto"/>
                <w:right w:val="none" w:sz="0" w:space="0" w:color="auto"/>
              </w:divBdr>
            </w:div>
          </w:divsChild>
        </w:div>
        <w:div w:id="1176534481">
          <w:marLeft w:val="0"/>
          <w:marRight w:val="0"/>
          <w:marTop w:val="0"/>
          <w:marBottom w:val="0"/>
          <w:divBdr>
            <w:top w:val="none" w:sz="0" w:space="0" w:color="auto"/>
            <w:left w:val="none" w:sz="0" w:space="0" w:color="auto"/>
            <w:bottom w:val="none" w:sz="0" w:space="0" w:color="auto"/>
            <w:right w:val="none" w:sz="0" w:space="0" w:color="auto"/>
          </w:divBdr>
          <w:divsChild>
            <w:div w:id="947615747">
              <w:marLeft w:val="0"/>
              <w:marRight w:val="0"/>
              <w:marTop w:val="0"/>
              <w:marBottom w:val="0"/>
              <w:divBdr>
                <w:top w:val="none" w:sz="0" w:space="0" w:color="auto"/>
                <w:left w:val="none" w:sz="0" w:space="0" w:color="auto"/>
                <w:bottom w:val="none" w:sz="0" w:space="0" w:color="auto"/>
                <w:right w:val="none" w:sz="0" w:space="0" w:color="auto"/>
              </w:divBdr>
            </w:div>
          </w:divsChild>
        </w:div>
        <w:div w:id="1154105788">
          <w:marLeft w:val="0"/>
          <w:marRight w:val="0"/>
          <w:marTop w:val="0"/>
          <w:marBottom w:val="0"/>
          <w:divBdr>
            <w:top w:val="none" w:sz="0" w:space="0" w:color="auto"/>
            <w:left w:val="none" w:sz="0" w:space="0" w:color="auto"/>
            <w:bottom w:val="none" w:sz="0" w:space="0" w:color="auto"/>
            <w:right w:val="none" w:sz="0" w:space="0" w:color="auto"/>
          </w:divBdr>
          <w:divsChild>
            <w:div w:id="1562905869">
              <w:marLeft w:val="0"/>
              <w:marRight w:val="0"/>
              <w:marTop w:val="0"/>
              <w:marBottom w:val="0"/>
              <w:divBdr>
                <w:top w:val="none" w:sz="0" w:space="0" w:color="auto"/>
                <w:left w:val="none" w:sz="0" w:space="0" w:color="auto"/>
                <w:bottom w:val="none" w:sz="0" w:space="0" w:color="auto"/>
                <w:right w:val="none" w:sz="0" w:space="0" w:color="auto"/>
              </w:divBdr>
            </w:div>
          </w:divsChild>
        </w:div>
        <w:div w:id="1735156629">
          <w:marLeft w:val="0"/>
          <w:marRight w:val="0"/>
          <w:marTop w:val="0"/>
          <w:marBottom w:val="0"/>
          <w:divBdr>
            <w:top w:val="none" w:sz="0" w:space="0" w:color="auto"/>
            <w:left w:val="none" w:sz="0" w:space="0" w:color="auto"/>
            <w:bottom w:val="none" w:sz="0" w:space="0" w:color="auto"/>
            <w:right w:val="none" w:sz="0" w:space="0" w:color="auto"/>
          </w:divBdr>
          <w:divsChild>
            <w:div w:id="2008708067">
              <w:marLeft w:val="0"/>
              <w:marRight w:val="0"/>
              <w:marTop w:val="0"/>
              <w:marBottom w:val="0"/>
              <w:divBdr>
                <w:top w:val="none" w:sz="0" w:space="0" w:color="auto"/>
                <w:left w:val="none" w:sz="0" w:space="0" w:color="auto"/>
                <w:bottom w:val="none" w:sz="0" w:space="0" w:color="auto"/>
                <w:right w:val="none" w:sz="0" w:space="0" w:color="auto"/>
              </w:divBdr>
            </w:div>
          </w:divsChild>
        </w:div>
        <w:div w:id="1122072825">
          <w:marLeft w:val="0"/>
          <w:marRight w:val="0"/>
          <w:marTop w:val="0"/>
          <w:marBottom w:val="0"/>
          <w:divBdr>
            <w:top w:val="none" w:sz="0" w:space="0" w:color="auto"/>
            <w:left w:val="none" w:sz="0" w:space="0" w:color="auto"/>
            <w:bottom w:val="none" w:sz="0" w:space="0" w:color="auto"/>
            <w:right w:val="none" w:sz="0" w:space="0" w:color="auto"/>
          </w:divBdr>
          <w:divsChild>
            <w:div w:id="2099935442">
              <w:marLeft w:val="0"/>
              <w:marRight w:val="0"/>
              <w:marTop w:val="0"/>
              <w:marBottom w:val="0"/>
              <w:divBdr>
                <w:top w:val="none" w:sz="0" w:space="0" w:color="auto"/>
                <w:left w:val="none" w:sz="0" w:space="0" w:color="auto"/>
                <w:bottom w:val="none" w:sz="0" w:space="0" w:color="auto"/>
                <w:right w:val="none" w:sz="0" w:space="0" w:color="auto"/>
              </w:divBdr>
            </w:div>
          </w:divsChild>
        </w:div>
        <w:div w:id="1208955093">
          <w:marLeft w:val="0"/>
          <w:marRight w:val="0"/>
          <w:marTop w:val="0"/>
          <w:marBottom w:val="0"/>
          <w:divBdr>
            <w:top w:val="none" w:sz="0" w:space="0" w:color="auto"/>
            <w:left w:val="none" w:sz="0" w:space="0" w:color="auto"/>
            <w:bottom w:val="none" w:sz="0" w:space="0" w:color="auto"/>
            <w:right w:val="none" w:sz="0" w:space="0" w:color="auto"/>
          </w:divBdr>
          <w:divsChild>
            <w:div w:id="76560820">
              <w:marLeft w:val="0"/>
              <w:marRight w:val="0"/>
              <w:marTop w:val="0"/>
              <w:marBottom w:val="0"/>
              <w:divBdr>
                <w:top w:val="none" w:sz="0" w:space="0" w:color="auto"/>
                <w:left w:val="none" w:sz="0" w:space="0" w:color="auto"/>
                <w:bottom w:val="none" w:sz="0" w:space="0" w:color="auto"/>
                <w:right w:val="none" w:sz="0" w:space="0" w:color="auto"/>
              </w:divBdr>
            </w:div>
          </w:divsChild>
        </w:div>
        <w:div w:id="1550603794">
          <w:marLeft w:val="0"/>
          <w:marRight w:val="0"/>
          <w:marTop w:val="0"/>
          <w:marBottom w:val="0"/>
          <w:divBdr>
            <w:top w:val="none" w:sz="0" w:space="0" w:color="auto"/>
            <w:left w:val="none" w:sz="0" w:space="0" w:color="auto"/>
            <w:bottom w:val="none" w:sz="0" w:space="0" w:color="auto"/>
            <w:right w:val="none" w:sz="0" w:space="0" w:color="auto"/>
          </w:divBdr>
          <w:divsChild>
            <w:div w:id="1765301023">
              <w:marLeft w:val="0"/>
              <w:marRight w:val="0"/>
              <w:marTop w:val="0"/>
              <w:marBottom w:val="0"/>
              <w:divBdr>
                <w:top w:val="none" w:sz="0" w:space="0" w:color="auto"/>
                <w:left w:val="none" w:sz="0" w:space="0" w:color="auto"/>
                <w:bottom w:val="none" w:sz="0" w:space="0" w:color="auto"/>
                <w:right w:val="none" w:sz="0" w:space="0" w:color="auto"/>
              </w:divBdr>
            </w:div>
          </w:divsChild>
        </w:div>
        <w:div w:id="1679846929">
          <w:marLeft w:val="0"/>
          <w:marRight w:val="0"/>
          <w:marTop w:val="0"/>
          <w:marBottom w:val="0"/>
          <w:divBdr>
            <w:top w:val="none" w:sz="0" w:space="0" w:color="auto"/>
            <w:left w:val="none" w:sz="0" w:space="0" w:color="auto"/>
            <w:bottom w:val="none" w:sz="0" w:space="0" w:color="auto"/>
            <w:right w:val="none" w:sz="0" w:space="0" w:color="auto"/>
          </w:divBdr>
          <w:divsChild>
            <w:div w:id="430971822">
              <w:marLeft w:val="0"/>
              <w:marRight w:val="0"/>
              <w:marTop w:val="0"/>
              <w:marBottom w:val="0"/>
              <w:divBdr>
                <w:top w:val="none" w:sz="0" w:space="0" w:color="auto"/>
                <w:left w:val="none" w:sz="0" w:space="0" w:color="auto"/>
                <w:bottom w:val="none" w:sz="0" w:space="0" w:color="auto"/>
                <w:right w:val="none" w:sz="0" w:space="0" w:color="auto"/>
              </w:divBdr>
            </w:div>
          </w:divsChild>
        </w:div>
        <w:div w:id="2125030675">
          <w:marLeft w:val="0"/>
          <w:marRight w:val="0"/>
          <w:marTop w:val="0"/>
          <w:marBottom w:val="0"/>
          <w:divBdr>
            <w:top w:val="none" w:sz="0" w:space="0" w:color="auto"/>
            <w:left w:val="none" w:sz="0" w:space="0" w:color="auto"/>
            <w:bottom w:val="none" w:sz="0" w:space="0" w:color="auto"/>
            <w:right w:val="none" w:sz="0" w:space="0" w:color="auto"/>
          </w:divBdr>
          <w:divsChild>
            <w:div w:id="622686366">
              <w:marLeft w:val="0"/>
              <w:marRight w:val="0"/>
              <w:marTop w:val="0"/>
              <w:marBottom w:val="0"/>
              <w:divBdr>
                <w:top w:val="none" w:sz="0" w:space="0" w:color="auto"/>
                <w:left w:val="none" w:sz="0" w:space="0" w:color="auto"/>
                <w:bottom w:val="none" w:sz="0" w:space="0" w:color="auto"/>
                <w:right w:val="none" w:sz="0" w:space="0" w:color="auto"/>
              </w:divBdr>
            </w:div>
          </w:divsChild>
        </w:div>
        <w:div w:id="1830057114">
          <w:marLeft w:val="0"/>
          <w:marRight w:val="0"/>
          <w:marTop w:val="0"/>
          <w:marBottom w:val="0"/>
          <w:divBdr>
            <w:top w:val="none" w:sz="0" w:space="0" w:color="auto"/>
            <w:left w:val="none" w:sz="0" w:space="0" w:color="auto"/>
            <w:bottom w:val="none" w:sz="0" w:space="0" w:color="auto"/>
            <w:right w:val="none" w:sz="0" w:space="0" w:color="auto"/>
          </w:divBdr>
          <w:divsChild>
            <w:div w:id="1082024342">
              <w:marLeft w:val="0"/>
              <w:marRight w:val="0"/>
              <w:marTop w:val="0"/>
              <w:marBottom w:val="0"/>
              <w:divBdr>
                <w:top w:val="none" w:sz="0" w:space="0" w:color="auto"/>
                <w:left w:val="none" w:sz="0" w:space="0" w:color="auto"/>
                <w:bottom w:val="none" w:sz="0" w:space="0" w:color="auto"/>
                <w:right w:val="none" w:sz="0" w:space="0" w:color="auto"/>
              </w:divBdr>
            </w:div>
          </w:divsChild>
        </w:div>
        <w:div w:id="61762601">
          <w:marLeft w:val="0"/>
          <w:marRight w:val="0"/>
          <w:marTop w:val="0"/>
          <w:marBottom w:val="0"/>
          <w:divBdr>
            <w:top w:val="none" w:sz="0" w:space="0" w:color="auto"/>
            <w:left w:val="none" w:sz="0" w:space="0" w:color="auto"/>
            <w:bottom w:val="none" w:sz="0" w:space="0" w:color="auto"/>
            <w:right w:val="none" w:sz="0" w:space="0" w:color="auto"/>
          </w:divBdr>
          <w:divsChild>
            <w:div w:id="1868250446">
              <w:marLeft w:val="0"/>
              <w:marRight w:val="0"/>
              <w:marTop w:val="0"/>
              <w:marBottom w:val="0"/>
              <w:divBdr>
                <w:top w:val="none" w:sz="0" w:space="0" w:color="auto"/>
                <w:left w:val="none" w:sz="0" w:space="0" w:color="auto"/>
                <w:bottom w:val="none" w:sz="0" w:space="0" w:color="auto"/>
                <w:right w:val="none" w:sz="0" w:space="0" w:color="auto"/>
              </w:divBdr>
            </w:div>
          </w:divsChild>
        </w:div>
        <w:div w:id="1354501487">
          <w:marLeft w:val="0"/>
          <w:marRight w:val="0"/>
          <w:marTop w:val="0"/>
          <w:marBottom w:val="0"/>
          <w:divBdr>
            <w:top w:val="none" w:sz="0" w:space="0" w:color="auto"/>
            <w:left w:val="none" w:sz="0" w:space="0" w:color="auto"/>
            <w:bottom w:val="none" w:sz="0" w:space="0" w:color="auto"/>
            <w:right w:val="none" w:sz="0" w:space="0" w:color="auto"/>
          </w:divBdr>
          <w:divsChild>
            <w:div w:id="2138059181">
              <w:marLeft w:val="0"/>
              <w:marRight w:val="0"/>
              <w:marTop w:val="0"/>
              <w:marBottom w:val="0"/>
              <w:divBdr>
                <w:top w:val="none" w:sz="0" w:space="0" w:color="auto"/>
                <w:left w:val="none" w:sz="0" w:space="0" w:color="auto"/>
                <w:bottom w:val="none" w:sz="0" w:space="0" w:color="auto"/>
                <w:right w:val="none" w:sz="0" w:space="0" w:color="auto"/>
              </w:divBdr>
            </w:div>
          </w:divsChild>
        </w:div>
        <w:div w:id="1750537957">
          <w:marLeft w:val="0"/>
          <w:marRight w:val="0"/>
          <w:marTop w:val="0"/>
          <w:marBottom w:val="0"/>
          <w:divBdr>
            <w:top w:val="none" w:sz="0" w:space="0" w:color="auto"/>
            <w:left w:val="none" w:sz="0" w:space="0" w:color="auto"/>
            <w:bottom w:val="none" w:sz="0" w:space="0" w:color="auto"/>
            <w:right w:val="none" w:sz="0" w:space="0" w:color="auto"/>
          </w:divBdr>
          <w:divsChild>
            <w:div w:id="1561556556">
              <w:marLeft w:val="0"/>
              <w:marRight w:val="0"/>
              <w:marTop w:val="0"/>
              <w:marBottom w:val="0"/>
              <w:divBdr>
                <w:top w:val="none" w:sz="0" w:space="0" w:color="auto"/>
                <w:left w:val="none" w:sz="0" w:space="0" w:color="auto"/>
                <w:bottom w:val="none" w:sz="0" w:space="0" w:color="auto"/>
                <w:right w:val="none" w:sz="0" w:space="0" w:color="auto"/>
              </w:divBdr>
            </w:div>
          </w:divsChild>
        </w:div>
        <w:div w:id="907960020">
          <w:marLeft w:val="0"/>
          <w:marRight w:val="0"/>
          <w:marTop w:val="0"/>
          <w:marBottom w:val="0"/>
          <w:divBdr>
            <w:top w:val="none" w:sz="0" w:space="0" w:color="auto"/>
            <w:left w:val="none" w:sz="0" w:space="0" w:color="auto"/>
            <w:bottom w:val="none" w:sz="0" w:space="0" w:color="auto"/>
            <w:right w:val="none" w:sz="0" w:space="0" w:color="auto"/>
          </w:divBdr>
          <w:divsChild>
            <w:div w:id="1613050324">
              <w:marLeft w:val="0"/>
              <w:marRight w:val="0"/>
              <w:marTop w:val="0"/>
              <w:marBottom w:val="0"/>
              <w:divBdr>
                <w:top w:val="none" w:sz="0" w:space="0" w:color="auto"/>
                <w:left w:val="none" w:sz="0" w:space="0" w:color="auto"/>
                <w:bottom w:val="none" w:sz="0" w:space="0" w:color="auto"/>
                <w:right w:val="none" w:sz="0" w:space="0" w:color="auto"/>
              </w:divBdr>
            </w:div>
          </w:divsChild>
        </w:div>
        <w:div w:id="839078287">
          <w:marLeft w:val="0"/>
          <w:marRight w:val="0"/>
          <w:marTop w:val="0"/>
          <w:marBottom w:val="0"/>
          <w:divBdr>
            <w:top w:val="none" w:sz="0" w:space="0" w:color="auto"/>
            <w:left w:val="none" w:sz="0" w:space="0" w:color="auto"/>
            <w:bottom w:val="none" w:sz="0" w:space="0" w:color="auto"/>
            <w:right w:val="none" w:sz="0" w:space="0" w:color="auto"/>
          </w:divBdr>
          <w:divsChild>
            <w:div w:id="331839341">
              <w:marLeft w:val="0"/>
              <w:marRight w:val="0"/>
              <w:marTop w:val="0"/>
              <w:marBottom w:val="0"/>
              <w:divBdr>
                <w:top w:val="none" w:sz="0" w:space="0" w:color="auto"/>
                <w:left w:val="none" w:sz="0" w:space="0" w:color="auto"/>
                <w:bottom w:val="none" w:sz="0" w:space="0" w:color="auto"/>
                <w:right w:val="none" w:sz="0" w:space="0" w:color="auto"/>
              </w:divBdr>
            </w:div>
          </w:divsChild>
        </w:div>
        <w:div w:id="1258904700">
          <w:marLeft w:val="0"/>
          <w:marRight w:val="0"/>
          <w:marTop w:val="0"/>
          <w:marBottom w:val="0"/>
          <w:divBdr>
            <w:top w:val="none" w:sz="0" w:space="0" w:color="auto"/>
            <w:left w:val="none" w:sz="0" w:space="0" w:color="auto"/>
            <w:bottom w:val="none" w:sz="0" w:space="0" w:color="auto"/>
            <w:right w:val="none" w:sz="0" w:space="0" w:color="auto"/>
          </w:divBdr>
          <w:divsChild>
            <w:div w:id="1946500652">
              <w:marLeft w:val="0"/>
              <w:marRight w:val="0"/>
              <w:marTop w:val="0"/>
              <w:marBottom w:val="0"/>
              <w:divBdr>
                <w:top w:val="none" w:sz="0" w:space="0" w:color="auto"/>
                <w:left w:val="none" w:sz="0" w:space="0" w:color="auto"/>
                <w:bottom w:val="none" w:sz="0" w:space="0" w:color="auto"/>
                <w:right w:val="none" w:sz="0" w:space="0" w:color="auto"/>
              </w:divBdr>
            </w:div>
          </w:divsChild>
        </w:div>
        <w:div w:id="1561558219">
          <w:marLeft w:val="0"/>
          <w:marRight w:val="0"/>
          <w:marTop w:val="0"/>
          <w:marBottom w:val="0"/>
          <w:divBdr>
            <w:top w:val="none" w:sz="0" w:space="0" w:color="auto"/>
            <w:left w:val="none" w:sz="0" w:space="0" w:color="auto"/>
            <w:bottom w:val="none" w:sz="0" w:space="0" w:color="auto"/>
            <w:right w:val="none" w:sz="0" w:space="0" w:color="auto"/>
          </w:divBdr>
          <w:divsChild>
            <w:div w:id="873229529">
              <w:marLeft w:val="0"/>
              <w:marRight w:val="0"/>
              <w:marTop w:val="0"/>
              <w:marBottom w:val="0"/>
              <w:divBdr>
                <w:top w:val="none" w:sz="0" w:space="0" w:color="auto"/>
                <w:left w:val="none" w:sz="0" w:space="0" w:color="auto"/>
                <w:bottom w:val="none" w:sz="0" w:space="0" w:color="auto"/>
                <w:right w:val="none" w:sz="0" w:space="0" w:color="auto"/>
              </w:divBdr>
            </w:div>
          </w:divsChild>
        </w:div>
        <w:div w:id="237254313">
          <w:marLeft w:val="0"/>
          <w:marRight w:val="0"/>
          <w:marTop w:val="0"/>
          <w:marBottom w:val="0"/>
          <w:divBdr>
            <w:top w:val="none" w:sz="0" w:space="0" w:color="auto"/>
            <w:left w:val="none" w:sz="0" w:space="0" w:color="auto"/>
            <w:bottom w:val="none" w:sz="0" w:space="0" w:color="auto"/>
            <w:right w:val="none" w:sz="0" w:space="0" w:color="auto"/>
          </w:divBdr>
          <w:divsChild>
            <w:div w:id="355470517">
              <w:marLeft w:val="0"/>
              <w:marRight w:val="0"/>
              <w:marTop w:val="0"/>
              <w:marBottom w:val="0"/>
              <w:divBdr>
                <w:top w:val="none" w:sz="0" w:space="0" w:color="auto"/>
                <w:left w:val="none" w:sz="0" w:space="0" w:color="auto"/>
                <w:bottom w:val="none" w:sz="0" w:space="0" w:color="auto"/>
                <w:right w:val="none" w:sz="0" w:space="0" w:color="auto"/>
              </w:divBdr>
            </w:div>
          </w:divsChild>
        </w:div>
        <w:div w:id="1879971371">
          <w:marLeft w:val="0"/>
          <w:marRight w:val="0"/>
          <w:marTop w:val="0"/>
          <w:marBottom w:val="0"/>
          <w:divBdr>
            <w:top w:val="none" w:sz="0" w:space="0" w:color="auto"/>
            <w:left w:val="none" w:sz="0" w:space="0" w:color="auto"/>
            <w:bottom w:val="none" w:sz="0" w:space="0" w:color="auto"/>
            <w:right w:val="none" w:sz="0" w:space="0" w:color="auto"/>
          </w:divBdr>
          <w:divsChild>
            <w:div w:id="229342353">
              <w:marLeft w:val="0"/>
              <w:marRight w:val="0"/>
              <w:marTop w:val="0"/>
              <w:marBottom w:val="0"/>
              <w:divBdr>
                <w:top w:val="none" w:sz="0" w:space="0" w:color="auto"/>
                <w:left w:val="none" w:sz="0" w:space="0" w:color="auto"/>
                <w:bottom w:val="none" w:sz="0" w:space="0" w:color="auto"/>
                <w:right w:val="none" w:sz="0" w:space="0" w:color="auto"/>
              </w:divBdr>
            </w:div>
          </w:divsChild>
        </w:div>
        <w:div w:id="679043628">
          <w:marLeft w:val="0"/>
          <w:marRight w:val="0"/>
          <w:marTop w:val="0"/>
          <w:marBottom w:val="0"/>
          <w:divBdr>
            <w:top w:val="none" w:sz="0" w:space="0" w:color="auto"/>
            <w:left w:val="none" w:sz="0" w:space="0" w:color="auto"/>
            <w:bottom w:val="none" w:sz="0" w:space="0" w:color="auto"/>
            <w:right w:val="none" w:sz="0" w:space="0" w:color="auto"/>
          </w:divBdr>
          <w:divsChild>
            <w:div w:id="2028293063">
              <w:marLeft w:val="0"/>
              <w:marRight w:val="0"/>
              <w:marTop w:val="0"/>
              <w:marBottom w:val="0"/>
              <w:divBdr>
                <w:top w:val="none" w:sz="0" w:space="0" w:color="auto"/>
                <w:left w:val="none" w:sz="0" w:space="0" w:color="auto"/>
                <w:bottom w:val="none" w:sz="0" w:space="0" w:color="auto"/>
                <w:right w:val="none" w:sz="0" w:space="0" w:color="auto"/>
              </w:divBdr>
            </w:div>
          </w:divsChild>
        </w:div>
        <w:div w:id="1467315265">
          <w:marLeft w:val="0"/>
          <w:marRight w:val="0"/>
          <w:marTop w:val="0"/>
          <w:marBottom w:val="0"/>
          <w:divBdr>
            <w:top w:val="none" w:sz="0" w:space="0" w:color="auto"/>
            <w:left w:val="none" w:sz="0" w:space="0" w:color="auto"/>
            <w:bottom w:val="none" w:sz="0" w:space="0" w:color="auto"/>
            <w:right w:val="none" w:sz="0" w:space="0" w:color="auto"/>
          </w:divBdr>
          <w:divsChild>
            <w:div w:id="1782802014">
              <w:marLeft w:val="0"/>
              <w:marRight w:val="0"/>
              <w:marTop w:val="0"/>
              <w:marBottom w:val="0"/>
              <w:divBdr>
                <w:top w:val="none" w:sz="0" w:space="0" w:color="auto"/>
                <w:left w:val="none" w:sz="0" w:space="0" w:color="auto"/>
                <w:bottom w:val="none" w:sz="0" w:space="0" w:color="auto"/>
                <w:right w:val="none" w:sz="0" w:space="0" w:color="auto"/>
              </w:divBdr>
            </w:div>
          </w:divsChild>
        </w:div>
        <w:div w:id="1725447941">
          <w:marLeft w:val="0"/>
          <w:marRight w:val="0"/>
          <w:marTop w:val="0"/>
          <w:marBottom w:val="0"/>
          <w:divBdr>
            <w:top w:val="none" w:sz="0" w:space="0" w:color="auto"/>
            <w:left w:val="none" w:sz="0" w:space="0" w:color="auto"/>
            <w:bottom w:val="none" w:sz="0" w:space="0" w:color="auto"/>
            <w:right w:val="none" w:sz="0" w:space="0" w:color="auto"/>
          </w:divBdr>
          <w:divsChild>
            <w:div w:id="115150468">
              <w:marLeft w:val="0"/>
              <w:marRight w:val="0"/>
              <w:marTop w:val="0"/>
              <w:marBottom w:val="0"/>
              <w:divBdr>
                <w:top w:val="none" w:sz="0" w:space="0" w:color="auto"/>
                <w:left w:val="none" w:sz="0" w:space="0" w:color="auto"/>
                <w:bottom w:val="none" w:sz="0" w:space="0" w:color="auto"/>
                <w:right w:val="none" w:sz="0" w:space="0" w:color="auto"/>
              </w:divBdr>
            </w:div>
          </w:divsChild>
        </w:div>
        <w:div w:id="431360148">
          <w:marLeft w:val="0"/>
          <w:marRight w:val="0"/>
          <w:marTop w:val="0"/>
          <w:marBottom w:val="0"/>
          <w:divBdr>
            <w:top w:val="none" w:sz="0" w:space="0" w:color="auto"/>
            <w:left w:val="none" w:sz="0" w:space="0" w:color="auto"/>
            <w:bottom w:val="none" w:sz="0" w:space="0" w:color="auto"/>
            <w:right w:val="none" w:sz="0" w:space="0" w:color="auto"/>
          </w:divBdr>
          <w:divsChild>
            <w:div w:id="808282010">
              <w:marLeft w:val="0"/>
              <w:marRight w:val="0"/>
              <w:marTop w:val="0"/>
              <w:marBottom w:val="0"/>
              <w:divBdr>
                <w:top w:val="none" w:sz="0" w:space="0" w:color="auto"/>
                <w:left w:val="none" w:sz="0" w:space="0" w:color="auto"/>
                <w:bottom w:val="none" w:sz="0" w:space="0" w:color="auto"/>
                <w:right w:val="none" w:sz="0" w:space="0" w:color="auto"/>
              </w:divBdr>
            </w:div>
          </w:divsChild>
        </w:div>
        <w:div w:id="527839775">
          <w:marLeft w:val="0"/>
          <w:marRight w:val="0"/>
          <w:marTop w:val="0"/>
          <w:marBottom w:val="0"/>
          <w:divBdr>
            <w:top w:val="none" w:sz="0" w:space="0" w:color="auto"/>
            <w:left w:val="none" w:sz="0" w:space="0" w:color="auto"/>
            <w:bottom w:val="none" w:sz="0" w:space="0" w:color="auto"/>
            <w:right w:val="none" w:sz="0" w:space="0" w:color="auto"/>
          </w:divBdr>
          <w:divsChild>
            <w:div w:id="598411455">
              <w:marLeft w:val="0"/>
              <w:marRight w:val="0"/>
              <w:marTop w:val="0"/>
              <w:marBottom w:val="0"/>
              <w:divBdr>
                <w:top w:val="none" w:sz="0" w:space="0" w:color="auto"/>
                <w:left w:val="none" w:sz="0" w:space="0" w:color="auto"/>
                <w:bottom w:val="none" w:sz="0" w:space="0" w:color="auto"/>
                <w:right w:val="none" w:sz="0" w:space="0" w:color="auto"/>
              </w:divBdr>
            </w:div>
          </w:divsChild>
        </w:div>
        <w:div w:id="750126886">
          <w:marLeft w:val="0"/>
          <w:marRight w:val="0"/>
          <w:marTop w:val="0"/>
          <w:marBottom w:val="0"/>
          <w:divBdr>
            <w:top w:val="none" w:sz="0" w:space="0" w:color="auto"/>
            <w:left w:val="none" w:sz="0" w:space="0" w:color="auto"/>
            <w:bottom w:val="none" w:sz="0" w:space="0" w:color="auto"/>
            <w:right w:val="none" w:sz="0" w:space="0" w:color="auto"/>
          </w:divBdr>
          <w:divsChild>
            <w:div w:id="1476264467">
              <w:marLeft w:val="0"/>
              <w:marRight w:val="0"/>
              <w:marTop w:val="0"/>
              <w:marBottom w:val="0"/>
              <w:divBdr>
                <w:top w:val="none" w:sz="0" w:space="0" w:color="auto"/>
                <w:left w:val="none" w:sz="0" w:space="0" w:color="auto"/>
                <w:bottom w:val="none" w:sz="0" w:space="0" w:color="auto"/>
                <w:right w:val="none" w:sz="0" w:space="0" w:color="auto"/>
              </w:divBdr>
            </w:div>
          </w:divsChild>
        </w:div>
        <w:div w:id="1962765686">
          <w:marLeft w:val="0"/>
          <w:marRight w:val="0"/>
          <w:marTop w:val="0"/>
          <w:marBottom w:val="0"/>
          <w:divBdr>
            <w:top w:val="none" w:sz="0" w:space="0" w:color="auto"/>
            <w:left w:val="none" w:sz="0" w:space="0" w:color="auto"/>
            <w:bottom w:val="none" w:sz="0" w:space="0" w:color="auto"/>
            <w:right w:val="none" w:sz="0" w:space="0" w:color="auto"/>
          </w:divBdr>
          <w:divsChild>
            <w:div w:id="1130055941">
              <w:marLeft w:val="0"/>
              <w:marRight w:val="0"/>
              <w:marTop w:val="0"/>
              <w:marBottom w:val="0"/>
              <w:divBdr>
                <w:top w:val="none" w:sz="0" w:space="0" w:color="auto"/>
                <w:left w:val="none" w:sz="0" w:space="0" w:color="auto"/>
                <w:bottom w:val="none" w:sz="0" w:space="0" w:color="auto"/>
                <w:right w:val="none" w:sz="0" w:space="0" w:color="auto"/>
              </w:divBdr>
            </w:div>
          </w:divsChild>
        </w:div>
        <w:div w:id="366612551">
          <w:marLeft w:val="0"/>
          <w:marRight w:val="0"/>
          <w:marTop w:val="0"/>
          <w:marBottom w:val="0"/>
          <w:divBdr>
            <w:top w:val="none" w:sz="0" w:space="0" w:color="auto"/>
            <w:left w:val="none" w:sz="0" w:space="0" w:color="auto"/>
            <w:bottom w:val="none" w:sz="0" w:space="0" w:color="auto"/>
            <w:right w:val="none" w:sz="0" w:space="0" w:color="auto"/>
          </w:divBdr>
          <w:divsChild>
            <w:div w:id="1707365319">
              <w:marLeft w:val="0"/>
              <w:marRight w:val="0"/>
              <w:marTop w:val="0"/>
              <w:marBottom w:val="0"/>
              <w:divBdr>
                <w:top w:val="none" w:sz="0" w:space="0" w:color="auto"/>
                <w:left w:val="none" w:sz="0" w:space="0" w:color="auto"/>
                <w:bottom w:val="none" w:sz="0" w:space="0" w:color="auto"/>
                <w:right w:val="none" w:sz="0" w:space="0" w:color="auto"/>
              </w:divBdr>
            </w:div>
          </w:divsChild>
        </w:div>
        <w:div w:id="1771392436">
          <w:marLeft w:val="0"/>
          <w:marRight w:val="0"/>
          <w:marTop w:val="0"/>
          <w:marBottom w:val="0"/>
          <w:divBdr>
            <w:top w:val="none" w:sz="0" w:space="0" w:color="auto"/>
            <w:left w:val="none" w:sz="0" w:space="0" w:color="auto"/>
            <w:bottom w:val="none" w:sz="0" w:space="0" w:color="auto"/>
            <w:right w:val="none" w:sz="0" w:space="0" w:color="auto"/>
          </w:divBdr>
          <w:divsChild>
            <w:div w:id="1854412634">
              <w:marLeft w:val="0"/>
              <w:marRight w:val="0"/>
              <w:marTop w:val="0"/>
              <w:marBottom w:val="0"/>
              <w:divBdr>
                <w:top w:val="none" w:sz="0" w:space="0" w:color="auto"/>
                <w:left w:val="none" w:sz="0" w:space="0" w:color="auto"/>
                <w:bottom w:val="none" w:sz="0" w:space="0" w:color="auto"/>
                <w:right w:val="none" w:sz="0" w:space="0" w:color="auto"/>
              </w:divBdr>
            </w:div>
          </w:divsChild>
        </w:div>
        <w:div w:id="2115251283">
          <w:marLeft w:val="0"/>
          <w:marRight w:val="0"/>
          <w:marTop w:val="0"/>
          <w:marBottom w:val="0"/>
          <w:divBdr>
            <w:top w:val="none" w:sz="0" w:space="0" w:color="auto"/>
            <w:left w:val="none" w:sz="0" w:space="0" w:color="auto"/>
            <w:bottom w:val="none" w:sz="0" w:space="0" w:color="auto"/>
            <w:right w:val="none" w:sz="0" w:space="0" w:color="auto"/>
          </w:divBdr>
          <w:divsChild>
            <w:div w:id="360519882">
              <w:marLeft w:val="0"/>
              <w:marRight w:val="0"/>
              <w:marTop w:val="0"/>
              <w:marBottom w:val="0"/>
              <w:divBdr>
                <w:top w:val="none" w:sz="0" w:space="0" w:color="auto"/>
                <w:left w:val="none" w:sz="0" w:space="0" w:color="auto"/>
                <w:bottom w:val="none" w:sz="0" w:space="0" w:color="auto"/>
                <w:right w:val="none" w:sz="0" w:space="0" w:color="auto"/>
              </w:divBdr>
            </w:div>
          </w:divsChild>
        </w:div>
        <w:div w:id="1902010558">
          <w:marLeft w:val="0"/>
          <w:marRight w:val="0"/>
          <w:marTop w:val="0"/>
          <w:marBottom w:val="0"/>
          <w:divBdr>
            <w:top w:val="none" w:sz="0" w:space="0" w:color="auto"/>
            <w:left w:val="none" w:sz="0" w:space="0" w:color="auto"/>
            <w:bottom w:val="none" w:sz="0" w:space="0" w:color="auto"/>
            <w:right w:val="none" w:sz="0" w:space="0" w:color="auto"/>
          </w:divBdr>
          <w:divsChild>
            <w:div w:id="110321120">
              <w:marLeft w:val="0"/>
              <w:marRight w:val="0"/>
              <w:marTop w:val="0"/>
              <w:marBottom w:val="0"/>
              <w:divBdr>
                <w:top w:val="none" w:sz="0" w:space="0" w:color="auto"/>
                <w:left w:val="none" w:sz="0" w:space="0" w:color="auto"/>
                <w:bottom w:val="none" w:sz="0" w:space="0" w:color="auto"/>
                <w:right w:val="none" w:sz="0" w:space="0" w:color="auto"/>
              </w:divBdr>
            </w:div>
          </w:divsChild>
        </w:div>
        <w:div w:id="813527572">
          <w:marLeft w:val="0"/>
          <w:marRight w:val="0"/>
          <w:marTop w:val="0"/>
          <w:marBottom w:val="0"/>
          <w:divBdr>
            <w:top w:val="none" w:sz="0" w:space="0" w:color="auto"/>
            <w:left w:val="none" w:sz="0" w:space="0" w:color="auto"/>
            <w:bottom w:val="none" w:sz="0" w:space="0" w:color="auto"/>
            <w:right w:val="none" w:sz="0" w:space="0" w:color="auto"/>
          </w:divBdr>
          <w:divsChild>
            <w:div w:id="2023168323">
              <w:marLeft w:val="0"/>
              <w:marRight w:val="0"/>
              <w:marTop w:val="0"/>
              <w:marBottom w:val="0"/>
              <w:divBdr>
                <w:top w:val="none" w:sz="0" w:space="0" w:color="auto"/>
                <w:left w:val="none" w:sz="0" w:space="0" w:color="auto"/>
                <w:bottom w:val="none" w:sz="0" w:space="0" w:color="auto"/>
                <w:right w:val="none" w:sz="0" w:space="0" w:color="auto"/>
              </w:divBdr>
            </w:div>
          </w:divsChild>
        </w:div>
        <w:div w:id="145363545">
          <w:marLeft w:val="0"/>
          <w:marRight w:val="0"/>
          <w:marTop w:val="0"/>
          <w:marBottom w:val="0"/>
          <w:divBdr>
            <w:top w:val="none" w:sz="0" w:space="0" w:color="auto"/>
            <w:left w:val="none" w:sz="0" w:space="0" w:color="auto"/>
            <w:bottom w:val="none" w:sz="0" w:space="0" w:color="auto"/>
            <w:right w:val="none" w:sz="0" w:space="0" w:color="auto"/>
          </w:divBdr>
          <w:divsChild>
            <w:div w:id="103696446">
              <w:marLeft w:val="0"/>
              <w:marRight w:val="0"/>
              <w:marTop w:val="0"/>
              <w:marBottom w:val="0"/>
              <w:divBdr>
                <w:top w:val="none" w:sz="0" w:space="0" w:color="auto"/>
                <w:left w:val="none" w:sz="0" w:space="0" w:color="auto"/>
                <w:bottom w:val="none" w:sz="0" w:space="0" w:color="auto"/>
                <w:right w:val="none" w:sz="0" w:space="0" w:color="auto"/>
              </w:divBdr>
            </w:div>
          </w:divsChild>
        </w:div>
        <w:div w:id="208153206">
          <w:marLeft w:val="0"/>
          <w:marRight w:val="0"/>
          <w:marTop w:val="0"/>
          <w:marBottom w:val="0"/>
          <w:divBdr>
            <w:top w:val="none" w:sz="0" w:space="0" w:color="auto"/>
            <w:left w:val="none" w:sz="0" w:space="0" w:color="auto"/>
            <w:bottom w:val="none" w:sz="0" w:space="0" w:color="auto"/>
            <w:right w:val="none" w:sz="0" w:space="0" w:color="auto"/>
          </w:divBdr>
          <w:divsChild>
            <w:div w:id="2131046440">
              <w:marLeft w:val="0"/>
              <w:marRight w:val="0"/>
              <w:marTop w:val="0"/>
              <w:marBottom w:val="0"/>
              <w:divBdr>
                <w:top w:val="none" w:sz="0" w:space="0" w:color="auto"/>
                <w:left w:val="none" w:sz="0" w:space="0" w:color="auto"/>
                <w:bottom w:val="none" w:sz="0" w:space="0" w:color="auto"/>
                <w:right w:val="none" w:sz="0" w:space="0" w:color="auto"/>
              </w:divBdr>
            </w:div>
          </w:divsChild>
        </w:div>
        <w:div w:id="2092385217">
          <w:marLeft w:val="0"/>
          <w:marRight w:val="0"/>
          <w:marTop w:val="0"/>
          <w:marBottom w:val="0"/>
          <w:divBdr>
            <w:top w:val="none" w:sz="0" w:space="0" w:color="auto"/>
            <w:left w:val="none" w:sz="0" w:space="0" w:color="auto"/>
            <w:bottom w:val="none" w:sz="0" w:space="0" w:color="auto"/>
            <w:right w:val="none" w:sz="0" w:space="0" w:color="auto"/>
          </w:divBdr>
          <w:divsChild>
            <w:div w:id="2112624932">
              <w:marLeft w:val="0"/>
              <w:marRight w:val="0"/>
              <w:marTop w:val="0"/>
              <w:marBottom w:val="0"/>
              <w:divBdr>
                <w:top w:val="none" w:sz="0" w:space="0" w:color="auto"/>
                <w:left w:val="none" w:sz="0" w:space="0" w:color="auto"/>
                <w:bottom w:val="none" w:sz="0" w:space="0" w:color="auto"/>
                <w:right w:val="none" w:sz="0" w:space="0" w:color="auto"/>
              </w:divBdr>
            </w:div>
          </w:divsChild>
        </w:div>
        <w:div w:id="1204750759">
          <w:marLeft w:val="0"/>
          <w:marRight w:val="0"/>
          <w:marTop w:val="0"/>
          <w:marBottom w:val="0"/>
          <w:divBdr>
            <w:top w:val="none" w:sz="0" w:space="0" w:color="auto"/>
            <w:left w:val="none" w:sz="0" w:space="0" w:color="auto"/>
            <w:bottom w:val="none" w:sz="0" w:space="0" w:color="auto"/>
            <w:right w:val="none" w:sz="0" w:space="0" w:color="auto"/>
          </w:divBdr>
          <w:divsChild>
            <w:div w:id="1846169220">
              <w:marLeft w:val="0"/>
              <w:marRight w:val="0"/>
              <w:marTop w:val="0"/>
              <w:marBottom w:val="0"/>
              <w:divBdr>
                <w:top w:val="none" w:sz="0" w:space="0" w:color="auto"/>
                <w:left w:val="none" w:sz="0" w:space="0" w:color="auto"/>
                <w:bottom w:val="none" w:sz="0" w:space="0" w:color="auto"/>
                <w:right w:val="none" w:sz="0" w:space="0" w:color="auto"/>
              </w:divBdr>
            </w:div>
          </w:divsChild>
        </w:div>
        <w:div w:id="381638740">
          <w:marLeft w:val="0"/>
          <w:marRight w:val="0"/>
          <w:marTop w:val="0"/>
          <w:marBottom w:val="0"/>
          <w:divBdr>
            <w:top w:val="none" w:sz="0" w:space="0" w:color="auto"/>
            <w:left w:val="none" w:sz="0" w:space="0" w:color="auto"/>
            <w:bottom w:val="none" w:sz="0" w:space="0" w:color="auto"/>
            <w:right w:val="none" w:sz="0" w:space="0" w:color="auto"/>
          </w:divBdr>
          <w:divsChild>
            <w:div w:id="1223172239">
              <w:marLeft w:val="0"/>
              <w:marRight w:val="0"/>
              <w:marTop w:val="0"/>
              <w:marBottom w:val="0"/>
              <w:divBdr>
                <w:top w:val="none" w:sz="0" w:space="0" w:color="auto"/>
                <w:left w:val="none" w:sz="0" w:space="0" w:color="auto"/>
                <w:bottom w:val="none" w:sz="0" w:space="0" w:color="auto"/>
                <w:right w:val="none" w:sz="0" w:space="0" w:color="auto"/>
              </w:divBdr>
            </w:div>
          </w:divsChild>
        </w:div>
        <w:div w:id="1549998285">
          <w:marLeft w:val="0"/>
          <w:marRight w:val="0"/>
          <w:marTop w:val="0"/>
          <w:marBottom w:val="0"/>
          <w:divBdr>
            <w:top w:val="none" w:sz="0" w:space="0" w:color="auto"/>
            <w:left w:val="none" w:sz="0" w:space="0" w:color="auto"/>
            <w:bottom w:val="none" w:sz="0" w:space="0" w:color="auto"/>
            <w:right w:val="none" w:sz="0" w:space="0" w:color="auto"/>
          </w:divBdr>
          <w:divsChild>
            <w:div w:id="539169325">
              <w:marLeft w:val="0"/>
              <w:marRight w:val="0"/>
              <w:marTop w:val="0"/>
              <w:marBottom w:val="0"/>
              <w:divBdr>
                <w:top w:val="none" w:sz="0" w:space="0" w:color="auto"/>
                <w:left w:val="none" w:sz="0" w:space="0" w:color="auto"/>
                <w:bottom w:val="none" w:sz="0" w:space="0" w:color="auto"/>
                <w:right w:val="none" w:sz="0" w:space="0" w:color="auto"/>
              </w:divBdr>
            </w:div>
          </w:divsChild>
        </w:div>
        <w:div w:id="1210337908">
          <w:marLeft w:val="0"/>
          <w:marRight w:val="0"/>
          <w:marTop w:val="0"/>
          <w:marBottom w:val="0"/>
          <w:divBdr>
            <w:top w:val="none" w:sz="0" w:space="0" w:color="auto"/>
            <w:left w:val="none" w:sz="0" w:space="0" w:color="auto"/>
            <w:bottom w:val="none" w:sz="0" w:space="0" w:color="auto"/>
            <w:right w:val="none" w:sz="0" w:space="0" w:color="auto"/>
          </w:divBdr>
          <w:divsChild>
            <w:div w:id="2073498871">
              <w:marLeft w:val="0"/>
              <w:marRight w:val="0"/>
              <w:marTop w:val="0"/>
              <w:marBottom w:val="0"/>
              <w:divBdr>
                <w:top w:val="none" w:sz="0" w:space="0" w:color="auto"/>
                <w:left w:val="none" w:sz="0" w:space="0" w:color="auto"/>
                <w:bottom w:val="none" w:sz="0" w:space="0" w:color="auto"/>
                <w:right w:val="none" w:sz="0" w:space="0" w:color="auto"/>
              </w:divBdr>
            </w:div>
          </w:divsChild>
        </w:div>
        <w:div w:id="1143304711">
          <w:marLeft w:val="0"/>
          <w:marRight w:val="0"/>
          <w:marTop w:val="0"/>
          <w:marBottom w:val="0"/>
          <w:divBdr>
            <w:top w:val="none" w:sz="0" w:space="0" w:color="auto"/>
            <w:left w:val="none" w:sz="0" w:space="0" w:color="auto"/>
            <w:bottom w:val="none" w:sz="0" w:space="0" w:color="auto"/>
            <w:right w:val="none" w:sz="0" w:space="0" w:color="auto"/>
          </w:divBdr>
          <w:divsChild>
            <w:div w:id="1826508193">
              <w:marLeft w:val="0"/>
              <w:marRight w:val="0"/>
              <w:marTop w:val="0"/>
              <w:marBottom w:val="0"/>
              <w:divBdr>
                <w:top w:val="none" w:sz="0" w:space="0" w:color="auto"/>
                <w:left w:val="none" w:sz="0" w:space="0" w:color="auto"/>
                <w:bottom w:val="none" w:sz="0" w:space="0" w:color="auto"/>
                <w:right w:val="none" w:sz="0" w:space="0" w:color="auto"/>
              </w:divBdr>
            </w:div>
          </w:divsChild>
        </w:div>
        <w:div w:id="1716466236">
          <w:marLeft w:val="0"/>
          <w:marRight w:val="0"/>
          <w:marTop w:val="0"/>
          <w:marBottom w:val="0"/>
          <w:divBdr>
            <w:top w:val="none" w:sz="0" w:space="0" w:color="auto"/>
            <w:left w:val="none" w:sz="0" w:space="0" w:color="auto"/>
            <w:bottom w:val="none" w:sz="0" w:space="0" w:color="auto"/>
            <w:right w:val="none" w:sz="0" w:space="0" w:color="auto"/>
          </w:divBdr>
          <w:divsChild>
            <w:div w:id="747381091">
              <w:marLeft w:val="0"/>
              <w:marRight w:val="0"/>
              <w:marTop w:val="0"/>
              <w:marBottom w:val="0"/>
              <w:divBdr>
                <w:top w:val="none" w:sz="0" w:space="0" w:color="auto"/>
                <w:left w:val="none" w:sz="0" w:space="0" w:color="auto"/>
                <w:bottom w:val="none" w:sz="0" w:space="0" w:color="auto"/>
                <w:right w:val="none" w:sz="0" w:space="0" w:color="auto"/>
              </w:divBdr>
            </w:div>
          </w:divsChild>
        </w:div>
        <w:div w:id="1668902744">
          <w:marLeft w:val="0"/>
          <w:marRight w:val="0"/>
          <w:marTop w:val="0"/>
          <w:marBottom w:val="0"/>
          <w:divBdr>
            <w:top w:val="none" w:sz="0" w:space="0" w:color="auto"/>
            <w:left w:val="none" w:sz="0" w:space="0" w:color="auto"/>
            <w:bottom w:val="none" w:sz="0" w:space="0" w:color="auto"/>
            <w:right w:val="none" w:sz="0" w:space="0" w:color="auto"/>
          </w:divBdr>
          <w:divsChild>
            <w:div w:id="1189221363">
              <w:marLeft w:val="0"/>
              <w:marRight w:val="0"/>
              <w:marTop w:val="0"/>
              <w:marBottom w:val="0"/>
              <w:divBdr>
                <w:top w:val="none" w:sz="0" w:space="0" w:color="auto"/>
                <w:left w:val="none" w:sz="0" w:space="0" w:color="auto"/>
                <w:bottom w:val="none" w:sz="0" w:space="0" w:color="auto"/>
                <w:right w:val="none" w:sz="0" w:space="0" w:color="auto"/>
              </w:divBdr>
            </w:div>
          </w:divsChild>
        </w:div>
        <w:div w:id="1558738623">
          <w:marLeft w:val="0"/>
          <w:marRight w:val="0"/>
          <w:marTop w:val="0"/>
          <w:marBottom w:val="0"/>
          <w:divBdr>
            <w:top w:val="none" w:sz="0" w:space="0" w:color="auto"/>
            <w:left w:val="none" w:sz="0" w:space="0" w:color="auto"/>
            <w:bottom w:val="none" w:sz="0" w:space="0" w:color="auto"/>
            <w:right w:val="none" w:sz="0" w:space="0" w:color="auto"/>
          </w:divBdr>
          <w:divsChild>
            <w:div w:id="921716770">
              <w:marLeft w:val="0"/>
              <w:marRight w:val="0"/>
              <w:marTop w:val="0"/>
              <w:marBottom w:val="0"/>
              <w:divBdr>
                <w:top w:val="none" w:sz="0" w:space="0" w:color="auto"/>
                <w:left w:val="none" w:sz="0" w:space="0" w:color="auto"/>
                <w:bottom w:val="none" w:sz="0" w:space="0" w:color="auto"/>
                <w:right w:val="none" w:sz="0" w:space="0" w:color="auto"/>
              </w:divBdr>
            </w:div>
          </w:divsChild>
        </w:div>
        <w:div w:id="13531831">
          <w:marLeft w:val="0"/>
          <w:marRight w:val="0"/>
          <w:marTop w:val="0"/>
          <w:marBottom w:val="0"/>
          <w:divBdr>
            <w:top w:val="none" w:sz="0" w:space="0" w:color="auto"/>
            <w:left w:val="none" w:sz="0" w:space="0" w:color="auto"/>
            <w:bottom w:val="none" w:sz="0" w:space="0" w:color="auto"/>
            <w:right w:val="none" w:sz="0" w:space="0" w:color="auto"/>
          </w:divBdr>
          <w:divsChild>
            <w:div w:id="587885449">
              <w:marLeft w:val="0"/>
              <w:marRight w:val="0"/>
              <w:marTop w:val="0"/>
              <w:marBottom w:val="0"/>
              <w:divBdr>
                <w:top w:val="none" w:sz="0" w:space="0" w:color="auto"/>
                <w:left w:val="none" w:sz="0" w:space="0" w:color="auto"/>
                <w:bottom w:val="none" w:sz="0" w:space="0" w:color="auto"/>
                <w:right w:val="none" w:sz="0" w:space="0" w:color="auto"/>
              </w:divBdr>
            </w:div>
          </w:divsChild>
        </w:div>
        <w:div w:id="1837766386">
          <w:marLeft w:val="0"/>
          <w:marRight w:val="0"/>
          <w:marTop w:val="0"/>
          <w:marBottom w:val="0"/>
          <w:divBdr>
            <w:top w:val="none" w:sz="0" w:space="0" w:color="auto"/>
            <w:left w:val="none" w:sz="0" w:space="0" w:color="auto"/>
            <w:bottom w:val="none" w:sz="0" w:space="0" w:color="auto"/>
            <w:right w:val="none" w:sz="0" w:space="0" w:color="auto"/>
          </w:divBdr>
          <w:divsChild>
            <w:div w:id="1476294420">
              <w:marLeft w:val="0"/>
              <w:marRight w:val="0"/>
              <w:marTop w:val="0"/>
              <w:marBottom w:val="0"/>
              <w:divBdr>
                <w:top w:val="none" w:sz="0" w:space="0" w:color="auto"/>
                <w:left w:val="none" w:sz="0" w:space="0" w:color="auto"/>
                <w:bottom w:val="none" w:sz="0" w:space="0" w:color="auto"/>
                <w:right w:val="none" w:sz="0" w:space="0" w:color="auto"/>
              </w:divBdr>
            </w:div>
          </w:divsChild>
        </w:div>
        <w:div w:id="708804241">
          <w:marLeft w:val="0"/>
          <w:marRight w:val="0"/>
          <w:marTop w:val="0"/>
          <w:marBottom w:val="0"/>
          <w:divBdr>
            <w:top w:val="none" w:sz="0" w:space="0" w:color="auto"/>
            <w:left w:val="none" w:sz="0" w:space="0" w:color="auto"/>
            <w:bottom w:val="none" w:sz="0" w:space="0" w:color="auto"/>
            <w:right w:val="none" w:sz="0" w:space="0" w:color="auto"/>
          </w:divBdr>
          <w:divsChild>
            <w:div w:id="1538854754">
              <w:marLeft w:val="0"/>
              <w:marRight w:val="0"/>
              <w:marTop w:val="0"/>
              <w:marBottom w:val="0"/>
              <w:divBdr>
                <w:top w:val="none" w:sz="0" w:space="0" w:color="auto"/>
                <w:left w:val="none" w:sz="0" w:space="0" w:color="auto"/>
                <w:bottom w:val="none" w:sz="0" w:space="0" w:color="auto"/>
                <w:right w:val="none" w:sz="0" w:space="0" w:color="auto"/>
              </w:divBdr>
            </w:div>
          </w:divsChild>
        </w:div>
        <w:div w:id="1319843927">
          <w:marLeft w:val="0"/>
          <w:marRight w:val="0"/>
          <w:marTop w:val="0"/>
          <w:marBottom w:val="0"/>
          <w:divBdr>
            <w:top w:val="none" w:sz="0" w:space="0" w:color="auto"/>
            <w:left w:val="none" w:sz="0" w:space="0" w:color="auto"/>
            <w:bottom w:val="none" w:sz="0" w:space="0" w:color="auto"/>
            <w:right w:val="none" w:sz="0" w:space="0" w:color="auto"/>
          </w:divBdr>
          <w:divsChild>
            <w:div w:id="1056978693">
              <w:marLeft w:val="0"/>
              <w:marRight w:val="0"/>
              <w:marTop w:val="0"/>
              <w:marBottom w:val="0"/>
              <w:divBdr>
                <w:top w:val="none" w:sz="0" w:space="0" w:color="auto"/>
                <w:left w:val="none" w:sz="0" w:space="0" w:color="auto"/>
                <w:bottom w:val="none" w:sz="0" w:space="0" w:color="auto"/>
                <w:right w:val="none" w:sz="0" w:space="0" w:color="auto"/>
              </w:divBdr>
            </w:div>
          </w:divsChild>
        </w:div>
        <w:div w:id="1333991466">
          <w:marLeft w:val="0"/>
          <w:marRight w:val="0"/>
          <w:marTop w:val="0"/>
          <w:marBottom w:val="0"/>
          <w:divBdr>
            <w:top w:val="none" w:sz="0" w:space="0" w:color="auto"/>
            <w:left w:val="none" w:sz="0" w:space="0" w:color="auto"/>
            <w:bottom w:val="none" w:sz="0" w:space="0" w:color="auto"/>
            <w:right w:val="none" w:sz="0" w:space="0" w:color="auto"/>
          </w:divBdr>
          <w:divsChild>
            <w:div w:id="1759910832">
              <w:marLeft w:val="0"/>
              <w:marRight w:val="0"/>
              <w:marTop w:val="0"/>
              <w:marBottom w:val="0"/>
              <w:divBdr>
                <w:top w:val="none" w:sz="0" w:space="0" w:color="auto"/>
                <w:left w:val="none" w:sz="0" w:space="0" w:color="auto"/>
                <w:bottom w:val="none" w:sz="0" w:space="0" w:color="auto"/>
                <w:right w:val="none" w:sz="0" w:space="0" w:color="auto"/>
              </w:divBdr>
            </w:div>
          </w:divsChild>
        </w:div>
        <w:div w:id="400911684">
          <w:marLeft w:val="0"/>
          <w:marRight w:val="0"/>
          <w:marTop w:val="0"/>
          <w:marBottom w:val="0"/>
          <w:divBdr>
            <w:top w:val="none" w:sz="0" w:space="0" w:color="auto"/>
            <w:left w:val="none" w:sz="0" w:space="0" w:color="auto"/>
            <w:bottom w:val="none" w:sz="0" w:space="0" w:color="auto"/>
            <w:right w:val="none" w:sz="0" w:space="0" w:color="auto"/>
          </w:divBdr>
          <w:divsChild>
            <w:div w:id="94907426">
              <w:marLeft w:val="0"/>
              <w:marRight w:val="0"/>
              <w:marTop w:val="0"/>
              <w:marBottom w:val="0"/>
              <w:divBdr>
                <w:top w:val="none" w:sz="0" w:space="0" w:color="auto"/>
                <w:left w:val="none" w:sz="0" w:space="0" w:color="auto"/>
                <w:bottom w:val="none" w:sz="0" w:space="0" w:color="auto"/>
                <w:right w:val="none" w:sz="0" w:space="0" w:color="auto"/>
              </w:divBdr>
            </w:div>
          </w:divsChild>
        </w:div>
        <w:div w:id="598368831">
          <w:marLeft w:val="0"/>
          <w:marRight w:val="0"/>
          <w:marTop w:val="0"/>
          <w:marBottom w:val="0"/>
          <w:divBdr>
            <w:top w:val="none" w:sz="0" w:space="0" w:color="auto"/>
            <w:left w:val="none" w:sz="0" w:space="0" w:color="auto"/>
            <w:bottom w:val="none" w:sz="0" w:space="0" w:color="auto"/>
            <w:right w:val="none" w:sz="0" w:space="0" w:color="auto"/>
          </w:divBdr>
          <w:divsChild>
            <w:div w:id="2055155840">
              <w:marLeft w:val="0"/>
              <w:marRight w:val="0"/>
              <w:marTop w:val="0"/>
              <w:marBottom w:val="0"/>
              <w:divBdr>
                <w:top w:val="none" w:sz="0" w:space="0" w:color="auto"/>
                <w:left w:val="none" w:sz="0" w:space="0" w:color="auto"/>
                <w:bottom w:val="none" w:sz="0" w:space="0" w:color="auto"/>
                <w:right w:val="none" w:sz="0" w:space="0" w:color="auto"/>
              </w:divBdr>
            </w:div>
          </w:divsChild>
        </w:div>
        <w:div w:id="1691443367">
          <w:marLeft w:val="0"/>
          <w:marRight w:val="0"/>
          <w:marTop w:val="0"/>
          <w:marBottom w:val="0"/>
          <w:divBdr>
            <w:top w:val="none" w:sz="0" w:space="0" w:color="auto"/>
            <w:left w:val="none" w:sz="0" w:space="0" w:color="auto"/>
            <w:bottom w:val="none" w:sz="0" w:space="0" w:color="auto"/>
            <w:right w:val="none" w:sz="0" w:space="0" w:color="auto"/>
          </w:divBdr>
          <w:divsChild>
            <w:div w:id="865018748">
              <w:marLeft w:val="0"/>
              <w:marRight w:val="0"/>
              <w:marTop w:val="0"/>
              <w:marBottom w:val="0"/>
              <w:divBdr>
                <w:top w:val="none" w:sz="0" w:space="0" w:color="auto"/>
                <w:left w:val="none" w:sz="0" w:space="0" w:color="auto"/>
                <w:bottom w:val="none" w:sz="0" w:space="0" w:color="auto"/>
                <w:right w:val="none" w:sz="0" w:space="0" w:color="auto"/>
              </w:divBdr>
            </w:div>
          </w:divsChild>
        </w:div>
        <w:div w:id="771824563">
          <w:marLeft w:val="0"/>
          <w:marRight w:val="0"/>
          <w:marTop w:val="0"/>
          <w:marBottom w:val="0"/>
          <w:divBdr>
            <w:top w:val="none" w:sz="0" w:space="0" w:color="auto"/>
            <w:left w:val="none" w:sz="0" w:space="0" w:color="auto"/>
            <w:bottom w:val="none" w:sz="0" w:space="0" w:color="auto"/>
            <w:right w:val="none" w:sz="0" w:space="0" w:color="auto"/>
          </w:divBdr>
          <w:divsChild>
            <w:div w:id="459343356">
              <w:marLeft w:val="0"/>
              <w:marRight w:val="0"/>
              <w:marTop w:val="0"/>
              <w:marBottom w:val="0"/>
              <w:divBdr>
                <w:top w:val="none" w:sz="0" w:space="0" w:color="auto"/>
                <w:left w:val="none" w:sz="0" w:space="0" w:color="auto"/>
                <w:bottom w:val="none" w:sz="0" w:space="0" w:color="auto"/>
                <w:right w:val="none" w:sz="0" w:space="0" w:color="auto"/>
              </w:divBdr>
            </w:div>
          </w:divsChild>
        </w:div>
        <w:div w:id="1114982684">
          <w:marLeft w:val="0"/>
          <w:marRight w:val="0"/>
          <w:marTop w:val="0"/>
          <w:marBottom w:val="0"/>
          <w:divBdr>
            <w:top w:val="none" w:sz="0" w:space="0" w:color="auto"/>
            <w:left w:val="none" w:sz="0" w:space="0" w:color="auto"/>
            <w:bottom w:val="none" w:sz="0" w:space="0" w:color="auto"/>
            <w:right w:val="none" w:sz="0" w:space="0" w:color="auto"/>
          </w:divBdr>
          <w:divsChild>
            <w:div w:id="1144663058">
              <w:marLeft w:val="0"/>
              <w:marRight w:val="0"/>
              <w:marTop w:val="0"/>
              <w:marBottom w:val="0"/>
              <w:divBdr>
                <w:top w:val="none" w:sz="0" w:space="0" w:color="auto"/>
                <w:left w:val="none" w:sz="0" w:space="0" w:color="auto"/>
                <w:bottom w:val="none" w:sz="0" w:space="0" w:color="auto"/>
                <w:right w:val="none" w:sz="0" w:space="0" w:color="auto"/>
              </w:divBdr>
            </w:div>
          </w:divsChild>
        </w:div>
        <w:div w:id="810900470">
          <w:marLeft w:val="0"/>
          <w:marRight w:val="0"/>
          <w:marTop w:val="0"/>
          <w:marBottom w:val="0"/>
          <w:divBdr>
            <w:top w:val="none" w:sz="0" w:space="0" w:color="auto"/>
            <w:left w:val="none" w:sz="0" w:space="0" w:color="auto"/>
            <w:bottom w:val="none" w:sz="0" w:space="0" w:color="auto"/>
            <w:right w:val="none" w:sz="0" w:space="0" w:color="auto"/>
          </w:divBdr>
          <w:divsChild>
            <w:div w:id="1264072712">
              <w:marLeft w:val="0"/>
              <w:marRight w:val="0"/>
              <w:marTop w:val="0"/>
              <w:marBottom w:val="0"/>
              <w:divBdr>
                <w:top w:val="none" w:sz="0" w:space="0" w:color="auto"/>
                <w:left w:val="none" w:sz="0" w:space="0" w:color="auto"/>
                <w:bottom w:val="none" w:sz="0" w:space="0" w:color="auto"/>
                <w:right w:val="none" w:sz="0" w:space="0" w:color="auto"/>
              </w:divBdr>
            </w:div>
          </w:divsChild>
        </w:div>
        <w:div w:id="839007709">
          <w:marLeft w:val="0"/>
          <w:marRight w:val="0"/>
          <w:marTop w:val="0"/>
          <w:marBottom w:val="0"/>
          <w:divBdr>
            <w:top w:val="none" w:sz="0" w:space="0" w:color="auto"/>
            <w:left w:val="none" w:sz="0" w:space="0" w:color="auto"/>
            <w:bottom w:val="none" w:sz="0" w:space="0" w:color="auto"/>
            <w:right w:val="none" w:sz="0" w:space="0" w:color="auto"/>
          </w:divBdr>
          <w:divsChild>
            <w:div w:id="425656511">
              <w:marLeft w:val="0"/>
              <w:marRight w:val="0"/>
              <w:marTop w:val="0"/>
              <w:marBottom w:val="0"/>
              <w:divBdr>
                <w:top w:val="none" w:sz="0" w:space="0" w:color="auto"/>
                <w:left w:val="none" w:sz="0" w:space="0" w:color="auto"/>
                <w:bottom w:val="none" w:sz="0" w:space="0" w:color="auto"/>
                <w:right w:val="none" w:sz="0" w:space="0" w:color="auto"/>
              </w:divBdr>
            </w:div>
          </w:divsChild>
        </w:div>
        <w:div w:id="758677237">
          <w:marLeft w:val="0"/>
          <w:marRight w:val="0"/>
          <w:marTop w:val="0"/>
          <w:marBottom w:val="0"/>
          <w:divBdr>
            <w:top w:val="none" w:sz="0" w:space="0" w:color="auto"/>
            <w:left w:val="none" w:sz="0" w:space="0" w:color="auto"/>
            <w:bottom w:val="none" w:sz="0" w:space="0" w:color="auto"/>
            <w:right w:val="none" w:sz="0" w:space="0" w:color="auto"/>
          </w:divBdr>
          <w:divsChild>
            <w:div w:id="1538589507">
              <w:marLeft w:val="0"/>
              <w:marRight w:val="0"/>
              <w:marTop w:val="0"/>
              <w:marBottom w:val="0"/>
              <w:divBdr>
                <w:top w:val="none" w:sz="0" w:space="0" w:color="auto"/>
                <w:left w:val="none" w:sz="0" w:space="0" w:color="auto"/>
                <w:bottom w:val="none" w:sz="0" w:space="0" w:color="auto"/>
                <w:right w:val="none" w:sz="0" w:space="0" w:color="auto"/>
              </w:divBdr>
            </w:div>
          </w:divsChild>
        </w:div>
        <w:div w:id="1589072233">
          <w:marLeft w:val="0"/>
          <w:marRight w:val="0"/>
          <w:marTop w:val="0"/>
          <w:marBottom w:val="0"/>
          <w:divBdr>
            <w:top w:val="none" w:sz="0" w:space="0" w:color="auto"/>
            <w:left w:val="none" w:sz="0" w:space="0" w:color="auto"/>
            <w:bottom w:val="none" w:sz="0" w:space="0" w:color="auto"/>
            <w:right w:val="none" w:sz="0" w:space="0" w:color="auto"/>
          </w:divBdr>
          <w:divsChild>
            <w:div w:id="496071674">
              <w:marLeft w:val="0"/>
              <w:marRight w:val="0"/>
              <w:marTop w:val="0"/>
              <w:marBottom w:val="0"/>
              <w:divBdr>
                <w:top w:val="none" w:sz="0" w:space="0" w:color="auto"/>
                <w:left w:val="none" w:sz="0" w:space="0" w:color="auto"/>
                <w:bottom w:val="none" w:sz="0" w:space="0" w:color="auto"/>
                <w:right w:val="none" w:sz="0" w:space="0" w:color="auto"/>
              </w:divBdr>
            </w:div>
          </w:divsChild>
        </w:div>
        <w:div w:id="1557355889">
          <w:marLeft w:val="0"/>
          <w:marRight w:val="0"/>
          <w:marTop w:val="0"/>
          <w:marBottom w:val="0"/>
          <w:divBdr>
            <w:top w:val="none" w:sz="0" w:space="0" w:color="auto"/>
            <w:left w:val="none" w:sz="0" w:space="0" w:color="auto"/>
            <w:bottom w:val="none" w:sz="0" w:space="0" w:color="auto"/>
            <w:right w:val="none" w:sz="0" w:space="0" w:color="auto"/>
          </w:divBdr>
          <w:divsChild>
            <w:div w:id="1488547747">
              <w:marLeft w:val="0"/>
              <w:marRight w:val="0"/>
              <w:marTop w:val="0"/>
              <w:marBottom w:val="0"/>
              <w:divBdr>
                <w:top w:val="none" w:sz="0" w:space="0" w:color="auto"/>
                <w:left w:val="none" w:sz="0" w:space="0" w:color="auto"/>
                <w:bottom w:val="none" w:sz="0" w:space="0" w:color="auto"/>
                <w:right w:val="none" w:sz="0" w:space="0" w:color="auto"/>
              </w:divBdr>
            </w:div>
          </w:divsChild>
        </w:div>
        <w:div w:id="826675152">
          <w:marLeft w:val="0"/>
          <w:marRight w:val="0"/>
          <w:marTop w:val="0"/>
          <w:marBottom w:val="0"/>
          <w:divBdr>
            <w:top w:val="none" w:sz="0" w:space="0" w:color="auto"/>
            <w:left w:val="none" w:sz="0" w:space="0" w:color="auto"/>
            <w:bottom w:val="none" w:sz="0" w:space="0" w:color="auto"/>
            <w:right w:val="none" w:sz="0" w:space="0" w:color="auto"/>
          </w:divBdr>
          <w:divsChild>
            <w:div w:id="1592423123">
              <w:marLeft w:val="0"/>
              <w:marRight w:val="0"/>
              <w:marTop w:val="0"/>
              <w:marBottom w:val="0"/>
              <w:divBdr>
                <w:top w:val="none" w:sz="0" w:space="0" w:color="auto"/>
                <w:left w:val="none" w:sz="0" w:space="0" w:color="auto"/>
                <w:bottom w:val="none" w:sz="0" w:space="0" w:color="auto"/>
                <w:right w:val="none" w:sz="0" w:space="0" w:color="auto"/>
              </w:divBdr>
            </w:div>
          </w:divsChild>
        </w:div>
        <w:div w:id="1392384766">
          <w:marLeft w:val="0"/>
          <w:marRight w:val="0"/>
          <w:marTop w:val="0"/>
          <w:marBottom w:val="0"/>
          <w:divBdr>
            <w:top w:val="none" w:sz="0" w:space="0" w:color="auto"/>
            <w:left w:val="none" w:sz="0" w:space="0" w:color="auto"/>
            <w:bottom w:val="none" w:sz="0" w:space="0" w:color="auto"/>
            <w:right w:val="none" w:sz="0" w:space="0" w:color="auto"/>
          </w:divBdr>
          <w:divsChild>
            <w:div w:id="950891714">
              <w:marLeft w:val="0"/>
              <w:marRight w:val="0"/>
              <w:marTop w:val="0"/>
              <w:marBottom w:val="0"/>
              <w:divBdr>
                <w:top w:val="none" w:sz="0" w:space="0" w:color="auto"/>
                <w:left w:val="none" w:sz="0" w:space="0" w:color="auto"/>
                <w:bottom w:val="none" w:sz="0" w:space="0" w:color="auto"/>
                <w:right w:val="none" w:sz="0" w:space="0" w:color="auto"/>
              </w:divBdr>
            </w:div>
          </w:divsChild>
        </w:div>
        <w:div w:id="1899432428">
          <w:marLeft w:val="0"/>
          <w:marRight w:val="0"/>
          <w:marTop w:val="0"/>
          <w:marBottom w:val="0"/>
          <w:divBdr>
            <w:top w:val="none" w:sz="0" w:space="0" w:color="auto"/>
            <w:left w:val="none" w:sz="0" w:space="0" w:color="auto"/>
            <w:bottom w:val="none" w:sz="0" w:space="0" w:color="auto"/>
            <w:right w:val="none" w:sz="0" w:space="0" w:color="auto"/>
          </w:divBdr>
          <w:divsChild>
            <w:div w:id="199128752">
              <w:marLeft w:val="0"/>
              <w:marRight w:val="0"/>
              <w:marTop w:val="0"/>
              <w:marBottom w:val="0"/>
              <w:divBdr>
                <w:top w:val="none" w:sz="0" w:space="0" w:color="auto"/>
                <w:left w:val="none" w:sz="0" w:space="0" w:color="auto"/>
                <w:bottom w:val="none" w:sz="0" w:space="0" w:color="auto"/>
                <w:right w:val="none" w:sz="0" w:space="0" w:color="auto"/>
              </w:divBdr>
            </w:div>
          </w:divsChild>
        </w:div>
        <w:div w:id="1704817692">
          <w:marLeft w:val="0"/>
          <w:marRight w:val="0"/>
          <w:marTop w:val="0"/>
          <w:marBottom w:val="0"/>
          <w:divBdr>
            <w:top w:val="none" w:sz="0" w:space="0" w:color="auto"/>
            <w:left w:val="none" w:sz="0" w:space="0" w:color="auto"/>
            <w:bottom w:val="none" w:sz="0" w:space="0" w:color="auto"/>
            <w:right w:val="none" w:sz="0" w:space="0" w:color="auto"/>
          </w:divBdr>
          <w:divsChild>
            <w:div w:id="875777472">
              <w:marLeft w:val="0"/>
              <w:marRight w:val="0"/>
              <w:marTop w:val="0"/>
              <w:marBottom w:val="0"/>
              <w:divBdr>
                <w:top w:val="none" w:sz="0" w:space="0" w:color="auto"/>
                <w:left w:val="none" w:sz="0" w:space="0" w:color="auto"/>
                <w:bottom w:val="none" w:sz="0" w:space="0" w:color="auto"/>
                <w:right w:val="none" w:sz="0" w:space="0" w:color="auto"/>
              </w:divBdr>
            </w:div>
          </w:divsChild>
        </w:div>
        <w:div w:id="1313213424">
          <w:marLeft w:val="0"/>
          <w:marRight w:val="0"/>
          <w:marTop w:val="0"/>
          <w:marBottom w:val="0"/>
          <w:divBdr>
            <w:top w:val="none" w:sz="0" w:space="0" w:color="auto"/>
            <w:left w:val="none" w:sz="0" w:space="0" w:color="auto"/>
            <w:bottom w:val="none" w:sz="0" w:space="0" w:color="auto"/>
            <w:right w:val="none" w:sz="0" w:space="0" w:color="auto"/>
          </w:divBdr>
          <w:divsChild>
            <w:div w:id="52778282">
              <w:marLeft w:val="0"/>
              <w:marRight w:val="0"/>
              <w:marTop w:val="0"/>
              <w:marBottom w:val="0"/>
              <w:divBdr>
                <w:top w:val="none" w:sz="0" w:space="0" w:color="auto"/>
                <w:left w:val="none" w:sz="0" w:space="0" w:color="auto"/>
                <w:bottom w:val="none" w:sz="0" w:space="0" w:color="auto"/>
                <w:right w:val="none" w:sz="0" w:space="0" w:color="auto"/>
              </w:divBdr>
            </w:div>
          </w:divsChild>
        </w:div>
        <w:div w:id="934554318">
          <w:marLeft w:val="0"/>
          <w:marRight w:val="0"/>
          <w:marTop w:val="0"/>
          <w:marBottom w:val="0"/>
          <w:divBdr>
            <w:top w:val="none" w:sz="0" w:space="0" w:color="auto"/>
            <w:left w:val="none" w:sz="0" w:space="0" w:color="auto"/>
            <w:bottom w:val="none" w:sz="0" w:space="0" w:color="auto"/>
            <w:right w:val="none" w:sz="0" w:space="0" w:color="auto"/>
          </w:divBdr>
          <w:divsChild>
            <w:div w:id="1468455">
              <w:marLeft w:val="0"/>
              <w:marRight w:val="0"/>
              <w:marTop w:val="0"/>
              <w:marBottom w:val="0"/>
              <w:divBdr>
                <w:top w:val="none" w:sz="0" w:space="0" w:color="auto"/>
                <w:left w:val="none" w:sz="0" w:space="0" w:color="auto"/>
                <w:bottom w:val="none" w:sz="0" w:space="0" w:color="auto"/>
                <w:right w:val="none" w:sz="0" w:space="0" w:color="auto"/>
              </w:divBdr>
            </w:div>
          </w:divsChild>
        </w:div>
        <w:div w:id="1351369646">
          <w:marLeft w:val="0"/>
          <w:marRight w:val="0"/>
          <w:marTop w:val="0"/>
          <w:marBottom w:val="0"/>
          <w:divBdr>
            <w:top w:val="none" w:sz="0" w:space="0" w:color="auto"/>
            <w:left w:val="none" w:sz="0" w:space="0" w:color="auto"/>
            <w:bottom w:val="none" w:sz="0" w:space="0" w:color="auto"/>
            <w:right w:val="none" w:sz="0" w:space="0" w:color="auto"/>
          </w:divBdr>
          <w:divsChild>
            <w:div w:id="1056705282">
              <w:marLeft w:val="0"/>
              <w:marRight w:val="0"/>
              <w:marTop w:val="0"/>
              <w:marBottom w:val="0"/>
              <w:divBdr>
                <w:top w:val="none" w:sz="0" w:space="0" w:color="auto"/>
                <w:left w:val="none" w:sz="0" w:space="0" w:color="auto"/>
                <w:bottom w:val="none" w:sz="0" w:space="0" w:color="auto"/>
                <w:right w:val="none" w:sz="0" w:space="0" w:color="auto"/>
              </w:divBdr>
            </w:div>
          </w:divsChild>
        </w:div>
        <w:div w:id="1816295073">
          <w:marLeft w:val="0"/>
          <w:marRight w:val="0"/>
          <w:marTop w:val="0"/>
          <w:marBottom w:val="0"/>
          <w:divBdr>
            <w:top w:val="none" w:sz="0" w:space="0" w:color="auto"/>
            <w:left w:val="none" w:sz="0" w:space="0" w:color="auto"/>
            <w:bottom w:val="none" w:sz="0" w:space="0" w:color="auto"/>
            <w:right w:val="none" w:sz="0" w:space="0" w:color="auto"/>
          </w:divBdr>
          <w:divsChild>
            <w:div w:id="32195992">
              <w:marLeft w:val="0"/>
              <w:marRight w:val="0"/>
              <w:marTop w:val="0"/>
              <w:marBottom w:val="0"/>
              <w:divBdr>
                <w:top w:val="none" w:sz="0" w:space="0" w:color="auto"/>
                <w:left w:val="none" w:sz="0" w:space="0" w:color="auto"/>
                <w:bottom w:val="none" w:sz="0" w:space="0" w:color="auto"/>
                <w:right w:val="none" w:sz="0" w:space="0" w:color="auto"/>
              </w:divBdr>
            </w:div>
          </w:divsChild>
        </w:div>
        <w:div w:id="1861426680">
          <w:marLeft w:val="0"/>
          <w:marRight w:val="0"/>
          <w:marTop w:val="0"/>
          <w:marBottom w:val="0"/>
          <w:divBdr>
            <w:top w:val="none" w:sz="0" w:space="0" w:color="auto"/>
            <w:left w:val="none" w:sz="0" w:space="0" w:color="auto"/>
            <w:bottom w:val="none" w:sz="0" w:space="0" w:color="auto"/>
            <w:right w:val="none" w:sz="0" w:space="0" w:color="auto"/>
          </w:divBdr>
          <w:divsChild>
            <w:div w:id="867837440">
              <w:marLeft w:val="0"/>
              <w:marRight w:val="0"/>
              <w:marTop w:val="0"/>
              <w:marBottom w:val="0"/>
              <w:divBdr>
                <w:top w:val="none" w:sz="0" w:space="0" w:color="auto"/>
                <w:left w:val="none" w:sz="0" w:space="0" w:color="auto"/>
                <w:bottom w:val="none" w:sz="0" w:space="0" w:color="auto"/>
                <w:right w:val="none" w:sz="0" w:space="0" w:color="auto"/>
              </w:divBdr>
            </w:div>
          </w:divsChild>
        </w:div>
        <w:div w:id="388193542">
          <w:marLeft w:val="0"/>
          <w:marRight w:val="0"/>
          <w:marTop w:val="0"/>
          <w:marBottom w:val="0"/>
          <w:divBdr>
            <w:top w:val="none" w:sz="0" w:space="0" w:color="auto"/>
            <w:left w:val="none" w:sz="0" w:space="0" w:color="auto"/>
            <w:bottom w:val="none" w:sz="0" w:space="0" w:color="auto"/>
            <w:right w:val="none" w:sz="0" w:space="0" w:color="auto"/>
          </w:divBdr>
          <w:divsChild>
            <w:div w:id="1424565214">
              <w:marLeft w:val="0"/>
              <w:marRight w:val="0"/>
              <w:marTop w:val="0"/>
              <w:marBottom w:val="0"/>
              <w:divBdr>
                <w:top w:val="none" w:sz="0" w:space="0" w:color="auto"/>
                <w:left w:val="none" w:sz="0" w:space="0" w:color="auto"/>
                <w:bottom w:val="none" w:sz="0" w:space="0" w:color="auto"/>
                <w:right w:val="none" w:sz="0" w:space="0" w:color="auto"/>
              </w:divBdr>
            </w:div>
          </w:divsChild>
        </w:div>
        <w:div w:id="681012271">
          <w:marLeft w:val="0"/>
          <w:marRight w:val="0"/>
          <w:marTop w:val="0"/>
          <w:marBottom w:val="0"/>
          <w:divBdr>
            <w:top w:val="none" w:sz="0" w:space="0" w:color="auto"/>
            <w:left w:val="none" w:sz="0" w:space="0" w:color="auto"/>
            <w:bottom w:val="none" w:sz="0" w:space="0" w:color="auto"/>
            <w:right w:val="none" w:sz="0" w:space="0" w:color="auto"/>
          </w:divBdr>
          <w:divsChild>
            <w:div w:id="1399866103">
              <w:marLeft w:val="0"/>
              <w:marRight w:val="0"/>
              <w:marTop w:val="0"/>
              <w:marBottom w:val="0"/>
              <w:divBdr>
                <w:top w:val="none" w:sz="0" w:space="0" w:color="auto"/>
                <w:left w:val="none" w:sz="0" w:space="0" w:color="auto"/>
                <w:bottom w:val="none" w:sz="0" w:space="0" w:color="auto"/>
                <w:right w:val="none" w:sz="0" w:space="0" w:color="auto"/>
              </w:divBdr>
            </w:div>
          </w:divsChild>
        </w:div>
        <w:div w:id="1257055285">
          <w:marLeft w:val="0"/>
          <w:marRight w:val="0"/>
          <w:marTop w:val="0"/>
          <w:marBottom w:val="0"/>
          <w:divBdr>
            <w:top w:val="none" w:sz="0" w:space="0" w:color="auto"/>
            <w:left w:val="none" w:sz="0" w:space="0" w:color="auto"/>
            <w:bottom w:val="none" w:sz="0" w:space="0" w:color="auto"/>
            <w:right w:val="none" w:sz="0" w:space="0" w:color="auto"/>
          </w:divBdr>
          <w:divsChild>
            <w:div w:id="1612585521">
              <w:marLeft w:val="0"/>
              <w:marRight w:val="0"/>
              <w:marTop w:val="0"/>
              <w:marBottom w:val="0"/>
              <w:divBdr>
                <w:top w:val="none" w:sz="0" w:space="0" w:color="auto"/>
                <w:left w:val="none" w:sz="0" w:space="0" w:color="auto"/>
                <w:bottom w:val="none" w:sz="0" w:space="0" w:color="auto"/>
                <w:right w:val="none" w:sz="0" w:space="0" w:color="auto"/>
              </w:divBdr>
            </w:div>
          </w:divsChild>
        </w:div>
        <w:div w:id="1646281533">
          <w:marLeft w:val="0"/>
          <w:marRight w:val="0"/>
          <w:marTop w:val="0"/>
          <w:marBottom w:val="0"/>
          <w:divBdr>
            <w:top w:val="none" w:sz="0" w:space="0" w:color="auto"/>
            <w:left w:val="none" w:sz="0" w:space="0" w:color="auto"/>
            <w:bottom w:val="none" w:sz="0" w:space="0" w:color="auto"/>
            <w:right w:val="none" w:sz="0" w:space="0" w:color="auto"/>
          </w:divBdr>
          <w:divsChild>
            <w:div w:id="279072526">
              <w:marLeft w:val="0"/>
              <w:marRight w:val="0"/>
              <w:marTop w:val="0"/>
              <w:marBottom w:val="0"/>
              <w:divBdr>
                <w:top w:val="none" w:sz="0" w:space="0" w:color="auto"/>
                <w:left w:val="none" w:sz="0" w:space="0" w:color="auto"/>
                <w:bottom w:val="none" w:sz="0" w:space="0" w:color="auto"/>
                <w:right w:val="none" w:sz="0" w:space="0" w:color="auto"/>
              </w:divBdr>
            </w:div>
          </w:divsChild>
        </w:div>
        <w:div w:id="1786268134">
          <w:marLeft w:val="0"/>
          <w:marRight w:val="0"/>
          <w:marTop w:val="0"/>
          <w:marBottom w:val="0"/>
          <w:divBdr>
            <w:top w:val="none" w:sz="0" w:space="0" w:color="auto"/>
            <w:left w:val="none" w:sz="0" w:space="0" w:color="auto"/>
            <w:bottom w:val="none" w:sz="0" w:space="0" w:color="auto"/>
            <w:right w:val="none" w:sz="0" w:space="0" w:color="auto"/>
          </w:divBdr>
          <w:divsChild>
            <w:div w:id="176433314">
              <w:marLeft w:val="0"/>
              <w:marRight w:val="0"/>
              <w:marTop w:val="0"/>
              <w:marBottom w:val="0"/>
              <w:divBdr>
                <w:top w:val="none" w:sz="0" w:space="0" w:color="auto"/>
                <w:left w:val="none" w:sz="0" w:space="0" w:color="auto"/>
                <w:bottom w:val="none" w:sz="0" w:space="0" w:color="auto"/>
                <w:right w:val="none" w:sz="0" w:space="0" w:color="auto"/>
              </w:divBdr>
            </w:div>
          </w:divsChild>
        </w:div>
        <w:div w:id="2102557037">
          <w:marLeft w:val="0"/>
          <w:marRight w:val="0"/>
          <w:marTop w:val="0"/>
          <w:marBottom w:val="0"/>
          <w:divBdr>
            <w:top w:val="none" w:sz="0" w:space="0" w:color="auto"/>
            <w:left w:val="none" w:sz="0" w:space="0" w:color="auto"/>
            <w:bottom w:val="none" w:sz="0" w:space="0" w:color="auto"/>
            <w:right w:val="none" w:sz="0" w:space="0" w:color="auto"/>
          </w:divBdr>
          <w:divsChild>
            <w:div w:id="558588621">
              <w:marLeft w:val="0"/>
              <w:marRight w:val="0"/>
              <w:marTop w:val="0"/>
              <w:marBottom w:val="0"/>
              <w:divBdr>
                <w:top w:val="none" w:sz="0" w:space="0" w:color="auto"/>
                <w:left w:val="none" w:sz="0" w:space="0" w:color="auto"/>
                <w:bottom w:val="none" w:sz="0" w:space="0" w:color="auto"/>
                <w:right w:val="none" w:sz="0" w:space="0" w:color="auto"/>
              </w:divBdr>
            </w:div>
          </w:divsChild>
        </w:div>
        <w:div w:id="431702734">
          <w:marLeft w:val="0"/>
          <w:marRight w:val="0"/>
          <w:marTop w:val="0"/>
          <w:marBottom w:val="0"/>
          <w:divBdr>
            <w:top w:val="none" w:sz="0" w:space="0" w:color="auto"/>
            <w:left w:val="none" w:sz="0" w:space="0" w:color="auto"/>
            <w:bottom w:val="none" w:sz="0" w:space="0" w:color="auto"/>
            <w:right w:val="none" w:sz="0" w:space="0" w:color="auto"/>
          </w:divBdr>
          <w:divsChild>
            <w:div w:id="1931768150">
              <w:marLeft w:val="0"/>
              <w:marRight w:val="0"/>
              <w:marTop w:val="0"/>
              <w:marBottom w:val="0"/>
              <w:divBdr>
                <w:top w:val="none" w:sz="0" w:space="0" w:color="auto"/>
                <w:left w:val="none" w:sz="0" w:space="0" w:color="auto"/>
                <w:bottom w:val="none" w:sz="0" w:space="0" w:color="auto"/>
                <w:right w:val="none" w:sz="0" w:space="0" w:color="auto"/>
              </w:divBdr>
            </w:div>
          </w:divsChild>
        </w:div>
        <w:div w:id="505749980">
          <w:marLeft w:val="0"/>
          <w:marRight w:val="0"/>
          <w:marTop w:val="0"/>
          <w:marBottom w:val="0"/>
          <w:divBdr>
            <w:top w:val="none" w:sz="0" w:space="0" w:color="auto"/>
            <w:left w:val="none" w:sz="0" w:space="0" w:color="auto"/>
            <w:bottom w:val="none" w:sz="0" w:space="0" w:color="auto"/>
            <w:right w:val="none" w:sz="0" w:space="0" w:color="auto"/>
          </w:divBdr>
          <w:divsChild>
            <w:div w:id="1949121547">
              <w:marLeft w:val="0"/>
              <w:marRight w:val="0"/>
              <w:marTop w:val="0"/>
              <w:marBottom w:val="0"/>
              <w:divBdr>
                <w:top w:val="none" w:sz="0" w:space="0" w:color="auto"/>
                <w:left w:val="none" w:sz="0" w:space="0" w:color="auto"/>
                <w:bottom w:val="none" w:sz="0" w:space="0" w:color="auto"/>
                <w:right w:val="none" w:sz="0" w:space="0" w:color="auto"/>
              </w:divBdr>
            </w:div>
          </w:divsChild>
        </w:div>
        <w:div w:id="1465386181">
          <w:marLeft w:val="0"/>
          <w:marRight w:val="0"/>
          <w:marTop w:val="0"/>
          <w:marBottom w:val="0"/>
          <w:divBdr>
            <w:top w:val="none" w:sz="0" w:space="0" w:color="auto"/>
            <w:left w:val="none" w:sz="0" w:space="0" w:color="auto"/>
            <w:bottom w:val="none" w:sz="0" w:space="0" w:color="auto"/>
            <w:right w:val="none" w:sz="0" w:space="0" w:color="auto"/>
          </w:divBdr>
          <w:divsChild>
            <w:div w:id="248664922">
              <w:marLeft w:val="0"/>
              <w:marRight w:val="0"/>
              <w:marTop w:val="0"/>
              <w:marBottom w:val="0"/>
              <w:divBdr>
                <w:top w:val="none" w:sz="0" w:space="0" w:color="auto"/>
                <w:left w:val="none" w:sz="0" w:space="0" w:color="auto"/>
                <w:bottom w:val="none" w:sz="0" w:space="0" w:color="auto"/>
                <w:right w:val="none" w:sz="0" w:space="0" w:color="auto"/>
              </w:divBdr>
            </w:div>
          </w:divsChild>
        </w:div>
        <w:div w:id="440227194">
          <w:marLeft w:val="0"/>
          <w:marRight w:val="0"/>
          <w:marTop w:val="0"/>
          <w:marBottom w:val="0"/>
          <w:divBdr>
            <w:top w:val="none" w:sz="0" w:space="0" w:color="auto"/>
            <w:left w:val="none" w:sz="0" w:space="0" w:color="auto"/>
            <w:bottom w:val="none" w:sz="0" w:space="0" w:color="auto"/>
            <w:right w:val="none" w:sz="0" w:space="0" w:color="auto"/>
          </w:divBdr>
          <w:divsChild>
            <w:div w:id="1937902340">
              <w:marLeft w:val="0"/>
              <w:marRight w:val="0"/>
              <w:marTop w:val="0"/>
              <w:marBottom w:val="0"/>
              <w:divBdr>
                <w:top w:val="none" w:sz="0" w:space="0" w:color="auto"/>
                <w:left w:val="none" w:sz="0" w:space="0" w:color="auto"/>
                <w:bottom w:val="none" w:sz="0" w:space="0" w:color="auto"/>
                <w:right w:val="none" w:sz="0" w:space="0" w:color="auto"/>
              </w:divBdr>
            </w:div>
          </w:divsChild>
        </w:div>
        <w:div w:id="452289604">
          <w:marLeft w:val="0"/>
          <w:marRight w:val="0"/>
          <w:marTop w:val="0"/>
          <w:marBottom w:val="0"/>
          <w:divBdr>
            <w:top w:val="none" w:sz="0" w:space="0" w:color="auto"/>
            <w:left w:val="none" w:sz="0" w:space="0" w:color="auto"/>
            <w:bottom w:val="none" w:sz="0" w:space="0" w:color="auto"/>
            <w:right w:val="none" w:sz="0" w:space="0" w:color="auto"/>
          </w:divBdr>
          <w:divsChild>
            <w:div w:id="966199104">
              <w:marLeft w:val="0"/>
              <w:marRight w:val="0"/>
              <w:marTop w:val="0"/>
              <w:marBottom w:val="0"/>
              <w:divBdr>
                <w:top w:val="none" w:sz="0" w:space="0" w:color="auto"/>
                <w:left w:val="none" w:sz="0" w:space="0" w:color="auto"/>
                <w:bottom w:val="none" w:sz="0" w:space="0" w:color="auto"/>
                <w:right w:val="none" w:sz="0" w:space="0" w:color="auto"/>
              </w:divBdr>
            </w:div>
          </w:divsChild>
        </w:div>
        <w:div w:id="1111431843">
          <w:marLeft w:val="0"/>
          <w:marRight w:val="0"/>
          <w:marTop w:val="0"/>
          <w:marBottom w:val="0"/>
          <w:divBdr>
            <w:top w:val="none" w:sz="0" w:space="0" w:color="auto"/>
            <w:left w:val="none" w:sz="0" w:space="0" w:color="auto"/>
            <w:bottom w:val="none" w:sz="0" w:space="0" w:color="auto"/>
            <w:right w:val="none" w:sz="0" w:space="0" w:color="auto"/>
          </w:divBdr>
          <w:divsChild>
            <w:div w:id="928123599">
              <w:marLeft w:val="0"/>
              <w:marRight w:val="0"/>
              <w:marTop w:val="0"/>
              <w:marBottom w:val="0"/>
              <w:divBdr>
                <w:top w:val="none" w:sz="0" w:space="0" w:color="auto"/>
                <w:left w:val="none" w:sz="0" w:space="0" w:color="auto"/>
                <w:bottom w:val="none" w:sz="0" w:space="0" w:color="auto"/>
                <w:right w:val="none" w:sz="0" w:space="0" w:color="auto"/>
              </w:divBdr>
            </w:div>
          </w:divsChild>
        </w:div>
        <w:div w:id="687559822">
          <w:marLeft w:val="0"/>
          <w:marRight w:val="0"/>
          <w:marTop w:val="0"/>
          <w:marBottom w:val="0"/>
          <w:divBdr>
            <w:top w:val="none" w:sz="0" w:space="0" w:color="auto"/>
            <w:left w:val="none" w:sz="0" w:space="0" w:color="auto"/>
            <w:bottom w:val="none" w:sz="0" w:space="0" w:color="auto"/>
            <w:right w:val="none" w:sz="0" w:space="0" w:color="auto"/>
          </w:divBdr>
          <w:divsChild>
            <w:div w:id="1670016676">
              <w:marLeft w:val="0"/>
              <w:marRight w:val="0"/>
              <w:marTop w:val="0"/>
              <w:marBottom w:val="0"/>
              <w:divBdr>
                <w:top w:val="none" w:sz="0" w:space="0" w:color="auto"/>
                <w:left w:val="none" w:sz="0" w:space="0" w:color="auto"/>
                <w:bottom w:val="none" w:sz="0" w:space="0" w:color="auto"/>
                <w:right w:val="none" w:sz="0" w:space="0" w:color="auto"/>
              </w:divBdr>
            </w:div>
          </w:divsChild>
        </w:div>
        <w:div w:id="2112817723">
          <w:marLeft w:val="0"/>
          <w:marRight w:val="0"/>
          <w:marTop w:val="0"/>
          <w:marBottom w:val="0"/>
          <w:divBdr>
            <w:top w:val="none" w:sz="0" w:space="0" w:color="auto"/>
            <w:left w:val="none" w:sz="0" w:space="0" w:color="auto"/>
            <w:bottom w:val="none" w:sz="0" w:space="0" w:color="auto"/>
            <w:right w:val="none" w:sz="0" w:space="0" w:color="auto"/>
          </w:divBdr>
          <w:divsChild>
            <w:div w:id="2005159174">
              <w:marLeft w:val="0"/>
              <w:marRight w:val="0"/>
              <w:marTop w:val="0"/>
              <w:marBottom w:val="0"/>
              <w:divBdr>
                <w:top w:val="none" w:sz="0" w:space="0" w:color="auto"/>
                <w:left w:val="none" w:sz="0" w:space="0" w:color="auto"/>
                <w:bottom w:val="none" w:sz="0" w:space="0" w:color="auto"/>
                <w:right w:val="none" w:sz="0" w:space="0" w:color="auto"/>
              </w:divBdr>
            </w:div>
          </w:divsChild>
        </w:div>
        <w:div w:id="1467238183">
          <w:marLeft w:val="0"/>
          <w:marRight w:val="0"/>
          <w:marTop w:val="0"/>
          <w:marBottom w:val="0"/>
          <w:divBdr>
            <w:top w:val="none" w:sz="0" w:space="0" w:color="auto"/>
            <w:left w:val="none" w:sz="0" w:space="0" w:color="auto"/>
            <w:bottom w:val="none" w:sz="0" w:space="0" w:color="auto"/>
            <w:right w:val="none" w:sz="0" w:space="0" w:color="auto"/>
          </w:divBdr>
          <w:divsChild>
            <w:div w:id="1988393277">
              <w:marLeft w:val="0"/>
              <w:marRight w:val="0"/>
              <w:marTop w:val="0"/>
              <w:marBottom w:val="0"/>
              <w:divBdr>
                <w:top w:val="none" w:sz="0" w:space="0" w:color="auto"/>
                <w:left w:val="none" w:sz="0" w:space="0" w:color="auto"/>
                <w:bottom w:val="none" w:sz="0" w:space="0" w:color="auto"/>
                <w:right w:val="none" w:sz="0" w:space="0" w:color="auto"/>
              </w:divBdr>
            </w:div>
          </w:divsChild>
        </w:div>
        <w:div w:id="90393644">
          <w:marLeft w:val="0"/>
          <w:marRight w:val="0"/>
          <w:marTop w:val="0"/>
          <w:marBottom w:val="0"/>
          <w:divBdr>
            <w:top w:val="none" w:sz="0" w:space="0" w:color="auto"/>
            <w:left w:val="none" w:sz="0" w:space="0" w:color="auto"/>
            <w:bottom w:val="none" w:sz="0" w:space="0" w:color="auto"/>
            <w:right w:val="none" w:sz="0" w:space="0" w:color="auto"/>
          </w:divBdr>
          <w:divsChild>
            <w:div w:id="1089303864">
              <w:marLeft w:val="0"/>
              <w:marRight w:val="0"/>
              <w:marTop w:val="0"/>
              <w:marBottom w:val="0"/>
              <w:divBdr>
                <w:top w:val="none" w:sz="0" w:space="0" w:color="auto"/>
                <w:left w:val="none" w:sz="0" w:space="0" w:color="auto"/>
                <w:bottom w:val="none" w:sz="0" w:space="0" w:color="auto"/>
                <w:right w:val="none" w:sz="0" w:space="0" w:color="auto"/>
              </w:divBdr>
            </w:div>
          </w:divsChild>
        </w:div>
        <w:div w:id="162355166">
          <w:marLeft w:val="0"/>
          <w:marRight w:val="0"/>
          <w:marTop w:val="0"/>
          <w:marBottom w:val="0"/>
          <w:divBdr>
            <w:top w:val="none" w:sz="0" w:space="0" w:color="auto"/>
            <w:left w:val="none" w:sz="0" w:space="0" w:color="auto"/>
            <w:bottom w:val="none" w:sz="0" w:space="0" w:color="auto"/>
            <w:right w:val="none" w:sz="0" w:space="0" w:color="auto"/>
          </w:divBdr>
          <w:divsChild>
            <w:div w:id="1138646556">
              <w:marLeft w:val="0"/>
              <w:marRight w:val="0"/>
              <w:marTop w:val="0"/>
              <w:marBottom w:val="0"/>
              <w:divBdr>
                <w:top w:val="none" w:sz="0" w:space="0" w:color="auto"/>
                <w:left w:val="none" w:sz="0" w:space="0" w:color="auto"/>
                <w:bottom w:val="none" w:sz="0" w:space="0" w:color="auto"/>
                <w:right w:val="none" w:sz="0" w:space="0" w:color="auto"/>
              </w:divBdr>
            </w:div>
          </w:divsChild>
        </w:div>
        <w:div w:id="1846744385">
          <w:marLeft w:val="0"/>
          <w:marRight w:val="0"/>
          <w:marTop w:val="0"/>
          <w:marBottom w:val="0"/>
          <w:divBdr>
            <w:top w:val="none" w:sz="0" w:space="0" w:color="auto"/>
            <w:left w:val="none" w:sz="0" w:space="0" w:color="auto"/>
            <w:bottom w:val="none" w:sz="0" w:space="0" w:color="auto"/>
            <w:right w:val="none" w:sz="0" w:space="0" w:color="auto"/>
          </w:divBdr>
          <w:divsChild>
            <w:div w:id="2041347931">
              <w:marLeft w:val="0"/>
              <w:marRight w:val="0"/>
              <w:marTop w:val="0"/>
              <w:marBottom w:val="0"/>
              <w:divBdr>
                <w:top w:val="none" w:sz="0" w:space="0" w:color="auto"/>
                <w:left w:val="none" w:sz="0" w:space="0" w:color="auto"/>
                <w:bottom w:val="none" w:sz="0" w:space="0" w:color="auto"/>
                <w:right w:val="none" w:sz="0" w:space="0" w:color="auto"/>
              </w:divBdr>
            </w:div>
          </w:divsChild>
        </w:div>
        <w:div w:id="1729065513">
          <w:marLeft w:val="0"/>
          <w:marRight w:val="0"/>
          <w:marTop w:val="0"/>
          <w:marBottom w:val="0"/>
          <w:divBdr>
            <w:top w:val="none" w:sz="0" w:space="0" w:color="auto"/>
            <w:left w:val="none" w:sz="0" w:space="0" w:color="auto"/>
            <w:bottom w:val="none" w:sz="0" w:space="0" w:color="auto"/>
            <w:right w:val="none" w:sz="0" w:space="0" w:color="auto"/>
          </w:divBdr>
          <w:divsChild>
            <w:div w:id="1614240163">
              <w:marLeft w:val="0"/>
              <w:marRight w:val="0"/>
              <w:marTop w:val="0"/>
              <w:marBottom w:val="0"/>
              <w:divBdr>
                <w:top w:val="none" w:sz="0" w:space="0" w:color="auto"/>
                <w:left w:val="none" w:sz="0" w:space="0" w:color="auto"/>
                <w:bottom w:val="none" w:sz="0" w:space="0" w:color="auto"/>
                <w:right w:val="none" w:sz="0" w:space="0" w:color="auto"/>
              </w:divBdr>
            </w:div>
          </w:divsChild>
        </w:div>
        <w:div w:id="549877451">
          <w:marLeft w:val="0"/>
          <w:marRight w:val="0"/>
          <w:marTop w:val="0"/>
          <w:marBottom w:val="0"/>
          <w:divBdr>
            <w:top w:val="none" w:sz="0" w:space="0" w:color="auto"/>
            <w:left w:val="none" w:sz="0" w:space="0" w:color="auto"/>
            <w:bottom w:val="none" w:sz="0" w:space="0" w:color="auto"/>
            <w:right w:val="none" w:sz="0" w:space="0" w:color="auto"/>
          </w:divBdr>
          <w:divsChild>
            <w:div w:id="1046876409">
              <w:marLeft w:val="0"/>
              <w:marRight w:val="0"/>
              <w:marTop w:val="0"/>
              <w:marBottom w:val="0"/>
              <w:divBdr>
                <w:top w:val="none" w:sz="0" w:space="0" w:color="auto"/>
                <w:left w:val="none" w:sz="0" w:space="0" w:color="auto"/>
                <w:bottom w:val="none" w:sz="0" w:space="0" w:color="auto"/>
                <w:right w:val="none" w:sz="0" w:space="0" w:color="auto"/>
              </w:divBdr>
            </w:div>
          </w:divsChild>
        </w:div>
        <w:div w:id="1170296138">
          <w:marLeft w:val="0"/>
          <w:marRight w:val="0"/>
          <w:marTop w:val="0"/>
          <w:marBottom w:val="0"/>
          <w:divBdr>
            <w:top w:val="none" w:sz="0" w:space="0" w:color="auto"/>
            <w:left w:val="none" w:sz="0" w:space="0" w:color="auto"/>
            <w:bottom w:val="none" w:sz="0" w:space="0" w:color="auto"/>
            <w:right w:val="none" w:sz="0" w:space="0" w:color="auto"/>
          </w:divBdr>
          <w:divsChild>
            <w:div w:id="2005349682">
              <w:marLeft w:val="0"/>
              <w:marRight w:val="0"/>
              <w:marTop w:val="0"/>
              <w:marBottom w:val="0"/>
              <w:divBdr>
                <w:top w:val="none" w:sz="0" w:space="0" w:color="auto"/>
                <w:left w:val="none" w:sz="0" w:space="0" w:color="auto"/>
                <w:bottom w:val="none" w:sz="0" w:space="0" w:color="auto"/>
                <w:right w:val="none" w:sz="0" w:space="0" w:color="auto"/>
              </w:divBdr>
            </w:div>
          </w:divsChild>
        </w:div>
        <w:div w:id="1086463479">
          <w:marLeft w:val="0"/>
          <w:marRight w:val="0"/>
          <w:marTop w:val="0"/>
          <w:marBottom w:val="0"/>
          <w:divBdr>
            <w:top w:val="none" w:sz="0" w:space="0" w:color="auto"/>
            <w:left w:val="none" w:sz="0" w:space="0" w:color="auto"/>
            <w:bottom w:val="none" w:sz="0" w:space="0" w:color="auto"/>
            <w:right w:val="none" w:sz="0" w:space="0" w:color="auto"/>
          </w:divBdr>
          <w:divsChild>
            <w:div w:id="711419980">
              <w:marLeft w:val="0"/>
              <w:marRight w:val="0"/>
              <w:marTop w:val="0"/>
              <w:marBottom w:val="0"/>
              <w:divBdr>
                <w:top w:val="none" w:sz="0" w:space="0" w:color="auto"/>
                <w:left w:val="none" w:sz="0" w:space="0" w:color="auto"/>
                <w:bottom w:val="none" w:sz="0" w:space="0" w:color="auto"/>
                <w:right w:val="none" w:sz="0" w:space="0" w:color="auto"/>
              </w:divBdr>
            </w:div>
          </w:divsChild>
        </w:div>
        <w:div w:id="1060904990">
          <w:marLeft w:val="0"/>
          <w:marRight w:val="0"/>
          <w:marTop w:val="0"/>
          <w:marBottom w:val="0"/>
          <w:divBdr>
            <w:top w:val="none" w:sz="0" w:space="0" w:color="auto"/>
            <w:left w:val="none" w:sz="0" w:space="0" w:color="auto"/>
            <w:bottom w:val="none" w:sz="0" w:space="0" w:color="auto"/>
            <w:right w:val="none" w:sz="0" w:space="0" w:color="auto"/>
          </w:divBdr>
          <w:divsChild>
            <w:div w:id="611129761">
              <w:marLeft w:val="0"/>
              <w:marRight w:val="0"/>
              <w:marTop w:val="0"/>
              <w:marBottom w:val="0"/>
              <w:divBdr>
                <w:top w:val="none" w:sz="0" w:space="0" w:color="auto"/>
                <w:left w:val="none" w:sz="0" w:space="0" w:color="auto"/>
                <w:bottom w:val="none" w:sz="0" w:space="0" w:color="auto"/>
                <w:right w:val="none" w:sz="0" w:space="0" w:color="auto"/>
              </w:divBdr>
            </w:div>
          </w:divsChild>
        </w:div>
        <w:div w:id="2008359757">
          <w:marLeft w:val="0"/>
          <w:marRight w:val="0"/>
          <w:marTop w:val="0"/>
          <w:marBottom w:val="0"/>
          <w:divBdr>
            <w:top w:val="none" w:sz="0" w:space="0" w:color="auto"/>
            <w:left w:val="none" w:sz="0" w:space="0" w:color="auto"/>
            <w:bottom w:val="none" w:sz="0" w:space="0" w:color="auto"/>
            <w:right w:val="none" w:sz="0" w:space="0" w:color="auto"/>
          </w:divBdr>
          <w:divsChild>
            <w:div w:id="1062485987">
              <w:marLeft w:val="0"/>
              <w:marRight w:val="0"/>
              <w:marTop w:val="0"/>
              <w:marBottom w:val="0"/>
              <w:divBdr>
                <w:top w:val="none" w:sz="0" w:space="0" w:color="auto"/>
                <w:left w:val="none" w:sz="0" w:space="0" w:color="auto"/>
                <w:bottom w:val="none" w:sz="0" w:space="0" w:color="auto"/>
                <w:right w:val="none" w:sz="0" w:space="0" w:color="auto"/>
              </w:divBdr>
            </w:div>
          </w:divsChild>
        </w:div>
        <w:div w:id="1552038885">
          <w:marLeft w:val="0"/>
          <w:marRight w:val="0"/>
          <w:marTop w:val="0"/>
          <w:marBottom w:val="0"/>
          <w:divBdr>
            <w:top w:val="none" w:sz="0" w:space="0" w:color="auto"/>
            <w:left w:val="none" w:sz="0" w:space="0" w:color="auto"/>
            <w:bottom w:val="none" w:sz="0" w:space="0" w:color="auto"/>
            <w:right w:val="none" w:sz="0" w:space="0" w:color="auto"/>
          </w:divBdr>
          <w:divsChild>
            <w:div w:id="1476294236">
              <w:marLeft w:val="0"/>
              <w:marRight w:val="0"/>
              <w:marTop w:val="0"/>
              <w:marBottom w:val="0"/>
              <w:divBdr>
                <w:top w:val="none" w:sz="0" w:space="0" w:color="auto"/>
                <w:left w:val="none" w:sz="0" w:space="0" w:color="auto"/>
                <w:bottom w:val="none" w:sz="0" w:space="0" w:color="auto"/>
                <w:right w:val="none" w:sz="0" w:space="0" w:color="auto"/>
              </w:divBdr>
            </w:div>
          </w:divsChild>
        </w:div>
        <w:div w:id="1608267228">
          <w:marLeft w:val="0"/>
          <w:marRight w:val="0"/>
          <w:marTop w:val="0"/>
          <w:marBottom w:val="0"/>
          <w:divBdr>
            <w:top w:val="none" w:sz="0" w:space="0" w:color="auto"/>
            <w:left w:val="none" w:sz="0" w:space="0" w:color="auto"/>
            <w:bottom w:val="none" w:sz="0" w:space="0" w:color="auto"/>
            <w:right w:val="none" w:sz="0" w:space="0" w:color="auto"/>
          </w:divBdr>
          <w:divsChild>
            <w:div w:id="1538546066">
              <w:marLeft w:val="0"/>
              <w:marRight w:val="0"/>
              <w:marTop w:val="0"/>
              <w:marBottom w:val="0"/>
              <w:divBdr>
                <w:top w:val="none" w:sz="0" w:space="0" w:color="auto"/>
                <w:left w:val="none" w:sz="0" w:space="0" w:color="auto"/>
                <w:bottom w:val="none" w:sz="0" w:space="0" w:color="auto"/>
                <w:right w:val="none" w:sz="0" w:space="0" w:color="auto"/>
              </w:divBdr>
            </w:div>
          </w:divsChild>
        </w:div>
        <w:div w:id="1618443897">
          <w:marLeft w:val="0"/>
          <w:marRight w:val="0"/>
          <w:marTop w:val="0"/>
          <w:marBottom w:val="0"/>
          <w:divBdr>
            <w:top w:val="none" w:sz="0" w:space="0" w:color="auto"/>
            <w:left w:val="none" w:sz="0" w:space="0" w:color="auto"/>
            <w:bottom w:val="none" w:sz="0" w:space="0" w:color="auto"/>
            <w:right w:val="none" w:sz="0" w:space="0" w:color="auto"/>
          </w:divBdr>
          <w:divsChild>
            <w:div w:id="1289705240">
              <w:marLeft w:val="0"/>
              <w:marRight w:val="0"/>
              <w:marTop w:val="0"/>
              <w:marBottom w:val="0"/>
              <w:divBdr>
                <w:top w:val="none" w:sz="0" w:space="0" w:color="auto"/>
                <w:left w:val="none" w:sz="0" w:space="0" w:color="auto"/>
                <w:bottom w:val="none" w:sz="0" w:space="0" w:color="auto"/>
                <w:right w:val="none" w:sz="0" w:space="0" w:color="auto"/>
              </w:divBdr>
            </w:div>
          </w:divsChild>
        </w:div>
        <w:div w:id="1407340833">
          <w:marLeft w:val="0"/>
          <w:marRight w:val="0"/>
          <w:marTop w:val="0"/>
          <w:marBottom w:val="0"/>
          <w:divBdr>
            <w:top w:val="none" w:sz="0" w:space="0" w:color="auto"/>
            <w:left w:val="none" w:sz="0" w:space="0" w:color="auto"/>
            <w:bottom w:val="none" w:sz="0" w:space="0" w:color="auto"/>
            <w:right w:val="none" w:sz="0" w:space="0" w:color="auto"/>
          </w:divBdr>
          <w:divsChild>
            <w:div w:id="630206523">
              <w:marLeft w:val="0"/>
              <w:marRight w:val="0"/>
              <w:marTop w:val="0"/>
              <w:marBottom w:val="0"/>
              <w:divBdr>
                <w:top w:val="none" w:sz="0" w:space="0" w:color="auto"/>
                <w:left w:val="none" w:sz="0" w:space="0" w:color="auto"/>
                <w:bottom w:val="none" w:sz="0" w:space="0" w:color="auto"/>
                <w:right w:val="none" w:sz="0" w:space="0" w:color="auto"/>
              </w:divBdr>
            </w:div>
          </w:divsChild>
        </w:div>
        <w:div w:id="1317996254">
          <w:marLeft w:val="0"/>
          <w:marRight w:val="0"/>
          <w:marTop w:val="0"/>
          <w:marBottom w:val="0"/>
          <w:divBdr>
            <w:top w:val="none" w:sz="0" w:space="0" w:color="auto"/>
            <w:left w:val="none" w:sz="0" w:space="0" w:color="auto"/>
            <w:bottom w:val="none" w:sz="0" w:space="0" w:color="auto"/>
            <w:right w:val="none" w:sz="0" w:space="0" w:color="auto"/>
          </w:divBdr>
          <w:divsChild>
            <w:div w:id="1921864492">
              <w:marLeft w:val="0"/>
              <w:marRight w:val="0"/>
              <w:marTop w:val="0"/>
              <w:marBottom w:val="0"/>
              <w:divBdr>
                <w:top w:val="none" w:sz="0" w:space="0" w:color="auto"/>
                <w:left w:val="none" w:sz="0" w:space="0" w:color="auto"/>
                <w:bottom w:val="none" w:sz="0" w:space="0" w:color="auto"/>
                <w:right w:val="none" w:sz="0" w:space="0" w:color="auto"/>
              </w:divBdr>
            </w:div>
          </w:divsChild>
        </w:div>
        <w:div w:id="107895837">
          <w:marLeft w:val="0"/>
          <w:marRight w:val="0"/>
          <w:marTop w:val="0"/>
          <w:marBottom w:val="0"/>
          <w:divBdr>
            <w:top w:val="none" w:sz="0" w:space="0" w:color="auto"/>
            <w:left w:val="none" w:sz="0" w:space="0" w:color="auto"/>
            <w:bottom w:val="none" w:sz="0" w:space="0" w:color="auto"/>
            <w:right w:val="none" w:sz="0" w:space="0" w:color="auto"/>
          </w:divBdr>
          <w:divsChild>
            <w:div w:id="96944550">
              <w:marLeft w:val="0"/>
              <w:marRight w:val="0"/>
              <w:marTop w:val="0"/>
              <w:marBottom w:val="0"/>
              <w:divBdr>
                <w:top w:val="none" w:sz="0" w:space="0" w:color="auto"/>
                <w:left w:val="none" w:sz="0" w:space="0" w:color="auto"/>
                <w:bottom w:val="none" w:sz="0" w:space="0" w:color="auto"/>
                <w:right w:val="none" w:sz="0" w:space="0" w:color="auto"/>
              </w:divBdr>
            </w:div>
          </w:divsChild>
        </w:div>
        <w:div w:id="1774206422">
          <w:marLeft w:val="0"/>
          <w:marRight w:val="0"/>
          <w:marTop w:val="0"/>
          <w:marBottom w:val="0"/>
          <w:divBdr>
            <w:top w:val="none" w:sz="0" w:space="0" w:color="auto"/>
            <w:left w:val="none" w:sz="0" w:space="0" w:color="auto"/>
            <w:bottom w:val="none" w:sz="0" w:space="0" w:color="auto"/>
            <w:right w:val="none" w:sz="0" w:space="0" w:color="auto"/>
          </w:divBdr>
          <w:divsChild>
            <w:div w:id="2032216680">
              <w:marLeft w:val="0"/>
              <w:marRight w:val="0"/>
              <w:marTop w:val="0"/>
              <w:marBottom w:val="0"/>
              <w:divBdr>
                <w:top w:val="none" w:sz="0" w:space="0" w:color="auto"/>
                <w:left w:val="none" w:sz="0" w:space="0" w:color="auto"/>
                <w:bottom w:val="none" w:sz="0" w:space="0" w:color="auto"/>
                <w:right w:val="none" w:sz="0" w:space="0" w:color="auto"/>
              </w:divBdr>
            </w:div>
          </w:divsChild>
        </w:div>
        <w:div w:id="761604174">
          <w:marLeft w:val="0"/>
          <w:marRight w:val="0"/>
          <w:marTop w:val="0"/>
          <w:marBottom w:val="0"/>
          <w:divBdr>
            <w:top w:val="none" w:sz="0" w:space="0" w:color="auto"/>
            <w:left w:val="none" w:sz="0" w:space="0" w:color="auto"/>
            <w:bottom w:val="none" w:sz="0" w:space="0" w:color="auto"/>
            <w:right w:val="none" w:sz="0" w:space="0" w:color="auto"/>
          </w:divBdr>
          <w:divsChild>
            <w:div w:id="1459252700">
              <w:marLeft w:val="0"/>
              <w:marRight w:val="0"/>
              <w:marTop w:val="0"/>
              <w:marBottom w:val="0"/>
              <w:divBdr>
                <w:top w:val="none" w:sz="0" w:space="0" w:color="auto"/>
                <w:left w:val="none" w:sz="0" w:space="0" w:color="auto"/>
                <w:bottom w:val="none" w:sz="0" w:space="0" w:color="auto"/>
                <w:right w:val="none" w:sz="0" w:space="0" w:color="auto"/>
              </w:divBdr>
            </w:div>
          </w:divsChild>
        </w:div>
        <w:div w:id="974220342">
          <w:marLeft w:val="0"/>
          <w:marRight w:val="0"/>
          <w:marTop w:val="0"/>
          <w:marBottom w:val="0"/>
          <w:divBdr>
            <w:top w:val="none" w:sz="0" w:space="0" w:color="auto"/>
            <w:left w:val="none" w:sz="0" w:space="0" w:color="auto"/>
            <w:bottom w:val="none" w:sz="0" w:space="0" w:color="auto"/>
            <w:right w:val="none" w:sz="0" w:space="0" w:color="auto"/>
          </w:divBdr>
          <w:divsChild>
            <w:div w:id="1438021925">
              <w:marLeft w:val="0"/>
              <w:marRight w:val="0"/>
              <w:marTop w:val="0"/>
              <w:marBottom w:val="0"/>
              <w:divBdr>
                <w:top w:val="none" w:sz="0" w:space="0" w:color="auto"/>
                <w:left w:val="none" w:sz="0" w:space="0" w:color="auto"/>
                <w:bottom w:val="none" w:sz="0" w:space="0" w:color="auto"/>
                <w:right w:val="none" w:sz="0" w:space="0" w:color="auto"/>
              </w:divBdr>
            </w:div>
          </w:divsChild>
        </w:div>
        <w:div w:id="1281567535">
          <w:marLeft w:val="0"/>
          <w:marRight w:val="0"/>
          <w:marTop w:val="0"/>
          <w:marBottom w:val="0"/>
          <w:divBdr>
            <w:top w:val="none" w:sz="0" w:space="0" w:color="auto"/>
            <w:left w:val="none" w:sz="0" w:space="0" w:color="auto"/>
            <w:bottom w:val="none" w:sz="0" w:space="0" w:color="auto"/>
            <w:right w:val="none" w:sz="0" w:space="0" w:color="auto"/>
          </w:divBdr>
          <w:divsChild>
            <w:div w:id="2068146245">
              <w:marLeft w:val="0"/>
              <w:marRight w:val="0"/>
              <w:marTop w:val="0"/>
              <w:marBottom w:val="0"/>
              <w:divBdr>
                <w:top w:val="none" w:sz="0" w:space="0" w:color="auto"/>
                <w:left w:val="none" w:sz="0" w:space="0" w:color="auto"/>
                <w:bottom w:val="none" w:sz="0" w:space="0" w:color="auto"/>
                <w:right w:val="none" w:sz="0" w:space="0" w:color="auto"/>
              </w:divBdr>
            </w:div>
          </w:divsChild>
        </w:div>
        <w:div w:id="846867581">
          <w:marLeft w:val="0"/>
          <w:marRight w:val="0"/>
          <w:marTop w:val="0"/>
          <w:marBottom w:val="0"/>
          <w:divBdr>
            <w:top w:val="none" w:sz="0" w:space="0" w:color="auto"/>
            <w:left w:val="none" w:sz="0" w:space="0" w:color="auto"/>
            <w:bottom w:val="none" w:sz="0" w:space="0" w:color="auto"/>
            <w:right w:val="none" w:sz="0" w:space="0" w:color="auto"/>
          </w:divBdr>
          <w:divsChild>
            <w:div w:id="1336959928">
              <w:marLeft w:val="0"/>
              <w:marRight w:val="0"/>
              <w:marTop w:val="0"/>
              <w:marBottom w:val="0"/>
              <w:divBdr>
                <w:top w:val="none" w:sz="0" w:space="0" w:color="auto"/>
                <w:left w:val="none" w:sz="0" w:space="0" w:color="auto"/>
                <w:bottom w:val="none" w:sz="0" w:space="0" w:color="auto"/>
                <w:right w:val="none" w:sz="0" w:space="0" w:color="auto"/>
              </w:divBdr>
            </w:div>
          </w:divsChild>
        </w:div>
        <w:div w:id="155613374">
          <w:marLeft w:val="0"/>
          <w:marRight w:val="0"/>
          <w:marTop w:val="0"/>
          <w:marBottom w:val="0"/>
          <w:divBdr>
            <w:top w:val="none" w:sz="0" w:space="0" w:color="auto"/>
            <w:left w:val="none" w:sz="0" w:space="0" w:color="auto"/>
            <w:bottom w:val="none" w:sz="0" w:space="0" w:color="auto"/>
            <w:right w:val="none" w:sz="0" w:space="0" w:color="auto"/>
          </w:divBdr>
          <w:divsChild>
            <w:div w:id="1336570221">
              <w:marLeft w:val="0"/>
              <w:marRight w:val="0"/>
              <w:marTop w:val="0"/>
              <w:marBottom w:val="0"/>
              <w:divBdr>
                <w:top w:val="none" w:sz="0" w:space="0" w:color="auto"/>
                <w:left w:val="none" w:sz="0" w:space="0" w:color="auto"/>
                <w:bottom w:val="none" w:sz="0" w:space="0" w:color="auto"/>
                <w:right w:val="none" w:sz="0" w:space="0" w:color="auto"/>
              </w:divBdr>
            </w:div>
          </w:divsChild>
        </w:div>
        <w:div w:id="1902012884">
          <w:marLeft w:val="0"/>
          <w:marRight w:val="0"/>
          <w:marTop w:val="0"/>
          <w:marBottom w:val="0"/>
          <w:divBdr>
            <w:top w:val="none" w:sz="0" w:space="0" w:color="auto"/>
            <w:left w:val="none" w:sz="0" w:space="0" w:color="auto"/>
            <w:bottom w:val="none" w:sz="0" w:space="0" w:color="auto"/>
            <w:right w:val="none" w:sz="0" w:space="0" w:color="auto"/>
          </w:divBdr>
          <w:divsChild>
            <w:div w:id="948245618">
              <w:marLeft w:val="0"/>
              <w:marRight w:val="0"/>
              <w:marTop w:val="0"/>
              <w:marBottom w:val="0"/>
              <w:divBdr>
                <w:top w:val="none" w:sz="0" w:space="0" w:color="auto"/>
                <w:left w:val="none" w:sz="0" w:space="0" w:color="auto"/>
                <w:bottom w:val="none" w:sz="0" w:space="0" w:color="auto"/>
                <w:right w:val="none" w:sz="0" w:space="0" w:color="auto"/>
              </w:divBdr>
            </w:div>
          </w:divsChild>
        </w:div>
        <w:div w:id="1724206893">
          <w:marLeft w:val="0"/>
          <w:marRight w:val="0"/>
          <w:marTop w:val="0"/>
          <w:marBottom w:val="0"/>
          <w:divBdr>
            <w:top w:val="none" w:sz="0" w:space="0" w:color="auto"/>
            <w:left w:val="none" w:sz="0" w:space="0" w:color="auto"/>
            <w:bottom w:val="none" w:sz="0" w:space="0" w:color="auto"/>
            <w:right w:val="none" w:sz="0" w:space="0" w:color="auto"/>
          </w:divBdr>
          <w:divsChild>
            <w:div w:id="399863782">
              <w:marLeft w:val="0"/>
              <w:marRight w:val="0"/>
              <w:marTop w:val="0"/>
              <w:marBottom w:val="0"/>
              <w:divBdr>
                <w:top w:val="none" w:sz="0" w:space="0" w:color="auto"/>
                <w:left w:val="none" w:sz="0" w:space="0" w:color="auto"/>
                <w:bottom w:val="none" w:sz="0" w:space="0" w:color="auto"/>
                <w:right w:val="none" w:sz="0" w:space="0" w:color="auto"/>
              </w:divBdr>
            </w:div>
          </w:divsChild>
        </w:div>
        <w:div w:id="279804055">
          <w:marLeft w:val="0"/>
          <w:marRight w:val="0"/>
          <w:marTop w:val="0"/>
          <w:marBottom w:val="0"/>
          <w:divBdr>
            <w:top w:val="none" w:sz="0" w:space="0" w:color="auto"/>
            <w:left w:val="none" w:sz="0" w:space="0" w:color="auto"/>
            <w:bottom w:val="none" w:sz="0" w:space="0" w:color="auto"/>
            <w:right w:val="none" w:sz="0" w:space="0" w:color="auto"/>
          </w:divBdr>
          <w:divsChild>
            <w:div w:id="402146172">
              <w:marLeft w:val="0"/>
              <w:marRight w:val="0"/>
              <w:marTop w:val="0"/>
              <w:marBottom w:val="0"/>
              <w:divBdr>
                <w:top w:val="none" w:sz="0" w:space="0" w:color="auto"/>
                <w:left w:val="none" w:sz="0" w:space="0" w:color="auto"/>
                <w:bottom w:val="none" w:sz="0" w:space="0" w:color="auto"/>
                <w:right w:val="none" w:sz="0" w:space="0" w:color="auto"/>
              </w:divBdr>
            </w:div>
          </w:divsChild>
        </w:div>
        <w:div w:id="2076463618">
          <w:marLeft w:val="0"/>
          <w:marRight w:val="0"/>
          <w:marTop w:val="0"/>
          <w:marBottom w:val="0"/>
          <w:divBdr>
            <w:top w:val="none" w:sz="0" w:space="0" w:color="auto"/>
            <w:left w:val="none" w:sz="0" w:space="0" w:color="auto"/>
            <w:bottom w:val="none" w:sz="0" w:space="0" w:color="auto"/>
            <w:right w:val="none" w:sz="0" w:space="0" w:color="auto"/>
          </w:divBdr>
          <w:divsChild>
            <w:div w:id="1649943224">
              <w:marLeft w:val="0"/>
              <w:marRight w:val="0"/>
              <w:marTop w:val="0"/>
              <w:marBottom w:val="0"/>
              <w:divBdr>
                <w:top w:val="none" w:sz="0" w:space="0" w:color="auto"/>
                <w:left w:val="none" w:sz="0" w:space="0" w:color="auto"/>
                <w:bottom w:val="none" w:sz="0" w:space="0" w:color="auto"/>
                <w:right w:val="none" w:sz="0" w:space="0" w:color="auto"/>
              </w:divBdr>
            </w:div>
          </w:divsChild>
        </w:div>
        <w:div w:id="1516571612">
          <w:marLeft w:val="0"/>
          <w:marRight w:val="0"/>
          <w:marTop w:val="0"/>
          <w:marBottom w:val="0"/>
          <w:divBdr>
            <w:top w:val="none" w:sz="0" w:space="0" w:color="auto"/>
            <w:left w:val="none" w:sz="0" w:space="0" w:color="auto"/>
            <w:bottom w:val="none" w:sz="0" w:space="0" w:color="auto"/>
            <w:right w:val="none" w:sz="0" w:space="0" w:color="auto"/>
          </w:divBdr>
          <w:divsChild>
            <w:div w:id="1233928365">
              <w:marLeft w:val="0"/>
              <w:marRight w:val="0"/>
              <w:marTop w:val="0"/>
              <w:marBottom w:val="0"/>
              <w:divBdr>
                <w:top w:val="none" w:sz="0" w:space="0" w:color="auto"/>
                <w:left w:val="none" w:sz="0" w:space="0" w:color="auto"/>
                <w:bottom w:val="none" w:sz="0" w:space="0" w:color="auto"/>
                <w:right w:val="none" w:sz="0" w:space="0" w:color="auto"/>
              </w:divBdr>
            </w:div>
          </w:divsChild>
        </w:div>
        <w:div w:id="1994333036">
          <w:marLeft w:val="0"/>
          <w:marRight w:val="0"/>
          <w:marTop w:val="0"/>
          <w:marBottom w:val="0"/>
          <w:divBdr>
            <w:top w:val="none" w:sz="0" w:space="0" w:color="auto"/>
            <w:left w:val="none" w:sz="0" w:space="0" w:color="auto"/>
            <w:bottom w:val="none" w:sz="0" w:space="0" w:color="auto"/>
            <w:right w:val="none" w:sz="0" w:space="0" w:color="auto"/>
          </w:divBdr>
          <w:divsChild>
            <w:div w:id="147064378">
              <w:marLeft w:val="0"/>
              <w:marRight w:val="0"/>
              <w:marTop w:val="0"/>
              <w:marBottom w:val="0"/>
              <w:divBdr>
                <w:top w:val="none" w:sz="0" w:space="0" w:color="auto"/>
                <w:left w:val="none" w:sz="0" w:space="0" w:color="auto"/>
                <w:bottom w:val="none" w:sz="0" w:space="0" w:color="auto"/>
                <w:right w:val="none" w:sz="0" w:space="0" w:color="auto"/>
              </w:divBdr>
            </w:div>
          </w:divsChild>
        </w:div>
        <w:div w:id="333385064">
          <w:marLeft w:val="0"/>
          <w:marRight w:val="0"/>
          <w:marTop w:val="0"/>
          <w:marBottom w:val="0"/>
          <w:divBdr>
            <w:top w:val="none" w:sz="0" w:space="0" w:color="auto"/>
            <w:left w:val="none" w:sz="0" w:space="0" w:color="auto"/>
            <w:bottom w:val="none" w:sz="0" w:space="0" w:color="auto"/>
            <w:right w:val="none" w:sz="0" w:space="0" w:color="auto"/>
          </w:divBdr>
          <w:divsChild>
            <w:div w:id="199170467">
              <w:marLeft w:val="0"/>
              <w:marRight w:val="0"/>
              <w:marTop w:val="0"/>
              <w:marBottom w:val="0"/>
              <w:divBdr>
                <w:top w:val="none" w:sz="0" w:space="0" w:color="auto"/>
                <w:left w:val="none" w:sz="0" w:space="0" w:color="auto"/>
                <w:bottom w:val="none" w:sz="0" w:space="0" w:color="auto"/>
                <w:right w:val="none" w:sz="0" w:space="0" w:color="auto"/>
              </w:divBdr>
            </w:div>
          </w:divsChild>
        </w:div>
        <w:div w:id="1763261194">
          <w:marLeft w:val="0"/>
          <w:marRight w:val="0"/>
          <w:marTop w:val="0"/>
          <w:marBottom w:val="0"/>
          <w:divBdr>
            <w:top w:val="none" w:sz="0" w:space="0" w:color="auto"/>
            <w:left w:val="none" w:sz="0" w:space="0" w:color="auto"/>
            <w:bottom w:val="none" w:sz="0" w:space="0" w:color="auto"/>
            <w:right w:val="none" w:sz="0" w:space="0" w:color="auto"/>
          </w:divBdr>
          <w:divsChild>
            <w:div w:id="1728214090">
              <w:marLeft w:val="0"/>
              <w:marRight w:val="0"/>
              <w:marTop w:val="0"/>
              <w:marBottom w:val="0"/>
              <w:divBdr>
                <w:top w:val="none" w:sz="0" w:space="0" w:color="auto"/>
                <w:left w:val="none" w:sz="0" w:space="0" w:color="auto"/>
                <w:bottom w:val="none" w:sz="0" w:space="0" w:color="auto"/>
                <w:right w:val="none" w:sz="0" w:space="0" w:color="auto"/>
              </w:divBdr>
            </w:div>
          </w:divsChild>
        </w:div>
        <w:div w:id="1384790638">
          <w:marLeft w:val="0"/>
          <w:marRight w:val="0"/>
          <w:marTop w:val="0"/>
          <w:marBottom w:val="0"/>
          <w:divBdr>
            <w:top w:val="none" w:sz="0" w:space="0" w:color="auto"/>
            <w:left w:val="none" w:sz="0" w:space="0" w:color="auto"/>
            <w:bottom w:val="none" w:sz="0" w:space="0" w:color="auto"/>
            <w:right w:val="none" w:sz="0" w:space="0" w:color="auto"/>
          </w:divBdr>
          <w:divsChild>
            <w:div w:id="442309002">
              <w:marLeft w:val="0"/>
              <w:marRight w:val="0"/>
              <w:marTop w:val="0"/>
              <w:marBottom w:val="0"/>
              <w:divBdr>
                <w:top w:val="none" w:sz="0" w:space="0" w:color="auto"/>
                <w:left w:val="none" w:sz="0" w:space="0" w:color="auto"/>
                <w:bottom w:val="none" w:sz="0" w:space="0" w:color="auto"/>
                <w:right w:val="none" w:sz="0" w:space="0" w:color="auto"/>
              </w:divBdr>
            </w:div>
          </w:divsChild>
        </w:div>
        <w:div w:id="1792556875">
          <w:marLeft w:val="0"/>
          <w:marRight w:val="0"/>
          <w:marTop w:val="0"/>
          <w:marBottom w:val="0"/>
          <w:divBdr>
            <w:top w:val="none" w:sz="0" w:space="0" w:color="auto"/>
            <w:left w:val="none" w:sz="0" w:space="0" w:color="auto"/>
            <w:bottom w:val="none" w:sz="0" w:space="0" w:color="auto"/>
            <w:right w:val="none" w:sz="0" w:space="0" w:color="auto"/>
          </w:divBdr>
          <w:divsChild>
            <w:div w:id="793712668">
              <w:marLeft w:val="0"/>
              <w:marRight w:val="0"/>
              <w:marTop w:val="0"/>
              <w:marBottom w:val="0"/>
              <w:divBdr>
                <w:top w:val="none" w:sz="0" w:space="0" w:color="auto"/>
                <w:left w:val="none" w:sz="0" w:space="0" w:color="auto"/>
                <w:bottom w:val="none" w:sz="0" w:space="0" w:color="auto"/>
                <w:right w:val="none" w:sz="0" w:space="0" w:color="auto"/>
              </w:divBdr>
            </w:div>
          </w:divsChild>
        </w:div>
        <w:div w:id="1469711041">
          <w:marLeft w:val="0"/>
          <w:marRight w:val="0"/>
          <w:marTop w:val="0"/>
          <w:marBottom w:val="0"/>
          <w:divBdr>
            <w:top w:val="none" w:sz="0" w:space="0" w:color="auto"/>
            <w:left w:val="none" w:sz="0" w:space="0" w:color="auto"/>
            <w:bottom w:val="none" w:sz="0" w:space="0" w:color="auto"/>
            <w:right w:val="none" w:sz="0" w:space="0" w:color="auto"/>
          </w:divBdr>
          <w:divsChild>
            <w:div w:id="888684871">
              <w:marLeft w:val="0"/>
              <w:marRight w:val="0"/>
              <w:marTop w:val="0"/>
              <w:marBottom w:val="0"/>
              <w:divBdr>
                <w:top w:val="none" w:sz="0" w:space="0" w:color="auto"/>
                <w:left w:val="none" w:sz="0" w:space="0" w:color="auto"/>
                <w:bottom w:val="none" w:sz="0" w:space="0" w:color="auto"/>
                <w:right w:val="none" w:sz="0" w:space="0" w:color="auto"/>
              </w:divBdr>
            </w:div>
          </w:divsChild>
        </w:div>
        <w:div w:id="1600262057">
          <w:marLeft w:val="0"/>
          <w:marRight w:val="0"/>
          <w:marTop w:val="0"/>
          <w:marBottom w:val="0"/>
          <w:divBdr>
            <w:top w:val="none" w:sz="0" w:space="0" w:color="auto"/>
            <w:left w:val="none" w:sz="0" w:space="0" w:color="auto"/>
            <w:bottom w:val="none" w:sz="0" w:space="0" w:color="auto"/>
            <w:right w:val="none" w:sz="0" w:space="0" w:color="auto"/>
          </w:divBdr>
          <w:divsChild>
            <w:div w:id="765224009">
              <w:marLeft w:val="0"/>
              <w:marRight w:val="0"/>
              <w:marTop w:val="0"/>
              <w:marBottom w:val="0"/>
              <w:divBdr>
                <w:top w:val="none" w:sz="0" w:space="0" w:color="auto"/>
                <w:left w:val="none" w:sz="0" w:space="0" w:color="auto"/>
                <w:bottom w:val="none" w:sz="0" w:space="0" w:color="auto"/>
                <w:right w:val="none" w:sz="0" w:space="0" w:color="auto"/>
              </w:divBdr>
            </w:div>
          </w:divsChild>
        </w:div>
        <w:div w:id="1574511681">
          <w:marLeft w:val="0"/>
          <w:marRight w:val="0"/>
          <w:marTop w:val="0"/>
          <w:marBottom w:val="0"/>
          <w:divBdr>
            <w:top w:val="none" w:sz="0" w:space="0" w:color="auto"/>
            <w:left w:val="none" w:sz="0" w:space="0" w:color="auto"/>
            <w:bottom w:val="none" w:sz="0" w:space="0" w:color="auto"/>
            <w:right w:val="none" w:sz="0" w:space="0" w:color="auto"/>
          </w:divBdr>
          <w:divsChild>
            <w:div w:id="1387676766">
              <w:marLeft w:val="0"/>
              <w:marRight w:val="0"/>
              <w:marTop w:val="0"/>
              <w:marBottom w:val="0"/>
              <w:divBdr>
                <w:top w:val="none" w:sz="0" w:space="0" w:color="auto"/>
                <w:left w:val="none" w:sz="0" w:space="0" w:color="auto"/>
                <w:bottom w:val="none" w:sz="0" w:space="0" w:color="auto"/>
                <w:right w:val="none" w:sz="0" w:space="0" w:color="auto"/>
              </w:divBdr>
            </w:div>
          </w:divsChild>
        </w:div>
        <w:div w:id="468670936">
          <w:marLeft w:val="0"/>
          <w:marRight w:val="0"/>
          <w:marTop w:val="0"/>
          <w:marBottom w:val="0"/>
          <w:divBdr>
            <w:top w:val="none" w:sz="0" w:space="0" w:color="auto"/>
            <w:left w:val="none" w:sz="0" w:space="0" w:color="auto"/>
            <w:bottom w:val="none" w:sz="0" w:space="0" w:color="auto"/>
            <w:right w:val="none" w:sz="0" w:space="0" w:color="auto"/>
          </w:divBdr>
          <w:divsChild>
            <w:div w:id="1752192987">
              <w:marLeft w:val="0"/>
              <w:marRight w:val="0"/>
              <w:marTop w:val="0"/>
              <w:marBottom w:val="0"/>
              <w:divBdr>
                <w:top w:val="none" w:sz="0" w:space="0" w:color="auto"/>
                <w:left w:val="none" w:sz="0" w:space="0" w:color="auto"/>
                <w:bottom w:val="none" w:sz="0" w:space="0" w:color="auto"/>
                <w:right w:val="none" w:sz="0" w:space="0" w:color="auto"/>
              </w:divBdr>
            </w:div>
          </w:divsChild>
        </w:div>
        <w:div w:id="1615863294">
          <w:marLeft w:val="0"/>
          <w:marRight w:val="0"/>
          <w:marTop w:val="0"/>
          <w:marBottom w:val="0"/>
          <w:divBdr>
            <w:top w:val="none" w:sz="0" w:space="0" w:color="auto"/>
            <w:left w:val="none" w:sz="0" w:space="0" w:color="auto"/>
            <w:bottom w:val="none" w:sz="0" w:space="0" w:color="auto"/>
            <w:right w:val="none" w:sz="0" w:space="0" w:color="auto"/>
          </w:divBdr>
          <w:divsChild>
            <w:div w:id="1311445052">
              <w:marLeft w:val="0"/>
              <w:marRight w:val="0"/>
              <w:marTop w:val="0"/>
              <w:marBottom w:val="0"/>
              <w:divBdr>
                <w:top w:val="none" w:sz="0" w:space="0" w:color="auto"/>
                <w:left w:val="none" w:sz="0" w:space="0" w:color="auto"/>
                <w:bottom w:val="none" w:sz="0" w:space="0" w:color="auto"/>
                <w:right w:val="none" w:sz="0" w:space="0" w:color="auto"/>
              </w:divBdr>
            </w:div>
          </w:divsChild>
        </w:div>
        <w:div w:id="1763642017">
          <w:marLeft w:val="0"/>
          <w:marRight w:val="0"/>
          <w:marTop w:val="0"/>
          <w:marBottom w:val="0"/>
          <w:divBdr>
            <w:top w:val="none" w:sz="0" w:space="0" w:color="auto"/>
            <w:left w:val="none" w:sz="0" w:space="0" w:color="auto"/>
            <w:bottom w:val="none" w:sz="0" w:space="0" w:color="auto"/>
            <w:right w:val="none" w:sz="0" w:space="0" w:color="auto"/>
          </w:divBdr>
          <w:divsChild>
            <w:div w:id="770662072">
              <w:marLeft w:val="0"/>
              <w:marRight w:val="0"/>
              <w:marTop w:val="0"/>
              <w:marBottom w:val="0"/>
              <w:divBdr>
                <w:top w:val="none" w:sz="0" w:space="0" w:color="auto"/>
                <w:left w:val="none" w:sz="0" w:space="0" w:color="auto"/>
                <w:bottom w:val="none" w:sz="0" w:space="0" w:color="auto"/>
                <w:right w:val="none" w:sz="0" w:space="0" w:color="auto"/>
              </w:divBdr>
            </w:div>
          </w:divsChild>
        </w:div>
        <w:div w:id="1399356883">
          <w:marLeft w:val="0"/>
          <w:marRight w:val="0"/>
          <w:marTop w:val="0"/>
          <w:marBottom w:val="0"/>
          <w:divBdr>
            <w:top w:val="none" w:sz="0" w:space="0" w:color="auto"/>
            <w:left w:val="none" w:sz="0" w:space="0" w:color="auto"/>
            <w:bottom w:val="none" w:sz="0" w:space="0" w:color="auto"/>
            <w:right w:val="none" w:sz="0" w:space="0" w:color="auto"/>
          </w:divBdr>
          <w:divsChild>
            <w:div w:id="1569537047">
              <w:marLeft w:val="0"/>
              <w:marRight w:val="0"/>
              <w:marTop w:val="0"/>
              <w:marBottom w:val="0"/>
              <w:divBdr>
                <w:top w:val="none" w:sz="0" w:space="0" w:color="auto"/>
                <w:left w:val="none" w:sz="0" w:space="0" w:color="auto"/>
                <w:bottom w:val="none" w:sz="0" w:space="0" w:color="auto"/>
                <w:right w:val="none" w:sz="0" w:space="0" w:color="auto"/>
              </w:divBdr>
            </w:div>
          </w:divsChild>
        </w:div>
        <w:div w:id="1187675060">
          <w:marLeft w:val="0"/>
          <w:marRight w:val="0"/>
          <w:marTop w:val="0"/>
          <w:marBottom w:val="0"/>
          <w:divBdr>
            <w:top w:val="none" w:sz="0" w:space="0" w:color="auto"/>
            <w:left w:val="none" w:sz="0" w:space="0" w:color="auto"/>
            <w:bottom w:val="none" w:sz="0" w:space="0" w:color="auto"/>
            <w:right w:val="none" w:sz="0" w:space="0" w:color="auto"/>
          </w:divBdr>
          <w:divsChild>
            <w:div w:id="1005209860">
              <w:marLeft w:val="0"/>
              <w:marRight w:val="0"/>
              <w:marTop w:val="0"/>
              <w:marBottom w:val="0"/>
              <w:divBdr>
                <w:top w:val="none" w:sz="0" w:space="0" w:color="auto"/>
                <w:left w:val="none" w:sz="0" w:space="0" w:color="auto"/>
                <w:bottom w:val="none" w:sz="0" w:space="0" w:color="auto"/>
                <w:right w:val="none" w:sz="0" w:space="0" w:color="auto"/>
              </w:divBdr>
            </w:div>
          </w:divsChild>
        </w:div>
        <w:div w:id="752165047">
          <w:marLeft w:val="0"/>
          <w:marRight w:val="0"/>
          <w:marTop w:val="0"/>
          <w:marBottom w:val="0"/>
          <w:divBdr>
            <w:top w:val="none" w:sz="0" w:space="0" w:color="auto"/>
            <w:left w:val="none" w:sz="0" w:space="0" w:color="auto"/>
            <w:bottom w:val="none" w:sz="0" w:space="0" w:color="auto"/>
            <w:right w:val="none" w:sz="0" w:space="0" w:color="auto"/>
          </w:divBdr>
          <w:divsChild>
            <w:div w:id="1511796850">
              <w:marLeft w:val="0"/>
              <w:marRight w:val="0"/>
              <w:marTop w:val="0"/>
              <w:marBottom w:val="0"/>
              <w:divBdr>
                <w:top w:val="none" w:sz="0" w:space="0" w:color="auto"/>
                <w:left w:val="none" w:sz="0" w:space="0" w:color="auto"/>
                <w:bottom w:val="none" w:sz="0" w:space="0" w:color="auto"/>
                <w:right w:val="none" w:sz="0" w:space="0" w:color="auto"/>
              </w:divBdr>
            </w:div>
          </w:divsChild>
        </w:div>
        <w:div w:id="591089567">
          <w:marLeft w:val="0"/>
          <w:marRight w:val="0"/>
          <w:marTop w:val="0"/>
          <w:marBottom w:val="0"/>
          <w:divBdr>
            <w:top w:val="none" w:sz="0" w:space="0" w:color="auto"/>
            <w:left w:val="none" w:sz="0" w:space="0" w:color="auto"/>
            <w:bottom w:val="none" w:sz="0" w:space="0" w:color="auto"/>
            <w:right w:val="none" w:sz="0" w:space="0" w:color="auto"/>
          </w:divBdr>
          <w:divsChild>
            <w:div w:id="260456824">
              <w:marLeft w:val="0"/>
              <w:marRight w:val="0"/>
              <w:marTop w:val="0"/>
              <w:marBottom w:val="0"/>
              <w:divBdr>
                <w:top w:val="none" w:sz="0" w:space="0" w:color="auto"/>
                <w:left w:val="none" w:sz="0" w:space="0" w:color="auto"/>
                <w:bottom w:val="none" w:sz="0" w:space="0" w:color="auto"/>
                <w:right w:val="none" w:sz="0" w:space="0" w:color="auto"/>
              </w:divBdr>
            </w:div>
          </w:divsChild>
        </w:div>
        <w:div w:id="1369454008">
          <w:marLeft w:val="0"/>
          <w:marRight w:val="0"/>
          <w:marTop w:val="0"/>
          <w:marBottom w:val="0"/>
          <w:divBdr>
            <w:top w:val="none" w:sz="0" w:space="0" w:color="auto"/>
            <w:left w:val="none" w:sz="0" w:space="0" w:color="auto"/>
            <w:bottom w:val="none" w:sz="0" w:space="0" w:color="auto"/>
            <w:right w:val="none" w:sz="0" w:space="0" w:color="auto"/>
          </w:divBdr>
          <w:divsChild>
            <w:div w:id="344865892">
              <w:marLeft w:val="0"/>
              <w:marRight w:val="0"/>
              <w:marTop w:val="0"/>
              <w:marBottom w:val="0"/>
              <w:divBdr>
                <w:top w:val="none" w:sz="0" w:space="0" w:color="auto"/>
                <w:left w:val="none" w:sz="0" w:space="0" w:color="auto"/>
                <w:bottom w:val="none" w:sz="0" w:space="0" w:color="auto"/>
                <w:right w:val="none" w:sz="0" w:space="0" w:color="auto"/>
              </w:divBdr>
            </w:div>
          </w:divsChild>
        </w:div>
        <w:div w:id="2002737357">
          <w:marLeft w:val="0"/>
          <w:marRight w:val="0"/>
          <w:marTop w:val="0"/>
          <w:marBottom w:val="0"/>
          <w:divBdr>
            <w:top w:val="none" w:sz="0" w:space="0" w:color="auto"/>
            <w:left w:val="none" w:sz="0" w:space="0" w:color="auto"/>
            <w:bottom w:val="none" w:sz="0" w:space="0" w:color="auto"/>
            <w:right w:val="none" w:sz="0" w:space="0" w:color="auto"/>
          </w:divBdr>
          <w:divsChild>
            <w:div w:id="1582182093">
              <w:marLeft w:val="0"/>
              <w:marRight w:val="0"/>
              <w:marTop w:val="0"/>
              <w:marBottom w:val="0"/>
              <w:divBdr>
                <w:top w:val="none" w:sz="0" w:space="0" w:color="auto"/>
                <w:left w:val="none" w:sz="0" w:space="0" w:color="auto"/>
                <w:bottom w:val="none" w:sz="0" w:space="0" w:color="auto"/>
                <w:right w:val="none" w:sz="0" w:space="0" w:color="auto"/>
              </w:divBdr>
            </w:div>
          </w:divsChild>
        </w:div>
        <w:div w:id="1905674494">
          <w:marLeft w:val="0"/>
          <w:marRight w:val="0"/>
          <w:marTop w:val="0"/>
          <w:marBottom w:val="0"/>
          <w:divBdr>
            <w:top w:val="none" w:sz="0" w:space="0" w:color="auto"/>
            <w:left w:val="none" w:sz="0" w:space="0" w:color="auto"/>
            <w:bottom w:val="none" w:sz="0" w:space="0" w:color="auto"/>
            <w:right w:val="none" w:sz="0" w:space="0" w:color="auto"/>
          </w:divBdr>
          <w:divsChild>
            <w:div w:id="1445926022">
              <w:marLeft w:val="0"/>
              <w:marRight w:val="0"/>
              <w:marTop w:val="0"/>
              <w:marBottom w:val="0"/>
              <w:divBdr>
                <w:top w:val="none" w:sz="0" w:space="0" w:color="auto"/>
                <w:left w:val="none" w:sz="0" w:space="0" w:color="auto"/>
                <w:bottom w:val="none" w:sz="0" w:space="0" w:color="auto"/>
                <w:right w:val="none" w:sz="0" w:space="0" w:color="auto"/>
              </w:divBdr>
            </w:div>
          </w:divsChild>
        </w:div>
        <w:div w:id="1321538761">
          <w:marLeft w:val="0"/>
          <w:marRight w:val="0"/>
          <w:marTop w:val="0"/>
          <w:marBottom w:val="0"/>
          <w:divBdr>
            <w:top w:val="none" w:sz="0" w:space="0" w:color="auto"/>
            <w:left w:val="none" w:sz="0" w:space="0" w:color="auto"/>
            <w:bottom w:val="none" w:sz="0" w:space="0" w:color="auto"/>
            <w:right w:val="none" w:sz="0" w:space="0" w:color="auto"/>
          </w:divBdr>
          <w:divsChild>
            <w:div w:id="1368600545">
              <w:marLeft w:val="0"/>
              <w:marRight w:val="0"/>
              <w:marTop w:val="0"/>
              <w:marBottom w:val="0"/>
              <w:divBdr>
                <w:top w:val="none" w:sz="0" w:space="0" w:color="auto"/>
                <w:left w:val="none" w:sz="0" w:space="0" w:color="auto"/>
                <w:bottom w:val="none" w:sz="0" w:space="0" w:color="auto"/>
                <w:right w:val="none" w:sz="0" w:space="0" w:color="auto"/>
              </w:divBdr>
            </w:div>
          </w:divsChild>
        </w:div>
        <w:div w:id="1997223672">
          <w:marLeft w:val="0"/>
          <w:marRight w:val="0"/>
          <w:marTop w:val="0"/>
          <w:marBottom w:val="0"/>
          <w:divBdr>
            <w:top w:val="none" w:sz="0" w:space="0" w:color="auto"/>
            <w:left w:val="none" w:sz="0" w:space="0" w:color="auto"/>
            <w:bottom w:val="none" w:sz="0" w:space="0" w:color="auto"/>
            <w:right w:val="none" w:sz="0" w:space="0" w:color="auto"/>
          </w:divBdr>
          <w:divsChild>
            <w:div w:id="1662004046">
              <w:marLeft w:val="0"/>
              <w:marRight w:val="0"/>
              <w:marTop w:val="0"/>
              <w:marBottom w:val="0"/>
              <w:divBdr>
                <w:top w:val="none" w:sz="0" w:space="0" w:color="auto"/>
                <w:left w:val="none" w:sz="0" w:space="0" w:color="auto"/>
                <w:bottom w:val="none" w:sz="0" w:space="0" w:color="auto"/>
                <w:right w:val="none" w:sz="0" w:space="0" w:color="auto"/>
              </w:divBdr>
            </w:div>
          </w:divsChild>
        </w:div>
        <w:div w:id="637953125">
          <w:marLeft w:val="0"/>
          <w:marRight w:val="0"/>
          <w:marTop w:val="0"/>
          <w:marBottom w:val="0"/>
          <w:divBdr>
            <w:top w:val="none" w:sz="0" w:space="0" w:color="auto"/>
            <w:left w:val="none" w:sz="0" w:space="0" w:color="auto"/>
            <w:bottom w:val="none" w:sz="0" w:space="0" w:color="auto"/>
            <w:right w:val="none" w:sz="0" w:space="0" w:color="auto"/>
          </w:divBdr>
          <w:divsChild>
            <w:div w:id="1654991936">
              <w:marLeft w:val="0"/>
              <w:marRight w:val="0"/>
              <w:marTop w:val="0"/>
              <w:marBottom w:val="0"/>
              <w:divBdr>
                <w:top w:val="none" w:sz="0" w:space="0" w:color="auto"/>
                <w:left w:val="none" w:sz="0" w:space="0" w:color="auto"/>
                <w:bottom w:val="none" w:sz="0" w:space="0" w:color="auto"/>
                <w:right w:val="none" w:sz="0" w:space="0" w:color="auto"/>
              </w:divBdr>
            </w:div>
          </w:divsChild>
        </w:div>
        <w:div w:id="928581760">
          <w:marLeft w:val="0"/>
          <w:marRight w:val="0"/>
          <w:marTop w:val="0"/>
          <w:marBottom w:val="0"/>
          <w:divBdr>
            <w:top w:val="none" w:sz="0" w:space="0" w:color="auto"/>
            <w:left w:val="none" w:sz="0" w:space="0" w:color="auto"/>
            <w:bottom w:val="none" w:sz="0" w:space="0" w:color="auto"/>
            <w:right w:val="none" w:sz="0" w:space="0" w:color="auto"/>
          </w:divBdr>
          <w:divsChild>
            <w:div w:id="165562164">
              <w:marLeft w:val="0"/>
              <w:marRight w:val="0"/>
              <w:marTop w:val="0"/>
              <w:marBottom w:val="0"/>
              <w:divBdr>
                <w:top w:val="none" w:sz="0" w:space="0" w:color="auto"/>
                <w:left w:val="none" w:sz="0" w:space="0" w:color="auto"/>
                <w:bottom w:val="none" w:sz="0" w:space="0" w:color="auto"/>
                <w:right w:val="none" w:sz="0" w:space="0" w:color="auto"/>
              </w:divBdr>
            </w:div>
          </w:divsChild>
        </w:div>
        <w:div w:id="290981471">
          <w:marLeft w:val="0"/>
          <w:marRight w:val="0"/>
          <w:marTop w:val="0"/>
          <w:marBottom w:val="0"/>
          <w:divBdr>
            <w:top w:val="none" w:sz="0" w:space="0" w:color="auto"/>
            <w:left w:val="none" w:sz="0" w:space="0" w:color="auto"/>
            <w:bottom w:val="none" w:sz="0" w:space="0" w:color="auto"/>
            <w:right w:val="none" w:sz="0" w:space="0" w:color="auto"/>
          </w:divBdr>
          <w:divsChild>
            <w:div w:id="809131028">
              <w:marLeft w:val="0"/>
              <w:marRight w:val="0"/>
              <w:marTop w:val="0"/>
              <w:marBottom w:val="0"/>
              <w:divBdr>
                <w:top w:val="none" w:sz="0" w:space="0" w:color="auto"/>
                <w:left w:val="none" w:sz="0" w:space="0" w:color="auto"/>
                <w:bottom w:val="none" w:sz="0" w:space="0" w:color="auto"/>
                <w:right w:val="none" w:sz="0" w:space="0" w:color="auto"/>
              </w:divBdr>
            </w:div>
          </w:divsChild>
        </w:div>
        <w:div w:id="1640110258">
          <w:marLeft w:val="0"/>
          <w:marRight w:val="0"/>
          <w:marTop w:val="0"/>
          <w:marBottom w:val="0"/>
          <w:divBdr>
            <w:top w:val="none" w:sz="0" w:space="0" w:color="auto"/>
            <w:left w:val="none" w:sz="0" w:space="0" w:color="auto"/>
            <w:bottom w:val="none" w:sz="0" w:space="0" w:color="auto"/>
            <w:right w:val="none" w:sz="0" w:space="0" w:color="auto"/>
          </w:divBdr>
          <w:divsChild>
            <w:div w:id="1746798728">
              <w:marLeft w:val="0"/>
              <w:marRight w:val="0"/>
              <w:marTop w:val="0"/>
              <w:marBottom w:val="0"/>
              <w:divBdr>
                <w:top w:val="none" w:sz="0" w:space="0" w:color="auto"/>
                <w:left w:val="none" w:sz="0" w:space="0" w:color="auto"/>
                <w:bottom w:val="none" w:sz="0" w:space="0" w:color="auto"/>
                <w:right w:val="none" w:sz="0" w:space="0" w:color="auto"/>
              </w:divBdr>
            </w:div>
          </w:divsChild>
        </w:div>
        <w:div w:id="171531460">
          <w:marLeft w:val="0"/>
          <w:marRight w:val="0"/>
          <w:marTop w:val="0"/>
          <w:marBottom w:val="0"/>
          <w:divBdr>
            <w:top w:val="none" w:sz="0" w:space="0" w:color="auto"/>
            <w:left w:val="none" w:sz="0" w:space="0" w:color="auto"/>
            <w:bottom w:val="none" w:sz="0" w:space="0" w:color="auto"/>
            <w:right w:val="none" w:sz="0" w:space="0" w:color="auto"/>
          </w:divBdr>
          <w:divsChild>
            <w:div w:id="1787768208">
              <w:marLeft w:val="0"/>
              <w:marRight w:val="0"/>
              <w:marTop w:val="0"/>
              <w:marBottom w:val="0"/>
              <w:divBdr>
                <w:top w:val="none" w:sz="0" w:space="0" w:color="auto"/>
                <w:left w:val="none" w:sz="0" w:space="0" w:color="auto"/>
                <w:bottom w:val="none" w:sz="0" w:space="0" w:color="auto"/>
                <w:right w:val="none" w:sz="0" w:space="0" w:color="auto"/>
              </w:divBdr>
            </w:div>
          </w:divsChild>
        </w:div>
        <w:div w:id="145826087">
          <w:marLeft w:val="0"/>
          <w:marRight w:val="0"/>
          <w:marTop w:val="0"/>
          <w:marBottom w:val="0"/>
          <w:divBdr>
            <w:top w:val="none" w:sz="0" w:space="0" w:color="auto"/>
            <w:left w:val="none" w:sz="0" w:space="0" w:color="auto"/>
            <w:bottom w:val="none" w:sz="0" w:space="0" w:color="auto"/>
            <w:right w:val="none" w:sz="0" w:space="0" w:color="auto"/>
          </w:divBdr>
          <w:divsChild>
            <w:div w:id="1615088775">
              <w:marLeft w:val="0"/>
              <w:marRight w:val="0"/>
              <w:marTop w:val="0"/>
              <w:marBottom w:val="0"/>
              <w:divBdr>
                <w:top w:val="none" w:sz="0" w:space="0" w:color="auto"/>
                <w:left w:val="none" w:sz="0" w:space="0" w:color="auto"/>
                <w:bottom w:val="none" w:sz="0" w:space="0" w:color="auto"/>
                <w:right w:val="none" w:sz="0" w:space="0" w:color="auto"/>
              </w:divBdr>
            </w:div>
          </w:divsChild>
        </w:div>
        <w:div w:id="1735540590">
          <w:marLeft w:val="0"/>
          <w:marRight w:val="0"/>
          <w:marTop w:val="0"/>
          <w:marBottom w:val="0"/>
          <w:divBdr>
            <w:top w:val="none" w:sz="0" w:space="0" w:color="auto"/>
            <w:left w:val="none" w:sz="0" w:space="0" w:color="auto"/>
            <w:bottom w:val="none" w:sz="0" w:space="0" w:color="auto"/>
            <w:right w:val="none" w:sz="0" w:space="0" w:color="auto"/>
          </w:divBdr>
          <w:divsChild>
            <w:div w:id="1824196941">
              <w:marLeft w:val="0"/>
              <w:marRight w:val="0"/>
              <w:marTop w:val="0"/>
              <w:marBottom w:val="0"/>
              <w:divBdr>
                <w:top w:val="none" w:sz="0" w:space="0" w:color="auto"/>
                <w:left w:val="none" w:sz="0" w:space="0" w:color="auto"/>
                <w:bottom w:val="none" w:sz="0" w:space="0" w:color="auto"/>
                <w:right w:val="none" w:sz="0" w:space="0" w:color="auto"/>
              </w:divBdr>
            </w:div>
          </w:divsChild>
        </w:div>
        <w:div w:id="913197448">
          <w:marLeft w:val="0"/>
          <w:marRight w:val="0"/>
          <w:marTop w:val="0"/>
          <w:marBottom w:val="0"/>
          <w:divBdr>
            <w:top w:val="none" w:sz="0" w:space="0" w:color="auto"/>
            <w:left w:val="none" w:sz="0" w:space="0" w:color="auto"/>
            <w:bottom w:val="none" w:sz="0" w:space="0" w:color="auto"/>
            <w:right w:val="none" w:sz="0" w:space="0" w:color="auto"/>
          </w:divBdr>
          <w:divsChild>
            <w:div w:id="1822843278">
              <w:marLeft w:val="0"/>
              <w:marRight w:val="0"/>
              <w:marTop w:val="0"/>
              <w:marBottom w:val="0"/>
              <w:divBdr>
                <w:top w:val="none" w:sz="0" w:space="0" w:color="auto"/>
                <w:left w:val="none" w:sz="0" w:space="0" w:color="auto"/>
                <w:bottom w:val="none" w:sz="0" w:space="0" w:color="auto"/>
                <w:right w:val="none" w:sz="0" w:space="0" w:color="auto"/>
              </w:divBdr>
            </w:div>
          </w:divsChild>
        </w:div>
        <w:div w:id="161245165">
          <w:marLeft w:val="0"/>
          <w:marRight w:val="0"/>
          <w:marTop w:val="0"/>
          <w:marBottom w:val="0"/>
          <w:divBdr>
            <w:top w:val="none" w:sz="0" w:space="0" w:color="auto"/>
            <w:left w:val="none" w:sz="0" w:space="0" w:color="auto"/>
            <w:bottom w:val="none" w:sz="0" w:space="0" w:color="auto"/>
            <w:right w:val="none" w:sz="0" w:space="0" w:color="auto"/>
          </w:divBdr>
          <w:divsChild>
            <w:div w:id="350689328">
              <w:marLeft w:val="0"/>
              <w:marRight w:val="0"/>
              <w:marTop w:val="0"/>
              <w:marBottom w:val="0"/>
              <w:divBdr>
                <w:top w:val="none" w:sz="0" w:space="0" w:color="auto"/>
                <w:left w:val="none" w:sz="0" w:space="0" w:color="auto"/>
                <w:bottom w:val="none" w:sz="0" w:space="0" w:color="auto"/>
                <w:right w:val="none" w:sz="0" w:space="0" w:color="auto"/>
              </w:divBdr>
            </w:div>
          </w:divsChild>
        </w:div>
        <w:div w:id="1118450079">
          <w:marLeft w:val="0"/>
          <w:marRight w:val="0"/>
          <w:marTop w:val="0"/>
          <w:marBottom w:val="0"/>
          <w:divBdr>
            <w:top w:val="none" w:sz="0" w:space="0" w:color="auto"/>
            <w:left w:val="none" w:sz="0" w:space="0" w:color="auto"/>
            <w:bottom w:val="none" w:sz="0" w:space="0" w:color="auto"/>
            <w:right w:val="none" w:sz="0" w:space="0" w:color="auto"/>
          </w:divBdr>
          <w:divsChild>
            <w:div w:id="536548558">
              <w:marLeft w:val="0"/>
              <w:marRight w:val="0"/>
              <w:marTop w:val="0"/>
              <w:marBottom w:val="0"/>
              <w:divBdr>
                <w:top w:val="none" w:sz="0" w:space="0" w:color="auto"/>
                <w:left w:val="none" w:sz="0" w:space="0" w:color="auto"/>
                <w:bottom w:val="none" w:sz="0" w:space="0" w:color="auto"/>
                <w:right w:val="none" w:sz="0" w:space="0" w:color="auto"/>
              </w:divBdr>
            </w:div>
          </w:divsChild>
        </w:div>
        <w:div w:id="1712921421">
          <w:marLeft w:val="0"/>
          <w:marRight w:val="0"/>
          <w:marTop w:val="0"/>
          <w:marBottom w:val="0"/>
          <w:divBdr>
            <w:top w:val="none" w:sz="0" w:space="0" w:color="auto"/>
            <w:left w:val="none" w:sz="0" w:space="0" w:color="auto"/>
            <w:bottom w:val="none" w:sz="0" w:space="0" w:color="auto"/>
            <w:right w:val="none" w:sz="0" w:space="0" w:color="auto"/>
          </w:divBdr>
          <w:divsChild>
            <w:div w:id="1102798991">
              <w:marLeft w:val="0"/>
              <w:marRight w:val="0"/>
              <w:marTop w:val="0"/>
              <w:marBottom w:val="0"/>
              <w:divBdr>
                <w:top w:val="none" w:sz="0" w:space="0" w:color="auto"/>
                <w:left w:val="none" w:sz="0" w:space="0" w:color="auto"/>
                <w:bottom w:val="none" w:sz="0" w:space="0" w:color="auto"/>
                <w:right w:val="none" w:sz="0" w:space="0" w:color="auto"/>
              </w:divBdr>
            </w:div>
          </w:divsChild>
        </w:div>
        <w:div w:id="823201339">
          <w:marLeft w:val="0"/>
          <w:marRight w:val="0"/>
          <w:marTop w:val="0"/>
          <w:marBottom w:val="0"/>
          <w:divBdr>
            <w:top w:val="none" w:sz="0" w:space="0" w:color="auto"/>
            <w:left w:val="none" w:sz="0" w:space="0" w:color="auto"/>
            <w:bottom w:val="none" w:sz="0" w:space="0" w:color="auto"/>
            <w:right w:val="none" w:sz="0" w:space="0" w:color="auto"/>
          </w:divBdr>
          <w:divsChild>
            <w:div w:id="1447967182">
              <w:marLeft w:val="0"/>
              <w:marRight w:val="0"/>
              <w:marTop w:val="0"/>
              <w:marBottom w:val="0"/>
              <w:divBdr>
                <w:top w:val="none" w:sz="0" w:space="0" w:color="auto"/>
                <w:left w:val="none" w:sz="0" w:space="0" w:color="auto"/>
                <w:bottom w:val="none" w:sz="0" w:space="0" w:color="auto"/>
                <w:right w:val="none" w:sz="0" w:space="0" w:color="auto"/>
              </w:divBdr>
            </w:div>
          </w:divsChild>
        </w:div>
        <w:div w:id="1190952354">
          <w:marLeft w:val="0"/>
          <w:marRight w:val="0"/>
          <w:marTop w:val="0"/>
          <w:marBottom w:val="0"/>
          <w:divBdr>
            <w:top w:val="none" w:sz="0" w:space="0" w:color="auto"/>
            <w:left w:val="none" w:sz="0" w:space="0" w:color="auto"/>
            <w:bottom w:val="none" w:sz="0" w:space="0" w:color="auto"/>
            <w:right w:val="none" w:sz="0" w:space="0" w:color="auto"/>
          </w:divBdr>
          <w:divsChild>
            <w:div w:id="1863473013">
              <w:marLeft w:val="0"/>
              <w:marRight w:val="0"/>
              <w:marTop w:val="0"/>
              <w:marBottom w:val="0"/>
              <w:divBdr>
                <w:top w:val="none" w:sz="0" w:space="0" w:color="auto"/>
                <w:left w:val="none" w:sz="0" w:space="0" w:color="auto"/>
                <w:bottom w:val="none" w:sz="0" w:space="0" w:color="auto"/>
                <w:right w:val="none" w:sz="0" w:space="0" w:color="auto"/>
              </w:divBdr>
            </w:div>
          </w:divsChild>
        </w:div>
        <w:div w:id="1148208199">
          <w:marLeft w:val="0"/>
          <w:marRight w:val="0"/>
          <w:marTop w:val="0"/>
          <w:marBottom w:val="0"/>
          <w:divBdr>
            <w:top w:val="none" w:sz="0" w:space="0" w:color="auto"/>
            <w:left w:val="none" w:sz="0" w:space="0" w:color="auto"/>
            <w:bottom w:val="none" w:sz="0" w:space="0" w:color="auto"/>
            <w:right w:val="none" w:sz="0" w:space="0" w:color="auto"/>
          </w:divBdr>
          <w:divsChild>
            <w:div w:id="1391031413">
              <w:marLeft w:val="0"/>
              <w:marRight w:val="0"/>
              <w:marTop w:val="0"/>
              <w:marBottom w:val="0"/>
              <w:divBdr>
                <w:top w:val="none" w:sz="0" w:space="0" w:color="auto"/>
                <w:left w:val="none" w:sz="0" w:space="0" w:color="auto"/>
                <w:bottom w:val="none" w:sz="0" w:space="0" w:color="auto"/>
                <w:right w:val="none" w:sz="0" w:space="0" w:color="auto"/>
              </w:divBdr>
            </w:div>
          </w:divsChild>
        </w:div>
        <w:div w:id="1495680151">
          <w:marLeft w:val="0"/>
          <w:marRight w:val="0"/>
          <w:marTop w:val="0"/>
          <w:marBottom w:val="0"/>
          <w:divBdr>
            <w:top w:val="none" w:sz="0" w:space="0" w:color="auto"/>
            <w:left w:val="none" w:sz="0" w:space="0" w:color="auto"/>
            <w:bottom w:val="none" w:sz="0" w:space="0" w:color="auto"/>
            <w:right w:val="none" w:sz="0" w:space="0" w:color="auto"/>
          </w:divBdr>
          <w:divsChild>
            <w:div w:id="2137947407">
              <w:marLeft w:val="0"/>
              <w:marRight w:val="0"/>
              <w:marTop w:val="0"/>
              <w:marBottom w:val="0"/>
              <w:divBdr>
                <w:top w:val="none" w:sz="0" w:space="0" w:color="auto"/>
                <w:left w:val="none" w:sz="0" w:space="0" w:color="auto"/>
                <w:bottom w:val="none" w:sz="0" w:space="0" w:color="auto"/>
                <w:right w:val="none" w:sz="0" w:space="0" w:color="auto"/>
              </w:divBdr>
            </w:div>
          </w:divsChild>
        </w:div>
        <w:div w:id="1006251122">
          <w:marLeft w:val="0"/>
          <w:marRight w:val="0"/>
          <w:marTop w:val="0"/>
          <w:marBottom w:val="0"/>
          <w:divBdr>
            <w:top w:val="none" w:sz="0" w:space="0" w:color="auto"/>
            <w:left w:val="none" w:sz="0" w:space="0" w:color="auto"/>
            <w:bottom w:val="none" w:sz="0" w:space="0" w:color="auto"/>
            <w:right w:val="none" w:sz="0" w:space="0" w:color="auto"/>
          </w:divBdr>
          <w:divsChild>
            <w:div w:id="2092583219">
              <w:marLeft w:val="0"/>
              <w:marRight w:val="0"/>
              <w:marTop w:val="0"/>
              <w:marBottom w:val="0"/>
              <w:divBdr>
                <w:top w:val="none" w:sz="0" w:space="0" w:color="auto"/>
                <w:left w:val="none" w:sz="0" w:space="0" w:color="auto"/>
                <w:bottom w:val="none" w:sz="0" w:space="0" w:color="auto"/>
                <w:right w:val="none" w:sz="0" w:space="0" w:color="auto"/>
              </w:divBdr>
            </w:div>
          </w:divsChild>
        </w:div>
        <w:div w:id="1379236846">
          <w:marLeft w:val="0"/>
          <w:marRight w:val="0"/>
          <w:marTop w:val="0"/>
          <w:marBottom w:val="0"/>
          <w:divBdr>
            <w:top w:val="none" w:sz="0" w:space="0" w:color="auto"/>
            <w:left w:val="none" w:sz="0" w:space="0" w:color="auto"/>
            <w:bottom w:val="none" w:sz="0" w:space="0" w:color="auto"/>
            <w:right w:val="none" w:sz="0" w:space="0" w:color="auto"/>
          </w:divBdr>
          <w:divsChild>
            <w:div w:id="613482838">
              <w:marLeft w:val="0"/>
              <w:marRight w:val="0"/>
              <w:marTop w:val="0"/>
              <w:marBottom w:val="0"/>
              <w:divBdr>
                <w:top w:val="none" w:sz="0" w:space="0" w:color="auto"/>
                <w:left w:val="none" w:sz="0" w:space="0" w:color="auto"/>
                <w:bottom w:val="none" w:sz="0" w:space="0" w:color="auto"/>
                <w:right w:val="none" w:sz="0" w:space="0" w:color="auto"/>
              </w:divBdr>
            </w:div>
          </w:divsChild>
        </w:div>
        <w:div w:id="1865971467">
          <w:marLeft w:val="0"/>
          <w:marRight w:val="0"/>
          <w:marTop w:val="0"/>
          <w:marBottom w:val="0"/>
          <w:divBdr>
            <w:top w:val="none" w:sz="0" w:space="0" w:color="auto"/>
            <w:left w:val="none" w:sz="0" w:space="0" w:color="auto"/>
            <w:bottom w:val="none" w:sz="0" w:space="0" w:color="auto"/>
            <w:right w:val="none" w:sz="0" w:space="0" w:color="auto"/>
          </w:divBdr>
          <w:divsChild>
            <w:div w:id="183830194">
              <w:marLeft w:val="0"/>
              <w:marRight w:val="0"/>
              <w:marTop w:val="0"/>
              <w:marBottom w:val="0"/>
              <w:divBdr>
                <w:top w:val="none" w:sz="0" w:space="0" w:color="auto"/>
                <w:left w:val="none" w:sz="0" w:space="0" w:color="auto"/>
                <w:bottom w:val="none" w:sz="0" w:space="0" w:color="auto"/>
                <w:right w:val="none" w:sz="0" w:space="0" w:color="auto"/>
              </w:divBdr>
            </w:div>
          </w:divsChild>
        </w:div>
        <w:div w:id="1555891784">
          <w:marLeft w:val="0"/>
          <w:marRight w:val="0"/>
          <w:marTop w:val="0"/>
          <w:marBottom w:val="0"/>
          <w:divBdr>
            <w:top w:val="none" w:sz="0" w:space="0" w:color="auto"/>
            <w:left w:val="none" w:sz="0" w:space="0" w:color="auto"/>
            <w:bottom w:val="none" w:sz="0" w:space="0" w:color="auto"/>
            <w:right w:val="none" w:sz="0" w:space="0" w:color="auto"/>
          </w:divBdr>
          <w:divsChild>
            <w:div w:id="203449176">
              <w:marLeft w:val="0"/>
              <w:marRight w:val="0"/>
              <w:marTop w:val="0"/>
              <w:marBottom w:val="0"/>
              <w:divBdr>
                <w:top w:val="none" w:sz="0" w:space="0" w:color="auto"/>
                <w:left w:val="none" w:sz="0" w:space="0" w:color="auto"/>
                <w:bottom w:val="none" w:sz="0" w:space="0" w:color="auto"/>
                <w:right w:val="none" w:sz="0" w:space="0" w:color="auto"/>
              </w:divBdr>
            </w:div>
          </w:divsChild>
        </w:div>
        <w:div w:id="155922906">
          <w:marLeft w:val="0"/>
          <w:marRight w:val="0"/>
          <w:marTop w:val="0"/>
          <w:marBottom w:val="0"/>
          <w:divBdr>
            <w:top w:val="none" w:sz="0" w:space="0" w:color="auto"/>
            <w:left w:val="none" w:sz="0" w:space="0" w:color="auto"/>
            <w:bottom w:val="none" w:sz="0" w:space="0" w:color="auto"/>
            <w:right w:val="none" w:sz="0" w:space="0" w:color="auto"/>
          </w:divBdr>
          <w:divsChild>
            <w:div w:id="112868967">
              <w:marLeft w:val="0"/>
              <w:marRight w:val="0"/>
              <w:marTop w:val="0"/>
              <w:marBottom w:val="0"/>
              <w:divBdr>
                <w:top w:val="none" w:sz="0" w:space="0" w:color="auto"/>
                <w:left w:val="none" w:sz="0" w:space="0" w:color="auto"/>
                <w:bottom w:val="none" w:sz="0" w:space="0" w:color="auto"/>
                <w:right w:val="none" w:sz="0" w:space="0" w:color="auto"/>
              </w:divBdr>
            </w:div>
          </w:divsChild>
        </w:div>
        <w:div w:id="2003314516">
          <w:marLeft w:val="0"/>
          <w:marRight w:val="0"/>
          <w:marTop w:val="0"/>
          <w:marBottom w:val="0"/>
          <w:divBdr>
            <w:top w:val="none" w:sz="0" w:space="0" w:color="auto"/>
            <w:left w:val="none" w:sz="0" w:space="0" w:color="auto"/>
            <w:bottom w:val="none" w:sz="0" w:space="0" w:color="auto"/>
            <w:right w:val="none" w:sz="0" w:space="0" w:color="auto"/>
          </w:divBdr>
          <w:divsChild>
            <w:div w:id="140463993">
              <w:marLeft w:val="0"/>
              <w:marRight w:val="0"/>
              <w:marTop w:val="0"/>
              <w:marBottom w:val="0"/>
              <w:divBdr>
                <w:top w:val="none" w:sz="0" w:space="0" w:color="auto"/>
                <w:left w:val="none" w:sz="0" w:space="0" w:color="auto"/>
                <w:bottom w:val="none" w:sz="0" w:space="0" w:color="auto"/>
                <w:right w:val="none" w:sz="0" w:space="0" w:color="auto"/>
              </w:divBdr>
            </w:div>
          </w:divsChild>
        </w:div>
        <w:div w:id="1986936139">
          <w:marLeft w:val="0"/>
          <w:marRight w:val="0"/>
          <w:marTop w:val="0"/>
          <w:marBottom w:val="0"/>
          <w:divBdr>
            <w:top w:val="none" w:sz="0" w:space="0" w:color="auto"/>
            <w:left w:val="none" w:sz="0" w:space="0" w:color="auto"/>
            <w:bottom w:val="none" w:sz="0" w:space="0" w:color="auto"/>
            <w:right w:val="none" w:sz="0" w:space="0" w:color="auto"/>
          </w:divBdr>
          <w:divsChild>
            <w:div w:id="1408770180">
              <w:marLeft w:val="0"/>
              <w:marRight w:val="0"/>
              <w:marTop w:val="0"/>
              <w:marBottom w:val="0"/>
              <w:divBdr>
                <w:top w:val="none" w:sz="0" w:space="0" w:color="auto"/>
                <w:left w:val="none" w:sz="0" w:space="0" w:color="auto"/>
                <w:bottom w:val="none" w:sz="0" w:space="0" w:color="auto"/>
                <w:right w:val="none" w:sz="0" w:space="0" w:color="auto"/>
              </w:divBdr>
            </w:div>
          </w:divsChild>
        </w:div>
        <w:div w:id="1058670830">
          <w:marLeft w:val="0"/>
          <w:marRight w:val="0"/>
          <w:marTop w:val="0"/>
          <w:marBottom w:val="0"/>
          <w:divBdr>
            <w:top w:val="none" w:sz="0" w:space="0" w:color="auto"/>
            <w:left w:val="none" w:sz="0" w:space="0" w:color="auto"/>
            <w:bottom w:val="none" w:sz="0" w:space="0" w:color="auto"/>
            <w:right w:val="none" w:sz="0" w:space="0" w:color="auto"/>
          </w:divBdr>
          <w:divsChild>
            <w:div w:id="1905216225">
              <w:marLeft w:val="0"/>
              <w:marRight w:val="0"/>
              <w:marTop w:val="0"/>
              <w:marBottom w:val="0"/>
              <w:divBdr>
                <w:top w:val="none" w:sz="0" w:space="0" w:color="auto"/>
                <w:left w:val="none" w:sz="0" w:space="0" w:color="auto"/>
                <w:bottom w:val="none" w:sz="0" w:space="0" w:color="auto"/>
                <w:right w:val="none" w:sz="0" w:space="0" w:color="auto"/>
              </w:divBdr>
            </w:div>
          </w:divsChild>
        </w:div>
        <w:div w:id="1020863340">
          <w:marLeft w:val="0"/>
          <w:marRight w:val="0"/>
          <w:marTop w:val="0"/>
          <w:marBottom w:val="0"/>
          <w:divBdr>
            <w:top w:val="none" w:sz="0" w:space="0" w:color="auto"/>
            <w:left w:val="none" w:sz="0" w:space="0" w:color="auto"/>
            <w:bottom w:val="none" w:sz="0" w:space="0" w:color="auto"/>
            <w:right w:val="none" w:sz="0" w:space="0" w:color="auto"/>
          </w:divBdr>
          <w:divsChild>
            <w:div w:id="635528471">
              <w:marLeft w:val="0"/>
              <w:marRight w:val="0"/>
              <w:marTop w:val="0"/>
              <w:marBottom w:val="0"/>
              <w:divBdr>
                <w:top w:val="none" w:sz="0" w:space="0" w:color="auto"/>
                <w:left w:val="none" w:sz="0" w:space="0" w:color="auto"/>
                <w:bottom w:val="none" w:sz="0" w:space="0" w:color="auto"/>
                <w:right w:val="none" w:sz="0" w:space="0" w:color="auto"/>
              </w:divBdr>
            </w:div>
          </w:divsChild>
        </w:div>
        <w:div w:id="790899396">
          <w:marLeft w:val="0"/>
          <w:marRight w:val="0"/>
          <w:marTop w:val="0"/>
          <w:marBottom w:val="0"/>
          <w:divBdr>
            <w:top w:val="none" w:sz="0" w:space="0" w:color="auto"/>
            <w:left w:val="none" w:sz="0" w:space="0" w:color="auto"/>
            <w:bottom w:val="none" w:sz="0" w:space="0" w:color="auto"/>
            <w:right w:val="none" w:sz="0" w:space="0" w:color="auto"/>
          </w:divBdr>
          <w:divsChild>
            <w:div w:id="2031446935">
              <w:marLeft w:val="0"/>
              <w:marRight w:val="0"/>
              <w:marTop w:val="0"/>
              <w:marBottom w:val="0"/>
              <w:divBdr>
                <w:top w:val="none" w:sz="0" w:space="0" w:color="auto"/>
                <w:left w:val="none" w:sz="0" w:space="0" w:color="auto"/>
                <w:bottom w:val="none" w:sz="0" w:space="0" w:color="auto"/>
                <w:right w:val="none" w:sz="0" w:space="0" w:color="auto"/>
              </w:divBdr>
            </w:div>
          </w:divsChild>
        </w:div>
        <w:div w:id="811947748">
          <w:marLeft w:val="0"/>
          <w:marRight w:val="0"/>
          <w:marTop w:val="0"/>
          <w:marBottom w:val="0"/>
          <w:divBdr>
            <w:top w:val="none" w:sz="0" w:space="0" w:color="auto"/>
            <w:left w:val="none" w:sz="0" w:space="0" w:color="auto"/>
            <w:bottom w:val="none" w:sz="0" w:space="0" w:color="auto"/>
            <w:right w:val="none" w:sz="0" w:space="0" w:color="auto"/>
          </w:divBdr>
          <w:divsChild>
            <w:div w:id="620917282">
              <w:marLeft w:val="0"/>
              <w:marRight w:val="0"/>
              <w:marTop w:val="0"/>
              <w:marBottom w:val="0"/>
              <w:divBdr>
                <w:top w:val="none" w:sz="0" w:space="0" w:color="auto"/>
                <w:left w:val="none" w:sz="0" w:space="0" w:color="auto"/>
                <w:bottom w:val="none" w:sz="0" w:space="0" w:color="auto"/>
                <w:right w:val="none" w:sz="0" w:space="0" w:color="auto"/>
              </w:divBdr>
            </w:div>
          </w:divsChild>
        </w:div>
        <w:div w:id="1578174418">
          <w:marLeft w:val="0"/>
          <w:marRight w:val="0"/>
          <w:marTop w:val="0"/>
          <w:marBottom w:val="0"/>
          <w:divBdr>
            <w:top w:val="none" w:sz="0" w:space="0" w:color="auto"/>
            <w:left w:val="none" w:sz="0" w:space="0" w:color="auto"/>
            <w:bottom w:val="none" w:sz="0" w:space="0" w:color="auto"/>
            <w:right w:val="none" w:sz="0" w:space="0" w:color="auto"/>
          </w:divBdr>
          <w:divsChild>
            <w:div w:id="288558667">
              <w:marLeft w:val="0"/>
              <w:marRight w:val="0"/>
              <w:marTop w:val="0"/>
              <w:marBottom w:val="0"/>
              <w:divBdr>
                <w:top w:val="none" w:sz="0" w:space="0" w:color="auto"/>
                <w:left w:val="none" w:sz="0" w:space="0" w:color="auto"/>
                <w:bottom w:val="none" w:sz="0" w:space="0" w:color="auto"/>
                <w:right w:val="none" w:sz="0" w:space="0" w:color="auto"/>
              </w:divBdr>
            </w:div>
          </w:divsChild>
        </w:div>
        <w:div w:id="1139416875">
          <w:marLeft w:val="0"/>
          <w:marRight w:val="0"/>
          <w:marTop w:val="0"/>
          <w:marBottom w:val="0"/>
          <w:divBdr>
            <w:top w:val="none" w:sz="0" w:space="0" w:color="auto"/>
            <w:left w:val="none" w:sz="0" w:space="0" w:color="auto"/>
            <w:bottom w:val="none" w:sz="0" w:space="0" w:color="auto"/>
            <w:right w:val="none" w:sz="0" w:space="0" w:color="auto"/>
          </w:divBdr>
          <w:divsChild>
            <w:div w:id="98573182">
              <w:marLeft w:val="0"/>
              <w:marRight w:val="0"/>
              <w:marTop w:val="0"/>
              <w:marBottom w:val="0"/>
              <w:divBdr>
                <w:top w:val="none" w:sz="0" w:space="0" w:color="auto"/>
                <w:left w:val="none" w:sz="0" w:space="0" w:color="auto"/>
                <w:bottom w:val="none" w:sz="0" w:space="0" w:color="auto"/>
                <w:right w:val="none" w:sz="0" w:space="0" w:color="auto"/>
              </w:divBdr>
            </w:div>
          </w:divsChild>
        </w:div>
        <w:div w:id="655570658">
          <w:marLeft w:val="0"/>
          <w:marRight w:val="0"/>
          <w:marTop w:val="0"/>
          <w:marBottom w:val="0"/>
          <w:divBdr>
            <w:top w:val="none" w:sz="0" w:space="0" w:color="auto"/>
            <w:left w:val="none" w:sz="0" w:space="0" w:color="auto"/>
            <w:bottom w:val="none" w:sz="0" w:space="0" w:color="auto"/>
            <w:right w:val="none" w:sz="0" w:space="0" w:color="auto"/>
          </w:divBdr>
          <w:divsChild>
            <w:div w:id="1248925121">
              <w:marLeft w:val="0"/>
              <w:marRight w:val="0"/>
              <w:marTop w:val="0"/>
              <w:marBottom w:val="0"/>
              <w:divBdr>
                <w:top w:val="none" w:sz="0" w:space="0" w:color="auto"/>
                <w:left w:val="none" w:sz="0" w:space="0" w:color="auto"/>
                <w:bottom w:val="none" w:sz="0" w:space="0" w:color="auto"/>
                <w:right w:val="none" w:sz="0" w:space="0" w:color="auto"/>
              </w:divBdr>
            </w:div>
          </w:divsChild>
        </w:div>
        <w:div w:id="440298916">
          <w:marLeft w:val="0"/>
          <w:marRight w:val="0"/>
          <w:marTop w:val="0"/>
          <w:marBottom w:val="0"/>
          <w:divBdr>
            <w:top w:val="none" w:sz="0" w:space="0" w:color="auto"/>
            <w:left w:val="none" w:sz="0" w:space="0" w:color="auto"/>
            <w:bottom w:val="none" w:sz="0" w:space="0" w:color="auto"/>
            <w:right w:val="none" w:sz="0" w:space="0" w:color="auto"/>
          </w:divBdr>
          <w:divsChild>
            <w:div w:id="365251163">
              <w:marLeft w:val="0"/>
              <w:marRight w:val="0"/>
              <w:marTop w:val="0"/>
              <w:marBottom w:val="0"/>
              <w:divBdr>
                <w:top w:val="none" w:sz="0" w:space="0" w:color="auto"/>
                <w:left w:val="none" w:sz="0" w:space="0" w:color="auto"/>
                <w:bottom w:val="none" w:sz="0" w:space="0" w:color="auto"/>
                <w:right w:val="none" w:sz="0" w:space="0" w:color="auto"/>
              </w:divBdr>
            </w:div>
          </w:divsChild>
        </w:div>
        <w:div w:id="1696225574">
          <w:marLeft w:val="0"/>
          <w:marRight w:val="0"/>
          <w:marTop w:val="0"/>
          <w:marBottom w:val="0"/>
          <w:divBdr>
            <w:top w:val="none" w:sz="0" w:space="0" w:color="auto"/>
            <w:left w:val="none" w:sz="0" w:space="0" w:color="auto"/>
            <w:bottom w:val="none" w:sz="0" w:space="0" w:color="auto"/>
            <w:right w:val="none" w:sz="0" w:space="0" w:color="auto"/>
          </w:divBdr>
          <w:divsChild>
            <w:div w:id="1484854830">
              <w:marLeft w:val="0"/>
              <w:marRight w:val="0"/>
              <w:marTop w:val="0"/>
              <w:marBottom w:val="0"/>
              <w:divBdr>
                <w:top w:val="none" w:sz="0" w:space="0" w:color="auto"/>
                <w:left w:val="none" w:sz="0" w:space="0" w:color="auto"/>
                <w:bottom w:val="none" w:sz="0" w:space="0" w:color="auto"/>
                <w:right w:val="none" w:sz="0" w:space="0" w:color="auto"/>
              </w:divBdr>
            </w:div>
          </w:divsChild>
        </w:div>
        <w:div w:id="738673253">
          <w:marLeft w:val="0"/>
          <w:marRight w:val="0"/>
          <w:marTop w:val="0"/>
          <w:marBottom w:val="0"/>
          <w:divBdr>
            <w:top w:val="none" w:sz="0" w:space="0" w:color="auto"/>
            <w:left w:val="none" w:sz="0" w:space="0" w:color="auto"/>
            <w:bottom w:val="none" w:sz="0" w:space="0" w:color="auto"/>
            <w:right w:val="none" w:sz="0" w:space="0" w:color="auto"/>
          </w:divBdr>
          <w:divsChild>
            <w:div w:id="994182819">
              <w:marLeft w:val="0"/>
              <w:marRight w:val="0"/>
              <w:marTop w:val="0"/>
              <w:marBottom w:val="0"/>
              <w:divBdr>
                <w:top w:val="none" w:sz="0" w:space="0" w:color="auto"/>
                <w:left w:val="none" w:sz="0" w:space="0" w:color="auto"/>
                <w:bottom w:val="none" w:sz="0" w:space="0" w:color="auto"/>
                <w:right w:val="none" w:sz="0" w:space="0" w:color="auto"/>
              </w:divBdr>
            </w:div>
          </w:divsChild>
        </w:div>
        <w:div w:id="126748314">
          <w:marLeft w:val="0"/>
          <w:marRight w:val="0"/>
          <w:marTop w:val="0"/>
          <w:marBottom w:val="0"/>
          <w:divBdr>
            <w:top w:val="none" w:sz="0" w:space="0" w:color="auto"/>
            <w:left w:val="none" w:sz="0" w:space="0" w:color="auto"/>
            <w:bottom w:val="none" w:sz="0" w:space="0" w:color="auto"/>
            <w:right w:val="none" w:sz="0" w:space="0" w:color="auto"/>
          </w:divBdr>
          <w:divsChild>
            <w:div w:id="1054740151">
              <w:marLeft w:val="0"/>
              <w:marRight w:val="0"/>
              <w:marTop w:val="0"/>
              <w:marBottom w:val="0"/>
              <w:divBdr>
                <w:top w:val="none" w:sz="0" w:space="0" w:color="auto"/>
                <w:left w:val="none" w:sz="0" w:space="0" w:color="auto"/>
                <w:bottom w:val="none" w:sz="0" w:space="0" w:color="auto"/>
                <w:right w:val="none" w:sz="0" w:space="0" w:color="auto"/>
              </w:divBdr>
            </w:div>
          </w:divsChild>
        </w:div>
        <w:div w:id="890967978">
          <w:marLeft w:val="0"/>
          <w:marRight w:val="0"/>
          <w:marTop w:val="0"/>
          <w:marBottom w:val="0"/>
          <w:divBdr>
            <w:top w:val="none" w:sz="0" w:space="0" w:color="auto"/>
            <w:left w:val="none" w:sz="0" w:space="0" w:color="auto"/>
            <w:bottom w:val="none" w:sz="0" w:space="0" w:color="auto"/>
            <w:right w:val="none" w:sz="0" w:space="0" w:color="auto"/>
          </w:divBdr>
          <w:divsChild>
            <w:div w:id="1279799874">
              <w:marLeft w:val="0"/>
              <w:marRight w:val="0"/>
              <w:marTop w:val="0"/>
              <w:marBottom w:val="0"/>
              <w:divBdr>
                <w:top w:val="none" w:sz="0" w:space="0" w:color="auto"/>
                <w:left w:val="none" w:sz="0" w:space="0" w:color="auto"/>
                <w:bottom w:val="none" w:sz="0" w:space="0" w:color="auto"/>
                <w:right w:val="none" w:sz="0" w:space="0" w:color="auto"/>
              </w:divBdr>
            </w:div>
          </w:divsChild>
        </w:div>
        <w:div w:id="1284458961">
          <w:marLeft w:val="0"/>
          <w:marRight w:val="0"/>
          <w:marTop w:val="0"/>
          <w:marBottom w:val="0"/>
          <w:divBdr>
            <w:top w:val="none" w:sz="0" w:space="0" w:color="auto"/>
            <w:left w:val="none" w:sz="0" w:space="0" w:color="auto"/>
            <w:bottom w:val="none" w:sz="0" w:space="0" w:color="auto"/>
            <w:right w:val="none" w:sz="0" w:space="0" w:color="auto"/>
          </w:divBdr>
          <w:divsChild>
            <w:div w:id="1753237911">
              <w:marLeft w:val="0"/>
              <w:marRight w:val="0"/>
              <w:marTop w:val="0"/>
              <w:marBottom w:val="0"/>
              <w:divBdr>
                <w:top w:val="none" w:sz="0" w:space="0" w:color="auto"/>
                <w:left w:val="none" w:sz="0" w:space="0" w:color="auto"/>
                <w:bottom w:val="none" w:sz="0" w:space="0" w:color="auto"/>
                <w:right w:val="none" w:sz="0" w:space="0" w:color="auto"/>
              </w:divBdr>
            </w:div>
          </w:divsChild>
        </w:div>
        <w:div w:id="665985063">
          <w:marLeft w:val="0"/>
          <w:marRight w:val="0"/>
          <w:marTop w:val="0"/>
          <w:marBottom w:val="0"/>
          <w:divBdr>
            <w:top w:val="none" w:sz="0" w:space="0" w:color="auto"/>
            <w:left w:val="none" w:sz="0" w:space="0" w:color="auto"/>
            <w:bottom w:val="none" w:sz="0" w:space="0" w:color="auto"/>
            <w:right w:val="none" w:sz="0" w:space="0" w:color="auto"/>
          </w:divBdr>
          <w:divsChild>
            <w:div w:id="1871911545">
              <w:marLeft w:val="0"/>
              <w:marRight w:val="0"/>
              <w:marTop w:val="0"/>
              <w:marBottom w:val="0"/>
              <w:divBdr>
                <w:top w:val="none" w:sz="0" w:space="0" w:color="auto"/>
                <w:left w:val="none" w:sz="0" w:space="0" w:color="auto"/>
                <w:bottom w:val="none" w:sz="0" w:space="0" w:color="auto"/>
                <w:right w:val="none" w:sz="0" w:space="0" w:color="auto"/>
              </w:divBdr>
            </w:div>
          </w:divsChild>
        </w:div>
        <w:div w:id="591477414">
          <w:marLeft w:val="0"/>
          <w:marRight w:val="0"/>
          <w:marTop w:val="0"/>
          <w:marBottom w:val="0"/>
          <w:divBdr>
            <w:top w:val="none" w:sz="0" w:space="0" w:color="auto"/>
            <w:left w:val="none" w:sz="0" w:space="0" w:color="auto"/>
            <w:bottom w:val="none" w:sz="0" w:space="0" w:color="auto"/>
            <w:right w:val="none" w:sz="0" w:space="0" w:color="auto"/>
          </w:divBdr>
          <w:divsChild>
            <w:div w:id="85536462">
              <w:marLeft w:val="0"/>
              <w:marRight w:val="0"/>
              <w:marTop w:val="0"/>
              <w:marBottom w:val="0"/>
              <w:divBdr>
                <w:top w:val="none" w:sz="0" w:space="0" w:color="auto"/>
                <w:left w:val="none" w:sz="0" w:space="0" w:color="auto"/>
                <w:bottom w:val="none" w:sz="0" w:space="0" w:color="auto"/>
                <w:right w:val="none" w:sz="0" w:space="0" w:color="auto"/>
              </w:divBdr>
            </w:div>
          </w:divsChild>
        </w:div>
        <w:div w:id="1465807898">
          <w:marLeft w:val="0"/>
          <w:marRight w:val="0"/>
          <w:marTop w:val="0"/>
          <w:marBottom w:val="0"/>
          <w:divBdr>
            <w:top w:val="none" w:sz="0" w:space="0" w:color="auto"/>
            <w:left w:val="none" w:sz="0" w:space="0" w:color="auto"/>
            <w:bottom w:val="none" w:sz="0" w:space="0" w:color="auto"/>
            <w:right w:val="none" w:sz="0" w:space="0" w:color="auto"/>
          </w:divBdr>
          <w:divsChild>
            <w:div w:id="254828106">
              <w:marLeft w:val="0"/>
              <w:marRight w:val="0"/>
              <w:marTop w:val="0"/>
              <w:marBottom w:val="0"/>
              <w:divBdr>
                <w:top w:val="none" w:sz="0" w:space="0" w:color="auto"/>
                <w:left w:val="none" w:sz="0" w:space="0" w:color="auto"/>
                <w:bottom w:val="none" w:sz="0" w:space="0" w:color="auto"/>
                <w:right w:val="none" w:sz="0" w:space="0" w:color="auto"/>
              </w:divBdr>
            </w:div>
          </w:divsChild>
        </w:div>
        <w:div w:id="296424288">
          <w:marLeft w:val="0"/>
          <w:marRight w:val="0"/>
          <w:marTop w:val="0"/>
          <w:marBottom w:val="0"/>
          <w:divBdr>
            <w:top w:val="none" w:sz="0" w:space="0" w:color="auto"/>
            <w:left w:val="none" w:sz="0" w:space="0" w:color="auto"/>
            <w:bottom w:val="none" w:sz="0" w:space="0" w:color="auto"/>
            <w:right w:val="none" w:sz="0" w:space="0" w:color="auto"/>
          </w:divBdr>
          <w:divsChild>
            <w:div w:id="668218158">
              <w:marLeft w:val="0"/>
              <w:marRight w:val="0"/>
              <w:marTop w:val="0"/>
              <w:marBottom w:val="0"/>
              <w:divBdr>
                <w:top w:val="none" w:sz="0" w:space="0" w:color="auto"/>
                <w:left w:val="none" w:sz="0" w:space="0" w:color="auto"/>
                <w:bottom w:val="none" w:sz="0" w:space="0" w:color="auto"/>
                <w:right w:val="none" w:sz="0" w:space="0" w:color="auto"/>
              </w:divBdr>
            </w:div>
          </w:divsChild>
        </w:div>
        <w:div w:id="1419063348">
          <w:marLeft w:val="0"/>
          <w:marRight w:val="0"/>
          <w:marTop w:val="0"/>
          <w:marBottom w:val="0"/>
          <w:divBdr>
            <w:top w:val="none" w:sz="0" w:space="0" w:color="auto"/>
            <w:left w:val="none" w:sz="0" w:space="0" w:color="auto"/>
            <w:bottom w:val="none" w:sz="0" w:space="0" w:color="auto"/>
            <w:right w:val="none" w:sz="0" w:space="0" w:color="auto"/>
          </w:divBdr>
          <w:divsChild>
            <w:div w:id="1413427389">
              <w:marLeft w:val="0"/>
              <w:marRight w:val="0"/>
              <w:marTop w:val="0"/>
              <w:marBottom w:val="0"/>
              <w:divBdr>
                <w:top w:val="none" w:sz="0" w:space="0" w:color="auto"/>
                <w:left w:val="none" w:sz="0" w:space="0" w:color="auto"/>
                <w:bottom w:val="none" w:sz="0" w:space="0" w:color="auto"/>
                <w:right w:val="none" w:sz="0" w:space="0" w:color="auto"/>
              </w:divBdr>
            </w:div>
          </w:divsChild>
        </w:div>
        <w:div w:id="1810855569">
          <w:marLeft w:val="0"/>
          <w:marRight w:val="0"/>
          <w:marTop w:val="0"/>
          <w:marBottom w:val="0"/>
          <w:divBdr>
            <w:top w:val="none" w:sz="0" w:space="0" w:color="auto"/>
            <w:left w:val="none" w:sz="0" w:space="0" w:color="auto"/>
            <w:bottom w:val="none" w:sz="0" w:space="0" w:color="auto"/>
            <w:right w:val="none" w:sz="0" w:space="0" w:color="auto"/>
          </w:divBdr>
          <w:divsChild>
            <w:div w:id="1373262299">
              <w:marLeft w:val="0"/>
              <w:marRight w:val="0"/>
              <w:marTop w:val="0"/>
              <w:marBottom w:val="0"/>
              <w:divBdr>
                <w:top w:val="none" w:sz="0" w:space="0" w:color="auto"/>
                <w:left w:val="none" w:sz="0" w:space="0" w:color="auto"/>
                <w:bottom w:val="none" w:sz="0" w:space="0" w:color="auto"/>
                <w:right w:val="none" w:sz="0" w:space="0" w:color="auto"/>
              </w:divBdr>
            </w:div>
          </w:divsChild>
        </w:div>
        <w:div w:id="803699187">
          <w:marLeft w:val="0"/>
          <w:marRight w:val="0"/>
          <w:marTop w:val="0"/>
          <w:marBottom w:val="0"/>
          <w:divBdr>
            <w:top w:val="none" w:sz="0" w:space="0" w:color="auto"/>
            <w:left w:val="none" w:sz="0" w:space="0" w:color="auto"/>
            <w:bottom w:val="none" w:sz="0" w:space="0" w:color="auto"/>
            <w:right w:val="none" w:sz="0" w:space="0" w:color="auto"/>
          </w:divBdr>
          <w:divsChild>
            <w:div w:id="1432891920">
              <w:marLeft w:val="0"/>
              <w:marRight w:val="0"/>
              <w:marTop w:val="0"/>
              <w:marBottom w:val="0"/>
              <w:divBdr>
                <w:top w:val="none" w:sz="0" w:space="0" w:color="auto"/>
                <w:left w:val="none" w:sz="0" w:space="0" w:color="auto"/>
                <w:bottom w:val="none" w:sz="0" w:space="0" w:color="auto"/>
                <w:right w:val="none" w:sz="0" w:space="0" w:color="auto"/>
              </w:divBdr>
            </w:div>
          </w:divsChild>
        </w:div>
        <w:div w:id="631057671">
          <w:marLeft w:val="0"/>
          <w:marRight w:val="0"/>
          <w:marTop w:val="0"/>
          <w:marBottom w:val="0"/>
          <w:divBdr>
            <w:top w:val="none" w:sz="0" w:space="0" w:color="auto"/>
            <w:left w:val="none" w:sz="0" w:space="0" w:color="auto"/>
            <w:bottom w:val="none" w:sz="0" w:space="0" w:color="auto"/>
            <w:right w:val="none" w:sz="0" w:space="0" w:color="auto"/>
          </w:divBdr>
          <w:divsChild>
            <w:div w:id="313606513">
              <w:marLeft w:val="0"/>
              <w:marRight w:val="0"/>
              <w:marTop w:val="0"/>
              <w:marBottom w:val="0"/>
              <w:divBdr>
                <w:top w:val="none" w:sz="0" w:space="0" w:color="auto"/>
                <w:left w:val="none" w:sz="0" w:space="0" w:color="auto"/>
                <w:bottom w:val="none" w:sz="0" w:space="0" w:color="auto"/>
                <w:right w:val="none" w:sz="0" w:space="0" w:color="auto"/>
              </w:divBdr>
            </w:div>
          </w:divsChild>
        </w:div>
        <w:div w:id="1464230111">
          <w:marLeft w:val="0"/>
          <w:marRight w:val="0"/>
          <w:marTop w:val="0"/>
          <w:marBottom w:val="0"/>
          <w:divBdr>
            <w:top w:val="none" w:sz="0" w:space="0" w:color="auto"/>
            <w:left w:val="none" w:sz="0" w:space="0" w:color="auto"/>
            <w:bottom w:val="none" w:sz="0" w:space="0" w:color="auto"/>
            <w:right w:val="none" w:sz="0" w:space="0" w:color="auto"/>
          </w:divBdr>
          <w:divsChild>
            <w:div w:id="122576655">
              <w:marLeft w:val="0"/>
              <w:marRight w:val="0"/>
              <w:marTop w:val="0"/>
              <w:marBottom w:val="0"/>
              <w:divBdr>
                <w:top w:val="none" w:sz="0" w:space="0" w:color="auto"/>
                <w:left w:val="none" w:sz="0" w:space="0" w:color="auto"/>
                <w:bottom w:val="none" w:sz="0" w:space="0" w:color="auto"/>
                <w:right w:val="none" w:sz="0" w:space="0" w:color="auto"/>
              </w:divBdr>
            </w:div>
          </w:divsChild>
        </w:div>
        <w:div w:id="223688525">
          <w:marLeft w:val="0"/>
          <w:marRight w:val="0"/>
          <w:marTop w:val="0"/>
          <w:marBottom w:val="0"/>
          <w:divBdr>
            <w:top w:val="none" w:sz="0" w:space="0" w:color="auto"/>
            <w:left w:val="none" w:sz="0" w:space="0" w:color="auto"/>
            <w:bottom w:val="none" w:sz="0" w:space="0" w:color="auto"/>
            <w:right w:val="none" w:sz="0" w:space="0" w:color="auto"/>
          </w:divBdr>
          <w:divsChild>
            <w:div w:id="1990402504">
              <w:marLeft w:val="0"/>
              <w:marRight w:val="0"/>
              <w:marTop w:val="0"/>
              <w:marBottom w:val="0"/>
              <w:divBdr>
                <w:top w:val="none" w:sz="0" w:space="0" w:color="auto"/>
                <w:left w:val="none" w:sz="0" w:space="0" w:color="auto"/>
                <w:bottom w:val="none" w:sz="0" w:space="0" w:color="auto"/>
                <w:right w:val="none" w:sz="0" w:space="0" w:color="auto"/>
              </w:divBdr>
            </w:div>
          </w:divsChild>
        </w:div>
        <w:div w:id="268780060">
          <w:marLeft w:val="0"/>
          <w:marRight w:val="0"/>
          <w:marTop w:val="0"/>
          <w:marBottom w:val="0"/>
          <w:divBdr>
            <w:top w:val="none" w:sz="0" w:space="0" w:color="auto"/>
            <w:left w:val="none" w:sz="0" w:space="0" w:color="auto"/>
            <w:bottom w:val="none" w:sz="0" w:space="0" w:color="auto"/>
            <w:right w:val="none" w:sz="0" w:space="0" w:color="auto"/>
          </w:divBdr>
          <w:divsChild>
            <w:div w:id="631518229">
              <w:marLeft w:val="0"/>
              <w:marRight w:val="0"/>
              <w:marTop w:val="0"/>
              <w:marBottom w:val="0"/>
              <w:divBdr>
                <w:top w:val="none" w:sz="0" w:space="0" w:color="auto"/>
                <w:left w:val="none" w:sz="0" w:space="0" w:color="auto"/>
                <w:bottom w:val="none" w:sz="0" w:space="0" w:color="auto"/>
                <w:right w:val="none" w:sz="0" w:space="0" w:color="auto"/>
              </w:divBdr>
            </w:div>
          </w:divsChild>
        </w:div>
        <w:div w:id="2013988543">
          <w:marLeft w:val="0"/>
          <w:marRight w:val="0"/>
          <w:marTop w:val="0"/>
          <w:marBottom w:val="0"/>
          <w:divBdr>
            <w:top w:val="none" w:sz="0" w:space="0" w:color="auto"/>
            <w:left w:val="none" w:sz="0" w:space="0" w:color="auto"/>
            <w:bottom w:val="none" w:sz="0" w:space="0" w:color="auto"/>
            <w:right w:val="none" w:sz="0" w:space="0" w:color="auto"/>
          </w:divBdr>
          <w:divsChild>
            <w:div w:id="1102459023">
              <w:marLeft w:val="0"/>
              <w:marRight w:val="0"/>
              <w:marTop w:val="0"/>
              <w:marBottom w:val="0"/>
              <w:divBdr>
                <w:top w:val="none" w:sz="0" w:space="0" w:color="auto"/>
                <w:left w:val="none" w:sz="0" w:space="0" w:color="auto"/>
                <w:bottom w:val="none" w:sz="0" w:space="0" w:color="auto"/>
                <w:right w:val="none" w:sz="0" w:space="0" w:color="auto"/>
              </w:divBdr>
            </w:div>
          </w:divsChild>
        </w:div>
        <w:div w:id="1946039192">
          <w:marLeft w:val="0"/>
          <w:marRight w:val="0"/>
          <w:marTop w:val="0"/>
          <w:marBottom w:val="0"/>
          <w:divBdr>
            <w:top w:val="none" w:sz="0" w:space="0" w:color="auto"/>
            <w:left w:val="none" w:sz="0" w:space="0" w:color="auto"/>
            <w:bottom w:val="none" w:sz="0" w:space="0" w:color="auto"/>
            <w:right w:val="none" w:sz="0" w:space="0" w:color="auto"/>
          </w:divBdr>
          <w:divsChild>
            <w:div w:id="1382554092">
              <w:marLeft w:val="0"/>
              <w:marRight w:val="0"/>
              <w:marTop w:val="0"/>
              <w:marBottom w:val="0"/>
              <w:divBdr>
                <w:top w:val="none" w:sz="0" w:space="0" w:color="auto"/>
                <w:left w:val="none" w:sz="0" w:space="0" w:color="auto"/>
                <w:bottom w:val="none" w:sz="0" w:space="0" w:color="auto"/>
                <w:right w:val="none" w:sz="0" w:space="0" w:color="auto"/>
              </w:divBdr>
            </w:div>
          </w:divsChild>
        </w:div>
        <w:div w:id="1396120097">
          <w:marLeft w:val="0"/>
          <w:marRight w:val="0"/>
          <w:marTop w:val="0"/>
          <w:marBottom w:val="0"/>
          <w:divBdr>
            <w:top w:val="none" w:sz="0" w:space="0" w:color="auto"/>
            <w:left w:val="none" w:sz="0" w:space="0" w:color="auto"/>
            <w:bottom w:val="none" w:sz="0" w:space="0" w:color="auto"/>
            <w:right w:val="none" w:sz="0" w:space="0" w:color="auto"/>
          </w:divBdr>
          <w:divsChild>
            <w:div w:id="1555894082">
              <w:marLeft w:val="0"/>
              <w:marRight w:val="0"/>
              <w:marTop w:val="0"/>
              <w:marBottom w:val="0"/>
              <w:divBdr>
                <w:top w:val="none" w:sz="0" w:space="0" w:color="auto"/>
                <w:left w:val="none" w:sz="0" w:space="0" w:color="auto"/>
                <w:bottom w:val="none" w:sz="0" w:space="0" w:color="auto"/>
                <w:right w:val="none" w:sz="0" w:space="0" w:color="auto"/>
              </w:divBdr>
            </w:div>
          </w:divsChild>
        </w:div>
        <w:div w:id="1930232626">
          <w:marLeft w:val="0"/>
          <w:marRight w:val="0"/>
          <w:marTop w:val="0"/>
          <w:marBottom w:val="0"/>
          <w:divBdr>
            <w:top w:val="none" w:sz="0" w:space="0" w:color="auto"/>
            <w:left w:val="none" w:sz="0" w:space="0" w:color="auto"/>
            <w:bottom w:val="none" w:sz="0" w:space="0" w:color="auto"/>
            <w:right w:val="none" w:sz="0" w:space="0" w:color="auto"/>
          </w:divBdr>
          <w:divsChild>
            <w:div w:id="2028142595">
              <w:marLeft w:val="0"/>
              <w:marRight w:val="0"/>
              <w:marTop w:val="0"/>
              <w:marBottom w:val="0"/>
              <w:divBdr>
                <w:top w:val="none" w:sz="0" w:space="0" w:color="auto"/>
                <w:left w:val="none" w:sz="0" w:space="0" w:color="auto"/>
                <w:bottom w:val="none" w:sz="0" w:space="0" w:color="auto"/>
                <w:right w:val="none" w:sz="0" w:space="0" w:color="auto"/>
              </w:divBdr>
            </w:div>
          </w:divsChild>
        </w:div>
        <w:div w:id="381707906">
          <w:marLeft w:val="0"/>
          <w:marRight w:val="0"/>
          <w:marTop w:val="0"/>
          <w:marBottom w:val="0"/>
          <w:divBdr>
            <w:top w:val="none" w:sz="0" w:space="0" w:color="auto"/>
            <w:left w:val="none" w:sz="0" w:space="0" w:color="auto"/>
            <w:bottom w:val="none" w:sz="0" w:space="0" w:color="auto"/>
            <w:right w:val="none" w:sz="0" w:space="0" w:color="auto"/>
          </w:divBdr>
          <w:divsChild>
            <w:div w:id="359627742">
              <w:marLeft w:val="0"/>
              <w:marRight w:val="0"/>
              <w:marTop w:val="0"/>
              <w:marBottom w:val="0"/>
              <w:divBdr>
                <w:top w:val="none" w:sz="0" w:space="0" w:color="auto"/>
                <w:left w:val="none" w:sz="0" w:space="0" w:color="auto"/>
                <w:bottom w:val="none" w:sz="0" w:space="0" w:color="auto"/>
                <w:right w:val="none" w:sz="0" w:space="0" w:color="auto"/>
              </w:divBdr>
            </w:div>
          </w:divsChild>
        </w:div>
        <w:div w:id="2123332950">
          <w:marLeft w:val="0"/>
          <w:marRight w:val="0"/>
          <w:marTop w:val="0"/>
          <w:marBottom w:val="0"/>
          <w:divBdr>
            <w:top w:val="none" w:sz="0" w:space="0" w:color="auto"/>
            <w:left w:val="none" w:sz="0" w:space="0" w:color="auto"/>
            <w:bottom w:val="none" w:sz="0" w:space="0" w:color="auto"/>
            <w:right w:val="none" w:sz="0" w:space="0" w:color="auto"/>
          </w:divBdr>
          <w:divsChild>
            <w:div w:id="521626100">
              <w:marLeft w:val="0"/>
              <w:marRight w:val="0"/>
              <w:marTop w:val="0"/>
              <w:marBottom w:val="0"/>
              <w:divBdr>
                <w:top w:val="none" w:sz="0" w:space="0" w:color="auto"/>
                <w:left w:val="none" w:sz="0" w:space="0" w:color="auto"/>
                <w:bottom w:val="none" w:sz="0" w:space="0" w:color="auto"/>
                <w:right w:val="none" w:sz="0" w:space="0" w:color="auto"/>
              </w:divBdr>
            </w:div>
          </w:divsChild>
        </w:div>
        <w:div w:id="1476412098">
          <w:marLeft w:val="0"/>
          <w:marRight w:val="0"/>
          <w:marTop w:val="0"/>
          <w:marBottom w:val="0"/>
          <w:divBdr>
            <w:top w:val="none" w:sz="0" w:space="0" w:color="auto"/>
            <w:left w:val="none" w:sz="0" w:space="0" w:color="auto"/>
            <w:bottom w:val="none" w:sz="0" w:space="0" w:color="auto"/>
            <w:right w:val="none" w:sz="0" w:space="0" w:color="auto"/>
          </w:divBdr>
          <w:divsChild>
            <w:div w:id="88284434">
              <w:marLeft w:val="0"/>
              <w:marRight w:val="0"/>
              <w:marTop w:val="0"/>
              <w:marBottom w:val="0"/>
              <w:divBdr>
                <w:top w:val="none" w:sz="0" w:space="0" w:color="auto"/>
                <w:left w:val="none" w:sz="0" w:space="0" w:color="auto"/>
                <w:bottom w:val="none" w:sz="0" w:space="0" w:color="auto"/>
                <w:right w:val="none" w:sz="0" w:space="0" w:color="auto"/>
              </w:divBdr>
            </w:div>
          </w:divsChild>
        </w:div>
        <w:div w:id="885484532">
          <w:marLeft w:val="0"/>
          <w:marRight w:val="0"/>
          <w:marTop w:val="0"/>
          <w:marBottom w:val="0"/>
          <w:divBdr>
            <w:top w:val="none" w:sz="0" w:space="0" w:color="auto"/>
            <w:left w:val="none" w:sz="0" w:space="0" w:color="auto"/>
            <w:bottom w:val="none" w:sz="0" w:space="0" w:color="auto"/>
            <w:right w:val="none" w:sz="0" w:space="0" w:color="auto"/>
          </w:divBdr>
          <w:divsChild>
            <w:div w:id="989485527">
              <w:marLeft w:val="0"/>
              <w:marRight w:val="0"/>
              <w:marTop w:val="0"/>
              <w:marBottom w:val="0"/>
              <w:divBdr>
                <w:top w:val="none" w:sz="0" w:space="0" w:color="auto"/>
                <w:left w:val="none" w:sz="0" w:space="0" w:color="auto"/>
                <w:bottom w:val="none" w:sz="0" w:space="0" w:color="auto"/>
                <w:right w:val="none" w:sz="0" w:space="0" w:color="auto"/>
              </w:divBdr>
            </w:div>
          </w:divsChild>
        </w:div>
        <w:div w:id="762916655">
          <w:marLeft w:val="0"/>
          <w:marRight w:val="0"/>
          <w:marTop w:val="0"/>
          <w:marBottom w:val="0"/>
          <w:divBdr>
            <w:top w:val="none" w:sz="0" w:space="0" w:color="auto"/>
            <w:left w:val="none" w:sz="0" w:space="0" w:color="auto"/>
            <w:bottom w:val="none" w:sz="0" w:space="0" w:color="auto"/>
            <w:right w:val="none" w:sz="0" w:space="0" w:color="auto"/>
          </w:divBdr>
          <w:divsChild>
            <w:div w:id="404492270">
              <w:marLeft w:val="0"/>
              <w:marRight w:val="0"/>
              <w:marTop w:val="0"/>
              <w:marBottom w:val="0"/>
              <w:divBdr>
                <w:top w:val="none" w:sz="0" w:space="0" w:color="auto"/>
                <w:left w:val="none" w:sz="0" w:space="0" w:color="auto"/>
                <w:bottom w:val="none" w:sz="0" w:space="0" w:color="auto"/>
                <w:right w:val="none" w:sz="0" w:space="0" w:color="auto"/>
              </w:divBdr>
            </w:div>
          </w:divsChild>
        </w:div>
        <w:div w:id="362901741">
          <w:marLeft w:val="0"/>
          <w:marRight w:val="0"/>
          <w:marTop w:val="0"/>
          <w:marBottom w:val="0"/>
          <w:divBdr>
            <w:top w:val="none" w:sz="0" w:space="0" w:color="auto"/>
            <w:left w:val="none" w:sz="0" w:space="0" w:color="auto"/>
            <w:bottom w:val="none" w:sz="0" w:space="0" w:color="auto"/>
            <w:right w:val="none" w:sz="0" w:space="0" w:color="auto"/>
          </w:divBdr>
          <w:divsChild>
            <w:div w:id="1130786637">
              <w:marLeft w:val="0"/>
              <w:marRight w:val="0"/>
              <w:marTop w:val="0"/>
              <w:marBottom w:val="0"/>
              <w:divBdr>
                <w:top w:val="none" w:sz="0" w:space="0" w:color="auto"/>
                <w:left w:val="none" w:sz="0" w:space="0" w:color="auto"/>
                <w:bottom w:val="none" w:sz="0" w:space="0" w:color="auto"/>
                <w:right w:val="none" w:sz="0" w:space="0" w:color="auto"/>
              </w:divBdr>
            </w:div>
          </w:divsChild>
        </w:div>
        <w:div w:id="72093161">
          <w:marLeft w:val="0"/>
          <w:marRight w:val="0"/>
          <w:marTop w:val="0"/>
          <w:marBottom w:val="0"/>
          <w:divBdr>
            <w:top w:val="none" w:sz="0" w:space="0" w:color="auto"/>
            <w:left w:val="none" w:sz="0" w:space="0" w:color="auto"/>
            <w:bottom w:val="none" w:sz="0" w:space="0" w:color="auto"/>
            <w:right w:val="none" w:sz="0" w:space="0" w:color="auto"/>
          </w:divBdr>
          <w:divsChild>
            <w:div w:id="1329598715">
              <w:marLeft w:val="0"/>
              <w:marRight w:val="0"/>
              <w:marTop w:val="0"/>
              <w:marBottom w:val="0"/>
              <w:divBdr>
                <w:top w:val="none" w:sz="0" w:space="0" w:color="auto"/>
                <w:left w:val="none" w:sz="0" w:space="0" w:color="auto"/>
                <w:bottom w:val="none" w:sz="0" w:space="0" w:color="auto"/>
                <w:right w:val="none" w:sz="0" w:space="0" w:color="auto"/>
              </w:divBdr>
            </w:div>
          </w:divsChild>
        </w:div>
        <w:div w:id="1393191086">
          <w:marLeft w:val="0"/>
          <w:marRight w:val="0"/>
          <w:marTop w:val="0"/>
          <w:marBottom w:val="0"/>
          <w:divBdr>
            <w:top w:val="none" w:sz="0" w:space="0" w:color="auto"/>
            <w:left w:val="none" w:sz="0" w:space="0" w:color="auto"/>
            <w:bottom w:val="none" w:sz="0" w:space="0" w:color="auto"/>
            <w:right w:val="none" w:sz="0" w:space="0" w:color="auto"/>
          </w:divBdr>
          <w:divsChild>
            <w:div w:id="932861356">
              <w:marLeft w:val="0"/>
              <w:marRight w:val="0"/>
              <w:marTop w:val="0"/>
              <w:marBottom w:val="0"/>
              <w:divBdr>
                <w:top w:val="none" w:sz="0" w:space="0" w:color="auto"/>
                <w:left w:val="none" w:sz="0" w:space="0" w:color="auto"/>
                <w:bottom w:val="none" w:sz="0" w:space="0" w:color="auto"/>
                <w:right w:val="none" w:sz="0" w:space="0" w:color="auto"/>
              </w:divBdr>
            </w:div>
          </w:divsChild>
        </w:div>
        <w:div w:id="1179347122">
          <w:marLeft w:val="0"/>
          <w:marRight w:val="0"/>
          <w:marTop w:val="0"/>
          <w:marBottom w:val="0"/>
          <w:divBdr>
            <w:top w:val="none" w:sz="0" w:space="0" w:color="auto"/>
            <w:left w:val="none" w:sz="0" w:space="0" w:color="auto"/>
            <w:bottom w:val="none" w:sz="0" w:space="0" w:color="auto"/>
            <w:right w:val="none" w:sz="0" w:space="0" w:color="auto"/>
          </w:divBdr>
          <w:divsChild>
            <w:div w:id="256980544">
              <w:marLeft w:val="0"/>
              <w:marRight w:val="0"/>
              <w:marTop w:val="0"/>
              <w:marBottom w:val="0"/>
              <w:divBdr>
                <w:top w:val="none" w:sz="0" w:space="0" w:color="auto"/>
                <w:left w:val="none" w:sz="0" w:space="0" w:color="auto"/>
                <w:bottom w:val="none" w:sz="0" w:space="0" w:color="auto"/>
                <w:right w:val="none" w:sz="0" w:space="0" w:color="auto"/>
              </w:divBdr>
            </w:div>
          </w:divsChild>
        </w:div>
        <w:div w:id="1927686038">
          <w:marLeft w:val="0"/>
          <w:marRight w:val="0"/>
          <w:marTop w:val="0"/>
          <w:marBottom w:val="0"/>
          <w:divBdr>
            <w:top w:val="none" w:sz="0" w:space="0" w:color="auto"/>
            <w:left w:val="none" w:sz="0" w:space="0" w:color="auto"/>
            <w:bottom w:val="none" w:sz="0" w:space="0" w:color="auto"/>
            <w:right w:val="none" w:sz="0" w:space="0" w:color="auto"/>
          </w:divBdr>
          <w:divsChild>
            <w:div w:id="707802889">
              <w:marLeft w:val="0"/>
              <w:marRight w:val="0"/>
              <w:marTop w:val="0"/>
              <w:marBottom w:val="0"/>
              <w:divBdr>
                <w:top w:val="none" w:sz="0" w:space="0" w:color="auto"/>
                <w:left w:val="none" w:sz="0" w:space="0" w:color="auto"/>
                <w:bottom w:val="none" w:sz="0" w:space="0" w:color="auto"/>
                <w:right w:val="none" w:sz="0" w:space="0" w:color="auto"/>
              </w:divBdr>
            </w:div>
          </w:divsChild>
        </w:div>
        <w:div w:id="1825395311">
          <w:marLeft w:val="0"/>
          <w:marRight w:val="0"/>
          <w:marTop w:val="0"/>
          <w:marBottom w:val="0"/>
          <w:divBdr>
            <w:top w:val="none" w:sz="0" w:space="0" w:color="auto"/>
            <w:left w:val="none" w:sz="0" w:space="0" w:color="auto"/>
            <w:bottom w:val="none" w:sz="0" w:space="0" w:color="auto"/>
            <w:right w:val="none" w:sz="0" w:space="0" w:color="auto"/>
          </w:divBdr>
          <w:divsChild>
            <w:div w:id="949242578">
              <w:marLeft w:val="0"/>
              <w:marRight w:val="0"/>
              <w:marTop w:val="0"/>
              <w:marBottom w:val="0"/>
              <w:divBdr>
                <w:top w:val="none" w:sz="0" w:space="0" w:color="auto"/>
                <w:left w:val="none" w:sz="0" w:space="0" w:color="auto"/>
                <w:bottom w:val="none" w:sz="0" w:space="0" w:color="auto"/>
                <w:right w:val="none" w:sz="0" w:space="0" w:color="auto"/>
              </w:divBdr>
            </w:div>
          </w:divsChild>
        </w:div>
        <w:div w:id="644818413">
          <w:marLeft w:val="0"/>
          <w:marRight w:val="0"/>
          <w:marTop w:val="0"/>
          <w:marBottom w:val="0"/>
          <w:divBdr>
            <w:top w:val="none" w:sz="0" w:space="0" w:color="auto"/>
            <w:left w:val="none" w:sz="0" w:space="0" w:color="auto"/>
            <w:bottom w:val="none" w:sz="0" w:space="0" w:color="auto"/>
            <w:right w:val="none" w:sz="0" w:space="0" w:color="auto"/>
          </w:divBdr>
          <w:divsChild>
            <w:div w:id="206264444">
              <w:marLeft w:val="0"/>
              <w:marRight w:val="0"/>
              <w:marTop w:val="0"/>
              <w:marBottom w:val="0"/>
              <w:divBdr>
                <w:top w:val="none" w:sz="0" w:space="0" w:color="auto"/>
                <w:left w:val="none" w:sz="0" w:space="0" w:color="auto"/>
                <w:bottom w:val="none" w:sz="0" w:space="0" w:color="auto"/>
                <w:right w:val="none" w:sz="0" w:space="0" w:color="auto"/>
              </w:divBdr>
            </w:div>
          </w:divsChild>
        </w:div>
        <w:div w:id="1598101250">
          <w:marLeft w:val="0"/>
          <w:marRight w:val="0"/>
          <w:marTop w:val="0"/>
          <w:marBottom w:val="0"/>
          <w:divBdr>
            <w:top w:val="none" w:sz="0" w:space="0" w:color="auto"/>
            <w:left w:val="none" w:sz="0" w:space="0" w:color="auto"/>
            <w:bottom w:val="none" w:sz="0" w:space="0" w:color="auto"/>
            <w:right w:val="none" w:sz="0" w:space="0" w:color="auto"/>
          </w:divBdr>
          <w:divsChild>
            <w:div w:id="2059472215">
              <w:marLeft w:val="0"/>
              <w:marRight w:val="0"/>
              <w:marTop w:val="0"/>
              <w:marBottom w:val="0"/>
              <w:divBdr>
                <w:top w:val="none" w:sz="0" w:space="0" w:color="auto"/>
                <w:left w:val="none" w:sz="0" w:space="0" w:color="auto"/>
                <w:bottom w:val="none" w:sz="0" w:space="0" w:color="auto"/>
                <w:right w:val="none" w:sz="0" w:space="0" w:color="auto"/>
              </w:divBdr>
            </w:div>
          </w:divsChild>
        </w:div>
        <w:div w:id="1319075459">
          <w:marLeft w:val="0"/>
          <w:marRight w:val="0"/>
          <w:marTop w:val="0"/>
          <w:marBottom w:val="0"/>
          <w:divBdr>
            <w:top w:val="none" w:sz="0" w:space="0" w:color="auto"/>
            <w:left w:val="none" w:sz="0" w:space="0" w:color="auto"/>
            <w:bottom w:val="none" w:sz="0" w:space="0" w:color="auto"/>
            <w:right w:val="none" w:sz="0" w:space="0" w:color="auto"/>
          </w:divBdr>
          <w:divsChild>
            <w:div w:id="1127312464">
              <w:marLeft w:val="0"/>
              <w:marRight w:val="0"/>
              <w:marTop w:val="0"/>
              <w:marBottom w:val="0"/>
              <w:divBdr>
                <w:top w:val="none" w:sz="0" w:space="0" w:color="auto"/>
                <w:left w:val="none" w:sz="0" w:space="0" w:color="auto"/>
                <w:bottom w:val="none" w:sz="0" w:space="0" w:color="auto"/>
                <w:right w:val="none" w:sz="0" w:space="0" w:color="auto"/>
              </w:divBdr>
            </w:div>
          </w:divsChild>
        </w:div>
        <w:div w:id="1105541158">
          <w:marLeft w:val="0"/>
          <w:marRight w:val="0"/>
          <w:marTop w:val="0"/>
          <w:marBottom w:val="0"/>
          <w:divBdr>
            <w:top w:val="none" w:sz="0" w:space="0" w:color="auto"/>
            <w:left w:val="none" w:sz="0" w:space="0" w:color="auto"/>
            <w:bottom w:val="none" w:sz="0" w:space="0" w:color="auto"/>
            <w:right w:val="none" w:sz="0" w:space="0" w:color="auto"/>
          </w:divBdr>
          <w:divsChild>
            <w:div w:id="215895541">
              <w:marLeft w:val="0"/>
              <w:marRight w:val="0"/>
              <w:marTop w:val="0"/>
              <w:marBottom w:val="0"/>
              <w:divBdr>
                <w:top w:val="none" w:sz="0" w:space="0" w:color="auto"/>
                <w:left w:val="none" w:sz="0" w:space="0" w:color="auto"/>
                <w:bottom w:val="none" w:sz="0" w:space="0" w:color="auto"/>
                <w:right w:val="none" w:sz="0" w:space="0" w:color="auto"/>
              </w:divBdr>
            </w:div>
          </w:divsChild>
        </w:div>
        <w:div w:id="1511212166">
          <w:marLeft w:val="0"/>
          <w:marRight w:val="0"/>
          <w:marTop w:val="0"/>
          <w:marBottom w:val="0"/>
          <w:divBdr>
            <w:top w:val="none" w:sz="0" w:space="0" w:color="auto"/>
            <w:left w:val="none" w:sz="0" w:space="0" w:color="auto"/>
            <w:bottom w:val="none" w:sz="0" w:space="0" w:color="auto"/>
            <w:right w:val="none" w:sz="0" w:space="0" w:color="auto"/>
          </w:divBdr>
          <w:divsChild>
            <w:div w:id="673996782">
              <w:marLeft w:val="0"/>
              <w:marRight w:val="0"/>
              <w:marTop w:val="0"/>
              <w:marBottom w:val="0"/>
              <w:divBdr>
                <w:top w:val="none" w:sz="0" w:space="0" w:color="auto"/>
                <w:left w:val="none" w:sz="0" w:space="0" w:color="auto"/>
                <w:bottom w:val="none" w:sz="0" w:space="0" w:color="auto"/>
                <w:right w:val="none" w:sz="0" w:space="0" w:color="auto"/>
              </w:divBdr>
            </w:div>
          </w:divsChild>
        </w:div>
        <w:div w:id="1865318219">
          <w:marLeft w:val="0"/>
          <w:marRight w:val="0"/>
          <w:marTop w:val="0"/>
          <w:marBottom w:val="0"/>
          <w:divBdr>
            <w:top w:val="none" w:sz="0" w:space="0" w:color="auto"/>
            <w:left w:val="none" w:sz="0" w:space="0" w:color="auto"/>
            <w:bottom w:val="none" w:sz="0" w:space="0" w:color="auto"/>
            <w:right w:val="none" w:sz="0" w:space="0" w:color="auto"/>
          </w:divBdr>
          <w:divsChild>
            <w:div w:id="1536426404">
              <w:marLeft w:val="0"/>
              <w:marRight w:val="0"/>
              <w:marTop w:val="0"/>
              <w:marBottom w:val="0"/>
              <w:divBdr>
                <w:top w:val="none" w:sz="0" w:space="0" w:color="auto"/>
                <w:left w:val="none" w:sz="0" w:space="0" w:color="auto"/>
                <w:bottom w:val="none" w:sz="0" w:space="0" w:color="auto"/>
                <w:right w:val="none" w:sz="0" w:space="0" w:color="auto"/>
              </w:divBdr>
            </w:div>
          </w:divsChild>
        </w:div>
        <w:div w:id="1892570584">
          <w:marLeft w:val="0"/>
          <w:marRight w:val="0"/>
          <w:marTop w:val="0"/>
          <w:marBottom w:val="0"/>
          <w:divBdr>
            <w:top w:val="none" w:sz="0" w:space="0" w:color="auto"/>
            <w:left w:val="none" w:sz="0" w:space="0" w:color="auto"/>
            <w:bottom w:val="none" w:sz="0" w:space="0" w:color="auto"/>
            <w:right w:val="none" w:sz="0" w:space="0" w:color="auto"/>
          </w:divBdr>
          <w:divsChild>
            <w:div w:id="22944069">
              <w:marLeft w:val="0"/>
              <w:marRight w:val="0"/>
              <w:marTop w:val="0"/>
              <w:marBottom w:val="0"/>
              <w:divBdr>
                <w:top w:val="none" w:sz="0" w:space="0" w:color="auto"/>
                <w:left w:val="none" w:sz="0" w:space="0" w:color="auto"/>
                <w:bottom w:val="none" w:sz="0" w:space="0" w:color="auto"/>
                <w:right w:val="none" w:sz="0" w:space="0" w:color="auto"/>
              </w:divBdr>
            </w:div>
          </w:divsChild>
        </w:div>
        <w:div w:id="959653309">
          <w:marLeft w:val="0"/>
          <w:marRight w:val="0"/>
          <w:marTop w:val="0"/>
          <w:marBottom w:val="0"/>
          <w:divBdr>
            <w:top w:val="none" w:sz="0" w:space="0" w:color="auto"/>
            <w:left w:val="none" w:sz="0" w:space="0" w:color="auto"/>
            <w:bottom w:val="none" w:sz="0" w:space="0" w:color="auto"/>
            <w:right w:val="none" w:sz="0" w:space="0" w:color="auto"/>
          </w:divBdr>
          <w:divsChild>
            <w:div w:id="1641114633">
              <w:marLeft w:val="0"/>
              <w:marRight w:val="0"/>
              <w:marTop w:val="0"/>
              <w:marBottom w:val="0"/>
              <w:divBdr>
                <w:top w:val="none" w:sz="0" w:space="0" w:color="auto"/>
                <w:left w:val="none" w:sz="0" w:space="0" w:color="auto"/>
                <w:bottom w:val="none" w:sz="0" w:space="0" w:color="auto"/>
                <w:right w:val="none" w:sz="0" w:space="0" w:color="auto"/>
              </w:divBdr>
            </w:div>
          </w:divsChild>
        </w:div>
        <w:div w:id="1727756872">
          <w:marLeft w:val="0"/>
          <w:marRight w:val="0"/>
          <w:marTop w:val="0"/>
          <w:marBottom w:val="0"/>
          <w:divBdr>
            <w:top w:val="none" w:sz="0" w:space="0" w:color="auto"/>
            <w:left w:val="none" w:sz="0" w:space="0" w:color="auto"/>
            <w:bottom w:val="none" w:sz="0" w:space="0" w:color="auto"/>
            <w:right w:val="none" w:sz="0" w:space="0" w:color="auto"/>
          </w:divBdr>
          <w:divsChild>
            <w:div w:id="1404914826">
              <w:marLeft w:val="0"/>
              <w:marRight w:val="0"/>
              <w:marTop w:val="0"/>
              <w:marBottom w:val="0"/>
              <w:divBdr>
                <w:top w:val="none" w:sz="0" w:space="0" w:color="auto"/>
                <w:left w:val="none" w:sz="0" w:space="0" w:color="auto"/>
                <w:bottom w:val="none" w:sz="0" w:space="0" w:color="auto"/>
                <w:right w:val="none" w:sz="0" w:space="0" w:color="auto"/>
              </w:divBdr>
            </w:div>
          </w:divsChild>
        </w:div>
        <w:div w:id="2138603475">
          <w:marLeft w:val="0"/>
          <w:marRight w:val="0"/>
          <w:marTop w:val="0"/>
          <w:marBottom w:val="0"/>
          <w:divBdr>
            <w:top w:val="none" w:sz="0" w:space="0" w:color="auto"/>
            <w:left w:val="none" w:sz="0" w:space="0" w:color="auto"/>
            <w:bottom w:val="none" w:sz="0" w:space="0" w:color="auto"/>
            <w:right w:val="none" w:sz="0" w:space="0" w:color="auto"/>
          </w:divBdr>
          <w:divsChild>
            <w:div w:id="1369179650">
              <w:marLeft w:val="0"/>
              <w:marRight w:val="0"/>
              <w:marTop w:val="0"/>
              <w:marBottom w:val="0"/>
              <w:divBdr>
                <w:top w:val="none" w:sz="0" w:space="0" w:color="auto"/>
                <w:left w:val="none" w:sz="0" w:space="0" w:color="auto"/>
                <w:bottom w:val="none" w:sz="0" w:space="0" w:color="auto"/>
                <w:right w:val="none" w:sz="0" w:space="0" w:color="auto"/>
              </w:divBdr>
            </w:div>
          </w:divsChild>
        </w:div>
        <w:div w:id="749814032">
          <w:marLeft w:val="0"/>
          <w:marRight w:val="0"/>
          <w:marTop w:val="0"/>
          <w:marBottom w:val="0"/>
          <w:divBdr>
            <w:top w:val="none" w:sz="0" w:space="0" w:color="auto"/>
            <w:left w:val="none" w:sz="0" w:space="0" w:color="auto"/>
            <w:bottom w:val="none" w:sz="0" w:space="0" w:color="auto"/>
            <w:right w:val="none" w:sz="0" w:space="0" w:color="auto"/>
          </w:divBdr>
          <w:divsChild>
            <w:div w:id="1709455558">
              <w:marLeft w:val="0"/>
              <w:marRight w:val="0"/>
              <w:marTop w:val="0"/>
              <w:marBottom w:val="0"/>
              <w:divBdr>
                <w:top w:val="none" w:sz="0" w:space="0" w:color="auto"/>
                <w:left w:val="none" w:sz="0" w:space="0" w:color="auto"/>
                <w:bottom w:val="none" w:sz="0" w:space="0" w:color="auto"/>
                <w:right w:val="none" w:sz="0" w:space="0" w:color="auto"/>
              </w:divBdr>
            </w:div>
          </w:divsChild>
        </w:div>
        <w:div w:id="1681465505">
          <w:marLeft w:val="0"/>
          <w:marRight w:val="0"/>
          <w:marTop w:val="0"/>
          <w:marBottom w:val="0"/>
          <w:divBdr>
            <w:top w:val="none" w:sz="0" w:space="0" w:color="auto"/>
            <w:left w:val="none" w:sz="0" w:space="0" w:color="auto"/>
            <w:bottom w:val="none" w:sz="0" w:space="0" w:color="auto"/>
            <w:right w:val="none" w:sz="0" w:space="0" w:color="auto"/>
          </w:divBdr>
          <w:divsChild>
            <w:div w:id="589584082">
              <w:marLeft w:val="0"/>
              <w:marRight w:val="0"/>
              <w:marTop w:val="0"/>
              <w:marBottom w:val="0"/>
              <w:divBdr>
                <w:top w:val="none" w:sz="0" w:space="0" w:color="auto"/>
                <w:left w:val="none" w:sz="0" w:space="0" w:color="auto"/>
                <w:bottom w:val="none" w:sz="0" w:space="0" w:color="auto"/>
                <w:right w:val="none" w:sz="0" w:space="0" w:color="auto"/>
              </w:divBdr>
            </w:div>
          </w:divsChild>
        </w:div>
        <w:div w:id="611673530">
          <w:marLeft w:val="0"/>
          <w:marRight w:val="0"/>
          <w:marTop w:val="0"/>
          <w:marBottom w:val="0"/>
          <w:divBdr>
            <w:top w:val="none" w:sz="0" w:space="0" w:color="auto"/>
            <w:left w:val="none" w:sz="0" w:space="0" w:color="auto"/>
            <w:bottom w:val="none" w:sz="0" w:space="0" w:color="auto"/>
            <w:right w:val="none" w:sz="0" w:space="0" w:color="auto"/>
          </w:divBdr>
          <w:divsChild>
            <w:div w:id="1070889943">
              <w:marLeft w:val="0"/>
              <w:marRight w:val="0"/>
              <w:marTop w:val="0"/>
              <w:marBottom w:val="0"/>
              <w:divBdr>
                <w:top w:val="none" w:sz="0" w:space="0" w:color="auto"/>
                <w:left w:val="none" w:sz="0" w:space="0" w:color="auto"/>
                <w:bottom w:val="none" w:sz="0" w:space="0" w:color="auto"/>
                <w:right w:val="none" w:sz="0" w:space="0" w:color="auto"/>
              </w:divBdr>
            </w:div>
          </w:divsChild>
        </w:div>
        <w:div w:id="1763835947">
          <w:marLeft w:val="0"/>
          <w:marRight w:val="0"/>
          <w:marTop w:val="0"/>
          <w:marBottom w:val="0"/>
          <w:divBdr>
            <w:top w:val="none" w:sz="0" w:space="0" w:color="auto"/>
            <w:left w:val="none" w:sz="0" w:space="0" w:color="auto"/>
            <w:bottom w:val="none" w:sz="0" w:space="0" w:color="auto"/>
            <w:right w:val="none" w:sz="0" w:space="0" w:color="auto"/>
          </w:divBdr>
          <w:divsChild>
            <w:div w:id="696855541">
              <w:marLeft w:val="0"/>
              <w:marRight w:val="0"/>
              <w:marTop w:val="0"/>
              <w:marBottom w:val="0"/>
              <w:divBdr>
                <w:top w:val="none" w:sz="0" w:space="0" w:color="auto"/>
                <w:left w:val="none" w:sz="0" w:space="0" w:color="auto"/>
                <w:bottom w:val="none" w:sz="0" w:space="0" w:color="auto"/>
                <w:right w:val="none" w:sz="0" w:space="0" w:color="auto"/>
              </w:divBdr>
            </w:div>
          </w:divsChild>
        </w:div>
        <w:div w:id="1165509849">
          <w:marLeft w:val="0"/>
          <w:marRight w:val="0"/>
          <w:marTop w:val="0"/>
          <w:marBottom w:val="0"/>
          <w:divBdr>
            <w:top w:val="none" w:sz="0" w:space="0" w:color="auto"/>
            <w:left w:val="none" w:sz="0" w:space="0" w:color="auto"/>
            <w:bottom w:val="none" w:sz="0" w:space="0" w:color="auto"/>
            <w:right w:val="none" w:sz="0" w:space="0" w:color="auto"/>
          </w:divBdr>
          <w:divsChild>
            <w:div w:id="1727609298">
              <w:marLeft w:val="0"/>
              <w:marRight w:val="0"/>
              <w:marTop w:val="0"/>
              <w:marBottom w:val="0"/>
              <w:divBdr>
                <w:top w:val="none" w:sz="0" w:space="0" w:color="auto"/>
                <w:left w:val="none" w:sz="0" w:space="0" w:color="auto"/>
                <w:bottom w:val="none" w:sz="0" w:space="0" w:color="auto"/>
                <w:right w:val="none" w:sz="0" w:space="0" w:color="auto"/>
              </w:divBdr>
            </w:div>
          </w:divsChild>
        </w:div>
        <w:div w:id="371005140">
          <w:marLeft w:val="0"/>
          <w:marRight w:val="0"/>
          <w:marTop w:val="0"/>
          <w:marBottom w:val="0"/>
          <w:divBdr>
            <w:top w:val="none" w:sz="0" w:space="0" w:color="auto"/>
            <w:left w:val="none" w:sz="0" w:space="0" w:color="auto"/>
            <w:bottom w:val="none" w:sz="0" w:space="0" w:color="auto"/>
            <w:right w:val="none" w:sz="0" w:space="0" w:color="auto"/>
          </w:divBdr>
          <w:divsChild>
            <w:div w:id="1587838555">
              <w:marLeft w:val="0"/>
              <w:marRight w:val="0"/>
              <w:marTop w:val="0"/>
              <w:marBottom w:val="0"/>
              <w:divBdr>
                <w:top w:val="none" w:sz="0" w:space="0" w:color="auto"/>
                <w:left w:val="none" w:sz="0" w:space="0" w:color="auto"/>
                <w:bottom w:val="none" w:sz="0" w:space="0" w:color="auto"/>
                <w:right w:val="none" w:sz="0" w:space="0" w:color="auto"/>
              </w:divBdr>
            </w:div>
          </w:divsChild>
        </w:div>
        <w:div w:id="898323077">
          <w:marLeft w:val="0"/>
          <w:marRight w:val="0"/>
          <w:marTop w:val="0"/>
          <w:marBottom w:val="0"/>
          <w:divBdr>
            <w:top w:val="none" w:sz="0" w:space="0" w:color="auto"/>
            <w:left w:val="none" w:sz="0" w:space="0" w:color="auto"/>
            <w:bottom w:val="none" w:sz="0" w:space="0" w:color="auto"/>
            <w:right w:val="none" w:sz="0" w:space="0" w:color="auto"/>
          </w:divBdr>
          <w:divsChild>
            <w:div w:id="1384988541">
              <w:marLeft w:val="0"/>
              <w:marRight w:val="0"/>
              <w:marTop w:val="0"/>
              <w:marBottom w:val="0"/>
              <w:divBdr>
                <w:top w:val="none" w:sz="0" w:space="0" w:color="auto"/>
                <w:left w:val="none" w:sz="0" w:space="0" w:color="auto"/>
                <w:bottom w:val="none" w:sz="0" w:space="0" w:color="auto"/>
                <w:right w:val="none" w:sz="0" w:space="0" w:color="auto"/>
              </w:divBdr>
            </w:div>
          </w:divsChild>
        </w:div>
        <w:div w:id="717240989">
          <w:marLeft w:val="0"/>
          <w:marRight w:val="0"/>
          <w:marTop w:val="0"/>
          <w:marBottom w:val="0"/>
          <w:divBdr>
            <w:top w:val="none" w:sz="0" w:space="0" w:color="auto"/>
            <w:left w:val="none" w:sz="0" w:space="0" w:color="auto"/>
            <w:bottom w:val="none" w:sz="0" w:space="0" w:color="auto"/>
            <w:right w:val="none" w:sz="0" w:space="0" w:color="auto"/>
          </w:divBdr>
          <w:divsChild>
            <w:div w:id="1805805770">
              <w:marLeft w:val="0"/>
              <w:marRight w:val="0"/>
              <w:marTop w:val="0"/>
              <w:marBottom w:val="0"/>
              <w:divBdr>
                <w:top w:val="none" w:sz="0" w:space="0" w:color="auto"/>
                <w:left w:val="none" w:sz="0" w:space="0" w:color="auto"/>
                <w:bottom w:val="none" w:sz="0" w:space="0" w:color="auto"/>
                <w:right w:val="none" w:sz="0" w:space="0" w:color="auto"/>
              </w:divBdr>
            </w:div>
          </w:divsChild>
        </w:div>
        <w:div w:id="1927179772">
          <w:marLeft w:val="0"/>
          <w:marRight w:val="0"/>
          <w:marTop w:val="0"/>
          <w:marBottom w:val="0"/>
          <w:divBdr>
            <w:top w:val="none" w:sz="0" w:space="0" w:color="auto"/>
            <w:left w:val="none" w:sz="0" w:space="0" w:color="auto"/>
            <w:bottom w:val="none" w:sz="0" w:space="0" w:color="auto"/>
            <w:right w:val="none" w:sz="0" w:space="0" w:color="auto"/>
          </w:divBdr>
          <w:divsChild>
            <w:div w:id="729885188">
              <w:marLeft w:val="0"/>
              <w:marRight w:val="0"/>
              <w:marTop w:val="0"/>
              <w:marBottom w:val="0"/>
              <w:divBdr>
                <w:top w:val="none" w:sz="0" w:space="0" w:color="auto"/>
                <w:left w:val="none" w:sz="0" w:space="0" w:color="auto"/>
                <w:bottom w:val="none" w:sz="0" w:space="0" w:color="auto"/>
                <w:right w:val="none" w:sz="0" w:space="0" w:color="auto"/>
              </w:divBdr>
            </w:div>
          </w:divsChild>
        </w:div>
        <w:div w:id="7566113">
          <w:marLeft w:val="0"/>
          <w:marRight w:val="0"/>
          <w:marTop w:val="0"/>
          <w:marBottom w:val="0"/>
          <w:divBdr>
            <w:top w:val="none" w:sz="0" w:space="0" w:color="auto"/>
            <w:left w:val="none" w:sz="0" w:space="0" w:color="auto"/>
            <w:bottom w:val="none" w:sz="0" w:space="0" w:color="auto"/>
            <w:right w:val="none" w:sz="0" w:space="0" w:color="auto"/>
          </w:divBdr>
          <w:divsChild>
            <w:div w:id="2091388218">
              <w:marLeft w:val="0"/>
              <w:marRight w:val="0"/>
              <w:marTop w:val="0"/>
              <w:marBottom w:val="0"/>
              <w:divBdr>
                <w:top w:val="none" w:sz="0" w:space="0" w:color="auto"/>
                <w:left w:val="none" w:sz="0" w:space="0" w:color="auto"/>
                <w:bottom w:val="none" w:sz="0" w:space="0" w:color="auto"/>
                <w:right w:val="none" w:sz="0" w:space="0" w:color="auto"/>
              </w:divBdr>
            </w:div>
          </w:divsChild>
        </w:div>
        <w:div w:id="1051920513">
          <w:marLeft w:val="0"/>
          <w:marRight w:val="0"/>
          <w:marTop w:val="0"/>
          <w:marBottom w:val="0"/>
          <w:divBdr>
            <w:top w:val="none" w:sz="0" w:space="0" w:color="auto"/>
            <w:left w:val="none" w:sz="0" w:space="0" w:color="auto"/>
            <w:bottom w:val="none" w:sz="0" w:space="0" w:color="auto"/>
            <w:right w:val="none" w:sz="0" w:space="0" w:color="auto"/>
          </w:divBdr>
          <w:divsChild>
            <w:div w:id="1815293443">
              <w:marLeft w:val="0"/>
              <w:marRight w:val="0"/>
              <w:marTop w:val="0"/>
              <w:marBottom w:val="0"/>
              <w:divBdr>
                <w:top w:val="none" w:sz="0" w:space="0" w:color="auto"/>
                <w:left w:val="none" w:sz="0" w:space="0" w:color="auto"/>
                <w:bottom w:val="none" w:sz="0" w:space="0" w:color="auto"/>
                <w:right w:val="none" w:sz="0" w:space="0" w:color="auto"/>
              </w:divBdr>
            </w:div>
          </w:divsChild>
        </w:div>
        <w:div w:id="290983832">
          <w:marLeft w:val="0"/>
          <w:marRight w:val="0"/>
          <w:marTop w:val="0"/>
          <w:marBottom w:val="0"/>
          <w:divBdr>
            <w:top w:val="none" w:sz="0" w:space="0" w:color="auto"/>
            <w:left w:val="none" w:sz="0" w:space="0" w:color="auto"/>
            <w:bottom w:val="none" w:sz="0" w:space="0" w:color="auto"/>
            <w:right w:val="none" w:sz="0" w:space="0" w:color="auto"/>
          </w:divBdr>
          <w:divsChild>
            <w:div w:id="1156610684">
              <w:marLeft w:val="0"/>
              <w:marRight w:val="0"/>
              <w:marTop w:val="0"/>
              <w:marBottom w:val="0"/>
              <w:divBdr>
                <w:top w:val="none" w:sz="0" w:space="0" w:color="auto"/>
                <w:left w:val="none" w:sz="0" w:space="0" w:color="auto"/>
                <w:bottom w:val="none" w:sz="0" w:space="0" w:color="auto"/>
                <w:right w:val="none" w:sz="0" w:space="0" w:color="auto"/>
              </w:divBdr>
            </w:div>
          </w:divsChild>
        </w:div>
        <w:div w:id="1591936156">
          <w:marLeft w:val="0"/>
          <w:marRight w:val="0"/>
          <w:marTop w:val="0"/>
          <w:marBottom w:val="0"/>
          <w:divBdr>
            <w:top w:val="none" w:sz="0" w:space="0" w:color="auto"/>
            <w:left w:val="none" w:sz="0" w:space="0" w:color="auto"/>
            <w:bottom w:val="none" w:sz="0" w:space="0" w:color="auto"/>
            <w:right w:val="none" w:sz="0" w:space="0" w:color="auto"/>
          </w:divBdr>
          <w:divsChild>
            <w:div w:id="1425951705">
              <w:marLeft w:val="0"/>
              <w:marRight w:val="0"/>
              <w:marTop w:val="0"/>
              <w:marBottom w:val="0"/>
              <w:divBdr>
                <w:top w:val="none" w:sz="0" w:space="0" w:color="auto"/>
                <w:left w:val="none" w:sz="0" w:space="0" w:color="auto"/>
                <w:bottom w:val="none" w:sz="0" w:space="0" w:color="auto"/>
                <w:right w:val="none" w:sz="0" w:space="0" w:color="auto"/>
              </w:divBdr>
            </w:div>
          </w:divsChild>
        </w:div>
        <w:div w:id="1723409510">
          <w:marLeft w:val="0"/>
          <w:marRight w:val="0"/>
          <w:marTop w:val="0"/>
          <w:marBottom w:val="0"/>
          <w:divBdr>
            <w:top w:val="none" w:sz="0" w:space="0" w:color="auto"/>
            <w:left w:val="none" w:sz="0" w:space="0" w:color="auto"/>
            <w:bottom w:val="none" w:sz="0" w:space="0" w:color="auto"/>
            <w:right w:val="none" w:sz="0" w:space="0" w:color="auto"/>
          </w:divBdr>
          <w:divsChild>
            <w:div w:id="1824930646">
              <w:marLeft w:val="0"/>
              <w:marRight w:val="0"/>
              <w:marTop w:val="0"/>
              <w:marBottom w:val="0"/>
              <w:divBdr>
                <w:top w:val="none" w:sz="0" w:space="0" w:color="auto"/>
                <w:left w:val="none" w:sz="0" w:space="0" w:color="auto"/>
                <w:bottom w:val="none" w:sz="0" w:space="0" w:color="auto"/>
                <w:right w:val="none" w:sz="0" w:space="0" w:color="auto"/>
              </w:divBdr>
            </w:div>
          </w:divsChild>
        </w:div>
        <w:div w:id="1425374945">
          <w:marLeft w:val="0"/>
          <w:marRight w:val="0"/>
          <w:marTop w:val="0"/>
          <w:marBottom w:val="0"/>
          <w:divBdr>
            <w:top w:val="none" w:sz="0" w:space="0" w:color="auto"/>
            <w:left w:val="none" w:sz="0" w:space="0" w:color="auto"/>
            <w:bottom w:val="none" w:sz="0" w:space="0" w:color="auto"/>
            <w:right w:val="none" w:sz="0" w:space="0" w:color="auto"/>
          </w:divBdr>
          <w:divsChild>
            <w:div w:id="2022202867">
              <w:marLeft w:val="0"/>
              <w:marRight w:val="0"/>
              <w:marTop w:val="0"/>
              <w:marBottom w:val="0"/>
              <w:divBdr>
                <w:top w:val="none" w:sz="0" w:space="0" w:color="auto"/>
                <w:left w:val="none" w:sz="0" w:space="0" w:color="auto"/>
                <w:bottom w:val="none" w:sz="0" w:space="0" w:color="auto"/>
                <w:right w:val="none" w:sz="0" w:space="0" w:color="auto"/>
              </w:divBdr>
            </w:div>
          </w:divsChild>
        </w:div>
        <w:div w:id="61026921">
          <w:marLeft w:val="0"/>
          <w:marRight w:val="0"/>
          <w:marTop w:val="0"/>
          <w:marBottom w:val="0"/>
          <w:divBdr>
            <w:top w:val="none" w:sz="0" w:space="0" w:color="auto"/>
            <w:left w:val="none" w:sz="0" w:space="0" w:color="auto"/>
            <w:bottom w:val="none" w:sz="0" w:space="0" w:color="auto"/>
            <w:right w:val="none" w:sz="0" w:space="0" w:color="auto"/>
          </w:divBdr>
          <w:divsChild>
            <w:div w:id="584536066">
              <w:marLeft w:val="0"/>
              <w:marRight w:val="0"/>
              <w:marTop w:val="0"/>
              <w:marBottom w:val="0"/>
              <w:divBdr>
                <w:top w:val="none" w:sz="0" w:space="0" w:color="auto"/>
                <w:left w:val="none" w:sz="0" w:space="0" w:color="auto"/>
                <w:bottom w:val="none" w:sz="0" w:space="0" w:color="auto"/>
                <w:right w:val="none" w:sz="0" w:space="0" w:color="auto"/>
              </w:divBdr>
            </w:div>
          </w:divsChild>
        </w:div>
        <w:div w:id="1709791685">
          <w:marLeft w:val="0"/>
          <w:marRight w:val="0"/>
          <w:marTop w:val="0"/>
          <w:marBottom w:val="0"/>
          <w:divBdr>
            <w:top w:val="none" w:sz="0" w:space="0" w:color="auto"/>
            <w:left w:val="none" w:sz="0" w:space="0" w:color="auto"/>
            <w:bottom w:val="none" w:sz="0" w:space="0" w:color="auto"/>
            <w:right w:val="none" w:sz="0" w:space="0" w:color="auto"/>
          </w:divBdr>
          <w:divsChild>
            <w:div w:id="23069018">
              <w:marLeft w:val="0"/>
              <w:marRight w:val="0"/>
              <w:marTop w:val="0"/>
              <w:marBottom w:val="0"/>
              <w:divBdr>
                <w:top w:val="none" w:sz="0" w:space="0" w:color="auto"/>
                <w:left w:val="none" w:sz="0" w:space="0" w:color="auto"/>
                <w:bottom w:val="none" w:sz="0" w:space="0" w:color="auto"/>
                <w:right w:val="none" w:sz="0" w:space="0" w:color="auto"/>
              </w:divBdr>
            </w:div>
          </w:divsChild>
        </w:div>
        <w:div w:id="490294157">
          <w:marLeft w:val="0"/>
          <w:marRight w:val="0"/>
          <w:marTop w:val="0"/>
          <w:marBottom w:val="0"/>
          <w:divBdr>
            <w:top w:val="none" w:sz="0" w:space="0" w:color="auto"/>
            <w:left w:val="none" w:sz="0" w:space="0" w:color="auto"/>
            <w:bottom w:val="none" w:sz="0" w:space="0" w:color="auto"/>
            <w:right w:val="none" w:sz="0" w:space="0" w:color="auto"/>
          </w:divBdr>
          <w:divsChild>
            <w:div w:id="9186855">
              <w:marLeft w:val="0"/>
              <w:marRight w:val="0"/>
              <w:marTop w:val="0"/>
              <w:marBottom w:val="0"/>
              <w:divBdr>
                <w:top w:val="none" w:sz="0" w:space="0" w:color="auto"/>
                <w:left w:val="none" w:sz="0" w:space="0" w:color="auto"/>
                <w:bottom w:val="none" w:sz="0" w:space="0" w:color="auto"/>
                <w:right w:val="none" w:sz="0" w:space="0" w:color="auto"/>
              </w:divBdr>
            </w:div>
          </w:divsChild>
        </w:div>
        <w:div w:id="1564751934">
          <w:marLeft w:val="0"/>
          <w:marRight w:val="0"/>
          <w:marTop w:val="0"/>
          <w:marBottom w:val="0"/>
          <w:divBdr>
            <w:top w:val="none" w:sz="0" w:space="0" w:color="auto"/>
            <w:left w:val="none" w:sz="0" w:space="0" w:color="auto"/>
            <w:bottom w:val="none" w:sz="0" w:space="0" w:color="auto"/>
            <w:right w:val="none" w:sz="0" w:space="0" w:color="auto"/>
          </w:divBdr>
          <w:divsChild>
            <w:div w:id="13383266">
              <w:marLeft w:val="0"/>
              <w:marRight w:val="0"/>
              <w:marTop w:val="0"/>
              <w:marBottom w:val="0"/>
              <w:divBdr>
                <w:top w:val="none" w:sz="0" w:space="0" w:color="auto"/>
                <w:left w:val="none" w:sz="0" w:space="0" w:color="auto"/>
                <w:bottom w:val="none" w:sz="0" w:space="0" w:color="auto"/>
                <w:right w:val="none" w:sz="0" w:space="0" w:color="auto"/>
              </w:divBdr>
            </w:div>
          </w:divsChild>
        </w:div>
        <w:div w:id="117335288">
          <w:marLeft w:val="0"/>
          <w:marRight w:val="0"/>
          <w:marTop w:val="0"/>
          <w:marBottom w:val="0"/>
          <w:divBdr>
            <w:top w:val="none" w:sz="0" w:space="0" w:color="auto"/>
            <w:left w:val="none" w:sz="0" w:space="0" w:color="auto"/>
            <w:bottom w:val="none" w:sz="0" w:space="0" w:color="auto"/>
            <w:right w:val="none" w:sz="0" w:space="0" w:color="auto"/>
          </w:divBdr>
          <w:divsChild>
            <w:div w:id="1250115522">
              <w:marLeft w:val="0"/>
              <w:marRight w:val="0"/>
              <w:marTop w:val="0"/>
              <w:marBottom w:val="0"/>
              <w:divBdr>
                <w:top w:val="none" w:sz="0" w:space="0" w:color="auto"/>
                <w:left w:val="none" w:sz="0" w:space="0" w:color="auto"/>
                <w:bottom w:val="none" w:sz="0" w:space="0" w:color="auto"/>
                <w:right w:val="none" w:sz="0" w:space="0" w:color="auto"/>
              </w:divBdr>
            </w:div>
          </w:divsChild>
        </w:div>
        <w:div w:id="501894984">
          <w:marLeft w:val="0"/>
          <w:marRight w:val="0"/>
          <w:marTop w:val="0"/>
          <w:marBottom w:val="0"/>
          <w:divBdr>
            <w:top w:val="none" w:sz="0" w:space="0" w:color="auto"/>
            <w:left w:val="none" w:sz="0" w:space="0" w:color="auto"/>
            <w:bottom w:val="none" w:sz="0" w:space="0" w:color="auto"/>
            <w:right w:val="none" w:sz="0" w:space="0" w:color="auto"/>
          </w:divBdr>
          <w:divsChild>
            <w:div w:id="498086566">
              <w:marLeft w:val="0"/>
              <w:marRight w:val="0"/>
              <w:marTop w:val="0"/>
              <w:marBottom w:val="0"/>
              <w:divBdr>
                <w:top w:val="none" w:sz="0" w:space="0" w:color="auto"/>
                <w:left w:val="none" w:sz="0" w:space="0" w:color="auto"/>
                <w:bottom w:val="none" w:sz="0" w:space="0" w:color="auto"/>
                <w:right w:val="none" w:sz="0" w:space="0" w:color="auto"/>
              </w:divBdr>
            </w:div>
          </w:divsChild>
        </w:div>
        <w:div w:id="98989422">
          <w:marLeft w:val="0"/>
          <w:marRight w:val="0"/>
          <w:marTop w:val="0"/>
          <w:marBottom w:val="0"/>
          <w:divBdr>
            <w:top w:val="none" w:sz="0" w:space="0" w:color="auto"/>
            <w:left w:val="none" w:sz="0" w:space="0" w:color="auto"/>
            <w:bottom w:val="none" w:sz="0" w:space="0" w:color="auto"/>
            <w:right w:val="none" w:sz="0" w:space="0" w:color="auto"/>
          </w:divBdr>
          <w:divsChild>
            <w:div w:id="296185203">
              <w:marLeft w:val="0"/>
              <w:marRight w:val="0"/>
              <w:marTop w:val="0"/>
              <w:marBottom w:val="0"/>
              <w:divBdr>
                <w:top w:val="none" w:sz="0" w:space="0" w:color="auto"/>
                <w:left w:val="none" w:sz="0" w:space="0" w:color="auto"/>
                <w:bottom w:val="none" w:sz="0" w:space="0" w:color="auto"/>
                <w:right w:val="none" w:sz="0" w:space="0" w:color="auto"/>
              </w:divBdr>
            </w:div>
          </w:divsChild>
        </w:div>
        <w:div w:id="374431717">
          <w:marLeft w:val="0"/>
          <w:marRight w:val="0"/>
          <w:marTop w:val="0"/>
          <w:marBottom w:val="0"/>
          <w:divBdr>
            <w:top w:val="none" w:sz="0" w:space="0" w:color="auto"/>
            <w:left w:val="none" w:sz="0" w:space="0" w:color="auto"/>
            <w:bottom w:val="none" w:sz="0" w:space="0" w:color="auto"/>
            <w:right w:val="none" w:sz="0" w:space="0" w:color="auto"/>
          </w:divBdr>
          <w:divsChild>
            <w:div w:id="925647103">
              <w:marLeft w:val="0"/>
              <w:marRight w:val="0"/>
              <w:marTop w:val="0"/>
              <w:marBottom w:val="0"/>
              <w:divBdr>
                <w:top w:val="none" w:sz="0" w:space="0" w:color="auto"/>
                <w:left w:val="none" w:sz="0" w:space="0" w:color="auto"/>
                <w:bottom w:val="none" w:sz="0" w:space="0" w:color="auto"/>
                <w:right w:val="none" w:sz="0" w:space="0" w:color="auto"/>
              </w:divBdr>
            </w:div>
          </w:divsChild>
        </w:div>
        <w:div w:id="609973137">
          <w:marLeft w:val="0"/>
          <w:marRight w:val="0"/>
          <w:marTop w:val="0"/>
          <w:marBottom w:val="0"/>
          <w:divBdr>
            <w:top w:val="none" w:sz="0" w:space="0" w:color="auto"/>
            <w:left w:val="none" w:sz="0" w:space="0" w:color="auto"/>
            <w:bottom w:val="none" w:sz="0" w:space="0" w:color="auto"/>
            <w:right w:val="none" w:sz="0" w:space="0" w:color="auto"/>
          </w:divBdr>
          <w:divsChild>
            <w:div w:id="1763260978">
              <w:marLeft w:val="0"/>
              <w:marRight w:val="0"/>
              <w:marTop w:val="0"/>
              <w:marBottom w:val="0"/>
              <w:divBdr>
                <w:top w:val="none" w:sz="0" w:space="0" w:color="auto"/>
                <w:left w:val="none" w:sz="0" w:space="0" w:color="auto"/>
                <w:bottom w:val="none" w:sz="0" w:space="0" w:color="auto"/>
                <w:right w:val="none" w:sz="0" w:space="0" w:color="auto"/>
              </w:divBdr>
            </w:div>
          </w:divsChild>
        </w:div>
        <w:div w:id="1330937151">
          <w:marLeft w:val="0"/>
          <w:marRight w:val="0"/>
          <w:marTop w:val="0"/>
          <w:marBottom w:val="0"/>
          <w:divBdr>
            <w:top w:val="none" w:sz="0" w:space="0" w:color="auto"/>
            <w:left w:val="none" w:sz="0" w:space="0" w:color="auto"/>
            <w:bottom w:val="none" w:sz="0" w:space="0" w:color="auto"/>
            <w:right w:val="none" w:sz="0" w:space="0" w:color="auto"/>
          </w:divBdr>
          <w:divsChild>
            <w:div w:id="855389970">
              <w:marLeft w:val="0"/>
              <w:marRight w:val="0"/>
              <w:marTop w:val="0"/>
              <w:marBottom w:val="0"/>
              <w:divBdr>
                <w:top w:val="none" w:sz="0" w:space="0" w:color="auto"/>
                <w:left w:val="none" w:sz="0" w:space="0" w:color="auto"/>
                <w:bottom w:val="none" w:sz="0" w:space="0" w:color="auto"/>
                <w:right w:val="none" w:sz="0" w:space="0" w:color="auto"/>
              </w:divBdr>
            </w:div>
          </w:divsChild>
        </w:div>
        <w:div w:id="2094663665">
          <w:marLeft w:val="0"/>
          <w:marRight w:val="0"/>
          <w:marTop w:val="0"/>
          <w:marBottom w:val="0"/>
          <w:divBdr>
            <w:top w:val="none" w:sz="0" w:space="0" w:color="auto"/>
            <w:left w:val="none" w:sz="0" w:space="0" w:color="auto"/>
            <w:bottom w:val="none" w:sz="0" w:space="0" w:color="auto"/>
            <w:right w:val="none" w:sz="0" w:space="0" w:color="auto"/>
          </w:divBdr>
          <w:divsChild>
            <w:div w:id="2145615173">
              <w:marLeft w:val="0"/>
              <w:marRight w:val="0"/>
              <w:marTop w:val="0"/>
              <w:marBottom w:val="0"/>
              <w:divBdr>
                <w:top w:val="none" w:sz="0" w:space="0" w:color="auto"/>
                <w:left w:val="none" w:sz="0" w:space="0" w:color="auto"/>
                <w:bottom w:val="none" w:sz="0" w:space="0" w:color="auto"/>
                <w:right w:val="none" w:sz="0" w:space="0" w:color="auto"/>
              </w:divBdr>
            </w:div>
          </w:divsChild>
        </w:div>
        <w:div w:id="1528056570">
          <w:marLeft w:val="0"/>
          <w:marRight w:val="0"/>
          <w:marTop w:val="0"/>
          <w:marBottom w:val="0"/>
          <w:divBdr>
            <w:top w:val="none" w:sz="0" w:space="0" w:color="auto"/>
            <w:left w:val="none" w:sz="0" w:space="0" w:color="auto"/>
            <w:bottom w:val="none" w:sz="0" w:space="0" w:color="auto"/>
            <w:right w:val="none" w:sz="0" w:space="0" w:color="auto"/>
          </w:divBdr>
          <w:divsChild>
            <w:div w:id="1135295371">
              <w:marLeft w:val="0"/>
              <w:marRight w:val="0"/>
              <w:marTop w:val="0"/>
              <w:marBottom w:val="0"/>
              <w:divBdr>
                <w:top w:val="none" w:sz="0" w:space="0" w:color="auto"/>
                <w:left w:val="none" w:sz="0" w:space="0" w:color="auto"/>
                <w:bottom w:val="none" w:sz="0" w:space="0" w:color="auto"/>
                <w:right w:val="none" w:sz="0" w:space="0" w:color="auto"/>
              </w:divBdr>
            </w:div>
          </w:divsChild>
        </w:div>
        <w:div w:id="728959901">
          <w:marLeft w:val="0"/>
          <w:marRight w:val="0"/>
          <w:marTop w:val="0"/>
          <w:marBottom w:val="0"/>
          <w:divBdr>
            <w:top w:val="none" w:sz="0" w:space="0" w:color="auto"/>
            <w:left w:val="none" w:sz="0" w:space="0" w:color="auto"/>
            <w:bottom w:val="none" w:sz="0" w:space="0" w:color="auto"/>
            <w:right w:val="none" w:sz="0" w:space="0" w:color="auto"/>
          </w:divBdr>
          <w:divsChild>
            <w:div w:id="19647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2823">
      <w:bodyDiv w:val="1"/>
      <w:marLeft w:val="0"/>
      <w:marRight w:val="0"/>
      <w:marTop w:val="0"/>
      <w:marBottom w:val="0"/>
      <w:divBdr>
        <w:top w:val="none" w:sz="0" w:space="0" w:color="auto"/>
        <w:left w:val="none" w:sz="0" w:space="0" w:color="auto"/>
        <w:bottom w:val="none" w:sz="0" w:space="0" w:color="auto"/>
        <w:right w:val="none" w:sz="0" w:space="0" w:color="auto"/>
      </w:divBdr>
      <w:divsChild>
        <w:div w:id="1032414128">
          <w:marLeft w:val="0"/>
          <w:marRight w:val="0"/>
          <w:marTop w:val="0"/>
          <w:marBottom w:val="0"/>
          <w:divBdr>
            <w:top w:val="none" w:sz="0" w:space="0" w:color="auto"/>
            <w:left w:val="none" w:sz="0" w:space="0" w:color="auto"/>
            <w:bottom w:val="none" w:sz="0" w:space="0" w:color="auto"/>
            <w:right w:val="none" w:sz="0" w:space="0" w:color="auto"/>
          </w:divBdr>
          <w:divsChild>
            <w:div w:id="1205413559">
              <w:marLeft w:val="0"/>
              <w:marRight w:val="0"/>
              <w:marTop w:val="0"/>
              <w:marBottom w:val="0"/>
              <w:divBdr>
                <w:top w:val="none" w:sz="0" w:space="0" w:color="auto"/>
                <w:left w:val="none" w:sz="0" w:space="0" w:color="auto"/>
                <w:bottom w:val="none" w:sz="0" w:space="0" w:color="auto"/>
                <w:right w:val="none" w:sz="0" w:space="0" w:color="auto"/>
              </w:divBdr>
            </w:div>
          </w:divsChild>
        </w:div>
        <w:div w:id="771361890">
          <w:marLeft w:val="0"/>
          <w:marRight w:val="0"/>
          <w:marTop w:val="0"/>
          <w:marBottom w:val="0"/>
          <w:divBdr>
            <w:top w:val="none" w:sz="0" w:space="0" w:color="auto"/>
            <w:left w:val="none" w:sz="0" w:space="0" w:color="auto"/>
            <w:bottom w:val="none" w:sz="0" w:space="0" w:color="auto"/>
            <w:right w:val="none" w:sz="0" w:space="0" w:color="auto"/>
          </w:divBdr>
          <w:divsChild>
            <w:div w:id="1882284210">
              <w:marLeft w:val="0"/>
              <w:marRight w:val="0"/>
              <w:marTop w:val="0"/>
              <w:marBottom w:val="0"/>
              <w:divBdr>
                <w:top w:val="none" w:sz="0" w:space="0" w:color="auto"/>
                <w:left w:val="none" w:sz="0" w:space="0" w:color="auto"/>
                <w:bottom w:val="none" w:sz="0" w:space="0" w:color="auto"/>
                <w:right w:val="none" w:sz="0" w:space="0" w:color="auto"/>
              </w:divBdr>
            </w:div>
          </w:divsChild>
        </w:div>
        <w:div w:id="207843911">
          <w:marLeft w:val="0"/>
          <w:marRight w:val="0"/>
          <w:marTop w:val="0"/>
          <w:marBottom w:val="0"/>
          <w:divBdr>
            <w:top w:val="none" w:sz="0" w:space="0" w:color="auto"/>
            <w:left w:val="none" w:sz="0" w:space="0" w:color="auto"/>
            <w:bottom w:val="none" w:sz="0" w:space="0" w:color="auto"/>
            <w:right w:val="none" w:sz="0" w:space="0" w:color="auto"/>
          </w:divBdr>
          <w:divsChild>
            <w:div w:id="220294956">
              <w:marLeft w:val="0"/>
              <w:marRight w:val="0"/>
              <w:marTop w:val="0"/>
              <w:marBottom w:val="0"/>
              <w:divBdr>
                <w:top w:val="none" w:sz="0" w:space="0" w:color="auto"/>
                <w:left w:val="none" w:sz="0" w:space="0" w:color="auto"/>
                <w:bottom w:val="none" w:sz="0" w:space="0" w:color="auto"/>
                <w:right w:val="none" w:sz="0" w:space="0" w:color="auto"/>
              </w:divBdr>
            </w:div>
          </w:divsChild>
        </w:div>
        <w:div w:id="1417552648">
          <w:marLeft w:val="0"/>
          <w:marRight w:val="0"/>
          <w:marTop w:val="0"/>
          <w:marBottom w:val="0"/>
          <w:divBdr>
            <w:top w:val="none" w:sz="0" w:space="0" w:color="auto"/>
            <w:left w:val="none" w:sz="0" w:space="0" w:color="auto"/>
            <w:bottom w:val="none" w:sz="0" w:space="0" w:color="auto"/>
            <w:right w:val="none" w:sz="0" w:space="0" w:color="auto"/>
          </w:divBdr>
          <w:divsChild>
            <w:div w:id="664892880">
              <w:marLeft w:val="0"/>
              <w:marRight w:val="0"/>
              <w:marTop w:val="0"/>
              <w:marBottom w:val="0"/>
              <w:divBdr>
                <w:top w:val="none" w:sz="0" w:space="0" w:color="auto"/>
                <w:left w:val="none" w:sz="0" w:space="0" w:color="auto"/>
                <w:bottom w:val="none" w:sz="0" w:space="0" w:color="auto"/>
                <w:right w:val="none" w:sz="0" w:space="0" w:color="auto"/>
              </w:divBdr>
            </w:div>
          </w:divsChild>
        </w:div>
        <w:div w:id="1918439956">
          <w:marLeft w:val="0"/>
          <w:marRight w:val="0"/>
          <w:marTop w:val="0"/>
          <w:marBottom w:val="0"/>
          <w:divBdr>
            <w:top w:val="none" w:sz="0" w:space="0" w:color="auto"/>
            <w:left w:val="none" w:sz="0" w:space="0" w:color="auto"/>
            <w:bottom w:val="none" w:sz="0" w:space="0" w:color="auto"/>
            <w:right w:val="none" w:sz="0" w:space="0" w:color="auto"/>
          </w:divBdr>
          <w:divsChild>
            <w:div w:id="1968587613">
              <w:marLeft w:val="0"/>
              <w:marRight w:val="0"/>
              <w:marTop w:val="0"/>
              <w:marBottom w:val="0"/>
              <w:divBdr>
                <w:top w:val="none" w:sz="0" w:space="0" w:color="auto"/>
                <w:left w:val="none" w:sz="0" w:space="0" w:color="auto"/>
                <w:bottom w:val="none" w:sz="0" w:space="0" w:color="auto"/>
                <w:right w:val="none" w:sz="0" w:space="0" w:color="auto"/>
              </w:divBdr>
            </w:div>
          </w:divsChild>
        </w:div>
        <w:div w:id="1821654765">
          <w:marLeft w:val="0"/>
          <w:marRight w:val="0"/>
          <w:marTop w:val="0"/>
          <w:marBottom w:val="0"/>
          <w:divBdr>
            <w:top w:val="none" w:sz="0" w:space="0" w:color="auto"/>
            <w:left w:val="none" w:sz="0" w:space="0" w:color="auto"/>
            <w:bottom w:val="none" w:sz="0" w:space="0" w:color="auto"/>
            <w:right w:val="none" w:sz="0" w:space="0" w:color="auto"/>
          </w:divBdr>
          <w:divsChild>
            <w:div w:id="364643688">
              <w:marLeft w:val="0"/>
              <w:marRight w:val="0"/>
              <w:marTop w:val="0"/>
              <w:marBottom w:val="0"/>
              <w:divBdr>
                <w:top w:val="none" w:sz="0" w:space="0" w:color="auto"/>
                <w:left w:val="none" w:sz="0" w:space="0" w:color="auto"/>
                <w:bottom w:val="none" w:sz="0" w:space="0" w:color="auto"/>
                <w:right w:val="none" w:sz="0" w:space="0" w:color="auto"/>
              </w:divBdr>
            </w:div>
          </w:divsChild>
        </w:div>
        <w:div w:id="1832065082">
          <w:marLeft w:val="0"/>
          <w:marRight w:val="0"/>
          <w:marTop w:val="0"/>
          <w:marBottom w:val="0"/>
          <w:divBdr>
            <w:top w:val="none" w:sz="0" w:space="0" w:color="auto"/>
            <w:left w:val="none" w:sz="0" w:space="0" w:color="auto"/>
            <w:bottom w:val="none" w:sz="0" w:space="0" w:color="auto"/>
            <w:right w:val="none" w:sz="0" w:space="0" w:color="auto"/>
          </w:divBdr>
          <w:divsChild>
            <w:div w:id="551841883">
              <w:marLeft w:val="0"/>
              <w:marRight w:val="0"/>
              <w:marTop w:val="0"/>
              <w:marBottom w:val="0"/>
              <w:divBdr>
                <w:top w:val="none" w:sz="0" w:space="0" w:color="auto"/>
                <w:left w:val="none" w:sz="0" w:space="0" w:color="auto"/>
                <w:bottom w:val="none" w:sz="0" w:space="0" w:color="auto"/>
                <w:right w:val="none" w:sz="0" w:space="0" w:color="auto"/>
              </w:divBdr>
            </w:div>
          </w:divsChild>
        </w:div>
        <w:div w:id="1486707193">
          <w:marLeft w:val="0"/>
          <w:marRight w:val="0"/>
          <w:marTop w:val="0"/>
          <w:marBottom w:val="0"/>
          <w:divBdr>
            <w:top w:val="none" w:sz="0" w:space="0" w:color="auto"/>
            <w:left w:val="none" w:sz="0" w:space="0" w:color="auto"/>
            <w:bottom w:val="none" w:sz="0" w:space="0" w:color="auto"/>
            <w:right w:val="none" w:sz="0" w:space="0" w:color="auto"/>
          </w:divBdr>
          <w:divsChild>
            <w:div w:id="169836068">
              <w:marLeft w:val="0"/>
              <w:marRight w:val="0"/>
              <w:marTop w:val="0"/>
              <w:marBottom w:val="0"/>
              <w:divBdr>
                <w:top w:val="none" w:sz="0" w:space="0" w:color="auto"/>
                <w:left w:val="none" w:sz="0" w:space="0" w:color="auto"/>
                <w:bottom w:val="none" w:sz="0" w:space="0" w:color="auto"/>
                <w:right w:val="none" w:sz="0" w:space="0" w:color="auto"/>
              </w:divBdr>
            </w:div>
          </w:divsChild>
        </w:div>
        <w:div w:id="1595935974">
          <w:marLeft w:val="0"/>
          <w:marRight w:val="0"/>
          <w:marTop w:val="0"/>
          <w:marBottom w:val="0"/>
          <w:divBdr>
            <w:top w:val="none" w:sz="0" w:space="0" w:color="auto"/>
            <w:left w:val="none" w:sz="0" w:space="0" w:color="auto"/>
            <w:bottom w:val="none" w:sz="0" w:space="0" w:color="auto"/>
            <w:right w:val="none" w:sz="0" w:space="0" w:color="auto"/>
          </w:divBdr>
          <w:divsChild>
            <w:div w:id="1293943267">
              <w:marLeft w:val="0"/>
              <w:marRight w:val="0"/>
              <w:marTop w:val="0"/>
              <w:marBottom w:val="0"/>
              <w:divBdr>
                <w:top w:val="none" w:sz="0" w:space="0" w:color="auto"/>
                <w:left w:val="none" w:sz="0" w:space="0" w:color="auto"/>
                <w:bottom w:val="none" w:sz="0" w:space="0" w:color="auto"/>
                <w:right w:val="none" w:sz="0" w:space="0" w:color="auto"/>
              </w:divBdr>
            </w:div>
          </w:divsChild>
        </w:div>
        <w:div w:id="680084845">
          <w:marLeft w:val="0"/>
          <w:marRight w:val="0"/>
          <w:marTop w:val="0"/>
          <w:marBottom w:val="0"/>
          <w:divBdr>
            <w:top w:val="none" w:sz="0" w:space="0" w:color="auto"/>
            <w:left w:val="none" w:sz="0" w:space="0" w:color="auto"/>
            <w:bottom w:val="none" w:sz="0" w:space="0" w:color="auto"/>
            <w:right w:val="none" w:sz="0" w:space="0" w:color="auto"/>
          </w:divBdr>
          <w:divsChild>
            <w:div w:id="1399943023">
              <w:marLeft w:val="0"/>
              <w:marRight w:val="0"/>
              <w:marTop w:val="0"/>
              <w:marBottom w:val="0"/>
              <w:divBdr>
                <w:top w:val="none" w:sz="0" w:space="0" w:color="auto"/>
                <w:left w:val="none" w:sz="0" w:space="0" w:color="auto"/>
                <w:bottom w:val="none" w:sz="0" w:space="0" w:color="auto"/>
                <w:right w:val="none" w:sz="0" w:space="0" w:color="auto"/>
              </w:divBdr>
            </w:div>
          </w:divsChild>
        </w:div>
        <w:div w:id="1170103910">
          <w:marLeft w:val="0"/>
          <w:marRight w:val="0"/>
          <w:marTop w:val="0"/>
          <w:marBottom w:val="0"/>
          <w:divBdr>
            <w:top w:val="none" w:sz="0" w:space="0" w:color="auto"/>
            <w:left w:val="none" w:sz="0" w:space="0" w:color="auto"/>
            <w:bottom w:val="none" w:sz="0" w:space="0" w:color="auto"/>
            <w:right w:val="none" w:sz="0" w:space="0" w:color="auto"/>
          </w:divBdr>
          <w:divsChild>
            <w:div w:id="114637119">
              <w:marLeft w:val="0"/>
              <w:marRight w:val="0"/>
              <w:marTop w:val="0"/>
              <w:marBottom w:val="0"/>
              <w:divBdr>
                <w:top w:val="none" w:sz="0" w:space="0" w:color="auto"/>
                <w:left w:val="none" w:sz="0" w:space="0" w:color="auto"/>
                <w:bottom w:val="none" w:sz="0" w:space="0" w:color="auto"/>
                <w:right w:val="none" w:sz="0" w:space="0" w:color="auto"/>
              </w:divBdr>
            </w:div>
          </w:divsChild>
        </w:div>
        <w:div w:id="1116026034">
          <w:marLeft w:val="0"/>
          <w:marRight w:val="0"/>
          <w:marTop w:val="0"/>
          <w:marBottom w:val="0"/>
          <w:divBdr>
            <w:top w:val="none" w:sz="0" w:space="0" w:color="auto"/>
            <w:left w:val="none" w:sz="0" w:space="0" w:color="auto"/>
            <w:bottom w:val="none" w:sz="0" w:space="0" w:color="auto"/>
            <w:right w:val="none" w:sz="0" w:space="0" w:color="auto"/>
          </w:divBdr>
          <w:divsChild>
            <w:div w:id="127404501">
              <w:marLeft w:val="0"/>
              <w:marRight w:val="0"/>
              <w:marTop w:val="0"/>
              <w:marBottom w:val="0"/>
              <w:divBdr>
                <w:top w:val="none" w:sz="0" w:space="0" w:color="auto"/>
                <w:left w:val="none" w:sz="0" w:space="0" w:color="auto"/>
                <w:bottom w:val="none" w:sz="0" w:space="0" w:color="auto"/>
                <w:right w:val="none" w:sz="0" w:space="0" w:color="auto"/>
              </w:divBdr>
            </w:div>
          </w:divsChild>
        </w:div>
        <w:div w:id="1786582543">
          <w:marLeft w:val="0"/>
          <w:marRight w:val="0"/>
          <w:marTop w:val="0"/>
          <w:marBottom w:val="0"/>
          <w:divBdr>
            <w:top w:val="none" w:sz="0" w:space="0" w:color="auto"/>
            <w:left w:val="none" w:sz="0" w:space="0" w:color="auto"/>
            <w:bottom w:val="none" w:sz="0" w:space="0" w:color="auto"/>
            <w:right w:val="none" w:sz="0" w:space="0" w:color="auto"/>
          </w:divBdr>
          <w:divsChild>
            <w:div w:id="581450515">
              <w:marLeft w:val="0"/>
              <w:marRight w:val="0"/>
              <w:marTop w:val="0"/>
              <w:marBottom w:val="0"/>
              <w:divBdr>
                <w:top w:val="none" w:sz="0" w:space="0" w:color="auto"/>
                <w:left w:val="none" w:sz="0" w:space="0" w:color="auto"/>
                <w:bottom w:val="none" w:sz="0" w:space="0" w:color="auto"/>
                <w:right w:val="none" w:sz="0" w:space="0" w:color="auto"/>
              </w:divBdr>
            </w:div>
          </w:divsChild>
        </w:div>
        <w:div w:id="1045593694">
          <w:marLeft w:val="0"/>
          <w:marRight w:val="0"/>
          <w:marTop w:val="0"/>
          <w:marBottom w:val="0"/>
          <w:divBdr>
            <w:top w:val="none" w:sz="0" w:space="0" w:color="auto"/>
            <w:left w:val="none" w:sz="0" w:space="0" w:color="auto"/>
            <w:bottom w:val="none" w:sz="0" w:space="0" w:color="auto"/>
            <w:right w:val="none" w:sz="0" w:space="0" w:color="auto"/>
          </w:divBdr>
          <w:divsChild>
            <w:div w:id="1016032749">
              <w:marLeft w:val="0"/>
              <w:marRight w:val="0"/>
              <w:marTop w:val="0"/>
              <w:marBottom w:val="0"/>
              <w:divBdr>
                <w:top w:val="none" w:sz="0" w:space="0" w:color="auto"/>
                <w:left w:val="none" w:sz="0" w:space="0" w:color="auto"/>
                <w:bottom w:val="none" w:sz="0" w:space="0" w:color="auto"/>
                <w:right w:val="none" w:sz="0" w:space="0" w:color="auto"/>
              </w:divBdr>
            </w:div>
          </w:divsChild>
        </w:div>
        <w:div w:id="1137844745">
          <w:marLeft w:val="0"/>
          <w:marRight w:val="0"/>
          <w:marTop w:val="0"/>
          <w:marBottom w:val="0"/>
          <w:divBdr>
            <w:top w:val="none" w:sz="0" w:space="0" w:color="auto"/>
            <w:left w:val="none" w:sz="0" w:space="0" w:color="auto"/>
            <w:bottom w:val="none" w:sz="0" w:space="0" w:color="auto"/>
            <w:right w:val="none" w:sz="0" w:space="0" w:color="auto"/>
          </w:divBdr>
          <w:divsChild>
            <w:div w:id="2023361538">
              <w:marLeft w:val="0"/>
              <w:marRight w:val="0"/>
              <w:marTop w:val="0"/>
              <w:marBottom w:val="0"/>
              <w:divBdr>
                <w:top w:val="none" w:sz="0" w:space="0" w:color="auto"/>
                <w:left w:val="none" w:sz="0" w:space="0" w:color="auto"/>
                <w:bottom w:val="none" w:sz="0" w:space="0" w:color="auto"/>
                <w:right w:val="none" w:sz="0" w:space="0" w:color="auto"/>
              </w:divBdr>
            </w:div>
          </w:divsChild>
        </w:div>
        <w:div w:id="1990940939">
          <w:marLeft w:val="0"/>
          <w:marRight w:val="0"/>
          <w:marTop w:val="0"/>
          <w:marBottom w:val="0"/>
          <w:divBdr>
            <w:top w:val="none" w:sz="0" w:space="0" w:color="auto"/>
            <w:left w:val="none" w:sz="0" w:space="0" w:color="auto"/>
            <w:bottom w:val="none" w:sz="0" w:space="0" w:color="auto"/>
            <w:right w:val="none" w:sz="0" w:space="0" w:color="auto"/>
          </w:divBdr>
          <w:divsChild>
            <w:div w:id="1070156084">
              <w:marLeft w:val="0"/>
              <w:marRight w:val="0"/>
              <w:marTop w:val="0"/>
              <w:marBottom w:val="0"/>
              <w:divBdr>
                <w:top w:val="none" w:sz="0" w:space="0" w:color="auto"/>
                <w:left w:val="none" w:sz="0" w:space="0" w:color="auto"/>
                <w:bottom w:val="none" w:sz="0" w:space="0" w:color="auto"/>
                <w:right w:val="none" w:sz="0" w:space="0" w:color="auto"/>
              </w:divBdr>
            </w:div>
          </w:divsChild>
        </w:div>
        <w:div w:id="502817435">
          <w:marLeft w:val="0"/>
          <w:marRight w:val="0"/>
          <w:marTop w:val="0"/>
          <w:marBottom w:val="0"/>
          <w:divBdr>
            <w:top w:val="none" w:sz="0" w:space="0" w:color="auto"/>
            <w:left w:val="none" w:sz="0" w:space="0" w:color="auto"/>
            <w:bottom w:val="none" w:sz="0" w:space="0" w:color="auto"/>
            <w:right w:val="none" w:sz="0" w:space="0" w:color="auto"/>
          </w:divBdr>
          <w:divsChild>
            <w:div w:id="563761452">
              <w:marLeft w:val="0"/>
              <w:marRight w:val="0"/>
              <w:marTop w:val="0"/>
              <w:marBottom w:val="0"/>
              <w:divBdr>
                <w:top w:val="none" w:sz="0" w:space="0" w:color="auto"/>
                <w:left w:val="none" w:sz="0" w:space="0" w:color="auto"/>
                <w:bottom w:val="none" w:sz="0" w:space="0" w:color="auto"/>
                <w:right w:val="none" w:sz="0" w:space="0" w:color="auto"/>
              </w:divBdr>
            </w:div>
          </w:divsChild>
        </w:div>
        <w:div w:id="1097943623">
          <w:marLeft w:val="0"/>
          <w:marRight w:val="0"/>
          <w:marTop w:val="0"/>
          <w:marBottom w:val="0"/>
          <w:divBdr>
            <w:top w:val="none" w:sz="0" w:space="0" w:color="auto"/>
            <w:left w:val="none" w:sz="0" w:space="0" w:color="auto"/>
            <w:bottom w:val="none" w:sz="0" w:space="0" w:color="auto"/>
            <w:right w:val="none" w:sz="0" w:space="0" w:color="auto"/>
          </w:divBdr>
          <w:divsChild>
            <w:div w:id="1864249219">
              <w:marLeft w:val="0"/>
              <w:marRight w:val="0"/>
              <w:marTop w:val="0"/>
              <w:marBottom w:val="0"/>
              <w:divBdr>
                <w:top w:val="none" w:sz="0" w:space="0" w:color="auto"/>
                <w:left w:val="none" w:sz="0" w:space="0" w:color="auto"/>
                <w:bottom w:val="none" w:sz="0" w:space="0" w:color="auto"/>
                <w:right w:val="none" w:sz="0" w:space="0" w:color="auto"/>
              </w:divBdr>
            </w:div>
          </w:divsChild>
        </w:div>
        <w:div w:id="1111895901">
          <w:marLeft w:val="0"/>
          <w:marRight w:val="0"/>
          <w:marTop w:val="0"/>
          <w:marBottom w:val="0"/>
          <w:divBdr>
            <w:top w:val="none" w:sz="0" w:space="0" w:color="auto"/>
            <w:left w:val="none" w:sz="0" w:space="0" w:color="auto"/>
            <w:bottom w:val="none" w:sz="0" w:space="0" w:color="auto"/>
            <w:right w:val="none" w:sz="0" w:space="0" w:color="auto"/>
          </w:divBdr>
          <w:divsChild>
            <w:div w:id="887691658">
              <w:marLeft w:val="0"/>
              <w:marRight w:val="0"/>
              <w:marTop w:val="0"/>
              <w:marBottom w:val="0"/>
              <w:divBdr>
                <w:top w:val="none" w:sz="0" w:space="0" w:color="auto"/>
                <w:left w:val="none" w:sz="0" w:space="0" w:color="auto"/>
                <w:bottom w:val="none" w:sz="0" w:space="0" w:color="auto"/>
                <w:right w:val="none" w:sz="0" w:space="0" w:color="auto"/>
              </w:divBdr>
            </w:div>
          </w:divsChild>
        </w:div>
        <w:div w:id="1435856390">
          <w:marLeft w:val="0"/>
          <w:marRight w:val="0"/>
          <w:marTop w:val="0"/>
          <w:marBottom w:val="0"/>
          <w:divBdr>
            <w:top w:val="none" w:sz="0" w:space="0" w:color="auto"/>
            <w:left w:val="none" w:sz="0" w:space="0" w:color="auto"/>
            <w:bottom w:val="none" w:sz="0" w:space="0" w:color="auto"/>
            <w:right w:val="none" w:sz="0" w:space="0" w:color="auto"/>
          </w:divBdr>
          <w:divsChild>
            <w:div w:id="210927270">
              <w:marLeft w:val="0"/>
              <w:marRight w:val="0"/>
              <w:marTop w:val="0"/>
              <w:marBottom w:val="0"/>
              <w:divBdr>
                <w:top w:val="none" w:sz="0" w:space="0" w:color="auto"/>
                <w:left w:val="none" w:sz="0" w:space="0" w:color="auto"/>
                <w:bottom w:val="none" w:sz="0" w:space="0" w:color="auto"/>
                <w:right w:val="none" w:sz="0" w:space="0" w:color="auto"/>
              </w:divBdr>
            </w:div>
          </w:divsChild>
        </w:div>
        <w:div w:id="1068184399">
          <w:marLeft w:val="0"/>
          <w:marRight w:val="0"/>
          <w:marTop w:val="0"/>
          <w:marBottom w:val="0"/>
          <w:divBdr>
            <w:top w:val="none" w:sz="0" w:space="0" w:color="auto"/>
            <w:left w:val="none" w:sz="0" w:space="0" w:color="auto"/>
            <w:bottom w:val="none" w:sz="0" w:space="0" w:color="auto"/>
            <w:right w:val="none" w:sz="0" w:space="0" w:color="auto"/>
          </w:divBdr>
          <w:divsChild>
            <w:div w:id="217522770">
              <w:marLeft w:val="0"/>
              <w:marRight w:val="0"/>
              <w:marTop w:val="0"/>
              <w:marBottom w:val="0"/>
              <w:divBdr>
                <w:top w:val="none" w:sz="0" w:space="0" w:color="auto"/>
                <w:left w:val="none" w:sz="0" w:space="0" w:color="auto"/>
                <w:bottom w:val="none" w:sz="0" w:space="0" w:color="auto"/>
                <w:right w:val="none" w:sz="0" w:space="0" w:color="auto"/>
              </w:divBdr>
            </w:div>
          </w:divsChild>
        </w:div>
        <w:div w:id="2118870068">
          <w:marLeft w:val="0"/>
          <w:marRight w:val="0"/>
          <w:marTop w:val="0"/>
          <w:marBottom w:val="0"/>
          <w:divBdr>
            <w:top w:val="none" w:sz="0" w:space="0" w:color="auto"/>
            <w:left w:val="none" w:sz="0" w:space="0" w:color="auto"/>
            <w:bottom w:val="none" w:sz="0" w:space="0" w:color="auto"/>
            <w:right w:val="none" w:sz="0" w:space="0" w:color="auto"/>
          </w:divBdr>
          <w:divsChild>
            <w:div w:id="1945921393">
              <w:marLeft w:val="0"/>
              <w:marRight w:val="0"/>
              <w:marTop w:val="0"/>
              <w:marBottom w:val="0"/>
              <w:divBdr>
                <w:top w:val="none" w:sz="0" w:space="0" w:color="auto"/>
                <w:left w:val="none" w:sz="0" w:space="0" w:color="auto"/>
                <w:bottom w:val="none" w:sz="0" w:space="0" w:color="auto"/>
                <w:right w:val="none" w:sz="0" w:space="0" w:color="auto"/>
              </w:divBdr>
            </w:div>
          </w:divsChild>
        </w:div>
        <w:div w:id="684861639">
          <w:marLeft w:val="0"/>
          <w:marRight w:val="0"/>
          <w:marTop w:val="0"/>
          <w:marBottom w:val="0"/>
          <w:divBdr>
            <w:top w:val="none" w:sz="0" w:space="0" w:color="auto"/>
            <w:left w:val="none" w:sz="0" w:space="0" w:color="auto"/>
            <w:bottom w:val="none" w:sz="0" w:space="0" w:color="auto"/>
            <w:right w:val="none" w:sz="0" w:space="0" w:color="auto"/>
          </w:divBdr>
          <w:divsChild>
            <w:div w:id="1422990292">
              <w:marLeft w:val="0"/>
              <w:marRight w:val="0"/>
              <w:marTop w:val="0"/>
              <w:marBottom w:val="0"/>
              <w:divBdr>
                <w:top w:val="none" w:sz="0" w:space="0" w:color="auto"/>
                <w:left w:val="none" w:sz="0" w:space="0" w:color="auto"/>
                <w:bottom w:val="none" w:sz="0" w:space="0" w:color="auto"/>
                <w:right w:val="none" w:sz="0" w:space="0" w:color="auto"/>
              </w:divBdr>
            </w:div>
          </w:divsChild>
        </w:div>
        <w:div w:id="2090341817">
          <w:marLeft w:val="0"/>
          <w:marRight w:val="0"/>
          <w:marTop w:val="0"/>
          <w:marBottom w:val="0"/>
          <w:divBdr>
            <w:top w:val="none" w:sz="0" w:space="0" w:color="auto"/>
            <w:left w:val="none" w:sz="0" w:space="0" w:color="auto"/>
            <w:bottom w:val="none" w:sz="0" w:space="0" w:color="auto"/>
            <w:right w:val="none" w:sz="0" w:space="0" w:color="auto"/>
          </w:divBdr>
          <w:divsChild>
            <w:div w:id="1727218125">
              <w:marLeft w:val="0"/>
              <w:marRight w:val="0"/>
              <w:marTop w:val="0"/>
              <w:marBottom w:val="0"/>
              <w:divBdr>
                <w:top w:val="none" w:sz="0" w:space="0" w:color="auto"/>
                <w:left w:val="none" w:sz="0" w:space="0" w:color="auto"/>
                <w:bottom w:val="none" w:sz="0" w:space="0" w:color="auto"/>
                <w:right w:val="none" w:sz="0" w:space="0" w:color="auto"/>
              </w:divBdr>
            </w:div>
          </w:divsChild>
        </w:div>
        <w:div w:id="364405687">
          <w:marLeft w:val="0"/>
          <w:marRight w:val="0"/>
          <w:marTop w:val="0"/>
          <w:marBottom w:val="0"/>
          <w:divBdr>
            <w:top w:val="none" w:sz="0" w:space="0" w:color="auto"/>
            <w:left w:val="none" w:sz="0" w:space="0" w:color="auto"/>
            <w:bottom w:val="none" w:sz="0" w:space="0" w:color="auto"/>
            <w:right w:val="none" w:sz="0" w:space="0" w:color="auto"/>
          </w:divBdr>
          <w:divsChild>
            <w:div w:id="1814251872">
              <w:marLeft w:val="0"/>
              <w:marRight w:val="0"/>
              <w:marTop w:val="0"/>
              <w:marBottom w:val="0"/>
              <w:divBdr>
                <w:top w:val="none" w:sz="0" w:space="0" w:color="auto"/>
                <w:left w:val="none" w:sz="0" w:space="0" w:color="auto"/>
                <w:bottom w:val="none" w:sz="0" w:space="0" w:color="auto"/>
                <w:right w:val="none" w:sz="0" w:space="0" w:color="auto"/>
              </w:divBdr>
            </w:div>
          </w:divsChild>
        </w:div>
        <w:div w:id="1044721004">
          <w:marLeft w:val="0"/>
          <w:marRight w:val="0"/>
          <w:marTop w:val="0"/>
          <w:marBottom w:val="0"/>
          <w:divBdr>
            <w:top w:val="none" w:sz="0" w:space="0" w:color="auto"/>
            <w:left w:val="none" w:sz="0" w:space="0" w:color="auto"/>
            <w:bottom w:val="none" w:sz="0" w:space="0" w:color="auto"/>
            <w:right w:val="none" w:sz="0" w:space="0" w:color="auto"/>
          </w:divBdr>
          <w:divsChild>
            <w:div w:id="240913544">
              <w:marLeft w:val="0"/>
              <w:marRight w:val="0"/>
              <w:marTop w:val="0"/>
              <w:marBottom w:val="0"/>
              <w:divBdr>
                <w:top w:val="none" w:sz="0" w:space="0" w:color="auto"/>
                <w:left w:val="none" w:sz="0" w:space="0" w:color="auto"/>
                <w:bottom w:val="none" w:sz="0" w:space="0" w:color="auto"/>
                <w:right w:val="none" w:sz="0" w:space="0" w:color="auto"/>
              </w:divBdr>
            </w:div>
          </w:divsChild>
        </w:div>
        <w:div w:id="1163886087">
          <w:marLeft w:val="0"/>
          <w:marRight w:val="0"/>
          <w:marTop w:val="0"/>
          <w:marBottom w:val="0"/>
          <w:divBdr>
            <w:top w:val="none" w:sz="0" w:space="0" w:color="auto"/>
            <w:left w:val="none" w:sz="0" w:space="0" w:color="auto"/>
            <w:bottom w:val="none" w:sz="0" w:space="0" w:color="auto"/>
            <w:right w:val="none" w:sz="0" w:space="0" w:color="auto"/>
          </w:divBdr>
          <w:divsChild>
            <w:div w:id="776829465">
              <w:marLeft w:val="0"/>
              <w:marRight w:val="0"/>
              <w:marTop w:val="0"/>
              <w:marBottom w:val="0"/>
              <w:divBdr>
                <w:top w:val="none" w:sz="0" w:space="0" w:color="auto"/>
                <w:left w:val="none" w:sz="0" w:space="0" w:color="auto"/>
                <w:bottom w:val="none" w:sz="0" w:space="0" w:color="auto"/>
                <w:right w:val="none" w:sz="0" w:space="0" w:color="auto"/>
              </w:divBdr>
            </w:div>
          </w:divsChild>
        </w:div>
        <w:div w:id="336230576">
          <w:marLeft w:val="0"/>
          <w:marRight w:val="0"/>
          <w:marTop w:val="0"/>
          <w:marBottom w:val="0"/>
          <w:divBdr>
            <w:top w:val="none" w:sz="0" w:space="0" w:color="auto"/>
            <w:left w:val="none" w:sz="0" w:space="0" w:color="auto"/>
            <w:bottom w:val="none" w:sz="0" w:space="0" w:color="auto"/>
            <w:right w:val="none" w:sz="0" w:space="0" w:color="auto"/>
          </w:divBdr>
          <w:divsChild>
            <w:div w:id="7605583">
              <w:marLeft w:val="0"/>
              <w:marRight w:val="0"/>
              <w:marTop w:val="0"/>
              <w:marBottom w:val="0"/>
              <w:divBdr>
                <w:top w:val="none" w:sz="0" w:space="0" w:color="auto"/>
                <w:left w:val="none" w:sz="0" w:space="0" w:color="auto"/>
                <w:bottom w:val="none" w:sz="0" w:space="0" w:color="auto"/>
                <w:right w:val="none" w:sz="0" w:space="0" w:color="auto"/>
              </w:divBdr>
            </w:div>
          </w:divsChild>
        </w:div>
        <w:div w:id="1527670197">
          <w:marLeft w:val="0"/>
          <w:marRight w:val="0"/>
          <w:marTop w:val="0"/>
          <w:marBottom w:val="0"/>
          <w:divBdr>
            <w:top w:val="none" w:sz="0" w:space="0" w:color="auto"/>
            <w:left w:val="none" w:sz="0" w:space="0" w:color="auto"/>
            <w:bottom w:val="none" w:sz="0" w:space="0" w:color="auto"/>
            <w:right w:val="none" w:sz="0" w:space="0" w:color="auto"/>
          </w:divBdr>
          <w:divsChild>
            <w:div w:id="672227374">
              <w:marLeft w:val="0"/>
              <w:marRight w:val="0"/>
              <w:marTop w:val="0"/>
              <w:marBottom w:val="0"/>
              <w:divBdr>
                <w:top w:val="none" w:sz="0" w:space="0" w:color="auto"/>
                <w:left w:val="none" w:sz="0" w:space="0" w:color="auto"/>
                <w:bottom w:val="none" w:sz="0" w:space="0" w:color="auto"/>
                <w:right w:val="none" w:sz="0" w:space="0" w:color="auto"/>
              </w:divBdr>
            </w:div>
          </w:divsChild>
        </w:div>
        <w:div w:id="105007523">
          <w:marLeft w:val="0"/>
          <w:marRight w:val="0"/>
          <w:marTop w:val="0"/>
          <w:marBottom w:val="0"/>
          <w:divBdr>
            <w:top w:val="none" w:sz="0" w:space="0" w:color="auto"/>
            <w:left w:val="none" w:sz="0" w:space="0" w:color="auto"/>
            <w:bottom w:val="none" w:sz="0" w:space="0" w:color="auto"/>
            <w:right w:val="none" w:sz="0" w:space="0" w:color="auto"/>
          </w:divBdr>
          <w:divsChild>
            <w:div w:id="148250192">
              <w:marLeft w:val="0"/>
              <w:marRight w:val="0"/>
              <w:marTop w:val="0"/>
              <w:marBottom w:val="0"/>
              <w:divBdr>
                <w:top w:val="none" w:sz="0" w:space="0" w:color="auto"/>
                <w:left w:val="none" w:sz="0" w:space="0" w:color="auto"/>
                <w:bottom w:val="none" w:sz="0" w:space="0" w:color="auto"/>
                <w:right w:val="none" w:sz="0" w:space="0" w:color="auto"/>
              </w:divBdr>
            </w:div>
          </w:divsChild>
        </w:div>
        <w:div w:id="1647277325">
          <w:marLeft w:val="0"/>
          <w:marRight w:val="0"/>
          <w:marTop w:val="0"/>
          <w:marBottom w:val="0"/>
          <w:divBdr>
            <w:top w:val="none" w:sz="0" w:space="0" w:color="auto"/>
            <w:left w:val="none" w:sz="0" w:space="0" w:color="auto"/>
            <w:bottom w:val="none" w:sz="0" w:space="0" w:color="auto"/>
            <w:right w:val="none" w:sz="0" w:space="0" w:color="auto"/>
          </w:divBdr>
          <w:divsChild>
            <w:div w:id="222839191">
              <w:marLeft w:val="0"/>
              <w:marRight w:val="0"/>
              <w:marTop w:val="0"/>
              <w:marBottom w:val="0"/>
              <w:divBdr>
                <w:top w:val="none" w:sz="0" w:space="0" w:color="auto"/>
                <w:left w:val="none" w:sz="0" w:space="0" w:color="auto"/>
                <w:bottom w:val="none" w:sz="0" w:space="0" w:color="auto"/>
                <w:right w:val="none" w:sz="0" w:space="0" w:color="auto"/>
              </w:divBdr>
            </w:div>
          </w:divsChild>
        </w:div>
        <w:div w:id="715391425">
          <w:marLeft w:val="0"/>
          <w:marRight w:val="0"/>
          <w:marTop w:val="0"/>
          <w:marBottom w:val="0"/>
          <w:divBdr>
            <w:top w:val="none" w:sz="0" w:space="0" w:color="auto"/>
            <w:left w:val="none" w:sz="0" w:space="0" w:color="auto"/>
            <w:bottom w:val="none" w:sz="0" w:space="0" w:color="auto"/>
            <w:right w:val="none" w:sz="0" w:space="0" w:color="auto"/>
          </w:divBdr>
          <w:divsChild>
            <w:div w:id="806314419">
              <w:marLeft w:val="0"/>
              <w:marRight w:val="0"/>
              <w:marTop w:val="0"/>
              <w:marBottom w:val="0"/>
              <w:divBdr>
                <w:top w:val="none" w:sz="0" w:space="0" w:color="auto"/>
                <w:left w:val="none" w:sz="0" w:space="0" w:color="auto"/>
                <w:bottom w:val="none" w:sz="0" w:space="0" w:color="auto"/>
                <w:right w:val="none" w:sz="0" w:space="0" w:color="auto"/>
              </w:divBdr>
            </w:div>
          </w:divsChild>
        </w:div>
        <w:div w:id="186141039">
          <w:marLeft w:val="0"/>
          <w:marRight w:val="0"/>
          <w:marTop w:val="0"/>
          <w:marBottom w:val="0"/>
          <w:divBdr>
            <w:top w:val="none" w:sz="0" w:space="0" w:color="auto"/>
            <w:left w:val="none" w:sz="0" w:space="0" w:color="auto"/>
            <w:bottom w:val="none" w:sz="0" w:space="0" w:color="auto"/>
            <w:right w:val="none" w:sz="0" w:space="0" w:color="auto"/>
          </w:divBdr>
          <w:divsChild>
            <w:div w:id="1216357659">
              <w:marLeft w:val="0"/>
              <w:marRight w:val="0"/>
              <w:marTop w:val="0"/>
              <w:marBottom w:val="0"/>
              <w:divBdr>
                <w:top w:val="none" w:sz="0" w:space="0" w:color="auto"/>
                <w:left w:val="none" w:sz="0" w:space="0" w:color="auto"/>
                <w:bottom w:val="none" w:sz="0" w:space="0" w:color="auto"/>
                <w:right w:val="none" w:sz="0" w:space="0" w:color="auto"/>
              </w:divBdr>
            </w:div>
          </w:divsChild>
        </w:div>
        <w:div w:id="1530219498">
          <w:marLeft w:val="0"/>
          <w:marRight w:val="0"/>
          <w:marTop w:val="0"/>
          <w:marBottom w:val="0"/>
          <w:divBdr>
            <w:top w:val="none" w:sz="0" w:space="0" w:color="auto"/>
            <w:left w:val="none" w:sz="0" w:space="0" w:color="auto"/>
            <w:bottom w:val="none" w:sz="0" w:space="0" w:color="auto"/>
            <w:right w:val="none" w:sz="0" w:space="0" w:color="auto"/>
          </w:divBdr>
          <w:divsChild>
            <w:div w:id="1368263743">
              <w:marLeft w:val="0"/>
              <w:marRight w:val="0"/>
              <w:marTop w:val="0"/>
              <w:marBottom w:val="0"/>
              <w:divBdr>
                <w:top w:val="none" w:sz="0" w:space="0" w:color="auto"/>
                <w:left w:val="none" w:sz="0" w:space="0" w:color="auto"/>
                <w:bottom w:val="none" w:sz="0" w:space="0" w:color="auto"/>
                <w:right w:val="none" w:sz="0" w:space="0" w:color="auto"/>
              </w:divBdr>
            </w:div>
          </w:divsChild>
        </w:div>
        <w:div w:id="1118721164">
          <w:marLeft w:val="0"/>
          <w:marRight w:val="0"/>
          <w:marTop w:val="0"/>
          <w:marBottom w:val="0"/>
          <w:divBdr>
            <w:top w:val="none" w:sz="0" w:space="0" w:color="auto"/>
            <w:left w:val="none" w:sz="0" w:space="0" w:color="auto"/>
            <w:bottom w:val="none" w:sz="0" w:space="0" w:color="auto"/>
            <w:right w:val="none" w:sz="0" w:space="0" w:color="auto"/>
          </w:divBdr>
          <w:divsChild>
            <w:div w:id="1921329096">
              <w:marLeft w:val="0"/>
              <w:marRight w:val="0"/>
              <w:marTop w:val="0"/>
              <w:marBottom w:val="0"/>
              <w:divBdr>
                <w:top w:val="none" w:sz="0" w:space="0" w:color="auto"/>
                <w:left w:val="none" w:sz="0" w:space="0" w:color="auto"/>
                <w:bottom w:val="none" w:sz="0" w:space="0" w:color="auto"/>
                <w:right w:val="none" w:sz="0" w:space="0" w:color="auto"/>
              </w:divBdr>
            </w:div>
          </w:divsChild>
        </w:div>
        <w:div w:id="1231039497">
          <w:marLeft w:val="0"/>
          <w:marRight w:val="0"/>
          <w:marTop w:val="0"/>
          <w:marBottom w:val="0"/>
          <w:divBdr>
            <w:top w:val="none" w:sz="0" w:space="0" w:color="auto"/>
            <w:left w:val="none" w:sz="0" w:space="0" w:color="auto"/>
            <w:bottom w:val="none" w:sz="0" w:space="0" w:color="auto"/>
            <w:right w:val="none" w:sz="0" w:space="0" w:color="auto"/>
          </w:divBdr>
          <w:divsChild>
            <w:div w:id="616915036">
              <w:marLeft w:val="0"/>
              <w:marRight w:val="0"/>
              <w:marTop w:val="0"/>
              <w:marBottom w:val="0"/>
              <w:divBdr>
                <w:top w:val="none" w:sz="0" w:space="0" w:color="auto"/>
                <w:left w:val="none" w:sz="0" w:space="0" w:color="auto"/>
                <w:bottom w:val="none" w:sz="0" w:space="0" w:color="auto"/>
                <w:right w:val="none" w:sz="0" w:space="0" w:color="auto"/>
              </w:divBdr>
            </w:div>
          </w:divsChild>
        </w:div>
        <w:div w:id="1815180658">
          <w:marLeft w:val="0"/>
          <w:marRight w:val="0"/>
          <w:marTop w:val="0"/>
          <w:marBottom w:val="0"/>
          <w:divBdr>
            <w:top w:val="none" w:sz="0" w:space="0" w:color="auto"/>
            <w:left w:val="none" w:sz="0" w:space="0" w:color="auto"/>
            <w:bottom w:val="none" w:sz="0" w:space="0" w:color="auto"/>
            <w:right w:val="none" w:sz="0" w:space="0" w:color="auto"/>
          </w:divBdr>
          <w:divsChild>
            <w:div w:id="1973974057">
              <w:marLeft w:val="0"/>
              <w:marRight w:val="0"/>
              <w:marTop w:val="0"/>
              <w:marBottom w:val="0"/>
              <w:divBdr>
                <w:top w:val="none" w:sz="0" w:space="0" w:color="auto"/>
                <w:left w:val="none" w:sz="0" w:space="0" w:color="auto"/>
                <w:bottom w:val="none" w:sz="0" w:space="0" w:color="auto"/>
                <w:right w:val="none" w:sz="0" w:space="0" w:color="auto"/>
              </w:divBdr>
            </w:div>
          </w:divsChild>
        </w:div>
        <w:div w:id="2092968374">
          <w:marLeft w:val="0"/>
          <w:marRight w:val="0"/>
          <w:marTop w:val="0"/>
          <w:marBottom w:val="0"/>
          <w:divBdr>
            <w:top w:val="none" w:sz="0" w:space="0" w:color="auto"/>
            <w:left w:val="none" w:sz="0" w:space="0" w:color="auto"/>
            <w:bottom w:val="none" w:sz="0" w:space="0" w:color="auto"/>
            <w:right w:val="none" w:sz="0" w:space="0" w:color="auto"/>
          </w:divBdr>
          <w:divsChild>
            <w:div w:id="1383870807">
              <w:marLeft w:val="0"/>
              <w:marRight w:val="0"/>
              <w:marTop w:val="0"/>
              <w:marBottom w:val="0"/>
              <w:divBdr>
                <w:top w:val="none" w:sz="0" w:space="0" w:color="auto"/>
                <w:left w:val="none" w:sz="0" w:space="0" w:color="auto"/>
                <w:bottom w:val="none" w:sz="0" w:space="0" w:color="auto"/>
                <w:right w:val="none" w:sz="0" w:space="0" w:color="auto"/>
              </w:divBdr>
            </w:div>
          </w:divsChild>
        </w:div>
        <w:div w:id="716202350">
          <w:marLeft w:val="0"/>
          <w:marRight w:val="0"/>
          <w:marTop w:val="0"/>
          <w:marBottom w:val="0"/>
          <w:divBdr>
            <w:top w:val="none" w:sz="0" w:space="0" w:color="auto"/>
            <w:left w:val="none" w:sz="0" w:space="0" w:color="auto"/>
            <w:bottom w:val="none" w:sz="0" w:space="0" w:color="auto"/>
            <w:right w:val="none" w:sz="0" w:space="0" w:color="auto"/>
          </w:divBdr>
          <w:divsChild>
            <w:div w:id="1287081634">
              <w:marLeft w:val="0"/>
              <w:marRight w:val="0"/>
              <w:marTop w:val="0"/>
              <w:marBottom w:val="0"/>
              <w:divBdr>
                <w:top w:val="none" w:sz="0" w:space="0" w:color="auto"/>
                <w:left w:val="none" w:sz="0" w:space="0" w:color="auto"/>
                <w:bottom w:val="none" w:sz="0" w:space="0" w:color="auto"/>
                <w:right w:val="none" w:sz="0" w:space="0" w:color="auto"/>
              </w:divBdr>
            </w:div>
          </w:divsChild>
        </w:div>
        <w:div w:id="482626926">
          <w:marLeft w:val="0"/>
          <w:marRight w:val="0"/>
          <w:marTop w:val="0"/>
          <w:marBottom w:val="0"/>
          <w:divBdr>
            <w:top w:val="none" w:sz="0" w:space="0" w:color="auto"/>
            <w:left w:val="none" w:sz="0" w:space="0" w:color="auto"/>
            <w:bottom w:val="none" w:sz="0" w:space="0" w:color="auto"/>
            <w:right w:val="none" w:sz="0" w:space="0" w:color="auto"/>
          </w:divBdr>
          <w:divsChild>
            <w:div w:id="1741170311">
              <w:marLeft w:val="0"/>
              <w:marRight w:val="0"/>
              <w:marTop w:val="0"/>
              <w:marBottom w:val="0"/>
              <w:divBdr>
                <w:top w:val="none" w:sz="0" w:space="0" w:color="auto"/>
                <w:left w:val="none" w:sz="0" w:space="0" w:color="auto"/>
                <w:bottom w:val="none" w:sz="0" w:space="0" w:color="auto"/>
                <w:right w:val="none" w:sz="0" w:space="0" w:color="auto"/>
              </w:divBdr>
            </w:div>
          </w:divsChild>
        </w:div>
        <w:div w:id="1266226719">
          <w:marLeft w:val="0"/>
          <w:marRight w:val="0"/>
          <w:marTop w:val="0"/>
          <w:marBottom w:val="0"/>
          <w:divBdr>
            <w:top w:val="none" w:sz="0" w:space="0" w:color="auto"/>
            <w:left w:val="none" w:sz="0" w:space="0" w:color="auto"/>
            <w:bottom w:val="none" w:sz="0" w:space="0" w:color="auto"/>
            <w:right w:val="none" w:sz="0" w:space="0" w:color="auto"/>
          </w:divBdr>
          <w:divsChild>
            <w:div w:id="151218195">
              <w:marLeft w:val="0"/>
              <w:marRight w:val="0"/>
              <w:marTop w:val="0"/>
              <w:marBottom w:val="0"/>
              <w:divBdr>
                <w:top w:val="none" w:sz="0" w:space="0" w:color="auto"/>
                <w:left w:val="none" w:sz="0" w:space="0" w:color="auto"/>
                <w:bottom w:val="none" w:sz="0" w:space="0" w:color="auto"/>
                <w:right w:val="none" w:sz="0" w:space="0" w:color="auto"/>
              </w:divBdr>
            </w:div>
          </w:divsChild>
        </w:div>
        <w:div w:id="1620331335">
          <w:marLeft w:val="0"/>
          <w:marRight w:val="0"/>
          <w:marTop w:val="0"/>
          <w:marBottom w:val="0"/>
          <w:divBdr>
            <w:top w:val="none" w:sz="0" w:space="0" w:color="auto"/>
            <w:left w:val="none" w:sz="0" w:space="0" w:color="auto"/>
            <w:bottom w:val="none" w:sz="0" w:space="0" w:color="auto"/>
            <w:right w:val="none" w:sz="0" w:space="0" w:color="auto"/>
          </w:divBdr>
          <w:divsChild>
            <w:div w:id="761343008">
              <w:marLeft w:val="0"/>
              <w:marRight w:val="0"/>
              <w:marTop w:val="0"/>
              <w:marBottom w:val="0"/>
              <w:divBdr>
                <w:top w:val="none" w:sz="0" w:space="0" w:color="auto"/>
                <w:left w:val="none" w:sz="0" w:space="0" w:color="auto"/>
                <w:bottom w:val="none" w:sz="0" w:space="0" w:color="auto"/>
                <w:right w:val="none" w:sz="0" w:space="0" w:color="auto"/>
              </w:divBdr>
            </w:div>
          </w:divsChild>
        </w:div>
        <w:div w:id="1004210129">
          <w:marLeft w:val="0"/>
          <w:marRight w:val="0"/>
          <w:marTop w:val="0"/>
          <w:marBottom w:val="0"/>
          <w:divBdr>
            <w:top w:val="none" w:sz="0" w:space="0" w:color="auto"/>
            <w:left w:val="none" w:sz="0" w:space="0" w:color="auto"/>
            <w:bottom w:val="none" w:sz="0" w:space="0" w:color="auto"/>
            <w:right w:val="none" w:sz="0" w:space="0" w:color="auto"/>
          </w:divBdr>
          <w:divsChild>
            <w:div w:id="2060978819">
              <w:marLeft w:val="0"/>
              <w:marRight w:val="0"/>
              <w:marTop w:val="0"/>
              <w:marBottom w:val="0"/>
              <w:divBdr>
                <w:top w:val="none" w:sz="0" w:space="0" w:color="auto"/>
                <w:left w:val="none" w:sz="0" w:space="0" w:color="auto"/>
                <w:bottom w:val="none" w:sz="0" w:space="0" w:color="auto"/>
                <w:right w:val="none" w:sz="0" w:space="0" w:color="auto"/>
              </w:divBdr>
            </w:div>
          </w:divsChild>
        </w:div>
        <w:div w:id="1946687871">
          <w:marLeft w:val="0"/>
          <w:marRight w:val="0"/>
          <w:marTop w:val="0"/>
          <w:marBottom w:val="0"/>
          <w:divBdr>
            <w:top w:val="none" w:sz="0" w:space="0" w:color="auto"/>
            <w:left w:val="none" w:sz="0" w:space="0" w:color="auto"/>
            <w:bottom w:val="none" w:sz="0" w:space="0" w:color="auto"/>
            <w:right w:val="none" w:sz="0" w:space="0" w:color="auto"/>
          </w:divBdr>
          <w:divsChild>
            <w:div w:id="1441531670">
              <w:marLeft w:val="0"/>
              <w:marRight w:val="0"/>
              <w:marTop w:val="0"/>
              <w:marBottom w:val="0"/>
              <w:divBdr>
                <w:top w:val="none" w:sz="0" w:space="0" w:color="auto"/>
                <w:left w:val="none" w:sz="0" w:space="0" w:color="auto"/>
                <w:bottom w:val="none" w:sz="0" w:space="0" w:color="auto"/>
                <w:right w:val="none" w:sz="0" w:space="0" w:color="auto"/>
              </w:divBdr>
            </w:div>
          </w:divsChild>
        </w:div>
        <w:div w:id="620574484">
          <w:marLeft w:val="0"/>
          <w:marRight w:val="0"/>
          <w:marTop w:val="0"/>
          <w:marBottom w:val="0"/>
          <w:divBdr>
            <w:top w:val="none" w:sz="0" w:space="0" w:color="auto"/>
            <w:left w:val="none" w:sz="0" w:space="0" w:color="auto"/>
            <w:bottom w:val="none" w:sz="0" w:space="0" w:color="auto"/>
            <w:right w:val="none" w:sz="0" w:space="0" w:color="auto"/>
          </w:divBdr>
          <w:divsChild>
            <w:div w:id="493690076">
              <w:marLeft w:val="0"/>
              <w:marRight w:val="0"/>
              <w:marTop w:val="0"/>
              <w:marBottom w:val="0"/>
              <w:divBdr>
                <w:top w:val="none" w:sz="0" w:space="0" w:color="auto"/>
                <w:left w:val="none" w:sz="0" w:space="0" w:color="auto"/>
                <w:bottom w:val="none" w:sz="0" w:space="0" w:color="auto"/>
                <w:right w:val="none" w:sz="0" w:space="0" w:color="auto"/>
              </w:divBdr>
            </w:div>
          </w:divsChild>
        </w:div>
        <w:div w:id="485705301">
          <w:marLeft w:val="0"/>
          <w:marRight w:val="0"/>
          <w:marTop w:val="0"/>
          <w:marBottom w:val="0"/>
          <w:divBdr>
            <w:top w:val="none" w:sz="0" w:space="0" w:color="auto"/>
            <w:left w:val="none" w:sz="0" w:space="0" w:color="auto"/>
            <w:bottom w:val="none" w:sz="0" w:space="0" w:color="auto"/>
            <w:right w:val="none" w:sz="0" w:space="0" w:color="auto"/>
          </w:divBdr>
          <w:divsChild>
            <w:div w:id="247422523">
              <w:marLeft w:val="0"/>
              <w:marRight w:val="0"/>
              <w:marTop w:val="0"/>
              <w:marBottom w:val="0"/>
              <w:divBdr>
                <w:top w:val="none" w:sz="0" w:space="0" w:color="auto"/>
                <w:left w:val="none" w:sz="0" w:space="0" w:color="auto"/>
                <w:bottom w:val="none" w:sz="0" w:space="0" w:color="auto"/>
                <w:right w:val="none" w:sz="0" w:space="0" w:color="auto"/>
              </w:divBdr>
            </w:div>
          </w:divsChild>
        </w:div>
        <w:div w:id="587037808">
          <w:marLeft w:val="0"/>
          <w:marRight w:val="0"/>
          <w:marTop w:val="0"/>
          <w:marBottom w:val="0"/>
          <w:divBdr>
            <w:top w:val="none" w:sz="0" w:space="0" w:color="auto"/>
            <w:left w:val="none" w:sz="0" w:space="0" w:color="auto"/>
            <w:bottom w:val="none" w:sz="0" w:space="0" w:color="auto"/>
            <w:right w:val="none" w:sz="0" w:space="0" w:color="auto"/>
          </w:divBdr>
          <w:divsChild>
            <w:div w:id="919174691">
              <w:marLeft w:val="0"/>
              <w:marRight w:val="0"/>
              <w:marTop w:val="0"/>
              <w:marBottom w:val="0"/>
              <w:divBdr>
                <w:top w:val="none" w:sz="0" w:space="0" w:color="auto"/>
                <w:left w:val="none" w:sz="0" w:space="0" w:color="auto"/>
                <w:bottom w:val="none" w:sz="0" w:space="0" w:color="auto"/>
                <w:right w:val="none" w:sz="0" w:space="0" w:color="auto"/>
              </w:divBdr>
            </w:div>
          </w:divsChild>
        </w:div>
        <w:div w:id="1184242468">
          <w:marLeft w:val="0"/>
          <w:marRight w:val="0"/>
          <w:marTop w:val="0"/>
          <w:marBottom w:val="0"/>
          <w:divBdr>
            <w:top w:val="none" w:sz="0" w:space="0" w:color="auto"/>
            <w:left w:val="none" w:sz="0" w:space="0" w:color="auto"/>
            <w:bottom w:val="none" w:sz="0" w:space="0" w:color="auto"/>
            <w:right w:val="none" w:sz="0" w:space="0" w:color="auto"/>
          </w:divBdr>
          <w:divsChild>
            <w:div w:id="107362253">
              <w:marLeft w:val="0"/>
              <w:marRight w:val="0"/>
              <w:marTop w:val="0"/>
              <w:marBottom w:val="0"/>
              <w:divBdr>
                <w:top w:val="none" w:sz="0" w:space="0" w:color="auto"/>
                <w:left w:val="none" w:sz="0" w:space="0" w:color="auto"/>
                <w:bottom w:val="none" w:sz="0" w:space="0" w:color="auto"/>
                <w:right w:val="none" w:sz="0" w:space="0" w:color="auto"/>
              </w:divBdr>
            </w:div>
          </w:divsChild>
        </w:div>
        <w:div w:id="1032538257">
          <w:marLeft w:val="0"/>
          <w:marRight w:val="0"/>
          <w:marTop w:val="0"/>
          <w:marBottom w:val="0"/>
          <w:divBdr>
            <w:top w:val="none" w:sz="0" w:space="0" w:color="auto"/>
            <w:left w:val="none" w:sz="0" w:space="0" w:color="auto"/>
            <w:bottom w:val="none" w:sz="0" w:space="0" w:color="auto"/>
            <w:right w:val="none" w:sz="0" w:space="0" w:color="auto"/>
          </w:divBdr>
          <w:divsChild>
            <w:div w:id="1262301205">
              <w:marLeft w:val="0"/>
              <w:marRight w:val="0"/>
              <w:marTop w:val="0"/>
              <w:marBottom w:val="0"/>
              <w:divBdr>
                <w:top w:val="none" w:sz="0" w:space="0" w:color="auto"/>
                <w:left w:val="none" w:sz="0" w:space="0" w:color="auto"/>
                <w:bottom w:val="none" w:sz="0" w:space="0" w:color="auto"/>
                <w:right w:val="none" w:sz="0" w:space="0" w:color="auto"/>
              </w:divBdr>
            </w:div>
          </w:divsChild>
        </w:div>
        <w:div w:id="205798882">
          <w:marLeft w:val="0"/>
          <w:marRight w:val="0"/>
          <w:marTop w:val="0"/>
          <w:marBottom w:val="0"/>
          <w:divBdr>
            <w:top w:val="none" w:sz="0" w:space="0" w:color="auto"/>
            <w:left w:val="none" w:sz="0" w:space="0" w:color="auto"/>
            <w:bottom w:val="none" w:sz="0" w:space="0" w:color="auto"/>
            <w:right w:val="none" w:sz="0" w:space="0" w:color="auto"/>
          </w:divBdr>
          <w:divsChild>
            <w:div w:id="203031806">
              <w:marLeft w:val="0"/>
              <w:marRight w:val="0"/>
              <w:marTop w:val="0"/>
              <w:marBottom w:val="0"/>
              <w:divBdr>
                <w:top w:val="none" w:sz="0" w:space="0" w:color="auto"/>
                <w:left w:val="none" w:sz="0" w:space="0" w:color="auto"/>
                <w:bottom w:val="none" w:sz="0" w:space="0" w:color="auto"/>
                <w:right w:val="none" w:sz="0" w:space="0" w:color="auto"/>
              </w:divBdr>
            </w:div>
          </w:divsChild>
        </w:div>
        <w:div w:id="985282993">
          <w:marLeft w:val="0"/>
          <w:marRight w:val="0"/>
          <w:marTop w:val="0"/>
          <w:marBottom w:val="0"/>
          <w:divBdr>
            <w:top w:val="none" w:sz="0" w:space="0" w:color="auto"/>
            <w:left w:val="none" w:sz="0" w:space="0" w:color="auto"/>
            <w:bottom w:val="none" w:sz="0" w:space="0" w:color="auto"/>
            <w:right w:val="none" w:sz="0" w:space="0" w:color="auto"/>
          </w:divBdr>
          <w:divsChild>
            <w:div w:id="491525083">
              <w:marLeft w:val="0"/>
              <w:marRight w:val="0"/>
              <w:marTop w:val="0"/>
              <w:marBottom w:val="0"/>
              <w:divBdr>
                <w:top w:val="none" w:sz="0" w:space="0" w:color="auto"/>
                <w:left w:val="none" w:sz="0" w:space="0" w:color="auto"/>
                <w:bottom w:val="none" w:sz="0" w:space="0" w:color="auto"/>
                <w:right w:val="none" w:sz="0" w:space="0" w:color="auto"/>
              </w:divBdr>
            </w:div>
          </w:divsChild>
        </w:div>
        <w:div w:id="1002977255">
          <w:marLeft w:val="0"/>
          <w:marRight w:val="0"/>
          <w:marTop w:val="0"/>
          <w:marBottom w:val="0"/>
          <w:divBdr>
            <w:top w:val="none" w:sz="0" w:space="0" w:color="auto"/>
            <w:left w:val="none" w:sz="0" w:space="0" w:color="auto"/>
            <w:bottom w:val="none" w:sz="0" w:space="0" w:color="auto"/>
            <w:right w:val="none" w:sz="0" w:space="0" w:color="auto"/>
          </w:divBdr>
          <w:divsChild>
            <w:div w:id="1320189442">
              <w:marLeft w:val="0"/>
              <w:marRight w:val="0"/>
              <w:marTop w:val="0"/>
              <w:marBottom w:val="0"/>
              <w:divBdr>
                <w:top w:val="none" w:sz="0" w:space="0" w:color="auto"/>
                <w:left w:val="none" w:sz="0" w:space="0" w:color="auto"/>
                <w:bottom w:val="none" w:sz="0" w:space="0" w:color="auto"/>
                <w:right w:val="none" w:sz="0" w:space="0" w:color="auto"/>
              </w:divBdr>
            </w:div>
          </w:divsChild>
        </w:div>
        <w:div w:id="80954859">
          <w:marLeft w:val="0"/>
          <w:marRight w:val="0"/>
          <w:marTop w:val="0"/>
          <w:marBottom w:val="0"/>
          <w:divBdr>
            <w:top w:val="none" w:sz="0" w:space="0" w:color="auto"/>
            <w:left w:val="none" w:sz="0" w:space="0" w:color="auto"/>
            <w:bottom w:val="none" w:sz="0" w:space="0" w:color="auto"/>
            <w:right w:val="none" w:sz="0" w:space="0" w:color="auto"/>
          </w:divBdr>
          <w:divsChild>
            <w:div w:id="647900627">
              <w:marLeft w:val="0"/>
              <w:marRight w:val="0"/>
              <w:marTop w:val="0"/>
              <w:marBottom w:val="0"/>
              <w:divBdr>
                <w:top w:val="none" w:sz="0" w:space="0" w:color="auto"/>
                <w:left w:val="none" w:sz="0" w:space="0" w:color="auto"/>
                <w:bottom w:val="none" w:sz="0" w:space="0" w:color="auto"/>
                <w:right w:val="none" w:sz="0" w:space="0" w:color="auto"/>
              </w:divBdr>
            </w:div>
          </w:divsChild>
        </w:div>
        <w:div w:id="141586427">
          <w:marLeft w:val="0"/>
          <w:marRight w:val="0"/>
          <w:marTop w:val="0"/>
          <w:marBottom w:val="0"/>
          <w:divBdr>
            <w:top w:val="none" w:sz="0" w:space="0" w:color="auto"/>
            <w:left w:val="none" w:sz="0" w:space="0" w:color="auto"/>
            <w:bottom w:val="none" w:sz="0" w:space="0" w:color="auto"/>
            <w:right w:val="none" w:sz="0" w:space="0" w:color="auto"/>
          </w:divBdr>
          <w:divsChild>
            <w:div w:id="1899508880">
              <w:marLeft w:val="0"/>
              <w:marRight w:val="0"/>
              <w:marTop w:val="0"/>
              <w:marBottom w:val="0"/>
              <w:divBdr>
                <w:top w:val="none" w:sz="0" w:space="0" w:color="auto"/>
                <w:left w:val="none" w:sz="0" w:space="0" w:color="auto"/>
                <w:bottom w:val="none" w:sz="0" w:space="0" w:color="auto"/>
                <w:right w:val="none" w:sz="0" w:space="0" w:color="auto"/>
              </w:divBdr>
            </w:div>
          </w:divsChild>
        </w:div>
        <w:div w:id="1616252833">
          <w:marLeft w:val="0"/>
          <w:marRight w:val="0"/>
          <w:marTop w:val="0"/>
          <w:marBottom w:val="0"/>
          <w:divBdr>
            <w:top w:val="none" w:sz="0" w:space="0" w:color="auto"/>
            <w:left w:val="none" w:sz="0" w:space="0" w:color="auto"/>
            <w:bottom w:val="none" w:sz="0" w:space="0" w:color="auto"/>
            <w:right w:val="none" w:sz="0" w:space="0" w:color="auto"/>
          </w:divBdr>
          <w:divsChild>
            <w:div w:id="408040554">
              <w:marLeft w:val="0"/>
              <w:marRight w:val="0"/>
              <w:marTop w:val="0"/>
              <w:marBottom w:val="0"/>
              <w:divBdr>
                <w:top w:val="none" w:sz="0" w:space="0" w:color="auto"/>
                <w:left w:val="none" w:sz="0" w:space="0" w:color="auto"/>
                <w:bottom w:val="none" w:sz="0" w:space="0" w:color="auto"/>
                <w:right w:val="none" w:sz="0" w:space="0" w:color="auto"/>
              </w:divBdr>
            </w:div>
          </w:divsChild>
        </w:div>
        <w:div w:id="2040664329">
          <w:marLeft w:val="0"/>
          <w:marRight w:val="0"/>
          <w:marTop w:val="0"/>
          <w:marBottom w:val="0"/>
          <w:divBdr>
            <w:top w:val="none" w:sz="0" w:space="0" w:color="auto"/>
            <w:left w:val="none" w:sz="0" w:space="0" w:color="auto"/>
            <w:bottom w:val="none" w:sz="0" w:space="0" w:color="auto"/>
            <w:right w:val="none" w:sz="0" w:space="0" w:color="auto"/>
          </w:divBdr>
          <w:divsChild>
            <w:div w:id="301229383">
              <w:marLeft w:val="0"/>
              <w:marRight w:val="0"/>
              <w:marTop w:val="0"/>
              <w:marBottom w:val="0"/>
              <w:divBdr>
                <w:top w:val="none" w:sz="0" w:space="0" w:color="auto"/>
                <w:left w:val="none" w:sz="0" w:space="0" w:color="auto"/>
                <w:bottom w:val="none" w:sz="0" w:space="0" w:color="auto"/>
                <w:right w:val="none" w:sz="0" w:space="0" w:color="auto"/>
              </w:divBdr>
            </w:div>
          </w:divsChild>
        </w:div>
        <w:div w:id="1593078076">
          <w:marLeft w:val="0"/>
          <w:marRight w:val="0"/>
          <w:marTop w:val="0"/>
          <w:marBottom w:val="0"/>
          <w:divBdr>
            <w:top w:val="none" w:sz="0" w:space="0" w:color="auto"/>
            <w:left w:val="none" w:sz="0" w:space="0" w:color="auto"/>
            <w:bottom w:val="none" w:sz="0" w:space="0" w:color="auto"/>
            <w:right w:val="none" w:sz="0" w:space="0" w:color="auto"/>
          </w:divBdr>
          <w:divsChild>
            <w:div w:id="416251388">
              <w:marLeft w:val="0"/>
              <w:marRight w:val="0"/>
              <w:marTop w:val="0"/>
              <w:marBottom w:val="0"/>
              <w:divBdr>
                <w:top w:val="none" w:sz="0" w:space="0" w:color="auto"/>
                <w:left w:val="none" w:sz="0" w:space="0" w:color="auto"/>
                <w:bottom w:val="none" w:sz="0" w:space="0" w:color="auto"/>
                <w:right w:val="none" w:sz="0" w:space="0" w:color="auto"/>
              </w:divBdr>
            </w:div>
          </w:divsChild>
        </w:div>
        <w:div w:id="239995817">
          <w:marLeft w:val="0"/>
          <w:marRight w:val="0"/>
          <w:marTop w:val="0"/>
          <w:marBottom w:val="0"/>
          <w:divBdr>
            <w:top w:val="none" w:sz="0" w:space="0" w:color="auto"/>
            <w:left w:val="none" w:sz="0" w:space="0" w:color="auto"/>
            <w:bottom w:val="none" w:sz="0" w:space="0" w:color="auto"/>
            <w:right w:val="none" w:sz="0" w:space="0" w:color="auto"/>
          </w:divBdr>
          <w:divsChild>
            <w:div w:id="614337697">
              <w:marLeft w:val="0"/>
              <w:marRight w:val="0"/>
              <w:marTop w:val="0"/>
              <w:marBottom w:val="0"/>
              <w:divBdr>
                <w:top w:val="none" w:sz="0" w:space="0" w:color="auto"/>
                <w:left w:val="none" w:sz="0" w:space="0" w:color="auto"/>
                <w:bottom w:val="none" w:sz="0" w:space="0" w:color="auto"/>
                <w:right w:val="none" w:sz="0" w:space="0" w:color="auto"/>
              </w:divBdr>
            </w:div>
          </w:divsChild>
        </w:div>
        <w:div w:id="983511939">
          <w:marLeft w:val="0"/>
          <w:marRight w:val="0"/>
          <w:marTop w:val="0"/>
          <w:marBottom w:val="0"/>
          <w:divBdr>
            <w:top w:val="none" w:sz="0" w:space="0" w:color="auto"/>
            <w:left w:val="none" w:sz="0" w:space="0" w:color="auto"/>
            <w:bottom w:val="none" w:sz="0" w:space="0" w:color="auto"/>
            <w:right w:val="none" w:sz="0" w:space="0" w:color="auto"/>
          </w:divBdr>
          <w:divsChild>
            <w:div w:id="1893342248">
              <w:marLeft w:val="0"/>
              <w:marRight w:val="0"/>
              <w:marTop w:val="0"/>
              <w:marBottom w:val="0"/>
              <w:divBdr>
                <w:top w:val="none" w:sz="0" w:space="0" w:color="auto"/>
                <w:left w:val="none" w:sz="0" w:space="0" w:color="auto"/>
                <w:bottom w:val="none" w:sz="0" w:space="0" w:color="auto"/>
                <w:right w:val="none" w:sz="0" w:space="0" w:color="auto"/>
              </w:divBdr>
            </w:div>
          </w:divsChild>
        </w:div>
        <w:div w:id="360322650">
          <w:marLeft w:val="0"/>
          <w:marRight w:val="0"/>
          <w:marTop w:val="0"/>
          <w:marBottom w:val="0"/>
          <w:divBdr>
            <w:top w:val="none" w:sz="0" w:space="0" w:color="auto"/>
            <w:left w:val="none" w:sz="0" w:space="0" w:color="auto"/>
            <w:bottom w:val="none" w:sz="0" w:space="0" w:color="auto"/>
            <w:right w:val="none" w:sz="0" w:space="0" w:color="auto"/>
          </w:divBdr>
          <w:divsChild>
            <w:div w:id="1118527212">
              <w:marLeft w:val="0"/>
              <w:marRight w:val="0"/>
              <w:marTop w:val="0"/>
              <w:marBottom w:val="0"/>
              <w:divBdr>
                <w:top w:val="none" w:sz="0" w:space="0" w:color="auto"/>
                <w:left w:val="none" w:sz="0" w:space="0" w:color="auto"/>
                <w:bottom w:val="none" w:sz="0" w:space="0" w:color="auto"/>
                <w:right w:val="none" w:sz="0" w:space="0" w:color="auto"/>
              </w:divBdr>
            </w:div>
          </w:divsChild>
        </w:div>
        <w:div w:id="859703694">
          <w:marLeft w:val="0"/>
          <w:marRight w:val="0"/>
          <w:marTop w:val="0"/>
          <w:marBottom w:val="0"/>
          <w:divBdr>
            <w:top w:val="none" w:sz="0" w:space="0" w:color="auto"/>
            <w:left w:val="none" w:sz="0" w:space="0" w:color="auto"/>
            <w:bottom w:val="none" w:sz="0" w:space="0" w:color="auto"/>
            <w:right w:val="none" w:sz="0" w:space="0" w:color="auto"/>
          </w:divBdr>
          <w:divsChild>
            <w:div w:id="268781367">
              <w:marLeft w:val="0"/>
              <w:marRight w:val="0"/>
              <w:marTop w:val="0"/>
              <w:marBottom w:val="0"/>
              <w:divBdr>
                <w:top w:val="none" w:sz="0" w:space="0" w:color="auto"/>
                <w:left w:val="none" w:sz="0" w:space="0" w:color="auto"/>
                <w:bottom w:val="none" w:sz="0" w:space="0" w:color="auto"/>
                <w:right w:val="none" w:sz="0" w:space="0" w:color="auto"/>
              </w:divBdr>
            </w:div>
          </w:divsChild>
        </w:div>
        <w:div w:id="129978735">
          <w:marLeft w:val="0"/>
          <w:marRight w:val="0"/>
          <w:marTop w:val="0"/>
          <w:marBottom w:val="0"/>
          <w:divBdr>
            <w:top w:val="none" w:sz="0" w:space="0" w:color="auto"/>
            <w:left w:val="none" w:sz="0" w:space="0" w:color="auto"/>
            <w:bottom w:val="none" w:sz="0" w:space="0" w:color="auto"/>
            <w:right w:val="none" w:sz="0" w:space="0" w:color="auto"/>
          </w:divBdr>
          <w:divsChild>
            <w:div w:id="525487203">
              <w:marLeft w:val="0"/>
              <w:marRight w:val="0"/>
              <w:marTop w:val="0"/>
              <w:marBottom w:val="0"/>
              <w:divBdr>
                <w:top w:val="none" w:sz="0" w:space="0" w:color="auto"/>
                <w:left w:val="none" w:sz="0" w:space="0" w:color="auto"/>
                <w:bottom w:val="none" w:sz="0" w:space="0" w:color="auto"/>
                <w:right w:val="none" w:sz="0" w:space="0" w:color="auto"/>
              </w:divBdr>
            </w:div>
          </w:divsChild>
        </w:div>
        <w:div w:id="323440117">
          <w:marLeft w:val="0"/>
          <w:marRight w:val="0"/>
          <w:marTop w:val="0"/>
          <w:marBottom w:val="0"/>
          <w:divBdr>
            <w:top w:val="none" w:sz="0" w:space="0" w:color="auto"/>
            <w:left w:val="none" w:sz="0" w:space="0" w:color="auto"/>
            <w:bottom w:val="none" w:sz="0" w:space="0" w:color="auto"/>
            <w:right w:val="none" w:sz="0" w:space="0" w:color="auto"/>
          </w:divBdr>
          <w:divsChild>
            <w:div w:id="994605178">
              <w:marLeft w:val="0"/>
              <w:marRight w:val="0"/>
              <w:marTop w:val="0"/>
              <w:marBottom w:val="0"/>
              <w:divBdr>
                <w:top w:val="none" w:sz="0" w:space="0" w:color="auto"/>
                <w:left w:val="none" w:sz="0" w:space="0" w:color="auto"/>
                <w:bottom w:val="none" w:sz="0" w:space="0" w:color="auto"/>
                <w:right w:val="none" w:sz="0" w:space="0" w:color="auto"/>
              </w:divBdr>
            </w:div>
          </w:divsChild>
        </w:div>
        <w:div w:id="1536305586">
          <w:marLeft w:val="0"/>
          <w:marRight w:val="0"/>
          <w:marTop w:val="0"/>
          <w:marBottom w:val="0"/>
          <w:divBdr>
            <w:top w:val="none" w:sz="0" w:space="0" w:color="auto"/>
            <w:left w:val="none" w:sz="0" w:space="0" w:color="auto"/>
            <w:bottom w:val="none" w:sz="0" w:space="0" w:color="auto"/>
            <w:right w:val="none" w:sz="0" w:space="0" w:color="auto"/>
          </w:divBdr>
          <w:divsChild>
            <w:div w:id="1398894939">
              <w:marLeft w:val="0"/>
              <w:marRight w:val="0"/>
              <w:marTop w:val="0"/>
              <w:marBottom w:val="0"/>
              <w:divBdr>
                <w:top w:val="none" w:sz="0" w:space="0" w:color="auto"/>
                <w:left w:val="none" w:sz="0" w:space="0" w:color="auto"/>
                <w:bottom w:val="none" w:sz="0" w:space="0" w:color="auto"/>
                <w:right w:val="none" w:sz="0" w:space="0" w:color="auto"/>
              </w:divBdr>
            </w:div>
          </w:divsChild>
        </w:div>
        <w:div w:id="2098670988">
          <w:marLeft w:val="0"/>
          <w:marRight w:val="0"/>
          <w:marTop w:val="0"/>
          <w:marBottom w:val="0"/>
          <w:divBdr>
            <w:top w:val="none" w:sz="0" w:space="0" w:color="auto"/>
            <w:left w:val="none" w:sz="0" w:space="0" w:color="auto"/>
            <w:bottom w:val="none" w:sz="0" w:space="0" w:color="auto"/>
            <w:right w:val="none" w:sz="0" w:space="0" w:color="auto"/>
          </w:divBdr>
          <w:divsChild>
            <w:div w:id="921790718">
              <w:marLeft w:val="0"/>
              <w:marRight w:val="0"/>
              <w:marTop w:val="0"/>
              <w:marBottom w:val="0"/>
              <w:divBdr>
                <w:top w:val="none" w:sz="0" w:space="0" w:color="auto"/>
                <w:left w:val="none" w:sz="0" w:space="0" w:color="auto"/>
                <w:bottom w:val="none" w:sz="0" w:space="0" w:color="auto"/>
                <w:right w:val="none" w:sz="0" w:space="0" w:color="auto"/>
              </w:divBdr>
            </w:div>
          </w:divsChild>
        </w:div>
        <w:div w:id="140584698">
          <w:marLeft w:val="0"/>
          <w:marRight w:val="0"/>
          <w:marTop w:val="0"/>
          <w:marBottom w:val="0"/>
          <w:divBdr>
            <w:top w:val="none" w:sz="0" w:space="0" w:color="auto"/>
            <w:left w:val="none" w:sz="0" w:space="0" w:color="auto"/>
            <w:bottom w:val="none" w:sz="0" w:space="0" w:color="auto"/>
            <w:right w:val="none" w:sz="0" w:space="0" w:color="auto"/>
          </w:divBdr>
          <w:divsChild>
            <w:div w:id="1872764690">
              <w:marLeft w:val="0"/>
              <w:marRight w:val="0"/>
              <w:marTop w:val="0"/>
              <w:marBottom w:val="0"/>
              <w:divBdr>
                <w:top w:val="none" w:sz="0" w:space="0" w:color="auto"/>
                <w:left w:val="none" w:sz="0" w:space="0" w:color="auto"/>
                <w:bottom w:val="none" w:sz="0" w:space="0" w:color="auto"/>
                <w:right w:val="none" w:sz="0" w:space="0" w:color="auto"/>
              </w:divBdr>
            </w:div>
          </w:divsChild>
        </w:div>
        <w:div w:id="1358968035">
          <w:marLeft w:val="0"/>
          <w:marRight w:val="0"/>
          <w:marTop w:val="0"/>
          <w:marBottom w:val="0"/>
          <w:divBdr>
            <w:top w:val="none" w:sz="0" w:space="0" w:color="auto"/>
            <w:left w:val="none" w:sz="0" w:space="0" w:color="auto"/>
            <w:bottom w:val="none" w:sz="0" w:space="0" w:color="auto"/>
            <w:right w:val="none" w:sz="0" w:space="0" w:color="auto"/>
          </w:divBdr>
          <w:divsChild>
            <w:div w:id="1257251197">
              <w:marLeft w:val="0"/>
              <w:marRight w:val="0"/>
              <w:marTop w:val="0"/>
              <w:marBottom w:val="0"/>
              <w:divBdr>
                <w:top w:val="none" w:sz="0" w:space="0" w:color="auto"/>
                <w:left w:val="none" w:sz="0" w:space="0" w:color="auto"/>
                <w:bottom w:val="none" w:sz="0" w:space="0" w:color="auto"/>
                <w:right w:val="none" w:sz="0" w:space="0" w:color="auto"/>
              </w:divBdr>
            </w:div>
          </w:divsChild>
        </w:div>
        <w:div w:id="692851068">
          <w:marLeft w:val="0"/>
          <w:marRight w:val="0"/>
          <w:marTop w:val="0"/>
          <w:marBottom w:val="0"/>
          <w:divBdr>
            <w:top w:val="none" w:sz="0" w:space="0" w:color="auto"/>
            <w:left w:val="none" w:sz="0" w:space="0" w:color="auto"/>
            <w:bottom w:val="none" w:sz="0" w:space="0" w:color="auto"/>
            <w:right w:val="none" w:sz="0" w:space="0" w:color="auto"/>
          </w:divBdr>
          <w:divsChild>
            <w:div w:id="1867062982">
              <w:marLeft w:val="0"/>
              <w:marRight w:val="0"/>
              <w:marTop w:val="0"/>
              <w:marBottom w:val="0"/>
              <w:divBdr>
                <w:top w:val="none" w:sz="0" w:space="0" w:color="auto"/>
                <w:left w:val="none" w:sz="0" w:space="0" w:color="auto"/>
                <w:bottom w:val="none" w:sz="0" w:space="0" w:color="auto"/>
                <w:right w:val="none" w:sz="0" w:space="0" w:color="auto"/>
              </w:divBdr>
            </w:div>
          </w:divsChild>
        </w:div>
        <w:div w:id="39400841">
          <w:marLeft w:val="0"/>
          <w:marRight w:val="0"/>
          <w:marTop w:val="0"/>
          <w:marBottom w:val="0"/>
          <w:divBdr>
            <w:top w:val="none" w:sz="0" w:space="0" w:color="auto"/>
            <w:left w:val="none" w:sz="0" w:space="0" w:color="auto"/>
            <w:bottom w:val="none" w:sz="0" w:space="0" w:color="auto"/>
            <w:right w:val="none" w:sz="0" w:space="0" w:color="auto"/>
          </w:divBdr>
          <w:divsChild>
            <w:div w:id="1024404209">
              <w:marLeft w:val="0"/>
              <w:marRight w:val="0"/>
              <w:marTop w:val="0"/>
              <w:marBottom w:val="0"/>
              <w:divBdr>
                <w:top w:val="none" w:sz="0" w:space="0" w:color="auto"/>
                <w:left w:val="none" w:sz="0" w:space="0" w:color="auto"/>
                <w:bottom w:val="none" w:sz="0" w:space="0" w:color="auto"/>
                <w:right w:val="none" w:sz="0" w:space="0" w:color="auto"/>
              </w:divBdr>
            </w:div>
          </w:divsChild>
        </w:div>
        <w:div w:id="711613964">
          <w:marLeft w:val="0"/>
          <w:marRight w:val="0"/>
          <w:marTop w:val="0"/>
          <w:marBottom w:val="0"/>
          <w:divBdr>
            <w:top w:val="none" w:sz="0" w:space="0" w:color="auto"/>
            <w:left w:val="none" w:sz="0" w:space="0" w:color="auto"/>
            <w:bottom w:val="none" w:sz="0" w:space="0" w:color="auto"/>
            <w:right w:val="none" w:sz="0" w:space="0" w:color="auto"/>
          </w:divBdr>
          <w:divsChild>
            <w:div w:id="1679455645">
              <w:marLeft w:val="0"/>
              <w:marRight w:val="0"/>
              <w:marTop w:val="0"/>
              <w:marBottom w:val="0"/>
              <w:divBdr>
                <w:top w:val="none" w:sz="0" w:space="0" w:color="auto"/>
                <w:left w:val="none" w:sz="0" w:space="0" w:color="auto"/>
                <w:bottom w:val="none" w:sz="0" w:space="0" w:color="auto"/>
                <w:right w:val="none" w:sz="0" w:space="0" w:color="auto"/>
              </w:divBdr>
            </w:div>
          </w:divsChild>
        </w:div>
        <w:div w:id="473838252">
          <w:marLeft w:val="0"/>
          <w:marRight w:val="0"/>
          <w:marTop w:val="0"/>
          <w:marBottom w:val="0"/>
          <w:divBdr>
            <w:top w:val="none" w:sz="0" w:space="0" w:color="auto"/>
            <w:left w:val="none" w:sz="0" w:space="0" w:color="auto"/>
            <w:bottom w:val="none" w:sz="0" w:space="0" w:color="auto"/>
            <w:right w:val="none" w:sz="0" w:space="0" w:color="auto"/>
          </w:divBdr>
          <w:divsChild>
            <w:div w:id="482084782">
              <w:marLeft w:val="0"/>
              <w:marRight w:val="0"/>
              <w:marTop w:val="0"/>
              <w:marBottom w:val="0"/>
              <w:divBdr>
                <w:top w:val="none" w:sz="0" w:space="0" w:color="auto"/>
                <w:left w:val="none" w:sz="0" w:space="0" w:color="auto"/>
                <w:bottom w:val="none" w:sz="0" w:space="0" w:color="auto"/>
                <w:right w:val="none" w:sz="0" w:space="0" w:color="auto"/>
              </w:divBdr>
            </w:div>
          </w:divsChild>
        </w:div>
        <w:div w:id="1401756992">
          <w:marLeft w:val="0"/>
          <w:marRight w:val="0"/>
          <w:marTop w:val="0"/>
          <w:marBottom w:val="0"/>
          <w:divBdr>
            <w:top w:val="none" w:sz="0" w:space="0" w:color="auto"/>
            <w:left w:val="none" w:sz="0" w:space="0" w:color="auto"/>
            <w:bottom w:val="none" w:sz="0" w:space="0" w:color="auto"/>
            <w:right w:val="none" w:sz="0" w:space="0" w:color="auto"/>
          </w:divBdr>
          <w:divsChild>
            <w:div w:id="140737380">
              <w:marLeft w:val="0"/>
              <w:marRight w:val="0"/>
              <w:marTop w:val="0"/>
              <w:marBottom w:val="0"/>
              <w:divBdr>
                <w:top w:val="none" w:sz="0" w:space="0" w:color="auto"/>
                <w:left w:val="none" w:sz="0" w:space="0" w:color="auto"/>
                <w:bottom w:val="none" w:sz="0" w:space="0" w:color="auto"/>
                <w:right w:val="none" w:sz="0" w:space="0" w:color="auto"/>
              </w:divBdr>
            </w:div>
          </w:divsChild>
        </w:div>
        <w:div w:id="923878691">
          <w:marLeft w:val="0"/>
          <w:marRight w:val="0"/>
          <w:marTop w:val="0"/>
          <w:marBottom w:val="0"/>
          <w:divBdr>
            <w:top w:val="none" w:sz="0" w:space="0" w:color="auto"/>
            <w:left w:val="none" w:sz="0" w:space="0" w:color="auto"/>
            <w:bottom w:val="none" w:sz="0" w:space="0" w:color="auto"/>
            <w:right w:val="none" w:sz="0" w:space="0" w:color="auto"/>
          </w:divBdr>
          <w:divsChild>
            <w:div w:id="881133580">
              <w:marLeft w:val="0"/>
              <w:marRight w:val="0"/>
              <w:marTop w:val="0"/>
              <w:marBottom w:val="0"/>
              <w:divBdr>
                <w:top w:val="none" w:sz="0" w:space="0" w:color="auto"/>
                <w:left w:val="none" w:sz="0" w:space="0" w:color="auto"/>
                <w:bottom w:val="none" w:sz="0" w:space="0" w:color="auto"/>
                <w:right w:val="none" w:sz="0" w:space="0" w:color="auto"/>
              </w:divBdr>
            </w:div>
          </w:divsChild>
        </w:div>
        <w:div w:id="333413432">
          <w:marLeft w:val="0"/>
          <w:marRight w:val="0"/>
          <w:marTop w:val="0"/>
          <w:marBottom w:val="0"/>
          <w:divBdr>
            <w:top w:val="none" w:sz="0" w:space="0" w:color="auto"/>
            <w:left w:val="none" w:sz="0" w:space="0" w:color="auto"/>
            <w:bottom w:val="none" w:sz="0" w:space="0" w:color="auto"/>
            <w:right w:val="none" w:sz="0" w:space="0" w:color="auto"/>
          </w:divBdr>
          <w:divsChild>
            <w:div w:id="1675376674">
              <w:marLeft w:val="0"/>
              <w:marRight w:val="0"/>
              <w:marTop w:val="0"/>
              <w:marBottom w:val="0"/>
              <w:divBdr>
                <w:top w:val="none" w:sz="0" w:space="0" w:color="auto"/>
                <w:left w:val="none" w:sz="0" w:space="0" w:color="auto"/>
                <w:bottom w:val="none" w:sz="0" w:space="0" w:color="auto"/>
                <w:right w:val="none" w:sz="0" w:space="0" w:color="auto"/>
              </w:divBdr>
            </w:div>
          </w:divsChild>
        </w:div>
        <w:div w:id="1360623149">
          <w:marLeft w:val="0"/>
          <w:marRight w:val="0"/>
          <w:marTop w:val="0"/>
          <w:marBottom w:val="0"/>
          <w:divBdr>
            <w:top w:val="none" w:sz="0" w:space="0" w:color="auto"/>
            <w:left w:val="none" w:sz="0" w:space="0" w:color="auto"/>
            <w:bottom w:val="none" w:sz="0" w:space="0" w:color="auto"/>
            <w:right w:val="none" w:sz="0" w:space="0" w:color="auto"/>
          </w:divBdr>
          <w:divsChild>
            <w:div w:id="736905517">
              <w:marLeft w:val="0"/>
              <w:marRight w:val="0"/>
              <w:marTop w:val="0"/>
              <w:marBottom w:val="0"/>
              <w:divBdr>
                <w:top w:val="none" w:sz="0" w:space="0" w:color="auto"/>
                <w:left w:val="none" w:sz="0" w:space="0" w:color="auto"/>
                <w:bottom w:val="none" w:sz="0" w:space="0" w:color="auto"/>
                <w:right w:val="none" w:sz="0" w:space="0" w:color="auto"/>
              </w:divBdr>
            </w:div>
          </w:divsChild>
        </w:div>
        <w:div w:id="1835678925">
          <w:marLeft w:val="0"/>
          <w:marRight w:val="0"/>
          <w:marTop w:val="0"/>
          <w:marBottom w:val="0"/>
          <w:divBdr>
            <w:top w:val="none" w:sz="0" w:space="0" w:color="auto"/>
            <w:left w:val="none" w:sz="0" w:space="0" w:color="auto"/>
            <w:bottom w:val="none" w:sz="0" w:space="0" w:color="auto"/>
            <w:right w:val="none" w:sz="0" w:space="0" w:color="auto"/>
          </w:divBdr>
          <w:divsChild>
            <w:div w:id="1338272465">
              <w:marLeft w:val="0"/>
              <w:marRight w:val="0"/>
              <w:marTop w:val="0"/>
              <w:marBottom w:val="0"/>
              <w:divBdr>
                <w:top w:val="none" w:sz="0" w:space="0" w:color="auto"/>
                <w:left w:val="none" w:sz="0" w:space="0" w:color="auto"/>
                <w:bottom w:val="none" w:sz="0" w:space="0" w:color="auto"/>
                <w:right w:val="none" w:sz="0" w:space="0" w:color="auto"/>
              </w:divBdr>
            </w:div>
          </w:divsChild>
        </w:div>
        <w:div w:id="818611806">
          <w:marLeft w:val="0"/>
          <w:marRight w:val="0"/>
          <w:marTop w:val="0"/>
          <w:marBottom w:val="0"/>
          <w:divBdr>
            <w:top w:val="none" w:sz="0" w:space="0" w:color="auto"/>
            <w:left w:val="none" w:sz="0" w:space="0" w:color="auto"/>
            <w:bottom w:val="none" w:sz="0" w:space="0" w:color="auto"/>
            <w:right w:val="none" w:sz="0" w:space="0" w:color="auto"/>
          </w:divBdr>
          <w:divsChild>
            <w:div w:id="474836564">
              <w:marLeft w:val="0"/>
              <w:marRight w:val="0"/>
              <w:marTop w:val="0"/>
              <w:marBottom w:val="0"/>
              <w:divBdr>
                <w:top w:val="none" w:sz="0" w:space="0" w:color="auto"/>
                <w:left w:val="none" w:sz="0" w:space="0" w:color="auto"/>
                <w:bottom w:val="none" w:sz="0" w:space="0" w:color="auto"/>
                <w:right w:val="none" w:sz="0" w:space="0" w:color="auto"/>
              </w:divBdr>
            </w:div>
          </w:divsChild>
        </w:div>
        <w:div w:id="1050567409">
          <w:marLeft w:val="0"/>
          <w:marRight w:val="0"/>
          <w:marTop w:val="0"/>
          <w:marBottom w:val="0"/>
          <w:divBdr>
            <w:top w:val="none" w:sz="0" w:space="0" w:color="auto"/>
            <w:left w:val="none" w:sz="0" w:space="0" w:color="auto"/>
            <w:bottom w:val="none" w:sz="0" w:space="0" w:color="auto"/>
            <w:right w:val="none" w:sz="0" w:space="0" w:color="auto"/>
          </w:divBdr>
          <w:divsChild>
            <w:div w:id="1508133925">
              <w:marLeft w:val="0"/>
              <w:marRight w:val="0"/>
              <w:marTop w:val="0"/>
              <w:marBottom w:val="0"/>
              <w:divBdr>
                <w:top w:val="none" w:sz="0" w:space="0" w:color="auto"/>
                <w:left w:val="none" w:sz="0" w:space="0" w:color="auto"/>
                <w:bottom w:val="none" w:sz="0" w:space="0" w:color="auto"/>
                <w:right w:val="none" w:sz="0" w:space="0" w:color="auto"/>
              </w:divBdr>
            </w:div>
          </w:divsChild>
        </w:div>
        <w:div w:id="1083649051">
          <w:marLeft w:val="0"/>
          <w:marRight w:val="0"/>
          <w:marTop w:val="0"/>
          <w:marBottom w:val="0"/>
          <w:divBdr>
            <w:top w:val="none" w:sz="0" w:space="0" w:color="auto"/>
            <w:left w:val="none" w:sz="0" w:space="0" w:color="auto"/>
            <w:bottom w:val="none" w:sz="0" w:space="0" w:color="auto"/>
            <w:right w:val="none" w:sz="0" w:space="0" w:color="auto"/>
          </w:divBdr>
          <w:divsChild>
            <w:div w:id="1709641057">
              <w:marLeft w:val="0"/>
              <w:marRight w:val="0"/>
              <w:marTop w:val="0"/>
              <w:marBottom w:val="0"/>
              <w:divBdr>
                <w:top w:val="none" w:sz="0" w:space="0" w:color="auto"/>
                <w:left w:val="none" w:sz="0" w:space="0" w:color="auto"/>
                <w:bottom w:val="none" w:sz="0" w:space="0" w:color="auto"/>
                <w:right w:val="none" w:sz="0" w:space="0" w:color="auto"/>
              </w:divBdr>
            </w:div>
          </w:divsChild>
        </w:div>
        <w:div w:id="1017081259">
          <w:marLeft w:val="0"/>
          <w:marRight w:val="0"/>
          <w:marTop w:val="0"/>
          <w:marBottom w:val="0"/>
          <w:divBdr>
            <w:top w:val="none" w:sz="0" w:space="0" w:color="auto"/>
            <w:left w:val="none" w:sz="0" w:space="0" w:color="auto"/>
            <w:bottom w:val="none" w:sz="0" w:space="0" w:color="auto"/>
            <w:right w:val="none" w:sz="0" w:space="0" w:color="auto"/>
          </w:divBdr>
          <w:divsChild>
            <w:div w:id="235362849">
              <w:marLeft w:val="0"/>
              <w:marRight w:val="0"/>
              <w:marTop w:val="0"/>
              <w:marBottom w:val="0"/>
              <w:divBdr>
                <w:top w:val="none" w:sz="0" w:space="0" w:color="auto"/>
                <w:left w:val="none" w:sz="0" w:space="0" w:color="auto"/>
                <w:bottom w:val="none" w:sz="0" w:space="0" w:color="auto"/>
                <w:right w:val="none" w:sz="0" w:space="0" w:color="auto"/>
              </w:divBdr>
            </w:div>
          </w:divsChild>
        </w:div>
        <w:div w:id="12995700">
          <w:marLeft w:val="0"/>
          <w:marRight w:val="0"/>
          <w:marTop w:val="0"/>
          <w:marBottom w:val="0"/>
          <w:divBdr>
            <w:top w:val="none" w:sz="0" w:space="0" w:color="auto"/>
            <w:left w:val="none" w:sz="0" w:space="0" w:color="auto"/>
            <w:bottom w:val="none" w:sz="0" w:space="0" w:color="auto"/>
            <w:right w:val="none" w:sz="0" w:space="0" w:color="auto"/>
          </w:divBdr>
          <w:divsChild>
            <w:div w:id="1631547620">
              <w:marLeft w:val="0"/>
              <w:marRight w:val="0"/>
              <w:marTop w:val="0"/>
              <w:marBottom w:val="0"/>
              <w:divBdr>
                <w:top w:val="none" w:sz="0" w:space="0" w:color="auto"/>
                <w:left w:val="none" w:sz="0" w:space="0" w:color="auto"/>
                <w:bottom w:val="none" w:sz="0" w:space="0" w:color="auto"/>
                <w:right w:val="none" w:sz="0" w:space="0" w:color="auto"/>
              </w:divBdr>
            </w:div>
          </w:divsChild>
        </w:div>
        <w:div w:id="1131052975">
          <w:marLeft w:val="0"/>
          <w:marRight w:val="0"/>
          <w:marTop w:val="0"/>
          <w:marBottom w:val="0"/>
          <w:divBdr>
            <w:top w:val="none" w:sz="0" w:space="0" w:color="auto"/>
            <w:left w:val="none" w:sz="0" w:space="0" w:color="auto"/>
            <w:bottom w:val="none" w:sz="0" w:space="0" w:color="auto"/>
            <w:right w:val="none" w:sz="0" w:space="0" w:color="auto"/>
          </w:divBdr>
          <w:divsChild>
            <w:div w:id="223957440">
              <w:marLeft w:val="0"/>
              <w:marRight w:val="0"/>
              <w:marTop w:val="0"/>
              <w:marBottom w:val="0"/>
              <w:divBdr>
                <w:top w:val="none" w:sz="0" w:space="0" w:color="auto"/>
                <w:left w:val="none" w:sz="0" w:space="0" w:color="auto"/>
                <w:bottom w:val="none" w:sz="0" w:space="0" w:color="auto"/>
                <w:right w:val="none" w:sz="0" w:space="0" w:color="auto"/>
              </w:divBdr>
            </w:div>
          </w:divsChild>
        </w:div>
        <w:div w:id="1044140858">
          <w:marLeft w:val="0"/>
          <w:marRight w:val="0"/>
          <w:marTop w:val="0"/>
          <w:marBottom w:val="0"/>
          <w:divBdr>
            <w:top w:val="none" w:sz="0" w:space="0" w:color="auto"/>
            <w:left w:val="none" w:sz="0" w:space="0" w:color="auto"/>
            <w:bottom w:val="none" w:sz="0" w:space="0" w:color="auto"/>
            <w:right w:val="none" w:sz="0" w:space="0" w:color="auto"/>
          </w:divBdr>
          <w:divsChild>
            <w:div w:id="402722365">
              <w:marLeft w:val="0"/>
              <w:marRight w:val="0"/>
              <w:marTop w:val="0"/>
              <w:marBottom w:val="0"/>
              <w:divBdr>
                <w:top w:val="none" w:sz="0" w:space="0" w:color="auto"/>
                <w:left w:val="none" w:sz="0" w:space="0" w:color="auto"/>
                <w:bottom w:val="none" w:sz="0" w:space="0" w:color="auto"/>
                <w:right w:val="none" w:sz="0" w:space="0" w:color="auto"/>
              </w:divBdr>
            </w:div>
          </w:divsChild>
        </w:div>
        <w:div w:id="802844912">
          <w:marLeft w:val="0"/>
          <w:marRight w:val="0"/>
          <w:marTop w:val="0"/>
          <w:marBottom w:val="0"/>
          <w:divBdr>
            <w:top w:val="none" w:sz="0" w:space="0" w:color="auto"/>
            <w:left w:val="none" w:sz="0" w:space="0" w:color="auto"/>
            <w:bottom w:val="none" w:sz="0" w:space="0" w:color="auto"/>
            <w:right w:val="none" w:sz="0" w:space="0" w:color="auto"/>
          </w:divBdr>
          <w:divsChild>
            <w:div w:id="2050909312">
              <w:marLeft w:val="0"/>
              <w:marRight w:val="0"/>
              <w:marTop w:val="0"/>
              <w:marBottom w:val="0"/>
              <w:divBdr>
                <w:top w:val="none" w:sz="0" w:space="0" w:color="auto"/>
                <w:left w:val="none" w:sz="0" w:space="0" w:color="auto"/>
                <w:bottom w:val="none" w:sz="0" w:space="0" w:color="auto"/>
                <w:right w:val="none" w:sz="0" w:space="0" w:color="auto"/>
              </w:divBdr>
            </w:div>
          </w:divsChild>
        </w:div>
        <w:div w:id="1267272816">
          <w:marLeft w:val="0"/>
          <w:marRight w:val="0"/>
          <w:marTop w:val="0"/>
          <w:marBottom w:val="0"/>
          <w:divBdr>
            <w:top w:val="none" w:sz="0" w:space="0" w:color="auto"/>
            <w:left w:val="none" w:sz="0" w:space="0" w:color="auto"/>
            <w:bottom w:val="none" w:sz="0" w:space="0" w:color="auto"/>
            <w:right w:val="none" w:sz="0" w:space="0" w:color="auto"/>
          </w:divBdr>
          <w:divsChild>
            <w:div w:id="1277903058">
              <w:marLeft w:val="0"/>
              <w:marRight w:val="0"/>
              <w:marTop w:val="0"/>
              <w:marBottom w:val="0"/>
              <w:divBdr>
                <w:top w:val="none" w:sz="0" w:space="0" w:color="auto"/>
                <w:left w:val="none" w:sz="0" w:space="0" w:color="auto"/>
                <w:bottom w:val="none" w:sz="0" w:space="0" w:color="auto"/>
                <w:right w:val="none" w:sz="0" w:space="0" w:color="auto"/>
              </w:divBdr>
            </w:div>
          </w:divsChild>
        </w:div>
        <w:div w:id="1337733485">
          <w:marLeft w:val="0"/>
          <w:marRight w:val="0"/>
          <w:marTop w:val="0"/>
          <w:marBottom w:val="0"/>
          <w:divBdr>
            <w:top w:val="none" w:sz="0" w:space="0" w:color="auto"/>
            <w:left w:val="none" w:sz="0" w:space="0" w:color="auto"/>
            <w:bottom w:val="none" w:sz="0" w:space="0" w:color="auto"/>
            <w:right w:val="none" w:sz="0" w:space="0" w:color="auto"/>
          </w:divBdr>
          <w:divsChild>
            <w:div w:id="496071550">
              <w:marLeft w:val="0"/>
              <w:marRight w:val="0"/>
              <w:marTop w:val="0"/>
              <w:marBottom w:val="0"/>
              <w:divBdr>
                <w:top w:val="none" w:sz="0" w:space="0" w:color="auto"/>
                <w:left w:val="none" w:sz="0" w:space="0" w:color="auto"/>
                <w:bottom w:val="none" w:sz="0" w:space="0" w:color="auto"/>
                <w:right w:val="none" w:sz="0" w:space="0" w:color="auto"/>
              </w:divBdr>
            </w:div>
          </w:divsChild>
        </w:div>
        <w:div w:id="741367166">
          <w:marLeft w:val="0"/>
          <w:marRight w:val="0"/>
          <w:marTop w:val="0"/>
          <w:marBottom w:val="0"/>
          <w:divBdr>
            <w:top w:val="none" w:sz="0" w:space="0" w:color="auto"/>
            <w:left w:val="none" w:sz="0" w:space="0" w:color="auto"/>
            <w:bottom w:val="none" w:sz="0" w:space="0" w:color="auto"/>
            <w:right w:val="none" w:sz="0" w:space="0" w:color="auto"/>
          </w:divBdr>
          <w:divsChild>
            <w:div w:id="1002196955">
              <w:marLeft w:val="0"/>
              <w:marRight w:val="0"/>
              <w:marTop w:val="0"/>
              <w:marBottom w:val="0"/>
              <w:divBdr>
                <w:top w:val="none" w:sz="0" w:space="0" w:color="auto"/>
                <w:left w:val="none" w:sz="0" w:space="0" w:color="auto"/>
                <w:bottom w:val="none" w:sz="0" w:space="0" w:color="auto"/>
                <w:right w:val="none" w:sz="0" w:space="0" w:color="auto"/>
              </w:divBdr>
            </w:div>
          </w:divsChild>
        </w:div>
        <w:div w:id="1556576614">
          <w:marLeft w:val="0"/>
          <w:marRight w:val="0"/>
          <w:marTop w:val="0"/>
          <w:marBottom w:val="0"/>
          <w:divBdr>
            <w:top w:val="none" w:sz="0" w:space="0" w:color="auto"/>
            <w:left w:val="none" w:sz="0" w:space="0" w:color="auto"/>
            <w:bottom w:val="none" w:sz="0" w:space="0" w:color="auto"/>
            <w:right w:val="none" w:sz="0" w:space="0" w:color="auto"/>
          </w:divBdr>
          <w:divsChild>
            <w:div w:id="1067149055">
              <w:marLeft w:val="0"/>
              <w:marRight w:val="0"/>
              <w:marTop w:val="0"/>
              <w:marBottom w:val="0"/>
              <w:divBdr>
                <w:top w:val="none" w:sz="0" w:space="0" w:color="auto"/>
                <w:left w:val="none" w:sz="0" w:space="0" w:color="auto"/>
                <w:bottom w:val="none" w:sz="0" w:space="0" w:color="auto"/>
                <w:right w:val="none" w:sz="0" w:space="0" w:color="auto"/>
              </w:divBdr>
            </w:div>
          </w:divsChild>
        </w:div>
        <w:div w:id="1784300118">
          <w:marLeft w:val="0"/>
          <w:marRight w:val="0"/>
          <w:marTop w:val="0"/>
          <w:marBottom w:val="0"/>
          <w:divBdr>
            <w:top w:val="none" w:sz="0" w:space="0" w:color="auto"/>
            <w:left w:val="none" w:sz="0" w:space="0" w:color="auto"/>
            <w:bottom w:val="none" w:sz="0" w:space="0" w:color="auto"/>
            <w:right w:val="none" w:sz="0" w:space="0" w:color="auto"/>
          </w:divBdr>
          <w:divsChild>
            <w:div w:id="1760171512">
              <w:marLeft w:val="0"/>
              <w:marRight w:val="0"/>
              <w:marTop w:val="0"/>
              <w:marBottom w:val="0"/>
              <w:divBdr>
                <w:top w:val="none" w:sz="0" w:space="0" w:color="auto"/>
                <w:left w:val="none" w:sz="0" w:space="0" w:color="auto"/>
                <w:bottom w:val="none" w:sz="0" w:space="0" w:color="auto"/>
                <w:right w:val="none" w:sz="0" w:space="0" w:color="auto"/>
              </w:divBdr>
            </w:div>
          </w:divsChild>
        </w:div>
        <w:div w:id="994534061">
          <w:marLeft w:val="0"/>
          <w:marRight w:val="0"/>
          <w:marTop w:val="0"/>
          <w:marBottom w:val="0"/>
          <w:divBdr>
            <w:top w:val="none" w:sz="0" w:space="0" w:color="auto"/>
            <w:left w:val="none" w:sz="0" w:space="0" w:color="auto"/>
            <w:bottom w:val="none" w:sz="0" w:space="0" w:color="auto"/>
            <w:right w:val="none" w:sz="0" w:space="0" w:color="auto"/>
          </w:divBdr>
          <w:divsChild>
            <w:div w:id="201943432">
              <w:marLeft w:val="0"/>
              <w:marRight w:val="0"/>
              <w:marTop w:val="0"/>
              <w:marBottom w:val="0"/>
              <w:divBdr>
                <w:top w:val="none" w:sz="0" w:space="0" w:color="auto"/>
                <w:left w:val="none" w:sz="0" w:space="0" w:color="auto"/>
                <w:bottom w:val="none" w:sz="0" w:space="0" w:color="auto"/>
                <w:right w:val="none" w:sz="0" w:space="0" w:color="auto"/>
              </w:divBdr>
            </w:div>
          </w:divsChild>
        </w:div>
        <w:div w:id="1601991918">
          <w:marLeft w:val="0"/>
          <w:marRight w:val="0"/>
          <w:marTop w:val="0"/>
          <w:marBottom w:val="0"/>
          <w:divBdr>
            <w:top w:val="none" w:sz="0" w:space="0" w:color="auto"/>
            <w:left w:val="none" w:sz="0" w:space="0" w:color="auto"/>
            <w:bottom w:val="none" w:sz="0" w:space="0" w:color="auto"/>
            <w:right w:val="none" w:sz="0" w:space="0" w:color="auto"/>
          </w:divBdr>
          <w:divsChild>
            <w:div w:id="910966167">
              <w:marLeft w:val="0"/>
              <w:marRight w:val="0"/>
              <w:marTop w:val="0"/>
              <w:marBottom w:val="0"/>
              <w:divBdr>
                <w:top w:val="none" w:sz="0" w:space="0" w:color="auto"/>
                <w:left w:val="none" w:sz="0" w:space="0" w:color="auto"/>
                <w:bottom w:val="none" w:sz="0" w:space="0" w:color="auto"/>
                <w:right w:val="none" w:sz="0" w:space="0" w:color="auto"/>
              </w:divBdr>
            </w:div>
          </w:divsChild>
        </w:div>
        <w:div w:id="824853608">
          <w:marLeft w:val="0"/>
          <w:marRight w:val="0"/>
          <w:marTop w:val="0"/>
          <w:marBottom w:val="0"/>
          <w:divBdr>
            <w:top w:val="none" w:sz="0" w:space="0" w:color="auto"/>
            <w:left w:val="none" w:sz="0" w:space="0" w:color="auto"/>
            <w:bottom w:val="none" w:sz="0" w:space="0" w:color="auto"/>
            <w:right w:val="none" w:sz="0" w:space="0" w:color="auto"/>
          </w:divBdr>
          <w:divsChild>
            <w:div w:id="1742826815">
              <w:marLeft w:val="0"/>
              <w:marRight w:val="0"/>
              <w:marTop w:val="0"/>
              <w:marBottom w:val="0"/>
              <w:divBdr>
                <w:top w:val="none" w:sz="0" w:space="0" w:color="auto"/>
                <w:left w:val="none" w:sz="0" w:space="0" w:color="auto"/>
                <w:bottom w:val="none" w:sz="0" w:space="0" w:color="auto"/>
                <w:right w:val="none" w:sz="0" w:space="0" w:color="auto"/>
              </w:divBdr>
            </w:div>
          </w:divsChild>
        </w:div>
        <w:div w:id="2014067545">
          <w:marLeft w:val="0"/>
          <w:marRight w:val="0"/>
          <w:marTop w:val="0"/>
          <w:marBottom w:val="0"/>
          <w:divBdr>
            <w:top w:val="none" w:sz="0" w:space="0" w:color="auto"/>
            <w:left w:val="none" w:sz="0" w:space="0" w:color="auto"/>
            <w:bottom w:val="none" w:sz="0" w:space="0" w:color="auto"/>
            <w:right w:val="none" w:sz="0" w:space="0" w:color="auto"/>
          </w:divBdr>
          <w:divsChild>
            <w:div w:id="1436680412">
              <w:marLeft w:val="0"/>
              <w:marRight w:val="0"/>
              <w:marTop w:val="0"/>
              <w:marBottom w:val="0"/>
              <w:divBdr>
                <w:top w:val="none" w:sz="0" w:space="0" w:color="auto"/>
                <w:left w:val="none" w:sz="0" w:space="0" w:color="auto"/>
                <w:bottom w:val="none" w:sz="0" w:space="0" w:color="auto"/>
                <w:right w:val="none" w:sz="0" w:space="0" w:color="auto"/>
              </w:divBdr>
            </w:div>
          </w:divsChild>
        </w:div>
        <w:div w:id="1891914763">
          <w:marLeft w:val="0"/>
          <w:marRight w:val="0"/>
          <w:marTop w:val="0"/>
          <w:marBottom w:val="0"/>
          <w:divBdr>
            <w:top w:val="none" w:sz="0" w:space="0" w:color="auto"/>
            <w:left w:val="none" w:sz="0" w:space="0" w:color="auto"/>
            <w:bottom w:val="none" w:sz="0" w:space="0" w:color="auto"/>
            <w:right w:val="none" w:sz="0" w:space="0" w:color="auto"/>
          </w:divBdr>
          <w:divsChild>
            <w:div w:id="1344745952">
              <w:marLeft w:val="0"/>
              <w:marRight w:val="0"/>
              <w:marTop w:val="0"/>
              <w:marBottom w:val="0"/>
              <w:divBdr>
                <w:top w:val="none" w:sz="0" w:space="0" w:color="auto"/>
                <w:left w:val="none" w:sz="0" w:space="0" w:color="auto"/>
                <w:bottom w:val="none" w:sz="0" w:space="0" w:color="auto"/>
                <w:right w:val="none" w:sz="0" w:space="0" w:color="auto"/>
              </w:divBdr>
            </w:div>
          </w:divsChild>
        </w:div>
        <w:div w:id="402265105">
          <w:marLeft w:val="0"/>
          <w:marRight w:val="0"/>
          <w:marTop w:val="0"/>
          <w:marBottom w:val="0"/>
          <w:divBdr>
            <w:top w:val="none" w:sz="0" w:space="0" w:color="auto"/>
            <w:left w:val="none" w:sz="0" w:space="0" w:color="auto"/>
            <w:bottom w:val="none" w:sz="0" w:space="0" w:color="auto"/>
            <w:right w:val="none" w:sz="0" w:space="0" w:color="auto"/>
          </w:divBdr>
          <w:divsChild>
            <w:div w:id="1006716143">
              <w:marLeft w:val="0"/>
              <w:marRight w:val="0"/>
              <w:marTop w:val="0"/>
              <w:marBottom w:val="0"/>
              <w:divBdr>
                <w:top w:val="none" w:sz="0" w:space="0" w:color="auto"/>
                <w:left w:val="none" w:sz="0" w:space="0" w:color="auto"/>
                <w:bottom w:val="none" w:sz="0" w:space="0" w:color="auto"/>
                <w:right w:val="none" w:sz="0" w:space="0" w:color="auto"/>
              </w:divBdr>
            </w:div>
          </w:divsChild>
        </w:div>
        <w:div w:id="1924989858">
          <w:marLeft w:val="0"/>
          <w:marRight w:val="0"/>
          <w:marTop w:val="0"/>
          <w:marBottom w:val="0"/>
          <w:divBdr>
            <w:top w:val="none" w:sz="0" w:space="0" w:color="auto"/>
            <w:left w:val="none" w:sz="0" w:space="0" w:color="auto"/>
            <w:bottom w:val="none" w:sz="0" w:space="0" w:color="auto"/>
            <w:right w:val="none" w:sz="0" w:space="0" w:color="auto"/>
          </w:divBdr>
          <w:divsChild>
            <w:div w:id="1517037247">
              <w:marLeft w:val="0"/>
              <w:marRight w:val="0"/>
              <w:marTop w:val="0"/>
              <w:marBottom w:val="0"/>
              <w:divBdr>
                <w:top w:val="none" w:sz="0" w:space="0" w:color="auto"/>
                <w:left w:val="none" w:sz="0" w:space="0" w:color="auto"/>
                <w:bottom w:val="none" w:sz="0" w:space="0" w:color="auto"/>
                <w:right w:val="none" w:sz="0" w:space="0" w:color="auto"/>
              </w:divBdr>
            </w:div>
          </w:divsChild>
        </w:div>
        <w:div w:id="1411198714">
          <w:marLeft w:val="0"/>
          <w:marRight w:val="0"/>
          <w:marTop w:val="0"/>
          <w:marBottom w:val="0"/>
          <w:divBdr>
            <w:top w:val="none" w:sz="0" w:space="0" w:color="auto"/>
            <w:left w:val="none" w:sz="0" w:space="0" w:color="auto"/>
            <w:bottom w:val="none" w:sz="0" w:space="0" w:color="auto"/>
            <w:right w:val="none" w:sz="0" w:space="0" w:color="auto"/>
          </w:divBdr>
          <w:divsChild>
            <w:div w:id="1893693821">
              <w:marLeft w:val="0"/>
              <w:marRight w:val="0"/>
              <w:marTop w:val="0"/>
              <w:marBottom w:val="0"/>
              <w:divBdr>
                <w:top w:val="none" w:sz="0" w:space="0" w:color="auto"/>
                <w:left w:val="none" w:sz="0" w:space="0" w:color="auto"/>
                <w:bottom w:val="none" w:sz="0" w:space="0" w:color="auto"/>
                <w:right w:val="none" w:sz="0" w:space="0" w:color="auto"/>
              </w:divBdr>
            </w:div>
          </w:divsChild>
        </w:div>
        <w:div w:id="553349743">
          <w:marLeft w:val="0"/>
          <w:marRight w:val="0"/>
          <w:marTop w:val="0"/>
          <w:marBottom w:val="0"/>
          <w:divBdr>
            <w:top w:val="none" w:sz="0" w:space="0" w:color="auto"/>
            <w:left w:val="none" w:sz="0" w:space="0" w:color="auto"/>
            <w:bottom w:val="none" w:sz="0" w:space="0" w:color="auto"/>
            <w:right w:val="none" w:sz="0" w:space="0" w:color="auto"/>
          </w:divBdr>
          <w:divsChild>
            <w:div w:id="910696841">
              <w:marLeft w:val="0"/>
              <w:marRight w:val="0"/>
              <w:marTop w:val="0"/>
              <w:marBottom w:val="0"/>
              <w:divBdr>
                <w:top w:val="none" w:sz="0" w:space="0" w:color="auto"/>
                <w:left w:val="none" w:sz="0" w:space="0" w:color="auto"/>
                <w:bottom w:val="none" w:sz="0" w:space="0" w:color="auto"/>
                <w:right w:val="none" w:sz="0" w:space="0" w:color="auto"/>
              </w:divBdr>
            </w:div>
          </w:divsChild>
        </w:div>
        <w:div w:id="349644900">
          <w:marLeft w:val="0"/>
          <w:marRight w:val="0"/>
          <w:marTop w:val="0"/>
          <w:marBottom w:val="0"/>
          <w:divBdr>
            <w:top w:val="none" w:sz="0" w:space="0" w:color="auto"/>
            <w:left w:val="none" w:sz="0" w:space="0" w:color="auto"/>
            <w:bottom w:val="none" w:sz="0" w:space="0" w:color="auto"/>
            <w:right w:val="none" w:sz="0" w:space="0" w:color="auto"/>
          </w:divBdr>
          <w:divsChild>
            <w:div w:id="781918197">
              <w:marLeft w:val="0"/>
              <w:marRight w:val="0"/>
              <w:marTop w:val="0"/>
              <w:marBottom w:val="0"/>
              <w:divBdr>
                <w:top w:val="none" w:sz="0" w:space="0" w:color="auto"/>
                <w:left w:val="none" w:sz="0" w:space="0" w:color="auto"/>
                <w:bottom w:val="none" w:sz="0" w:space="0" w:color="auto"/>
                <w:right w:val="none" w:sz="0" w:space="0" w:color="auto"/>
              </w:divBdr>
            </w:div>
          </w:divsChild>
        </w:div>
        <w:div w:id="951549787">
          <w:marLeft w:val="0"/>
          <w:marRight w:val="0"/>
          <w:marTop w:val="0"/>
          <w:marBottom w:val="0"/>
          <w:divBdr>
            <w:top w:val="none" w:sz="0" w:space="0" w:color="auto"/>
            <w:left w:val="none" w:sz="0" w:space="0" w:color="auto"/>
            <w:bottom w:val="none" w:sz="0" w:space="0" w:color="auto"/>
            <w:right w:val="none" w:sz="0" w:space="0" w:color="auto"/>
          </w:divBdr>
          <w:divsChild>
            <w:div w:id="135338884">
              <w:marLeft w:val="0"/>
              <w:marRight w:val="0"/>
              <w:marTop w:val="0"/>
              <w:marBottom w:val="0"/>
              <w:divBdr>
                <w:top w:val="none" w:sz="0" w:space="0" w:color="auto"/>
                <w:left w:val="none" w:sz="0" w:space="0" w:color="auto"/>
                <w:bottom w:val="none" w:sz="0" w:space="0" w:color="auto"/>
                <w:right w:val="none" w:sz="0" w:space="0" w:color="auto"/>
              </w:divBdr>
            </w:div>
          </w:divsChild>
        </w:div>
        <w:div w:id="1877156780">
          <w:marLeft w:val="0"/>
          <w:marRight w:val="0"/>
          <w:marTop w:val="0"/>
          <w:marBottom w:val="0"/>
          <w:divBdr>
            <w:top w:val="none" w:sz="0" w:space="0" w:color="auto"/>
            <w:left w:val="none" w:sz="0" w:space="0" w:color="auto"/>
            <w:bottom w:val="none" w:sz="0" w:space="0" w:color="auto"/>
            <w:right w:val="none" w:sz="0" w:space="0" w:color="auto"/>
          </w:divBdr>
          <w:divsChild>
            <w:div w:id="1658876058">
              <w:marLeft w:val="0"/>
              <w:marRight w:val="0"/>
              <w:marTop w:val="0"/>
              <w:marBottom w:val="0"/>
              <w:divBdr>
                <w:top w:val="none" w:sz="0" w:space="0" w:color="auto"/>
                <w:left w:val="none" w:sz="0" w:space="0" w:color="auto"/>
                <w:bottom w:val="none" w:sz="0" w:space="0" w:color="auto"/>
                <w:right w:val="none" w:sz="0" w:space="0" w:color="auto"/>
              </w:divBdr>
            </w:div>
          </w:divsChild>
        </w:div>
        <w:div w:id="327683589">
          <w:marLeft w:val="0"/>
          <w:marRight w:val="0"/>
          <w:marTop w:val="0"/>
          <w:marBottom w:val="0"/>
          <w:divBdr>
            <w:top w:val="none" w:sz="0" w:space="0" w:color="auto"/>
            <w:left w:val="none" w:sz="0" w:space="0" w:color="auto"/>
            <w:bottom w:val="none" w:sz="0" w:space="0" w:color="auto"/>
            <w:right w:val="none" w:sz="0" w:space="0" w:color="auto"/>
          </w:divBdr>
          <w:divsChild>
            <w:div w:id="297803962">
              <w:marLeft w:val="0"/>
              <w:marRight w:val="0"/>
              <w:marTop w:val="0"/>
              <w:marBottom w:val="0"/>
              <w:divBdr>
                <w:top w:val="none" w:sz="0" w:space="0" w:color="auto"/>
                <w:left w:val="none" w:sz="0" w:space="0" w:color="auto"/>
                <w:bottom w:val="none" w:sz="0" w:space="0" w:color="auto"/>
                <w:right w:val="none" w:sz="0" w:space="0" w:color="auto"/>
              </w:divBdr>
            </w:div>
          </w:divsChild>
        </w:div>
        <w:div w:id="1490252201">
          <w:marLeft w:val="0"/>
          <w:marRight w:val="0"/>
          <w:marTop w:val="0"/>
          <w:marBottom w:val="0"/>
          <w:divBdr>
            <w:top w:val="none" w:sz="0" w:space="0" w:color="auto"/>
            <w:left w:val="none" w:sz="0" w:space="0" w:color="auto"/>
            <w:bottom w:val="none" w:sz="0" w:space="0" w:color="auto"/>
            <w:right w:val="none" w:sz="0" w:space="0" w:color="auto"/>
          </w:divBdr>
          <w:divsChild>
            <w:div w:id="1333336091">
              <w:marLeft w:val="0"/>
              <w:marRight w:val="0"/>
              <w:marTop w:val="0"/>
              <w:marBottom w:val="0"/>
              <w:divBdr>
                <w:top w:val="none" w:sz="0" w:space="0" w:color="auto"/>
                <w:left w:val="none" w:sz="0" w:space="0" w:color="auto"/>
                <w:bottom w:val="none" w:sz="0" w:space="0" w:color="auto"/>
                <w:right w:val="none" w:sz="0" w:space="0" w:color="auto"/>
              </w:divBdr>
            </w:div>
          </w:divsChild>
        </w:div>
        <w:div w:id="502161145">
          <w:marLeft w:val="0"/>
          <w:marRight w:val="0"/>
          <w:marTop w:val="0"/>
          <w:marBottom w:val="0"/>
          <w:divBdr>
            <w:top w:val="none" w:sz="0" w:space="0" w:color="auto"/>
            <w:left w:val="none" w:sz="0" w:space="0" w:color="auto"/>
            <w:bottom w:val="none" w:sz="0" w:space="0" w:color="auto"/>
            <w:right w:val="none" w:sz="0" w:space="0" w:color="auto"/>
          </w:divBdr>
          <w:divsChild>
            <w:div w:id="340666431">
              <w:marLeft w:val="0"/>
              <w:marRight w:val="0"/>
              <w:marTop w:val="0"/>
              <w:marBottom w:val="0"/>
              <w:divBdr>
                <w:top w:val="none" w:sz="0" w:space="0" w:color="auto"/>
                <w:left w:val="none" w:sz="0" w:space="0" w:color="auto"/>
                <w:bottom w:val="none" w:sz="0" w:space="0" w:color="auto"/>
                <w:right w:val="none" w:sz="0" w:space="0" w:color="auto"/>
              </w:divBdr>
            </w:div>
          </w:divsChild>
        </w:div>
        <w:div w:id="2079090366">
          <w:marLeft w:val="0"/>
          <w:marRight w:val="0"/>
          <w:marTop w:val="0"/>
          <w:marBottom w:val="0"/>
          <w:divBdr>
            <w:top w:val="none" w:sz="0" w:space="0" w:color="auto"/>
            <w:left w:val="none" w:sz="0" w:space="0" w:color="auto"/>
            <w:bottom w:val="none" w:sz="0" w:space="0" w:color="auto"/>
            <w:right w:val="none" w:sz="0" w:space="0" w:color="auto"/>
          </w:divBdr>
          <w:divsChild>
            <w:div w:id="230162772">
              <w:marLeft w:val="0"/>
              <w:marRight w:val="0"/>
              <w:marTop w:val="0"/>
              <w:marBottom w:val="0"/>
              <w:divBdr>
                <w:top w:val="none" w:sz="0" w:space="0" w:color="auto"/>
                <w:left w:val="none" w:sz="0" w:space="0" w:color="auto"/>
                <w:bottom w:val="none" w:sz="0" w:space="0" w:color="auto"/>
                <w:right w:val="none" w:sz="0" w:space="0" w:color="auto"/>
              </w:divBdr>
            </w:div>
          </w:divsChild>
        </w:div>
        <w:div w:id="1536501142">
          <w:marLeft w:val="0"/>
          <w:marRight w:val="0"/>
          <w:marTop w:val="0"/>
          <w:marBottom w:val="0"/>
          <w:divBdr>
            <w:top w:val="none" w:sz="0" w:space="0" w:color="auto"/>
            <w:left w:val="none" w:sz="0" w:space="0" w:color="auto"/>
            <w:bottom w:val="none" w:sz="0" w:space="0" w:color="auto"/>
            <w:right w:val="none" w:sz="0" w:space="0" w:color="auto"/>
          </w:divBdr>
          <w:divsChild>
            <w:div w:id="945574183">
              <w:marLeft w:val="0"/>
              <w:marRight w:val="0"/>
              <w:marTop w:val="0"/>
              <w:marBottom w:val="0"/>
              <w:divBdr>
                <w:top w:val="none" w:sz="0" w:space="0" w:color="auto"/>
                <w:left w:val="none" w:sz="0" w:space="0" w:color="auto"/>
                <w:bottom w:val="none" w:sz="0" w:space="0" w:color="auto"/>
                <w:right w:val="none" w:sz="0" w:space="0" w:color="auto"/>
              </w:divBdr>
            </w:div>
          </w:divsChild>
        </w:div>
        <w:div w:id="1810517001">
          <w:marLeft w:val="0"/>
          <w:marRight w:val="0"/>
          <w:marTop w:val="0"/>
          <w:marBottom w:val="0"/>
          <w:divBdr>
            <w:top w:val="none" w:sz="0" w:space="0" w:color="auto"/>
            <w:left w:val="none" w:sz="0" w:space="0" w:color="auto"/>
            <w:bottom w:val="none" w:sz="0" w:space="0" w:color="auto"/>
            <w:right w:val="none" w:sz="0" w:space="0" w:color="auto"/>
          </w:divBdr>
          <w:divsChild>
            <w:div w:id="1836605583">
              <w:marLeft w:val="0"/>
              <w:marRight w:val="0"/>
              <w:marTop w:val="0"/>
              <w:marBottom w:val="0"/>
              <w:divBdr>
                <w:top w:val="none" w:sz="0" w:space="0" w:color="auto"/>
                <w:left w:val="none" w:sz="0" w:space="0" w:color="auto"/>
                <w:bottom w:val="none" w:sz="0" w:space="0" w:color="auto"/>
                <w:right w:val="none" w:sz="0" w:space="0" w:color="auto"/>
              </w:divBdr>
            </w:div>
          </w:divsChild>
        </w:div>
        <w:div w:id="1853180960">
          <w:marLeft w:val="0"/>
          <w:marRight w:val="0"/>
          <w:marTop w:val="0"/>
          <w:marBottom w:val="0"/>
          <w:divBdr>
            <w:top w:val="none" w:sz="0" w:space="0" w:color="auto"/>
            <w:left w:val="none" w:sz="0" w:space="0" w:color="auto"/>
            <w:bottom w:val="none" w:sz="0" w:space="0" w:color="auto"/>
            <w:right w:val="none" w:sz="0" w:space="0" w:color="auto"/>
          </w:divBdr>
          <w:divsChild>
            <w:div w:id="336232413">
              <w:marLeft w:val="0"/>
              <w:marRight w:val="0"/>
              <w:marTop w:val="0"/>
              <w:marBottom w:val="0"/>
              <w:divBdr>
                <w:top w:val="none" w:sz="0" w:space="0" w:color="auto"/>
                <w:left w:val="none" w:sz="0" w:space="0" w:color="auto"/>
                <w:bottom w:val="none" w:sz="0" w:space="0" w:color="auto"/>
                <w:right w:val="none" w:sz="0" w:space="0" w:color="auto"/>
              </w:divBdr>
            </w:div>
          </w:divsChild>
        </w:div>
        <w:div w:id="441799677">
          <w:marLeft w:val="0"/>
          <w:marRight w:val="0"/>
          <w:marTop w:val="0"/>
          <w:marBottom w:val="0"/>
          <w:divBdr>
            <w:top w:val="none" w:sz="0" w:space="0" w:color="auto"/>
            <w:left w:val="none" w:sz="0" w:space="0" w:color="auto"/>
            <w:bottom w:val="none" w:sz="0" w:space="0" w:color="auto"/>
            <w:right w:val="none" w:sz="0" w:space="0" w:color="auto"/>
          </w:divBdr>
          <w:divsChild>
            <w:div w:id="1996489288">
              <w:marLeft w:val="0"/>
              <w:marRight w:val="0"/>
              <w:marTop w:val="0"/>
              <w:marBottom w:val="0"/>
              <w:divBdr>
                <w:top w:val="none" w:sz="0" w:space="0" w:color="auto"/>
                <w:left w:val="none" w:sz="0" w:space="0" w:color="auto"/>
                <w:bottom w:val="none" w:sz="0" w:space="0" w:color="auto"/>
                <w:right w:val="none" w:sz="0" w:space="0" w:color="auto"/>
              </w:divBdr>
            </w:div>
          </w:divsChild>
        </w:div>
        <w:div w:id="220988581">
          <w:marLeft w:val="0"/>
          <w:marRight w:val="0"/>
          <w:marTop w:val="0"/>
          <w:marBottom w:val="0"/>
          <w:divBdr>
            <w:top w:val="none" w:sz="0" w:space="0" w:color="auto"/>
            <w:left w:val="none" w:sz="0" w:space="0" w:color="auto"/>
            <w:bottom w:val="none" w:sz="0" w:space="0" w:color="auto"/>
            <w:right w:val="none" w:sz="0" w:space="0" w:color="auto"/>
          </w:divBdr>
          <w:divsChild>
            <w:div w:id="867833434">
              <w:marLeft w:val="0"/>
              <w:marRight w:val="0"/>
              <w:marTop w:val="0"/>
              <w:marBottom w:val="0"/>
              <w:divBdr>
                <w:top w:val="none" w:sz="0" w:space="0" w:color="auto"/>
                <w:left w:val="none" w:sz="0" w:space="0" w:color="auto"/>
                <w:bottom w:val="none" w:sz="0" w:space="0" w:color="auto"/>
                <w:right w:val="none" w:sz="0" w:space="0" w:color="auto"/>
              </w:divBdr>
            </w:div>
          </w:divsChild>
        </w:div>
        <w:div w:id="1648049025">
          <w:marLeft w:val="0"/>
          <w:marRight w:val="0"/>
          <w:marTop w:val="0"/>
          <w:marBottom w:val="0"/>
          <w:divBdr>
            <w:top w:val="none" w:sz="0" w:space="0" w:color="auto"/>
            <w:left w:val="none" w:sz="0" w:space="0" w:color="auto"/>
            <w:bottom w:val="none" w:sz="0" w:space="0" w:color="auto"/>
            <w:right w:val="none" w:sz="0" w:space="0" w:color="auto"/>
          </w:divBdr>
          <w:divsChild>
            <w:div w:id="703597061">
              <w:marLeft w:val="0"/>
              <w:marRight w:val="0"/>
              <w:marTop w:val="0"/>
              <w:marBottom w:val="0"/>
              <w:divBdr>
                <w:top w:val="none" w:sz="0" w:space="0" w:color="auto"/>
                <w:left w:val="none" w:sz="0" w:space="0" w:color="auto"/>
                <w:bottom w:val="none" w:sz="0" w:space="0" w:color="auto"/>
                <w:right w:val="none" w:sz="0" w:space="0" w:color="auto"/>
              </w:divBdr>
            </w:div>
          </w:divsChild>
        </w:div>
        <w:div w:id="619458748">
          <w:marLeft w:val="0"/>
          <w:marRight w:val="0"/>
          <w:marTop w:val="0"/>
          <w:marBottom w:val="0"/>
          <w:divBdr>
            <w:top w:val="none" w:sz="0" w:space="0" w:color="auto"/>
            <w:left w:val="none" w:sz="0" w:space="0" w:color="auto"/>
            <w:bottom w:val="none" w:sz="0" w:space="0" w:color="auto"/>
            <w:right w:val="none" w:sz="0" w:space="0" w:color="auto"/>
          </w:divBdr>
          <w:divsChild>
            <w:div w:id="1389302916">
              <w:marLeft w:val="0"/>
              <w:marRight w:val="0"/>
              <w:marTop w:val="0"/>
              <w:marBottom w:val="0"/>
              <w:divBdr>
                <w:top w:val="none" w:sz="0" w:space="0" w:color="auto"/>
                <w:left w:val="none" w:sz="0" w:space="0" w:color="auto"/>
                <w:bottom w:val="none" w:sz="0" w:space="0" w:color="auto"/>
                <w:right w:val="none" w:sz="0" w:space="0" w:color="auto"/>
              </w:divBdr>
            </w:div>
          </w:divsChild>
        </w:div>
        <w:div w:id="405305780">
          <w:marLeft w:val="0"/>
          <w:marRight w:val="0"/>
          <w:marTop w:val="0"/>
          <w:marBottom w:val="0"/>
          <w:divBdr>
            <w:top w:val="none" w:sz="0" w:space="0" w:color="auto"/>
            <w:left w:val="none" w:sz="0" w:space="0" w:color="auto"/>
            <w:bottom w:val="none" w:sz="0" w:space="0" w:color="auto"/>
            <w:right w:val="none" w:sz="0" w:space="0" w:color="auto"/>
          </w:divBdr>
          <w:divsChild>
            <w:div w:id="977421981">
              <w:marLeft w:val="0"/>
              <w:marRight w:val="0"/>
              <w:marTop w:val="0"/>
              <w:marBottom w:val="0"/>
              <w:divBdr>
                <w:top w:val="none" w:sz="0" w:space="0" w:color="auto"/>
                <w:left w:val="none" w:sz="0" w:space="0" w:color="auto"/>
                <w:bottom w:val="none" w:sz="0" w:space="0" w:color="auto"/>
                <w:right w:val="none" w:sz="0" w:space="0" w:color="auto"/>
              </w:divBdr>
            </w:div>
          </w:divsChild>
        </w:div>
        <w:div w:id="71512877">
          <w:marLeft w:val="0"/>
          <w:marRight w:val="0"/>
          <w:marTop w:val="0"/>
          <w:marBottom w:val="0"/>
          <w:divBdr>
            <w:top w:val="none" w:sz="0" w:space="0" w:color="auto"/>
            <w:left w:val="none" w:sz="0" w:space="0" w:color="auto"/>
            <w:bottom w:val="none" w:sz="0" w:space="0" w:color="auto"/>
            <w:right w:val="none" w:sz="0" w:space="0" w:color="auto"/>
          </w:divBdr>
          <w:divsChild>
            <w:div w:id="497158124">
              <w:marLeft w:val="0"/>
              <w:marRight w:val="0"/>
              <w:marTop w:val="0"/>
              <w:marBottom w:val="0"/>
              <w:divBdr>
                <w:top w:val="none" w:sz="0" w:space="0" w:color="auto"/>
                <w:left w:val="none" w:sz="0" w:space="0" w:color="auto"/>
                <w:bottom w:val="none" w:sz="0" w:space="0" w:color="auto"/>
                <w:right w:val="none" w:sz="0" w:space="0" w:color="auto"/>
              </w:divBdr>
            </w:div>
          </w:divsChild>
        </w:div>
        <w:div w:id="1337460364">
          <w:marLeft w:val="0"/>
          <w:marRight w:val="0"/>
          <w:marTop w:val="0"/>
          <w:marBottom w:val="0"/>
          <w:divBdr>
            <w:top w:val="none" w:sz="0" w:space="0" w:color="auto"/>
            <w:left w:val="none" w:sz="0" w:space="0" w:color="auto"/>
            <w:bottom w:val="none" w:sz="0" w:space="0" w:color="auto"/>
            <w:right w:val="none" w:sz="0" w:space="0" w:color="auto"/>
          </w:divBdr>
          <w:divsChild>
            <w:div w:id="1621304318">
              <w:marLeft w:val="0"/>
              <w:marRight w:val="0"/>
              <w:marTop w:val="0"/>
              <w:marBottom w:val="0"/>
              <w:divBdr>
                <w:top w:val="none" w:sz="0" w:space="0" w:color="auto"/>
                <w:left w:val="none" w:sz="0" w:space="0" w:color="auto"/>
                <w:bottom w:val="none" w:sz="0" w:space="0" w:color="auto"/>
                <w:right w:val="none" w:sz="0" w:space="0" w:color="auto"/>
              </w:divBdr>
            </w:div>
          </w:divsChild>
        </w:div>
        <w:div w:id="1211380863">
          <w:marLeft w:val="0"/>
          <w:marRight w:val="0"/>
          <w:marTop w:val="0"/>
          <w:marBottom w:val="0"/>
          <w:divBdr>
            <w:top w:val="none" w:sz="0" w:space="0" w:color="auto"/>
            <w:left w:val="none" w:sz="0" w:space="0" w:color="auto"/>
            <w:bottom w:val="none" w:sz="0" w:space="0" w:color="auto"/>
            <w:right w:val="none" w:sz="0" w:space="0" w:color="auto"/>
          </w:divBdr>
          <w:divsChild>
            <w:div w:id="791552801">
              <w:marLeft w:val="0"/>
              <w:marRight w:val="0"/>
              <w:marTop w:val="0"/>
              <w:marBottom w:val="0"/>
              <w:divBdr>
                <w:top w:val="none" w:sz="0" w:space="0" w:color="auto"/>
                <w:left w:val="none" w:sz="0" w:space="0" w:color="auto"/>
                <w:bottom w:val="none" w:sz="0" w:space="0" w:color="auto"/>
                <w:right w:val="none" w:sz="0" w:space="0" w:color="auto"/>
              </w:divBdr>
            </w:div>
          </w:divsChild>
        </w:div>
        <w:div w:id="1067609736">
          <w:marLeft w:val="0"/>
          <w:marRight w:val="0"/>
          <w:marTop w:val="0"/>
          <w:marBottom w:val="0"/>
          <w:divBdr>
            <w:top w:val="none" w:sz="0" w:space="0" w:color="auto"/>
            <w:left w:val="none" w:sz="0" w:space="0" w:color="auto"/>
            <w:bottom w:val="none" w:sz="0" w:space="0" w:color="auto"/>
            <w:right w:val="none" w:sz="0" w:space="0" w:color="auto"/>
          </w:divBdr>
          <w:divsChild>
            <w:div w:id="179970459">
              <w:marLeft w:val="0"/>
              <w:marRight w:val="0"/>
              <w:marTop w:val="0"/>
              <w:marBottom w:val="0"/>
              <w:divBdr>
                <w:top w:val="none" w:sz="0" w:space="0" w:color="auto"/>
                <w:left w:val="none" w:sz="0" w:space="0" w:color="auto"/>
                <w:bottom w:val="none" w:sz="0" w:space="0" w:color="auto"/>
                <w:right w:val="none" w:sz="0" w:space="0" w:color="auto"/>
              </w:divBdr>
            </w:div>
          </w:divsChild>
        </w:div>
        <w:div w:id="1017582080">
          <w:marLeft w:val="0"/>
          <w:marRight w:val="0"/>
          <w:marTop w:val="0"/>
          <w:marBottom w:val="0"/>
          <w:divBdr>
            <w:top w:val="none" w:sz="0" w:space="0" w:color="auto"/>
            <w:left w:val="none" w:sz="0" w:space="0" w:color="auto"/>
            <w:bottom w:val="none" w:sz="0" w:space="0" w:color="auto"/>
            <w:right w:val="none" w:sz="0" w:space="0" w:color="auto"/>
          </w:divBdr>
          <w:divsChild>
            <w:div w:id="278882303">
              <w:marLeft w:val="0"/>
              <w:marRight w:val="0"/>
              <w:marTop w:val="0"/>
              <w:marBottom w:val="0"/>
              <w:divBdr>
                <w:top w:val="none" w:sz="0" w:space="0" w:color="auto"/>
                <w:left w:val="none" w:sz="0" w:space="0" w:color="auto"/>
                <w:bottom w:val="none" w:sz="0" w:space="0" w:color="auto"/>
                <w:right w:val="none" w:sz="0" w:space="0" w:color="auto"/>
              </w:divBdr>
            </w:div>
          </w:divsChild>
        </w:div>
        <w:div w:id="1804036683">
          <w:marLeft w:val="0"/>
          <w:marRight w:val="0"/>
          <w:marTop w:val="0"/>
          <w:marBottom w:val="0"/>
          <w:divBdr>
            <w:top w:val="none" w:sz="0" w:space="0" w:color="auto"/>
            <w:left w:val="none" w:sz="0" w:space="0" w:color="auto"/>
            <w:bottom w:val="none" w:sz="0" w:space="0" w:color="auto"/>
            <w:right w:val="none" w:sz="0" w:space="0" w:color="auto"/>
          </w:divBdr>
          <w:divsChild>
            <w:div w:id="389616040">
              <w:marLeft w:val="0"/>
              <w:marRight w:val="0"/>
              <w:marTop w:val="0"/>
              <w:marBottom w:val="0"/>
              <w:divBdr>
                <w:top w:val="none" w:sz="0" w:space="0" w:color="auto"/>
                <w:left w:val="none" w:sz="0" w:space="0" w:color="auto"/>
                <w:bottom w:val="none" w:sz="0" w:space="0" w:color="auto"/>
                <w:right w:val="none" w:sz="0" w:space="0" w:color="auto"/>
              </w:divBdr>
            </w:div>
          </w:divsChild>
        </w:div>
        <w:div w:id="1248075901">
          <w:marLeft w:val="0"/>
          <w:marRight w:val="0"/>
          <w:marTop w:val="0"/>
          <w:marBottom w:val="0"/>
          <w:divBdr>
            <w:top w:val="none" w:sz="0" w:space="0" w:color="auto"/>
            <w:left w:val="none" w:sz="0" w:space="0" w:color="auto"/>
            <w:bottom w:val="none" w:sz="0" w:space="0" w:color="auto"/>
            <w:right w:val="none" w:sz="0" w:space="0" w:color="auto"/>
          </w:divBdr>
          <w:divsChild>
            <w:div w:id="1919627846">
              <w:marLeft w:val="0"/>
              <w:marRight w:val="0"/>
              <w:marTop w:val="0"/>
              <w:marBottom w:val="0"/>
              <w:divBdr>
                <w:top w:val="none" w:sz="0" w:space="0" w:color="auto"/>
                <w:left w:val="none" w:sz="0" w:space="0" w:color="auto"/>
                <w:bottom w:val="none" w:sz="0" w:space="0" w:color="auto"/>
                <w:right w:val="none" w:sz="0" w:space="0" w:color="auto"/>
              </w:divBdr>
            </w:div>
          </w:divsChild>
        </w:div>
        <w:div w:id="104085042">
          <w:marLeft w:val="0"/>
          <w:marRight w:val="0"/>
          <w:marTop w:val="0"/>
          <w:marBottom w:val="0"/>
          <w:divBdr>
            <w:top w:val="none" w:sz="0" w:space="0" w:color="auto"/>
            <w:left w:val="none" w:sz="0" w:space="0" w:color="auto"/>
            <w:bottom w:val="none" w:sz="0" w:space="0" w:color="auto"/>
            <w:right w:val="none" w:sz="0" w:space="0" w:color="auto"/>
          </w:divBdr>
          <w:divsChild>
            <w:div w:id="1802572311">
              <w:marLeft w:val="0"/>
              <w:marRight w:val="0"/>
              <w:marTop w:val="0"/>
              <w:marBottom w:val="0"/>
              <w:divBdr>
                <w:top w:val="none" w:sz="0" w:space="0" w:color="auto"/>
                <w:left w:val="none" w:sz="0" w:space="0" w:color="auto"/>
                <w:bottom w:val="none" w:sz="0" w:space="0" w:color="auto"/>
                <w:right w:val="none" w:sz="0" w:space="0" w:color="auto"/>
              </w:divBdr>
            </w:div>
          </w:divsChild>
        </w:div>
        <w:div w:id="2143845276">
          <w:marLeft w:val="0"/>
          <w:marRight w:val="0"/>
          <w:marTop w:val="0"/>
          <w:marBottom w:val="0"/>
          <w:divBdr>
            <w:top w:val="none" w:sz="0" w:space="0" w:color="auto"/>
            <w:left w:val="none" w:sz="0" w:space="0" w:color="auto"/>
            <w:bottom w:val="none" w:sz="0" w:space="0" w:color="auto"/>
            <w:right w:val="none" w:sz="0" w:space="0" w:color="auto"/>
          </w:divBdr>
          <w:divsChild>
            <w:div w:id="833106247">
              <w:marLeft w:val="0"/>
              <w:marRight w:val="0"/>
              <w:marTop w:val="0"/>
              <w:marBottom w:val="0"/>
              <w:divBdr>
                <w:top w:val="none" w:sz="0" w:space="0" w:color="auto"/>
                <w:left w:val="none" w:sz="0" w:space="0" w:color="auto"/>
                <w:bottom w:val="none" w:sz="0" w:space="0" w:color="auto"/>
                <w:right w:val="none" w:sz="0" w:space="0" w:color="auto"/>
              </w:divBdr>
            </w:div>
          </w:divsChild>
        </w:div>
        <w:div w:id="139349039">
          <w:marLeft w:val="0"/>
          <w:marRight w:val="0"/>
          <w:marTop w:val="0"/>
          <w:marBottom w:val="0"/>
          <w:divBdr>
            <w:top w:val="none" w:sz="0" w:space="0" w:color="auto"/>
            <w:left w:val="none" w:sz="0" w:space="0" w:color="auto"/>
            <w:bottom w:val="none" w:sz="0" w:space="0" w:color="auto"/>
            <w:right w:val="none" w:sz="0" w:space="0" w:color="auto"/>
          </w:divBdr>
          <w:divsChild>
            <w:div w:id="965427441">
              <w:marLeft w:val="0"/>
              <w:marRight w:val="0"/>
              <w:marTop w:val="0"/>
              <w:marBottom w:val="0"/>
              <w:divBdr>
                <w:top w:val="none" w:sz="0" w:space="0" w:color="auto"/>
                <w:left w:val="none" w:sz="0" w:space="0" w:color="auto"/>
                <w:bottom w:val="none" w:sz="0" w:space="0" w:color="auto"/>
                <w:right w:val="none" w:sz="0" w:space="0" w:color="auto"/>
              </w:divBdr>
            </w:div>
          </w:divsChild>
        </w:div>
        <w:div w:id="1489859392">
          <w:marLeft w:val="0"/>
          <w:marRight w:val="0"/>
          <w:marTop w:val="0"/>
          <w:marBottom w:val="0"/>
          <w:divBdr>
            <w:top w:val="none" w:sz="0" w:space="0" w:color="auto"/>
            <w:left w:val="none" w:sz="0" w:space="0" w:color="auto"/>
            <w:bottom w:val="none" w:sz="0" w:space="0" w:color="auto"/>
            <w:right w:val="none" w:sz="0" w:space="0" w:color="auto"/>
          </w:divBdr>
          <w:divsChild>
            <w:div w:id="86548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3262">
      <w:bodyDiv w:val="1"/>
      <w:marLeft w:val="0"/>
      <w:marRight w:val="0"/>
      <w:marTop w:val="0"/>
      <w:marBottom w:val="0"/>
      <w:divBdr>
        <w:top w:val="none" w:sz="0" w:space="0" w:color="auto"/>
        <w:left w:val="none" w:sz="0" w:space="0" w:color="auto"/>
        <w:bottom w:val="none" w:sz="0" w:space="0" w:color="auto"/>
        <w:right w:val="none" w:sz="0" w:space="0" w:color="auto"/>
      </w:divBdr>
    </w:div>
    <w:div w:id="230775432">
      <w:bodyDiv w:val="1"/>
      <w:marLeft w:val="0"/>
      <w:marRight w:val="0"/>
      <w:marTop w:val="0"/>
      <w:marBottom w:val="0"/>
      <w:divBdr>
        <w:top w:val="none" w:sz="0" w:space="0" w:color="auto"/>
        <w:left w:val="none" w:sz="0" w:space="0" w:color="auto"/>
        <w:bottom w:val="none" w:sz="0" w:space="0" w:color="auto"/>
        <w:right w:val="none" w:sz="0" w:space="0" w:color="auto"/>
      </w:divBdr>
      <w:divsChild>
        <w:div w:id="8259705">
          <w:marLeft w:val="0"/>
          <w:marRight w:val="0"/>
          <w:marTop w:val="0"/>
          <w:marBottom w:val="0"/>
          <w:divBdr>
            <w:top w:val="none" w:sz="0" w:space="0" w:color="auto"/>
            <w:left w:val="none" w:sz="0" w:space="0" w:color="auto"/>
            <w:bottom w:val="none" w:sz="0" w:space="0" w:color="auto"/>
            <w:right w:val="none" w:sz="0" w:space="0" w:color="auto"/>
          </w:divBdr>
          <w:divsChild>
            <w:div w:id="1170800646">
              <w:marLeft w:val="0"/>
              <w:marRight w:val="0"/>
              <w:marTop w:val="0"/>
              <w:marBottom w:val="0"/>
              <w:divBdr>
                <w:top w:val="none" w:sz="0" w:space="0" w:color="auto"/>
                <w:left w:val="none" w:sz="0" w:space="0" w:color="auto"/>
                <w:bottom w:val="none" w:sz="0" w:space="0" w:color="auto"/>
                <w:right w:val="none" w:sz="0" w:space="0" w:color="auto"/>
              </w:divBdr>
            </w:div>
          </w:divsChild>
        </w:div>
        <w:div w:id="1674338792">
          <w:marLeft w:val="0"/>
          <w:marRight w:val="0"/>
          <w:marTop w:val="0"/>
          <w:marBottom w:val="0"/>
          <w:divBdr>
            <w:top w:val="none" w:sz="0" w:space="0" w:color="auto"/>
            <w:left w:val="none" w:sz="0" w:space="0" w:color="auto"/>
            <w:bottom w:val="none" w:sz="0" w:space="0" w:color="auto"/>
            <w:right w:val="none" w:sz="0" w:space="0" w:color="auto"/>
          </w:divBdr>
          <w:divsChild>
            <w:div w:id="91241268">
              <w:marLeft w:val="0"/>
              <w:marRight w:val="0"/>
              <w:marTop w:val="0"/>
              <w:marBottom w:val="0"/>
              <w:divBdr>
                <w:top w:val="none" w:sz="0" w:space="0" w:color="auto"/>
                <w:left w:val="none" w:sz="0" w:space="0" w:color="auto"/>
                <w:bottom w:val="none" w:sz="0" w:space="0" w:color="auto"/>
                <w:right w:val="none" w:sz="0" w:space="0" w:color="auto"/>
              </w:divBdr>
            </w:div>
          </w:divsChild>
        </w:div>
        <w:div w:id="2637379">
          <w:marLeft w:val="0"/>
          <w:marRight w:val="0"/>
          <w:marTop w:val="0"/>
          <w:marBottom w:val="0"/>
          <w:divBdr>
            <w:top w:val="none" w:sz="0" w:space="0" w:color="auto"/>
            <w:left w:val="none" w:sz="0" w:space="0" w:color="auto"/>
            <w:bottom w:val="none" w:sz="0" w:space="0" w:color="auto"/>
            <w:right w:val="none" w:sz="0" w:space="0" w:color="auto"/>
          </w:divBdr>
          <w:divsChild>
            <w:div w:id="434983521">
              <w:marLeft w:val="0"/>
              <w:marRight w:val="0"/>
              <w:marTop w:val="0"/>
              <w:marBottom w:val="0"/>
              <w:divBdr>
                <w:top w:val="none" w:sz="0" w:space="0" w:color="auto"/>
                <w:left w:val="none" w:sz="0" w:space="0" w:color="auto"/>
                <w:bottom w:val="none" w:sz="0" w:space="0" w:color="auto"/>
                <w:right w:val="none" w:sz="0" w:space="0" w:color="auto"/>
              </w:divBdr>
            </w:div>
          </w:divsChild>
        </w:div>
        <w:div w:id="1958557775">
          <w:marLeft w:val="0"/>
          <w:marRight w:val="0"/>
          <w:marTop w:val="0"/>
          <w:marBottom w:val="0"/>
          <w:divBdr>
            <w:top w:val="none" w:sz="0" w:space="0" w:color="auto"/>
            <w:left w:val="none" w:sz="0" w:space="0" w:color="auto"/>
            <w:bottom w:val="none" w:sz="0" w:space="0" w:color="auto"/>
            <w:right w:val="none" w:sz="0" w:space="0" w:color="auto"/>
          </w:divBdr>
          <w:divsChild>
            <w:div w:id="734398344">
              <w:marLeft w:val="0"/>
              <w:marRight w:val="0"/>
              <w:marTop w:val="0"/>
              <w:marBottom w:val="0"/>
              <w:divBdr>
                <w:top w:val="none" w:sz="0" w:space="0" w:color="auto"/>
                <w:left w:val="none" w:sz="0" w:space="0" w:color="auto"/>
                <w:bottom w:val="none" w:sz="0" w:space="0" w:color="auto"/>
                <w:right w:val="none" w:sz="0" w:space="0" w:color="auto"/>
              </w:divBdr>
            </w:div>
          </w:divsChild>
        </w:div>
        <w:div w:id="310520778">
          <w:marLeft w:val="0"/>
          <w:marRight w:val="0"/>
          <w:marTop w:val="0"/>
          <w:marBottom w:val="0"/>
          <w:divBdr>
            <w:top w:val="none" w:sz="0" w:space="0" w:color="auto"/>
            <w:left w:val="none" w:sz="0" w:space="0" w:color="auto"/>
            <w:bottom w:val="none" w:sz="0" w:space="0" w:color="auto"/>
            <w:right w:val="none" w:sz="0" w:space="0" w:color="auto"/>
          </w:divBdr>
          <w:divsChild>
            <w:div w:id="1298990825">
              <w:marLeft w:val="0"/>
              <w:marRight w:val="0"/>
              <w:marTop w:val="0"/>
              <w:marBottom w:val="0"/>
              <w:divBdr>
                <w:top w:val="none" w:sz="0" w:space="0" w:color="auto"/>
                <w:left w:val="none" w:sz="0" w:space="0" w:color="auto"/>
                <w:bottom w:val="none" w:sz="0" w:space="0" w:color="auto"/>
                <w:right w:val="none" w:sz="0" w:space="0" w:color="auto"/>
              </w:divBdr>
            </w:div>
          </w:divsChild>
        </w:div>
        <w:div w:id="2111273841">
          <w:marLeft w:val="0"/>
          <w:marRight w:val="0"/>
          <w:marTop w:val="0"/>
          <w:marBottom w:val="0"/>
          <w:divBdr>
            <w:top w:val="none" w:sz="0" w:space="0" w:color="auto"/>
            <w:left w:val="none" w:sz="0" w:space="0" w:color="auto"/>
            <w:bottom w:val="none" w:sz="0" w:space="0" w:color="auto"/>
            <w:right w:val="none" w:sz="0" w:space="0" w:color="auto"/>
          </w:divBdr>
          <w:divsChild>
            <w:div w:id="2074310291">
              <w:marLeft w:val="0"/>
              <w:marRight w:val="0"/>
              <w:marTop w:val="0"/>
              <w:marBottom w:val="0"/>
              <w:divBdr>
                <w:top w:val="none" w:sz="0" w:space="0" w:color="auto"/>
                <w:left w:val="none" w:sz="0" w:space="0" w:color="auto"/>
                <w:bottom w:val="none" w:sz="0" w:space="0" w:color="auto"/>
                <w:right w:val="none" w:sz="0" w:space="0" w:color="auto"/>
              </w:divBdr>
            </w:div>
          </w:divsChild>
        </w:div>
        <w:div w:id="323239554">
          <w:marLeft w:val="0"/>
          <w:marRight w:val="0"/>
          <w:marTop w:val="0"/>
          <w:marBottom w:val="0"/>
          <w:divBdr>
            <w:top w:val="none" w:sz="0" w:space="0" w:color="auto"/>
            <w:left w:val="none" w:sz="0" w:space="0" w:color="auto"/>
            <w:bottom w:val="none" w:sz="0" w:space="0" w:color="auto"/>
            <w:right w:val="none" w:sz="0" w:space="0" w:color="auto"/>
          </w:divBdr>
          <w:divsChild>
            <w:div w:id="1251894022">
              <w:marLeft w:val="0"/>
              <w:marRight w:val="0"/>
              <w:marTop w:val="0"/>
              <w:marBottom w:val="0"/>
              <w:divBdr>
                <w:top w:val="none" w:sz="0" w:space="0" w:color="auto"/>
                <w:left w:val="none" w:sz="0" w:space="0" w:color="auto"/>
                <w:bottom w:val="none" w:sz="0" w:space="0" w:color="auto"/>
                <w:right w:val="none" w:sz="0" w:space="0" w:color="auto"/>
              </w:divBdr>
            </w:div>
          </w:divsChild>
        </w:div>
        <w:div w:id="1073430104">
          <w:marLeft w:val="0"/>
          <w:marRight w:val="0"/>
          <w:marTop w:val="0"/>
          <w:marBottom w:val="0"/>
          <w:divBdr>
            <w:top w:val="none" w:sz="0" w:space="0" w:color="auto"/>
            <w:left w:val="none" w:sz="0" w:space="0" w:color="auto"/>
            <w:bottom w:val="none" w:sz="0" w:space="0" w:color="auto"/>
            <w:right w:val="none" w:sz="0" w:space="0" w:color="auto"/>
          </w:divBdr>
          <w:divsChild>
            <w:div w:id="214053239">
              <w:marLeft w:val="0"/>
              <w:marRight w:val="0"/>
              <w:marTop w:val="0"/>
              <w:marBottom w:val="0"/>
              <w:divBdr>
                <w:top w:val="none" w:sz="0" w:space="0" w:color="auto"/>
                <w:left w:val="none" w:sz="0" w:space="0" w:color="auto"/>
                <w:bottom w:val="none" w:sz="0" w:space="0" w:color="auto"/>
                <w:right w:val="none" w:sz="0" w:space="0" w:color="auto"/>
              </w:divBdr>
            </w:div>
          </w:divsChild>
        </w:div>
        <w:div w:id="340469298">
          <w:marLeft w:val="0"/>
          <w:marRight w:val="0"/>
          <w:marTop w:val="0"/>
          <w:marBottom w:val="0"/>
          <w:divBdr>
            <w:top w:val="none" w:sz="0" w:space="0" w:color="auto"/>
            <w:left w:val="none" w:sz="0" w:space="0" w:color="auto"/>
            <w:bottom w:val="none" w:sz="0" w:space="0" w:color="auto"/>
            <w:right w:val="none" w:sz="0" w:space="0" w:color="auto"/>
          </w:divBdr>
          <w:divsChild>
            <w:div w:id="1356346539">
              <w:marLeft w:val="0"/>
              <w:marRight w:val="0"/>
              <w:marTop w:val="0"/>
              <w:marBottom w:val="0"/>
              <w:divBdr>
                <w:top w:val="none" w:sz="0" w:space="0" w:color="auto"/>
                <w:left w:val="none" w:sz="0" w:space="0" w:color="auto"/>
                <w:bottom w:val="none" w:sz="0" w:space="0" w:color="auto"/>
                <w:right w:val="none" w:sz="0" w:space="0" w:color="auto"/>
              </w:divBdr>
            </w:div>
          </w:divsChild>
        </w:div>
        <w:div w:id="410586180">
          <w:marLeft w:val="0"/>
          <w:marRight w:val="0"/>
          <w:marTop w:val="0"/>
          <w:marBottom w:val="0"/>
          <w:divBdr>
            <w:top w:val="none" w:sz="0" w:space="0" w:color="auto"/>
            <w:left w:val="none" w:sz="0" w:space="0" w:color="auto"/>
            <w:bottom w:val="none" w:sz="0" w:space="0" w:color="auto"/>
            <w:right w:val="none" w:sz="0" w:space="0" w:color="auto"/>
          </w:divBdr>
          <w:divsChild>
            <w:div w:id="1853563103">
              <w:marLeft w:val="0"/>
              <w:marRight w:val="0"/>
              <w:marTop w:val="0"/>
              <w:marBottom w:val="0"/>
              <w:divBdr>
                <w:top w:val="none" w:sz="0" w:space="0" w:color="auto"/>
                <w:left w:val="none" w:sz="0" w:space="0" w:color="auto"/>
                <w:bottom w:val="none" w:sz="0" w:space="0" w:color="auto"/>
                <w:right w:val="none" w:sz="0" w:space="0" w:color="auto"/>
              </w:divBdr>
            </w:div>
          </w:divsChild>
        </w:div>
        <w:div w:id="1333871734">
          <w:marLeft w:val="0"/>
          <w:marRight w:val="0"/>
          <w:marTop w:val="0"/>
          <w:marBottom w:val="0"/>
          <w:divBdr>
            <w:top w:val="none" w:sz="0" w:space="0" w:color="auto"/>
            <w:left w:val="none" w:sz="0" w:space="0" w:color="auto"/>
            <w:bottom w:val="none" w:sz="0" w:space="0" w:color="auto"/>
            <w:right w:val="none" w:sz="0" w:space="0" w:color="auto"/>
          </w:divBdr>
          <w:divsChild>
            <w:div w:id="540940478">
              <w:marLeft w:val="0"/>
              <w:marRight w:val="0"/>
              <w:marTop w:val="0"/>
              <w:marBottom w:val="0"/>
              <w:divBdr>
                <w:top w:val="none" w:sz="0" w:space="0" w:color="auto"/>
                <w:left w:val="none" w:sz="0" w:space="0" w:color="auto"/>
                <w:bottom w:val="none" w:sz="0" w:space="0" w:color="auto"/>
                <w:right w:val="none" w:sz="0" w:space="0" w:color="auto"/>
              </w:divBdr>
            </w:div>
          </w:divsChild>
        </w:div>
        <w:div w:id="307055662">
          <w:marLeft w:val="0"/>
          <w:marRight w:val="0"/>
          <w:marTop w:val="0"/>
          <w:marBottom w:val="0"/>
          <w:divBdr>
            <w:top w:val="none" w:sz="0" w:space="0" w:color="auto"/>
            <w:left w:val="none" w:sz="0" w:space="0" w:color="auto"/>
            <w:bottom w:val="none" w:sz="0" w:space="0" w:color="auto"/>
            <w:right w:val="none" w:sz="0" w:space="0" w:color="auto"/>
          </w:divBdr>
          <w:divsChild>
            <w:div w:id="1906404533">
              <w:marLeft w:val="0"/>
              <w:marRight w:val="0"/>
              <w:marTop w:val="0"/>
              <w:marBottom w:val="0"/>
              <w:divBdr>
                <w:top w:val="none" w:sz="0" w:space="0" w:color="auto"/>
                <w:left w:val="none" w:sz="0" w:space="0" w:color="auto"/>
                <w:bottom w:val="none" w:sz="0" w:space="0" w:color="auto"/>
                <w:right w:val="none" w:sz="0" w:space="0" w:color="auto"/>
              </w:divBdr>
            </w:div>
          </w:divsChild>
        </w:div>
        <w:div w:id="1566986106">
          <w:marLeft w:val="0"/>
          <w:marRight w:val="0"/>
          <w:marTop w:val="0"/>
          <w:marBottom w:val="0"/>
          <w:divBdr>
            <w:top w:val="none" w:sz="0" w:space="0" w:color="auto"/>
            <w:left w:val="none" w:sz="0" w:space="0" w:color="auto"/>
            <w:bottom w:val="none" w:sz="0" w:space="0" w:color="auto"/>
            <w:right w:val="none" w:sz="0" w:space="0" w:color="auto"/>
          </w:divBdr>
          <w:divsChild>
            <w:div w:id="800613088">
              <w:marLeft w:val="0"/>
              <w:marRight w:val="0"/>
              <w:marTop w:val="0"/>
              <w:marBottom w:val="0"/>
              <w:divBdr>
                <w:top w:val="none" w:sz="0" w:space="0" w:color="auto"/>
                <w:left w:val="none" w:sz="0" w:space="0" w:color="auto"/>
                <w:bottom w:val="none" w:sz="0" w:space="0" w:color="auto"/>
                <w:right w:val="none" w:sz="0" w:space="0" w:color="auto"/>
              </w:divBdr>
            </w:div>
          </w:divsChild>
        </w:div>
        <w:div w:id="657422835">
          <w:marLeft w:val="0"/>
          <w:marRight w:val="0"/>
          <w:marTop w:val="0"/>
          <w:marBottom w:val="0"/>
          <w:divBdr>
            <w:top w:val="none" w:sz="0" w:space="0" w:color="auto"/>
            <w:left w:val="none" w:sz="0" w:space="0" w:color="auto"/>
            <w:bottom w:val="none" w:sz="0" w:space="0" w:color="auto"/>
            <w:right w:val="none" w:sz="0" w:space="0" w:color="auto"/>
          </w:divBdr>
          <w:divsChild>
            <w:div w:id="287200023">
              <w:marLeft w:val="0"/>
              <w:marRight w:val="0"/>
              <w:marTop w:val="0"/>
              <w:marBottom w:val="0"/>
              <w:divBdr>
                <w:top w:val="none" w:sz="0" w:space="0" w:color="auto"/>
                <w:left w:val="none" w:sz="0" w:space="0" w:color="auto"/>
                <w:bottom w:val="none" w:sz="0" w:space="0" w:color="auto"/>
                <w:right w:val="none" w:sz="0" w:space="0" w:color="auto"/>
              </w:divBdr>
            </w:div>
          </w:divsChild>
        </w:div>
        <w:div w:id="1460536245">
          <w:marLeft w:val="0"/>
          <w:marRight w:val="0"/>
          <w:marTop w:val="0"/>
          <w:marBottom w:val="0"/>
          <w:divBdr>
            <w:top w:val="none" w:sz="0" w:space="0" w:color="auto"/>
            <w:left w:val="none" w:sz="0" w:space="0" w:color="auto"/>
            <w:bottom w:val="none" w:sz="0" w:space="0" w:color="auto"/>
            <w:right w:val="none" w:sz="0" w:space="0" w:color="auto"/>
          </w:divBdr>
          <w:divsChild>
            <w:div w:id="2145737573">
              <w:marLeft w:val="0"/>
              <w:marRight w:val="0"/>
              <w:marTop w:val="0"/>
              <w:marBottom w:val="0"/>
              <w:divBdr>
                <w:top w:val="none" w:sz="0" w:space="0" w:color="auto"/>
                <w:left w:val="none" w:sz="0" w:space="0" w:color="auto"/>
                <w:bottom w:val="none" w:sz="0" w:space="0" w:color="auto"/>
                <w:right w:val="none" w:sz="0" w:space="0" w:color="auto"/>
              </w:divBdr>
            </w:div>
          </w:divsChild>
        </w:div>
        <w:div w:id="1576745672">
          <w:marLeft w:val="0"/>
          <w:marRight w:val="0"/>
          <w:marTop w:val="0"/>
          <w:marBottom w:val="0"/>
          <w:divBdr>
            <w:top w:val="none" w:sz="0" w:space="0" w:color="auto"/>
            <w:left w:val="none" w:sz="0" w:space="0" w:color="auto"/>
            <w:bottom w:val="none" w:sz="0" w:space="0" w:color="auto"/>
            <w:right w:val="none" w:sz="0" w:space="0" w:color="auto"/>
          </w:divBdr>
          <w:divsChild>
            <w:div w:id="1127897777">
              <w:marLeft w:val="0"/>
              <w:marRight w:val="0"/>
              <w:marTop w:val="0"/>
              <w:marBottom w:val="0"/>
              <w:divBdr>
                <w:top w:val="none" w:sz="0" w:space="0" w:color="auto"/>
                <w:left w:val="none" w:sz="0" w:space="0" w:color="auto"/>
                <w:bottom w:val="none" w:sz="0" w:space="0" w:color="auto"/>
                <w:right w:val="none" w:sz="0" w:space="0" w:color="auto"/>
              </w:divBdr>
            </w:div>
          </w:divsChild>
        </w:div>
        <w:div w:id="1757482568">
          <w:marLeft w:val="0"/>
          <w:marRight w:val="0"/>
          <w:marTop w:val="0"/>
          <w:marBottom w:val="0"/>
          <w:divBdr>
            <w:top w:val="none" w:sz="0" w:space="0" w:color="auto"/>
            <w:left w:val="none" w:sz="0" w:space="0" w:color="auto"/>
            <w:bottom w:val="none" w:sz="0" w:space="0" w:color="auto"/>
            <w:right w:val="none" w:sz="0" w:space="0" w:color="auto"/>
          </w:divBdr>
          <w:divsChild>
            <w:div w:id="690842918">
              <w:marLeft w:val="0"/>
              <w:marRight w:val="0"/>
              <w:marTop w:val="0"/>
              <w:marBottom w:val="0"/>
              <w:divBdr>
                <w:top w:val="none" w:sz="0" w:space="0" w:color="auto"/>
                <w:left w:val="none" w:sz="0" w:space="0" w:color="auto"/>
                <w:bottom w:val="none" w:sz="0" w:space="0" w:color="auto"/>
                <w:right w:val="none" w:sz="0" w:space="0" w:color="auto"/>
              </w:divBdr>
            </w:div>
          </w:divsChild>
        </w:div>
        <w:div w:id="2123063706">
          <w:marLeft w:val="0"/>
          <w:marRight w:val="0"/>
          <w:marTop w:val="0"/>
          <w:marBottom w:val="0"/>
          <w:divBdr>
            <w:top w:val="none" w:sz="0" w:space="0" w:color="auto"/>
            <w:left w:val="none" w:sz="0" w:space="0" w:color="auto"/>
            <w:bottom w:val="none" w:sz="0" w:space="0" w:color="auto"/>
            <w:right w:val="none" w:sz="0" w:space="0" w:color="auto"/>
          </w:divBdr>
          <w:divsChild>
            <w:div w:id="2121679640">
              <w:marLeft w:val="0"/>
              <w:marRight w:val="0"/>
              <w:marTop w:val="0"/>
              <w:marBottom w:val="0"/>
              <w:divBdr>
                <w:top w:val="none" w:sz="0" w:space="0" w:color="auto"/>
                <w:left w:val="none" w:sz="0" w:space="0" w:color="auto"/>
                <w:bottom w:val="none" w:sz="0" w:space="0" w:color="auto"/>
                <w:right w:val="none" w:sz="0" w:space="0" w:color="auto"/>
              </w:divBdr>
            </w:div>
          </w:divsChild>
        </w:div>
        <w:div w:id="1990399907">
          <w:marLeft w:val="0"/>
          <w:marRight w:val="0"/>
          <w:marTop w:val="0"/>
          <w:marBottom w:val="0"/>
          <w:divBdr>
            <w:top w:val="none" w:sz="0" w:space="0" w:color="auto"/>
            <w:left w:val="none" w:sz="0" w:space="0" w:color="auto"/>
            <w:bottom w:val="none" w:sz="0" w:space="0" w:color="auto"/>
            <w:right w:val="none" w:sz="0" w:space="0" w:color="auto"/>
          </w:divBdr>
          <w:divsChild>
            <w:div w:id="144518547">
              <w:marLeft w:val="0"/>
              <w:marRight w:val="0"/>
              <w:marTop w:val="0"/>
              <w:marBottom w:val="0"/>
              <w:divBdr>
                <w:top w:val="none" w:sz="0" w:space="0" w:color="auto"/>
                <w:left w:val="none" w:sz="0" w:space="0" w:color="auto"/>
                <w:bottom w:val="none" w:sz="0" w:space="0" w:color="auto"/>
                <w:right w:val="none" w:sz="0" w:space="0" w:color="auto"/>
              </w:divBdr>
            </w:div>
          </w:divsChild>
        </w:div>
        <w:div w:id="165025996">
          <w:marLeft w:val="0"/>
          <w:marRight w:val="0"/>
          <w:marTop w:val="0"/>
          <w:marBottom w:val="0"/>
          <w:divBdr>
            <w:top w:val="none" w:sz="0" w:space="0" w:color="auto"/>
            <w:left w:val="none" w:sz="0" w:space="0" w:color="auto"/>
            <w:bottom w:val="none" w:sz="0" w:space="0" w:color="auto"/>
            <w:right w:val="none" w:sz="0" w:space="0" w:color="auto"/>
          </w:divBdr>
          <w:divsChild>
            <w:div w:id="1532719883">
              <w:marLeft w:val="0"/>
              <w:marRight w:val="0"/>
              <w:marTop w:val="0"/>
              <w:marBottom w:val="0"/>
              <w:divBdr>
                <w:top w:val="none" w:sz="0" w:space="0" w:color="auto"/>
                <w:left w:val="none" w:sz="0" w:space="0" w:color="auto"/>
                <w:bottom w:val="none" w:sz="0" w:space="0" w:color="auto"/>
                <w:right w:val="none" w:sz="0" w:space="0" w:color="auto"/>
              </w:divBdr>
            </w:div>
          </w:divsChild>
        </w:div>
        <w:div w:id="1661348565">
          <w:marLeft w:val="0"/>
          <w:marRight w:val="0"/>
          <w:marTop w:val="0"/>
          <w:marBottom w:val="0"/>
          <w:divBdr>
            <w:top w:val="none" w:sz="0" w:space="0" w:color="auto"/>
            <w:left w:val="none" w:sz="0" w:space="0" w:color="auto"/>
            <w:bottom w:val="none" w:sz="0" w:space="0" w:color="auto"/>
            <w:right w:val="none" w:sz="0" w:space="0" w:color="auto"/>
          </w:divBdr>
          <w:divsChild>
            <w:div w:id="1763068492">
              <w:marLeft w:val="0"/>
              <w:marRight w:val="0"/>
              <w:marTop w:val="0"/>
              <w:marBottom w:val="0"/>
              <w:divBdr>
                <w:top w:val="none" w:sz="0" w:space="0" w:color="auto"/>
                <w:left w:val="none" w:sz="0" w:space="0" w:color="auto"/>
                <w:bottom w:val="none" w:sz="0" w:space="0" w:color="auto"/>
                <w:right w:val="none" w:sz="0" w:space="0" w:color="auto"/>
              </w:divBdr>
            </w:div>
          </w:divsChild>
        </w:div>
        <w:div w:id="7097903">
          <w:marLeft w:val="0"/>
          <w:marRight w:val="0"/>
          <w:marTop w:val="0"/>
          <w:marBottom w:val="0"/>
          <w:divBdr>
            <w:top w:val="none" w:sz="0" w:space="0" w:color="auto"/>
            <w:left w:val="none" w:sz="0" w:space="0" w:color="auto"/>
            <w:bottom w:val="none" w:sz="0" w:space="0" w:color="auto"/>
            <w:right w:val="none" w:sz="0" w:space="0" w:color="auto"/>
          </w:divBdr>
          <w:divsChild>
            <w:div w:id="1043989291">
              <w:marLeft w:val="0"/>
              <w:marRight w:val="0"/>
              <w:marTop w:val="0"/>
              <w:marBottom w:val="0"/>
              <w:divBdr>
                <w:top w:val="none" w:sz="0" w:space="0" w:color="auto"/>
                <w:left w:val="none" w:sz="0" w:space="0" w:color="auto"/>
                <w:bottom w:val="none" w:sz="0" w:space="0" w:color="auto"/>
                <w:right w:val="none" w:sz="0" w:space="0" w:color="auto"/>
              </w:divBdr>
            </w:div>
          </w:divsChild>
        </w:div>
        <w:div w:id="1515849115">
          <w:marLeft w:val="0"/>
          <w:marRight w:val="0"/>
          <w:marTop w:val="0"/>
          <w:marBottom w:val="0"/>
          <w:divBdr>
            <w:top w:val="none" w:sz="0" w:space="0" w:color="auto"/>
            <w:left w:val="none" w:sz="0" w:space="0" w:color="auto"/>
            <w:bottom w:val="none" w:sz="0" w:space="0" w:color="auto"/>
            <w:right w:val="none" w:sz="0" w:space="0" w:color="auto"/>
          </w:divBdr>
          <w:divsChild>
            <w:div w:id="2046519039">
              <w:marLeft w:val="0"/>
              <w:marRight w:val="0"/>
              <w:marTop w:val="0"/>
              <w:marBottom w:val="0"/>
              <w:divBdr>
                <w:top w:val="none" w:sz="0" w:space="0" w:color="auto"/>
                <w:left w:val="none" w:sz="0" w:space="0" w:color="auto"/>
                <w:bottom w:val="none" w:sz="0" w:space="0" w:color="auto"/>
                <w:right w:val="none" w:sz="0" w:space="0" w:color="auto"/>
              </w:divBdr>
            </w:div>
          </w:divsChild>
        </w:div>
        <w:div w:id="1196772439">
          <w:marLeft w:val="0"/>
          <w:marRight w:val="0"/>
          <w:marTop w:val="0"/>
          <w:marBottom w:val="0"/>
          <w:divBdr>
            <w:top w:val="none" w:sz="0" w:space="0" w:color="auto"/>
            <w:left w:val="none" w:sz="0" w:space="0" w:color="auto"/>
            <w:bottom w:val="none" w:sz="0" w:space="0" w:color="auto"/>
            <w:right w:val="none" w:sz="0" w:space="0" w:color="auto"/>
          </w:divBdr>
          <w:divsChild>
            <w:div w:id="83301930">
              <w:marLeft w:val="0"/>
              <w:marRight w:val="0"/>
              <w:marTop w:val="0"/>
              <w:marBottom w:val="0"/>
              <w:divBdr>
                <w:top w:val="none" w:sz="0" w:space="0" w:color="auto"/>
                <w:left w:val="none" w:sz="0" w:space="0" w:color="auto"/>
                <w:bottom w:val="none" w:sz="0" w:space="0" w:color="auto"/>
                <w:right w:val="none" w:sz="0" w:space="0" w:color="auto"/>
              </w:divBdr>
            </w:div>
          </w:divsChild>
        </w:div>
        <w:div w:id="204106701">
          <w:marLeft w:val="0"/>
          <w:marRight w:val="0"/>
          <w:marTop w:val="0"/>
          <w:marBottom w:val="0"/>
          <w:divBdr>
            <w:top w:val="none" w:sz="0" w:space="0" w:color="auto"/>
            <w:left w:val="none" w:sz="0" w:space="0" w:color="auto"/>
            <w:bottom w:val="none" w:sz="0" w:space="0" w:color="auto"/>
            <w:right w:val="none" w:sz="0" w:space="0" w:color="auto"/>
          </w:divBdr>
          <w:divsChild>
            <w:div w:id="1202547626">
              <w:marLeft w:val="0"/>
              <w:marRight w:val="0"/>
              <w:marTop w:val="0"/>
              <w:marBottom w:val="0"/>
              <w:divBdr>
                <w:top w:val="none" w:sz="0" w:space="0" w:color="auto"/>
                <w:left w:val="none" w:sz="0" w:space="0" w:color="auto"/>
                <w:bottom w:val="none" w:sz="0" w:space="0" w:color="auto"/>
                <w:right w:val="none" w:sz="0" w:space="0" w:color="auto"/>
              </w:divBdr>
            </w:div>
          </w:divsChild>
        </w:div>
        <w:div w:id="128208351">
          <w:marLeft w:val="0"/>
          <w:marRight w:val="0"/>
          <w:marTop w:val="0"/>
          <w:marBottom w:val="0"/>
          <w:divBdr>
            <w:top w:val="none" w:sz="0" w:space="0" w:color="auto"/>
            <w:left w:val="none" w:sz="0" w:space="0" w:color="auto"/>
            <w:bottom w:val="none" w:sz="0" w:space="0" w:color="auto"/>
            <w:right w:val="none" w:sz="0" w:space="0" w:color="auto"/>
          </w:divBdr>
          <w:divsChild>
            <w:div w:id="1275940329">
              <w:marLeft w:val="0"/>
              <w:marRight w:val="0"/>
              <w:marTop w:val="0"/>
              <w:marBottom w:val="0"/>
              <w:divBdr>
                <w:top w:val="none" w:sz="0" w:space="0" w:color="auto"/>
                <w:left w:val="none" w:sz="0" w:space="0" w:color="auto"/>
                <w:bottom w:val="none" w:sz="0" w:space="0" w:color="auto"/>
                <w:right w:val="none" w:sz="0" w:space="0" w:color="auto"/>
              </w:divBdr>
            </w:div>
          </w:divsChild>
        </w:div>
        <w:div w:id="743995204">
          <w:marLeft w:val="0"/>
          <w:marRight w:val="0"/>
          <w:marTop w:val="0"/>
          <w:marBottom w:val="0"/>
          <w:divBdr>
            <w:top w:val="none" w:sz="0" w:space="0" w:color="auto"/>
            <w:left w:val="none" w:sz="0" w:space="0" w:color="auto"/>
            <w:bottom w:val="none" w:sz="0" w:space="0" w:color="auto"/>
            <w:right w:val="none" w:sz="0" w:space="0" w:color="auto"/>
          </w:divBdr>
          <w:divsChild>
            <w:div w:id="175964598">
              <w:marLeft w:val="0"/>
              <w:marRight w:val="0"/>
              <w:marTop w:val="0"/>
              <w:marBottom w:val="0"/>
              <w:divBdr>
                <w:top w:val="none" w:sz="0" w:space="0" w:color="auto"/>
                <w:left w:val="none" w:sz="0" w:space="0" w:color="auto"/>
                <w:bottom w:val="none" w:sz="0" w:space="0" w:color="auto"/>
                <w:right w:val="none" w:sz="0" w:space="0" w:color="auto"/>
              </w:divBdr>
            </w:div>
          </w:divsChild>
        </w:div>
        <w:div w:id="866989380">
          <w:marLeft w:val="0"/>
          <w:marRight w:val="0"/>
          <w:marTop w:val="0"/>
          <w:marBottom w:val="0"/>
          <w:divBdr>
            <w:top w:val="none" w:sz="0" w:space="0" w:color="auto"/>
            <w:left w:val="none" w:sz="0" w:space="0" w:color="auto"/>
            <w:bottom w:val="none" w:sz="0" w:space="0" w:color="auto"/>
            <w:right w:val="none" w:sz="0" w:space="0" w:color="auto"/>
          </w:divBdr>
          <w:divsChild>
            <w:div w:id="617755666">
              <w:marLeft w:val="0"/>
              <w:marRight w:val="0"/>
              <w:marTop w:val="0"/>
              <w:marBottom w:val="0"/>
              <w:divBdr>
                <w:top w:val="none" w:sz="0" w:space="0" w:color="auto"/>
                <w:left w:val="none" w:sz="0" w:space="0" w:color="auto"/>
                <w:bottom w:val="none" w:sz="0" w:space="0" w:color="auto"/>
                <w:right w:val="none" w:sz="0" w:space="0" w:color="auto"/>
              </w:divBdr>
            </w:div>
          </w:divsChild>
        </w:div>
        <w:div w:id="1467427658">
          <w:marLeft w:val="0"/>
          <w:marRight w:val="0"/>
          <w:marTop w:val="0"/>
          <w:marBottom w:val="0"/>
          <w:divBdr>
            <w:top w:val="none" w:sz="0" w:space="0" w:color="auto"/>
            <w:left w:val="none" w:sz="0" w:space="0" w:color="auto"/>
            <w:bottom w:val="none" w:sz="0" w:space="0" w:color="auto"/>
            <w:right w:val="none" w:sz="0" w:space="0" w:color="auto"/>
          </w:divBdr>
          <w:divsChild>
            <w:div w:id="426462893">
              <w:marLeft w:val="0"/>
              <w:marRight w:val="0"/>
              <w:marTop w:val="0"/>
              <w:marBottom w:val="0"/>
              <w:divBdr>
                <w:top w:val="none" w:sz="0" w:space="0" w:color="auto"/>
                <w:left w:val="none" w:sz="0" w:space="0" w:color="auto"/>
                <w:bottom w:val="none" w:sz="0" w:space="0" w:color="auto"/>
                <w:right w:val="none" w:sz="0" w:space="0" w:color="auto"/>
              </w:divBdr>
            </w:div>
          </w:divsChild>
        </w:div>
        <w:div w:id="329061283">
          <w:marLeft w:val="0"/>
          <w:marRight w:val="0"/>
          <w:marTop w:val="0"/>
          <w:marBottom w:val="0"/>
          <w:divBdr>
            <w:top w:val="none" w:sz="0" w:space="0" w:color="auto"/>
            <w:left w:val="none" w:sz="0" w:space="0" w:color="auto"/>
            <w:bottom w:val="none" w:sz="0" w:space="0" w:color="auto"/>
            <w:right w:val="none" w:sz="0" w:space="0" w:color="auto"/>
          </w:divBdr>
          <w:divsChild>
            <w:div w:id="1043797174">
              <w:marLeft w:val="0"/>
              <w:marRight w:val="0"/>
              <w:marTop w:val="0"/>
              <w:marBottom w:val="0"/>
              <w:divBdr>
                <w:top w:val="none" w:sz="0" w:space="0" w:color="auto"/>
                <w:left w:val="none" w:sz="0" w:space="0" w:color="auto"/>
                <w:bottom w:val="none" w:sz="0" w:space="0" w:color="auto"/>
                <w:right w:val="none" w:sz="0" w:space="0" w:color="auto"/>
              </w:divBdr>
            </w:div>
          </w:divsChild>
        </w:div>
        <w:div w:id="2053728980">
          <w:marLeft w:val="0"/>
          <w:marRight w:val="0"/>
          <w:marTop w:val="0"/>
          <w:marBottom w:val="0"/>
          <w:divBdr>
            <w:top w:val="none" w:sz="0" w:space="0" w:color="auto"/>
            <w:left w:val="none" w:sz="0" w:space="0" w:color="auto"/>
            <w:bottom w:val="none" w:sz="0" w:space="0" w:color="auto"/>
            <w:right w:val="none" w:sz="0" w:space="0" w:color="auto"/>
          </w:divBdr>
          <w:divsChild>
            <w:div w:id="1793399349">
              <w:marLeft w:val="0"/>
              <w:marRight w:val="0"/>
              <w:marTop w:val="0"/>
              <w:marBottom w:val="0"/>
              <w:divBdr>
                <w:top w:val="none" w:sz="0" w:space="0" w:color="auto"/>
                <w:left w:val="none" w:sz="0" w:space="0" w:color="auto"/>
                <w:bottom w:val="none" w:sz="0" w:space="0" w:color="auto"/>
                <w:right w:val="none" w:sz="0" w:space="0" w:color="auto"/>
              </w:divBdr>
            </w:div>
          </w:divsChild>
        </w:div>
        <w:div w:id="1755932265">
          <w:marLeft w:val="0"/>
          <w:marRight w:val="0"/>
          <w:marTop w:val="0"/>
          <w:marBottom w:val="0"/>
          <w:divBdr>
            <w:top w:val="none" w:sz="0" w:space="0" w:color="auto"/>
            <w:left w:val="none" w:sz="0" w:space="0" w:color="auto"/>
            <w:bottom w:val="none" w:sz="0" w:space="0" w:color="auto"/>
            <w:right w:val="none" w:sz="0" w:space="0" w:color="auto"/>
          </w:divBdr>
          <w:divsChild>
            <w:div w:id="1630629221">
              <w:marLeft w:val="0"/>
              <w:marRight w:val="0"/>
              <w:marTop w:val="0"/>
              <w:marBottom w:val="0"/>
              <w:divBdr>
                <w:top w:val="none" w:sz="0" w:space="0" w:color="auto"/>
                <w:left w:val="none" w:sz="0" w:space="0" w:color="auto"/>
                <w:bottom w:val="none" w:sz="0" w:space="0" w:color="auto"/>
                <w:right w:val="none" w:sz="0" w:space="0" w:color="auto"/>
              </w:divBdr>
            </w:div>
          </w:divsChild>
        </w:div>
        <w:div w:id="1933933557">
          <w:marLeft w:val="0"/>
          <w:marRight w:val="0"/>
          <w:marTop w:val="0"/>
          <w:marBottom w:val="0"/>
          <w:divBdr>
            <w:top w:val="none" w:sz="0" w:space="0" w:color="auto"/>
            <w:left w:val="none" w:sz="0" w:space="0" w:color="auto"/>
            <w:bottom w:val="none" w:sz="0" w:space="0" w:color="auto"/>
            <w:right w:val="none" w:sz="0" w:space="0" w:color="auto"/>
          </w:divBdr>
          <w:divsChild>
            <w:div w:id="1980840266">
              <w:marLeft w:val="0"/>
              <w:marRight w:val="0"/>
              <w:marTop w:val="0"/>
              <w:marBottom w:val="0"/>
              <w:divBdr>
                <w:top w:val="none" w:sz="0" w:space="0" w:color="auto"/>
                <w:left w:val="none" w:sz="0" w:space="0" w:color="auto"/>
                <w:bottom w:val="none" w:sz="0" w:space="0" w:color="auto"/>
                <w:right w:val="none" w:sz="0" w:space="0" w:color="auto"/>
              </w:divBdr>
            </w:div>
          </w:divsChild>
        </w:div>
        <w:div w:id="234316090">
          <w:marLeft w:val="0"/>
          <w:marRight w:val="0"/>
          <w:marTop w:val="0"/>
          <w:marBottom w:val="0"/>
          <w:divBdr>
            <w:top w:val="none" w:sz="0" w:space="0" w:color="auto"/>
            <w:left w:val="none" w:sz="0" w:space="0" w:color="auto"/>
            <w:bottom w:val="none" w:sz="0" w:space="0" w:color="auto"/>
            <w:right w:val="none" w:sz="0" w:space="0" w:color="auto"/>
          </w:divBdr>
          <w:divsChild>
            <w:div w:id="122237309">
              <w:marLeft w:val="0"/>
              <w:marRight w:val="0"/>
              <w:marTop w:val="0"/>
              <w:marBottom w:val="0"/>
              <w:divBdr>
                <w:top w:val="none" w:sz="0" w:space="0" w:color="auto"/>
                <w:left w:val="none" w:sz="0" w:space="0" w:color="auto"/>
                <w:bottom w:val="none" w:sz="0" w:space="0" w:color="auto"/>
                <w:right w:val="none" w:sz="0" w:space="0" w:color="auto"/>
              </w:divBdr>
            </w:div>
          </w:divsChild>
        </w:div>
        <w:div w:id="1382437414">
          <w:marLeft w:val="0"/>
          <w:marRight w:val="0"/>
          <w:marTop w:val="0"/>
          <w:marBottom w:val="0"/>
          <w:divBdr>
            <w:top w:val="none" w:sz="0" w:space="0" w:color="auto"/>
            <w:left w:val="none" w:sz="0" w:space="0" w:color="auto"/>
            <w:bottom w:val="none" w:sz="0" w:space="0" w:color="auto"/>
            <w:right w:val="none" w:sz="0" w:space="0" w:color="auto"/>
          </w:divBdr>
          <w:divsChild>
            <w:div w:id="452329874">
              <w:marLeft w:val="0"/>
              <w:marRight w:val="0"/>
              <w:marTop w:val="0"/>
              <w:marBottom w:val="0"/>
              <w:divBdr>
                <w:top w:val="none" w:sz="0" w:space="0" w:color="auto"/>
                <w:left w:val="none" w:sz="0" w:space="0" w:color="auto"/>
                <w:bottom w:val="none" w:sz="0" w:space="0" w:color="auto"/>
                <w:right w:val="none" w:sz="0" w:space="0" w:color="auto"/>
              </w:divBdr>
            </w:div>
          </w:divsChild>
        </w:div>
        <w:div w:id="467093540">
          <w:marLeft w:val="0"/>
          <w:marRight w:val="0"/>
          <w:marTop w:val="0"/>
          <w:marBottom w:val="0"/>
          <w:divBdr>
            <w:top w:val="none" w:sz="0" w:space="0" w:color="auto"/>
            <w:left w:val="none" w:sz="0" w:space="0" w:color="auto"/>
            <w:bottom w:val="none" w:sz="0" w:space="0" w:color="auto"/>
            <w:right w:val="none" w:sz="0" w:space="0" w:color="auto"/>
          </w:divBdr>
          <w:divsChild>
            <w:div w:id="541871517">
              <w:marLeft w:val="0"/>
              <w:marRight w:val="0"/>
              <w:marTop w:val="0"/>
              <w:marBottom w:val="0"/>
              <w:divBdr>
                <w:top w:val="none" w:sz="0" w:space="0" w:color="auto"/>
                <w:left w:val="none" w:sz="0" w:space="0" w:color="auto"/>
                <w:bottom w:val="none" w:sz="0" w:space="0" w:color="auto"/>
                <w:right w:val="none" w:sz="0" w:space="0" w:color="auto"/>
              </w:divBdr>
            </w:div>
          </w:divsChild>
        </w:div>
        <w:div w:id="972366557">
          <w:marLeft w:val="0"/>
          <w:marRight w:val="0"/>
          <w:marTop w:val="0"/>
          <w:marBottom w:val="0"/>
          <w:divBdr>
            <w:top w:val="none" w:sz="0" w:space="0" w:color="auto"/>
            <w:left w:val="none" w:sz="0" w:space="0" w:color="auto"/>
            <w:bottom w:val="none" w:sz="0" w:space="0" w:color="auto"/>
            <w:right w:val="none" w:sz="0" w:space="0" w:color="auto"/>
          </w:divBdr>
          <w:divsChild>
            <w:div w:id="536047548">
              <w:marLeft w:val="0"/>
              <w:marRight w:val="0"/>
              <w:marTop w:val="0"/>
              <w:marBottom w:val="0"/>
              <w:divBdr>
                <w:top w:val="none" w:sz="0" w:space="0" w:color="auto"/>
                <w:left w:val="none" w:sz="0" w:space="0" w:color="auto"/>
                <w:bottom w:val="none" w:sz="0" w:space="0" w:color="auto"/>
                <w:right w:val="none" w:sz="0" w:space="0" w:color="auto"/>
              </w:divBdr>
            </w:div>
          </w:divsChild>
        </w:div>
        <w:div w:id="1752047299">
          <w:marLeft w:val="0"/>
          <w:marRight w:val="0"/>
          <w:marTop w:val="0"/>
          <w:marBottom w:val="0"/>
          <w:divBdr>
            <w:top w:val="none" w:sz="0" w:space="0" w:color="auto"/>
            <w:left w:val="none" w:sz="0" w:space="0" w:color="auto"/>
            <w:bottom w:val="none" w:sz="0" w:space="0" w:color="auto"/>
            <w:right w:val="none" w:sz="0" w:space="0" w:color="auto"/>
          </w:divBdr>
          <w:divsChild>
            <w:div w:id="393822439">
              <w:marLeft w:val="0"/>
              <w:marRight w:val="0"/>
              <w:marTop w:val="0"/>
              <w:marBottom w:val="0"/>
              <w:divBdr>
                <w:top w:val="none" w:sz="0" w:space="0" w:color="auto"/>
                <w:left w:val="none" w:sz="0" w:space="0" w:color="auto"/>
                <w:bottom w:val="none" w:sz="0" w:space="0" w:color="auto"/>
                <w:right w:val="none" w:sz="0" w:space="0" w:color="auto"/>
              </w:divBdr>
            </w:div>
          </w:divsChild>
        </w:div>
        <w:div w:id="425229704">
          <w:marLeft w:val="0"/>
          <w:marRight w:val="0"/>
          <w:marTop w:val="0"/>
          <w:marBottom w:val="0"/>
          <w:divBdr>
            <w:top w:val="none" w:sz="0" w:space="0" w:color="auto"/>
            <w:left w:val="none" w:sz="0" w:space="0" w:color="auto"/>
            <w:bottom w:val="none" w:sz="0" w:space="0" w:color="auto"/>
            <w:right w:val="none" w:sz="0" w:space="0" w:color="auto"/>
          </w:divBdr>
          <w:divsChild>
            <w:div w:id="960842121">
              <w:marLeft w:val="0"/>
              <w:marRight w:val="0"/>
              <w:marTop w:val="0"/>
              <w:marBottom w:val="0"/>
              <w:divBdr>
                <w:top w:val="none" w:sz="0" w:space="0" w:color="auto"/>
                <w:left w:val="none" w:sz="0" w:space="0" w:color="auto"/>
                <w:bottom w:val="none" w:sz="0" w:space="0" w:color="auto"/>
                <w:right w:val="none" w:sz="0" w:space="0" w:color="auto"/>
              </w:divBdr>
            </w:div>
          </w:divsChild>
        </w:div>
        <w:div w:id="1780682995">
          <w:marLeft w:val="0"/>
          <w:marRight w:val="0"/>
          <w:marTop w:val="0"/>
          <w:marBottom w:val="0"/>
          <w:divBdr>
            <w:top w:val="none" w:sz="0" w:space="0" w:color="auto"/>
            <w:left w:val="none" w:sz="0" w:space="0" w:color="auto"/>
            <w:bottom w:val="none" w:sz="0" w:space="0" w:color="auto"/>
            <w:right w:val="none" w:sz="0" w:space="0" w:color="auto"/>
          </w:divBdr>
          <w:divsChild>
            <w:div w:id="4330160">
              <w:marLeft w:val="0"/>
              <w:marRight w:val="0"/>
              <w:marTop w:val="0"/>
              <w:marBottom w:val="0"/>
              <w:divBdr>
                <w:top w:val="none" w:sz="0" w:space="0" w:color="auto"/>
                <w:left w:val="none" w:sz="0" w:space="0" w:color="auto"/>
                <w:bottom w:val="none" w:sz="0" w:space="0" w:color="auto"/>
                <w:right w:val="none" w:sz="0" w:space="0" w:color="auto"/>
              </w:divBdr>
            </w:div>
          </w:divsChild>
        </w:div>
        <w:div w:id="83645723">
          <w:marLeft w:val="0"/>
          <w:marRight w:val="0"/>
          <w:marTop w:val="0"/>
          <w:marBottom w:val="0"/>
          <w:divBdr>
            <w:top w:val="none" w:sz="0" w:space="0" w:color="auto"/>
            <w:left w:val="none" w:sz="0" w:space="0" w:color="auto"/>
            <w:bottom w:val="none" w:sz="0" w:space="0" w:color="auto"/>
            <w:right w:val="none" w:sz="0" w:space="0" w:color="auto"/>
          </w:divBdr>
          <w:divsChild>
            <w:div w:id="1362703714">
              <w:marLeft w:val="0"/>
              <w:marRight w:val="0"/>
              <w:marTop w:val="0"/>
              <w:marBottom w:val="0"/>
              <w:divBdr>
                <w:top w:val="none" w:sz="0" w:space="0" w:color="auto"/>
                <w:left w:val="none" w:sz="0" w:space="0" w:color="auto"/>
                <w:bottom w:val="none" w:sz="0" w:space="0" w:color="auto"/>
                <w:right w:val="none" w:sz="0" w:space="0" w:color="auto"/>
              </w:divBdr>
            </w:div>
          </w:divsChild>
        </w:div>
        <w:div w:id="1551841935">
          <w:marLeft w:val="0"/>
          <w:marRight w:val="0"/>
          <w:marTop w:val="0"/>
          <w:marBottom w:val="0"/>
          <w:divBdr>
            <w:top w:val="none" w:sz="0" w:space="0" w:color="auto"/>
            <w:left w:val="none" w:sz="0" w:space="0" w:color="auto"/>
            <w:bottom w:val="none" w:sz="0" w:space="0" w:color="auto"/>
            <w:right w:val="none" w:sz="0" w:space="0" w:color="auto"/>
          </w:divBdr>
          <w:divsChild>
            <w:div w:id="308242512">
              <w:marLeft w:val="0"/>
              <w:marRight w:val="0"/>
              <w:marTop w:val="0"/>
              <w:marBottom w:val="0"/>
              <w:divBdr>
                <w:top w:val="none" w:sz="0" w:space="0" w:color="auto"/>
                <w:left w:val="none" w:sz="0" w:space="0" w:color="auto"/>
                <w:bottom w:val="none" w:sz="0" w:space="0" w:color="auto"/>
                <w:right w:val="none" w:sz="0" w:space="0" w:color="auto"/>
              </w:divBdr>
            </w:div>
          </w:divsChild>
        </w:div>
        <w:div w:id="574819910">
          <w:marLeft w:val="0"/>
          <w:marRight w:val="0"/>
          <w:marTop w:val="0"/>
          <w:marBottom w:val="0"/>
          <w:divBdr>
            <w:top w:val="none" w:sz="0" w:space="0" w:color="auto"/>
            <w:left w:val="none" w:sz="0" w:space="0" w:color="auto"/>
            <w:bottom w:val="none" w:sz="0" w:space="0" w:color="auto"/>
            <w:right w:val="none" w:sz="0" w:space="0" w:color="auto"/>
          </w:divBdr>
          <w:divsChild>
            <w:div w:id="410006476">
              <w:marLeft w:val="0"/>
              <w:marRight w:val="0"/>
              <w:marTop w:val="0"/>
              <w:marBottom w:val="0"/>
              <w:divBdr>
                <w:top w:val="none" w:sz="0" w:space="0" w:color="auto"/>
                <w:left w:val="none" w:sz="0" w:space="0" w:color="auto"/>
                <w:bottom w:val="none" w:sz="0" w:space="0" w:color="auto"/>
                <w:right w:val="none" w:sz="0" w:space="0" w:color="auto"/>
              </w:divBdr>
            </w:div>
          </w:divsChild>
        </w:div>
        <w:div w:id="1159688343">
          <w:marLeft w:val="0"/>
          <w:marRight w:val="0"/>
          <w:marTop w:val="0"/>
          <w:marBottom w:val="0"/>
          <w:divBdr>
            <w:top w:val="none" w:sz="0" w:space="0" w:color="auto"/>
            <w:left w:val="none" w:sz="0" w:space="0" w:color="auto"/>
            <w:bottom w:val="none" w:sz="0" w:space="0" w:color="auto"/>
            <w:right w:val="none" w:sz="0" w:space="0" w:color="auto"/>
          </w:divBdr>
          <w:divsChild>
            <w:div w:id="750081165">
              <w:marLeft w:val="0"/>
              <w:marRight w:val="0"/>
              <w:marTop w:val="0"/>
              <w:marBottom w:val="0"/>
              <w:divBdr>
                <w:top w:val="none" w:sz="0" w:space="0" w:color="auto"/>
                <w:left w:val="none" w:sz="0" w:space="0" w:color="auto"/>
                <w:bottom w:val="none" w:sz="0" w:space="0" w:color="auto"/>
                <w:right w:val="none" w:sz="0" w:space="0" w:color="auto"/>
              </w:divBdr>
            </w:div>
          </w:divsChild>
        </w:div>
        <w:div w:id="1459645363">
          <w:marLeft w:val="0"/>
          <w:marRight w:val="0"/>
          <w:marTop w:val="0"/>
          <w:marBottom w:val="0"/>
          <w:divBdr>
            <w:top w:val="none" w:sz="0" w:space="0" w:color="auto"/>
            <w:left w:val="none" w:sz="0" w:space="0" w:color="auto"/>
            <w:bottom w:val="none" w:sz="0" w:space="0" w:color="auto"/>
            <w:right w:val="none" w:sz="0" w:space="0" w:color="auto"/>
          </w:divBdr>
          <w:divsChild>
            <w:div w:id="1968243551">
              <w:marLeft w:val="0"/>
              <w:marRight w:val="0"/>
              <w:marTop w:val="0"/>
              <w:marBottom w:val="0"/>
              <w:divBdr>
                <w:top w:val="none" w:sz="0" w:space="0" w:color="auto"/>
                <w:left w:val="none" w:sz="0" w:space="0" w:color="auto"/>
                <w:bottom w:val="none" w:sz="0" w:space="0" w:color="auto"/>
                <w:right w:val="none" w:sz="0" w:space="0" w:color="auto"/>
              </w:divBdr>
            </w:div>
          </w:divsChild>
        </w:div>
        <w:div w:id="1122461240">
          <w:marLeft w:val="0"/>
          <w:marRight w:val="0"/>
          <w:marTop w:val="0"/>
          <w:marBottom w:val="0"/>
          <w:divBdr>
            <w:top w:val="none" w:sz="0" w:space="0" w:color="auto"/>
            <w:left w:val="none" w:sz="0" w:space="0" w:color="auto"/>
            <w:bottom w:val="none" w:sz="0" w:space="0" w:color="auto"/>
            <w:right w:val="none" w:sz="0" w:space="0" w:color="auto"/>
          </w:divBdr>
          <w:divsChild>
            <w:div w:id="1391535435">
              <w:marLeft w:val="0"/>
              <w:marRight w:val="0"/>
              <w:marTop w:val="0"/>
              <w:marBottom w:val="0"/>
              <w:divBdr>
                <w:top w:val="none" w:sz="0" w:space="0" w:color="auto"/>
                <w:left w:val="none" w:sz="0" w:space="0" w:color="auto"/>
                <w:bottom w:val="none" w:sz="0" w:space="0" w:color="auto"/>
                <w:right w:val="none" w:sz="0" w:space="0" w:color="auto"/>
              </w:divBdr>
            </w:div>
          </w:divsChild>
        </w:div>
        <w:div w:id="1254892962">
          <w:marLeft w:val="0"/>
          <w:marRight w:val="0"/>
          <w:marTop w:val="0"/>
          <w:marBottom w:val="0"/>
          <w:divBdr>
            <w:top w:val="none" w:sz="0" w:space="0" w:color="auto"/>
            <w:left w:val="none" w:sz="0" w:space="0" w:color="auto"/>
            <w:bottom w:val="none" w:sz="0" w:space="0" w:color="auto"/>
            <w:right w:val="none" w:sz="0" w:space="0" w:color="auto"/>
          </w:divBdr>
          <w:divsChild>
            <w:div w:id="473374077">
              <w:marLeft w:val="0"/>
              <w:marRight w:val="0"/>
              <w:marTop w:val="0"/>
              <w:marBottom w:val="0"/>
              <w:divBdr>
                <w:top w:val="none" w:sz="0" w:space="0" w:color="auto"/>
                <w:left w:val="none" w:sz="0" w:space="0" w:color="auto"/>
                <w:bottom w:val="none" w:sz="0" w:space="0" w:color="auto"/>
                <w:right w:val="none" w:sz="0" w:space="0" w:color="auto"/>
              </w:divBdr>
            </w:div>
          </w:divsChild>
        </w:div>
        <w:div w:id="834615754">
          <w:marLeft w:val="0"/>
          <w:marRight w:val="0"/>
          <w:marTop w:val="0"/>
          <w:marBottom w:val="0"/>
          <w:divBdr>
            <w:top w:val="none" w:sz="0" w:space="0" w:color="auto"/>
            <w:left w:val="none" w:sz="0" w:space="0" w:color="auto"/>
            <w:bottom w:val="none" w:sz="0" w:space="0" w:color="auto"/>
            <w:right w:val="none" w:sz="0" w:space="0" w:color="auto"/>
          </w:divBdr>
          <w:divsChild>
            <w:div w:id="1546596503">
              <w:marLeft w:val="0"/>
              <w:marRight w:val="0"/>
              <w:marTop w:val="0"/>
              <w:marBottom w:val="0"/>
              <w:divBdr>
                <w:top w:val="none" w:sz="0" w:space="0" w:color="auto"/>
                <w:left w:val="none" w:sz="0" w:space="0" w:color="auto"/>
                <w:bottom w:val="none" w:sz="0" w:space="0" w:color="auto"/>
                <w:right w:val="none" w:sz="0" w:space="0" w:color="auto"/>
              </w:divBdr>
            </w:div>
          </w:divsChild>
        </w:div>
        <w:div w:id="647395704">
          <w:marLeft w:val="0"/>
          <w:marRight w:val="0"/>
          <w:marTop w:val="0"/>
          <w:marBottom w:val="0"/>
          <w:divBdr>
            <w:top w:val="none" w:sz="0" w:space="0" w:color="auto"/>
            <w:left w:val="none" w:sz="0" w:space="0" w:color="auto"/>
            <w:bottom w:val="none" w:sz="0" w:space="0" w:color="auto"/>
            <w:right w:val="none" w:sz="0" w:space="0" w:color="auto"/>
          </w:divBdr>
          <w:divsChild>
            <w:div w:id="108285928">
              <w:marLeft w:val="0"/>
              <w:marRight w:val="0"/>
              <w:marTop w:val="0"/>
              <w:marBottom w:val="0"/>
              <w:divBdr>
                <w:top w:val="none" w:sz="0" w:space="0" w:color="auto"/>
                <w:left w:val="none" w:sz="0" w:space="0" w:color="auto"/>
                <w:bottom w:val="none" w:sz="0" w:space="0" w:color="auto"/>
                <w:right w:val="none" w:sz="0" w:space="0" w:color="auto"/>
              </w:divBdr>
            </w:div>
          </w:divsChild>
        </w:div>
        <w:div w:id="1738092392">
          <w:marLeft w:val="0"/>
          <w:marRight w:val="0"/>
          <w:marTop w:val="0"/>
          <w:marBottom w:val="0"/>
          <w:divBdr>
            <w:top w:val="none" w:sz="0" w:space="0" w:color="auto"/>
            <w:left w:val="none" w:sz="0" w:space="0" w:color="auto"/>
            <w:bottom w:val="none" w:sz="0" w:space="0" w:color="auto"/>
            <w:right w:val="none" w:sz="0" w:space="0" w:color="auto"/>
          </w:divBdr>
          <w:divsChild>
            <w:div w:id="495001882">
              <w:marLeft w:val="0"/>
              <w:marRight w:val="0"/>
              <w:marTop w:val="0"/>
              <w:marBottom w:val="0"/>
              <w:divBdr>
                <w:top w:val="none" w:sz="0" w:space="0" w:color="auto"/>
                <w:left w:val="none" w:sz="0" w:space="0" w:color="auto"/>
                <w:bottom w:val="none" w:sz="0" w:space="0" w:color="auto"/>
                <w:right w:val="none" w:sz="0" w:space="0" w:color="auto"/>
              </w:divBdr>
            </w:div>
          </w:divsChild>
        </w:div>
        <w:div w:id="1853950322">
          <w:marLeft w:val="0"/>
          <w:marRight w:val="0"/>
          <w:marTop w:val="0"/>
          <w:marBottom w:val="0"/>
          <w:divBdr>
            <w:top w:val="none" w:sz="0" w:space="0" w:color="auto"/>
            <w:left w:val="none" w:sz="0" w:space="0" w:color="auto"/>
            <w:bottom w:val="none" w:sz="0" w:space="0" w:color="auto"/>
            <w:right w:val="none" w:sz="0" w:space="0" w:color="auto"/>
          </w:divBdr>
          <w:divsChild>
            <w:div w:id="802312160">
              <w:marLeft w:val="0"/>
              <w:marRight w:val="0"/>
              <w:marTop w:val="0"/>
              <w:marBottom w:val="0"/>
              <w:divBdr>
                <w:top w:val="none" w:sz="0" w:space="0" w:color="auto"/>
                <w:left w:val="none" w:sz="0" w:space="0" w:color="auto"/>
                <w:bottom w:val="none" w:sz="0" w:space="0" w:color="auto"/>
                <w:right w:val="none" w:sz="0" w:space="0" w:color="auto"/>
              </w:divBdr>
            </w:div>
          </w:divsChild>
        </w:div>
        <w:div w:id="2122677103">
          <w:marLeft w:val="0"/>
          <w:marRight w:val="0"/>
          <w:marTop w:val="0"/>
          <w:marBottom w:val="0"/>
          <w:divBdr>
            <w:top w:val="none" w:sz="0" w:space="0" w:color="auto"/>
            <w:left w:val="none" w:sz="0" w:space="0" w:color="auto"/>
            <w:bottom w:val="none" w:sz="0" w:space="0" w:color="auto"/>
            <w:right w:val="none" w:sz="0" w:space="0" w:color="auto"/>
          </w:divBdr>
          <w:divsChild>
            <w:div w:id="1840271312">
              <w:marLeft w:val="0"/>
              <w:marRight w:val="0"/>
              <w:marTop w:val="0"/>
              <w:marBottom w:val="0"/>
              <w:divBdr>
                <w:top w:val="none" w:sz="0" w:space="0" w:color="auto"/>
                <w:left w:val="none" w:sz="0" w:space="0" w:color="auto"/>
                <w:bottom w:val="none" w:sz="0" w:space="0" w:color="auto"/>
                <w:right w:val="none" w:sz="0" w:space="0" w:color="auto"/>
              </w:divBdr>
            </w:div>
          </w:divsChild>
        </w:div>
        <w:div w:id="1866287786">
          <w:marLeft w:val="0"/>
          <w:marRight w:val="0"/>
          <w:marTop w:val="0"/>
          <w:marBottom w:val="0"/>
          <w:divBdr>
            <w:top w:val="none" w:sz="0" w:space="0" w:color="auto"/>
            <w:left w:val="none" w:sz="0" w:space="0" w:color="auto"/>
            <w:bottom w:val="none" w:sz="0" w:space="0" w:color="auto"/>
            <w:right w:val="none" w:sz="0" w:space="0" w:color="auto"/>
          </w:divBdr>
          <w:divsChild>
            <w:div w:id="1998456548">
              <w:marLeft w:val="0"/>
              <w:marRight w:val="0"/>
              <w:marTop w:val="0"/>
              <w:marBottom w:val="0"/>
              <w:divBdr>
                <w:top w:val="none" w:sz="0" w:space="0" w:color="auto"/>
                <w:left w:val="none" w:sz="0" w:space="0" w:color="auto"/>
                <w:bottom w:val="none" w:sz="0" w:space="0" w:color="auto"/>
                <w:right w:val="none" w:sz="0" w:space="0" w:color="auto"/>
              </w:divBdr>
            </w:div>
          </w:divsChild>
        </w:div>
        <w:div w:id="804543461">
          <w:marLeft w:val="0"/>
          <w:marRight w:val="0"/>
          <w:marTop w:val="0"/>
          <w:marBottom w:val="0"/>
          <w:divBdr>
            <w:top w:val="none" w:sz="0" w:space="0" w:color="auto"/>
            <w:left w:val="none" w:sz="0" w:space="0" w:color="auto"/>
            <w:bottom w:val="none" w:sz="0" w:space="0" w:color="auto"/>
            <w:right w:val="none" w:sz="0" w:space="0" w:color="auto"/>
          </w:divBdr>
          <w:divsChild>
            <w:div w:id="203249431">
              <w:marLeft w:val="0"/>
              <w:marRight w:val="0"/>
              <w:marTop w:val="0"/>
              <w:marBottom w:val="0"/>
              <w:divBdr>
                <w:top w:val="none" w:sz="0" w:space="0" w:color="auto"/>
                <w:left w:val="none" w:sz="0" w:space="0" w:color="auto"/>
                <w:bottom w:val="none" w:sz="0" w:space="0" w:color="auto"/>
                <w:right w:val="none" w:sz="0" w:space="0" w:color="auto"/>
              </w:divBdr>
            </w:div>
          </w:divsChild>
        </w:div>
        <w:div w:id="1331257546">
          <w:marLeft w:val="0"/>
          <w:marRight w:val="0"/>
          <w:marTop w:val="0"/>
          <w:marBottom w:val="0"/>
          <w:divBdr>
            <w:top w:val="none" w:sz="0" w:space="0" w:color="auto"/>
            <w:left w:val="none" w:sz="0" w:space="0" w:color="auto"/>
            <w:bottom w:val="none" w:sz="0" w:space="0" w:color="auto"/>
            <w:right w:val="none" w:sz="0" w:space="0" w:color="auto"/>
          </w:divBdr>
          <w:divsChild>
            <w:div w:id="2020035504">
              <w:marLeft w:val="0"/>
              <w:marRight w:val="0"/>
              <w:marTop w:val="0"/>
              <w:marBottom w:val="0"/>
              <w:divBdr>
                <w:top w:val="none" w:sz="0" w:space="0" w:color="auto"/>
                <w:left w:val="none" w:sz="0" w:space="0" w:color="auto"/>
                <w:bottom w:val="none" w:sz="0" w:space="0" w:color="auto"/>
                <w:right w:val="none" w:sz="0" w:space="0" w:color="auto"/>
              </w:divBdr>
            </w:div>
          </w:divsChild>
        </w:div>
        <w:div w:id="1201816171">
          <w:marLeft w:val="0"/>
          <w:marRight w:val="0"/>
          <w:marTop w:val="0"/>
          <w:marBottom w:val="0"/>
          <w:divBdr>
            <w:top w:val="none" w:sz="0" w:space="0" w:color="auto"/>
            <w:left w:val="none" w:sz="0" w:space="0" w:color="auto"/>
            <w:bottom w:val="none" w:sz="0" w:space="0" w:color="auto"/>
            <w:right w:val="none" w:sz="0" w:space="0" w:color="auto"/>
          </w:divBdr>
          <w:divsChild>
            <w:div w:id="1501039385">
              <w:marLeft w:val="0"/>
              <w:marRight w:val="0"/>
              <w:marTop w:val="0"/>
              <w:marBottom w:val="0"/>
              <w:divBdr>
                <w:top w:val="none" w:sz="0" w:space="0" w:color="auto"/>
                <w:left w:val="none" w:sz="0" w:space="0" w:color="auto"/>
                <w:bottom w:val="none" w:sz="0" w:space="0" w:color="auto"/>
                <w:right w:val="none" w:sz="0" w:space="0" w:color="auto"/>
              </w:divBdr>
            </w:div>
          </w:divsChild>
        </w:div>
        <w:div w:id="135732135">
          <w:marLeft w:val="0"/>
          <w:marRight w:val="0"/>
          <w:marTop w:val="0"/>
          <w:marBottom w:val="0"/>
          <w:divBdr>
            <w:top w:val="none" w:sz="0" w:space="0" w:color="auto"/>
            <w:left w:val="none" w:sz="0" w:space="0" w:color="auto"/>
            <w:bottom w:val="none" w:sz="0" w:space="0" w:color="auto"/>
            <w:right w:val="none" w:sz="0" w:space="0" w:color="auto"/>
          </w:divBdr>
          <w:divsChild>
            <w:div w:id="568878831">
              <w:marLeft w:val="0"/>
              <w:marRight w:val="0"/>
              <w:marTop w:val="0"/>
              <w:marBottom w:val="0"/>
              <w:divBdr>
                <w:top w:val="none" w:sz="0" w:space="0" w:color="auto"/>
                <w:left w:val="none" w:sz="0" w:space="0" w:color="auto"/>
                <w:bottom w:val="none" w:sz="0" w:space="0" w:color="auto"/>
                <w:right w:val="none" w:sz="0" w:space="0" w:color="auto"/>
              </w:divBdr>
            </w:div>
          </w:divsChild>
        </w:div>
        <w:div w:id="598834843">
          <w:marLeft w:val="0"/>
          <w:marRight w:val="0"/>
          <w:marTop w:val="0"/>
          <w:marBottom w:val="0"/>
          <w:divBdr>
            <w:top w:val="none" w:sz="0" w:space="0" w:color="auto"/>
            <w:left w:val="none" w:sz="0" w:space="0" w:color="auto"/>
            <w:bottom w:val="none" w:sz="0" w:space="0" w:color="auto"/>
            <w:right w:val="none" w:sz="0" w:space="0" w:color="auto"/>
          </w:divBdr>
          <w:divsChild>
            <w:div w:id="1566184967">
              <w:marLeft w:val="0"/>
              <w:marRight w:val="0"/>
              <w:marTop w:val="0"/>
              <w:marBottom w:val="0"/>
              <w:divBdr>
                <w:top w:val="none" w:sz="0" w:space="0" w:color="auto"/>
                <w:left w:val="none" w:sz="0" w:space="0" w:color="auto"/>
                <w:bottom w:val="none" w:sz="0" w:space="0" w:color="auto"/>
                <w:right w:val="none" w:sz="0" w:space="0" w:color="auto"/>
              </w:divBdr>
            </w:div>
          </w:divsChild>
        </w:div>
        <w:div w:id="1094325285">
          <w:marLeft w:val="0"/>
          <w:marRight w:val="0"/>
          <w:marTop w:val="0"/>
          <w:marBottom w:val="0"/>
          <w:divBdr>
            <w:top w:val="none" w:sz="0" w:space="0" w:color="auto"/>
            <w:left w:val="none" w:sz="0" w:space="0" w:color="auto"/>
            <w:bottom w:val="none" w:sz="0" w:space="0" w:color="auto"/>
            <w:right w:val="none" w:sz="0" w:space="0" w:color="auto"/>
          </w:divBdr>
          <w:divsChild>
            <w:div w:id="749543955">
              <w:marLeft w:val="0"/>
              <w:marRight w:val="0"/>
              <w:marTop w:val="0"/>
              <w:marBottom w:val="0"/>
              <w:divBdr>
                <w:top w:val="none" w:sz="0" w:space="0" w:color="auto"/>
                <w:left w:val="none" w:sz="0" w:space="0" w:color="auto"/>
                <w:bottom w:val="none" w:sz="0" w:space="0" w:color="auto"/>
                <w:right w:val="none" w:sz="0" w:space="0" w:color="auto"/>
              </w:divBdr>
            </w:div>
          </w:divsChild>
        </w:div>
        <w:div w:id="1005206591">
          <w:marLeft w:val="0"/>
          <w:marRight w:val="0"/>
          <w:marTop w:val="0"/>
          <w:marBottom w:val="0"/>
          <w:divBdr>
            <w:top w:val="none" w:sz="0" w:space="0" w:color="auto"/>
            <w:left w:val="none" w:sz="0" w:space="0" w:color="auto"/>
            <w:bottom w:val="none" w:sz="0" w:space="0" w:color="auto"/>
            <w:right w:val="none" w:sz="0" w:space="0" w:color="auto"/>
          </w:divBdr>
          <w:divsChild>
            <w:div w:id="1686790402">
              <w:marLeft w:val="0"/>
              <w:marRight w:val="0"/>
              <w:marTop w:val="0"/>
              <w:marBottom w:val="0"/>
              <w:divBdr>
                <w:top w:val="none" w:sz="0" w:space="0" w:color="auto"/>
                <w:left w:val="none" w:sz="0" w:space="0" w:color="auto"/>
                <w:bottom w:val="none" w:sz="0" w:space="0" w:color="auto"/>
                <w:right w:val="none" w:sz="0" w:space="0" w:color="auto"/>
              </w:divBdr>
            </w:div>
          </w:divsChild>
        </w:div>
        <w:div w:id="266545769">
          <w:marLeft w:val="0"/>
          <w:marRight w:val="0"/>
          <w:marTop w:val="0"/>
          <w:marBottom w:val="0"/>
          <w:divBdr>
            <w:top w:val="none" w:sz="0" w:space="0" w:color="auto"/>
            <w:left w:val="none" w:sz="0" w:space="0" w:color="auto"/>
            <w:bottom w:val="none" w:sz="0" w:space="0" w:color="auto"/>
            <w:right w:val="none" w:sz="0" w:space="0" w:color="auto"/>
          </w:divBdr>
          <w:divsChild>
            <w:div w:id="1748456404">
              <w:marLeft w:val="0"/>
              <w:marRight w:val="0"/>
              <w:marTop w:val="0"/>
              <w:marBottom w:val="0"/>
              <w:divBdr>
                <w:top w:val="none" w:sz="0" w:space="0" w:color="auto"/>
                <w:left w:val="none" w:sz="0" w:space="0" w:color="auto"/>
                <w:bottom w:val="none" w:sz="0" w:space="0" w:color="auto"/>
                <w:right w:val="none" w:sz="0" w:space="0" w:color="auto"/>
              </w:divBdr>
            </w:div>
          </w:divsChild>
        </w:div>
        <w:div w:id="1609462746">
          <w:marLeft w:val="0"/>
          <w:marRight w:val="0"/>
          <w:marTop w:val="0"/>
          <w:marBottom w:val="0"/>
          <w:divBdr>
            <w:top w:val="none" w:sz="0" w:space="0" w:color="auto"/>
            <w:left w:val="none" w:sz="0" w:space="0" w:color="auto"/>
            <w:bottom w:val="none" w:sz="0" w:space="0" w:color="auto"/>
            <w:right w:val="none" w:sz="0" w:space="0" w:color="auto"/>
          </w:divBdr>
          <w:divsChild>
            <w:div w:id="496962306">
              <w:marLeft w:val="0"/>
              <w:marRight w:val="0"/>
              <w:marTop w:val="0"/>
              <w:marBottom w:val="0"/>
              <w:divBdr>
                <w:top w:val="none" w:sz="0" w:space="0" w:color="auto"/>
                <w:left w:val="none" w:sz="0" w:space="0" w:color="auto"/>
                <w:bottom w:val="none" w:sz="0" w:space="0" w:color="auto"/>
                <w:right w:val="none" w:sz="0" w:space="0" w:color="auto"/>
              </w:divBdr>
            </w:div>
          </w:divsChild>
        </w:div>
        <w:div w:id="213740565">
          <w:marLeft w:val="0"/>
          <w:marRight w:val="0"/>
          <w:marTop w:val="0"/>
          <w:marBottom w:val="0"/>
          <w:divBdr>
            <w:top w:val="none" w:sz="0" w:space="0" w:color="auto"/>
            <w:left w:val="none" w:sz="0" w:space="0" w:color="auto"/>
            <w:bottom w:val="none" w:sz="0" w:space="0" w:color="auto"/>
            <w:right w:val="none" w:sz="0" w:space="0" w:color="auto"/>
          </w:divBdr>
          <w:divsChild>
            <w:div w:id="677659833">
              <w:marLeft w:val="0"/>
              <w:marRight w:val="0"/>
              <w:marTop w:val="0"/>
              <w:marBottom w:val="0"/>
              <w:divBdr>
                <w:top w:val="none" w:sz="0" w:space="0" w:color="auto"/>
                <w:left w:val="none" w:sz="0" w:space="0" w:color="auto"/>
                <w:bottom w:val="none" w:sz="0" w:space="0" w:color="auto"/>
                <w:right w:val="none" w:sz="0" w:space="0" w:color="auto"/>
              </w:divBdr>
            </w:div>
          </w:divsChild>
        </w:div>
        <w:div w:id="974525827">
          <w:marLeft w:val="0"/>
          <w:marRight w:val="0"/>
          <w:marTop w:val="0"/>
          <w:marBottom w:val="0"/>
          <w:divBdr>
            <w:top w:val="none" w:sz="0" w:space="0" w:color="auto"/>
            <w:left w:val="none" w:sz="0" w:space="0" w:color="auto"/>
            <w:bottom w:val="none" w:sz="0" w:space="0" w:color="auto"/>
            <w:right w:val="none" w:sz="0" w:space="0" w:color="auto"/>
          </w:divBdr>
          <w:divsChild>
            <w:div w:id="2075542748">
              <w:marLeft w:val="0"/>
              <w:marRight w:val="0"/>
              <w:marTop w:val="0"/>
              <w:marBottom w:val="0"/>
              <w:divBdr>
                <w:top w:val="none" w:sz="0" w:space="0" w:color="auto"/>
                <w:left w:val="none" w:sz="0" w:space="0" w:color="auto"/>
                <w:bottom w:val="none" w:sz="0" w:space="0" w:color="auto"/>
                <w:right w:val="none" w:sz="0" w:space="0" w:color="auto"/>
              </w:divBdr>
            </w:div>
          </w:divsChild>
        </w:div>
        <w:div w:id="214241189">
          <w:marLeft w:val="0"/>
          <w:marRight w:val="0"/>
          <w:marTop w:val="0"/>
          <w:marBottom w:val="0"/>
          <w:divBdr>
            <w:top w:val="none" w:sz="0" w:space="0" w:color="auto"/>
            <w:left w:val="none" w:sz="0" w:space="0" w:color="auto"/>
            <w:bottom w:val="none" w:sz="0" w:space="0" w:color="auto"/>
            <w:right w:val="none" w:sz="0" w:space="0" w:color="auto"/>
          </w:divBdr>
          <w:divsChild>
            <w:div w:id="1178813131">
              <w:marLeft w:val="0"/>
              <w:marRight w:val="0"/>
              <w:marTop w:val="0"/>
              <w:marBottom w:val="0"/>
              <w:divBdr>
                <w:top w:val="none" w:sz="0" w:space="0" w:color="auto"/>
                <w:left w:val="none" w:sz="0" w:space="0" w:color="auto"/>
                <w:bottom w:val="none" w:sz="0" w:space="0" w:color="auto"/>
                <w:right w:val="none" w:sz="0" w:space="0" w:color="auto"/>
              </w:divBdr>
            </w:div>
          </w:divsChild>
        </w:div>
        <w:div w:id="1693527589">
          <w:marLeft w:val="0"/>
          <w:marRight w:val="0"/>
          <w:marTop w:val="0"/>
          <w:marBottom w:val="0"/>
          <w:divBdr>
            <w:top w:val="none" w:sz="0" w:space="0" w:color="auto"/>
            <w:left w:val="none" w:sz="0" w:space="0" w:color="auto"/>
            <w:bottom w:val="none" w:sz="0" w:space="0" w:color="auto"/>
            <w:right w:val="none" w:sz="0" w:space="0" w:color="auto"/>
          </w:divBdr>
          <w:divsChild>
            <w:div w:id="1260023908">
              <w:marLeft w:val="0"/>
              <w:marRight w:val="0"/>
              <w:marTop w:val="0"/>
              <w:marBottom w:val="0"/>
              <w:divBdr>
                <w:top w:val="none" w:sz="0" w:space="0" w:color="auto"/>
                <w:left w:val="none" w:sz="0" w:space="0" w:color="auto"/>
                <w:bottom w:val="none" w:sz="0" w:space="0" w:color="auto"/>
                <w:right w:val="none" w:sz="0" w:space="0" w:color="auto"/>
              </w:divBdr>
            </w:div>
          </w:divsChild>
        </w:div>
        <w:div w:id="683478348">
          <w:marLeft w:val="0"/>
          <w:marRight w:val="0"/>
          <w:marTop w:val="0"/>
          <w:marBottom w:val="0"/>
          <w:divBdr>
            <w:top w:val="none" w:sz="0" w:space="0" w:color="auto"/>
            <w:left w:val="none" w:sz="0" w:space="0" w:color="auto"/>
            <w:bottom w:val="none" w:sz="0" w:space="0" w:color="auto"/>
            <w:right w:val="none" w:sz="0" w:space="0" w:color="auto"/>
          </w:divBdr>
          <w:divsChild>
            <w:div w:id="1404645480">
              <w:marLeft w:val="0"/>
              <w:marRight w:val="0"/>
              <w:marTop w:val="0"/>
              <w:marBottom w:val="0"/>
              <w:divBdr>
                <w:top w:val="none" w:sz="0" w:space="0" w:color="auto"/>
                <w:left w:val="none" w:sz="0" w:space="0" w:color="auto"/>
                <w:bottom w:val="none" w:sz="0" w:space="0" w:color="auto"/>
                <w:right w:val="none" w:sz="0" w:space="0" w:color="auto"/>
              </w:divBdr>
            </w:div>
          </w:divsChild>
        </w:div>
        <w:div w:id="42562179">
          <w:marLeft w:val="0"/>
          <w:marRight w:val="0"/>
          <w:marTop w:val="0"/>
          <w:marBottom w:val="0"/>
          <w:divBdr>
            <w:top w:val="none" w:sz="0" w:space="0" w:color="auto"/>
            <w:left w:val="none" w:sz="0" w:space="0" w:color="auto"/>
            <w:bottom w:val="none" w:sz="0" w:space="0" w:color="auto"/>
            <w:right w:val="none" w:sz="0" w:space="0" w:color="auto"/>
          </w:divBdr>
          <w:divsChild>
            <w:div w:id="941647429">
              <w:marLeft w:val="0"/>
              <w:marRight w:val="0"/>
              <w:marTop w:val="0"/>
              <w:marBottom w:val="0"/>
              <w:divBdr>
                <w:top w:val="none" w:sz="0" w:space="0" w:color="auto"/>
                <w:left w:val="none" w:sz="0" w:space="0" w:color="auto"/>
                <w:bottom w:val="none" w:sz="0" w:space="0" w:color="auto"/>
                <w:right w:val="none" w:sz="0" w:space="0" w:color="auto"/>
              </w:divBdr>
            </w:div>
          </w:divsChild>
        </w:div>
        <w:div w:id="341931239">
          <w:marLeft w:val="0"/>
          <w:marRight w:val="0"/>
          <w:marTop w:val="0"/>
          <w:marBottom w:val="0"/>
          <w:divBdr>
            <w:top w:val="none" w:sz="0" w:space="0" w:color="auto"/>
            <w:left w:val="none" w:sz="0" w:space="0" w:color="auto"/>
            <w:bottom w:val="none" w:sz="0" w:space="0" w:color="auto"/>
            <w:right w:val="none" w:sz="0" w:space="0" w:color="auto"/>
          </w:divBdr>
          <w:divsChild>
            <w:div w:id="1047796174">
              <w:marLeft w:val="0"/>
              <w:marRight w:val="0"/>
              <w:marTop w:val="0"/>
              <w:marBottom w:val="0"/>
              <w:divBdr>
                <w:top w:val="none" w:sz="0" w:space="0" w:color="auto"/>
                <w:left w:val="none" w:sz="0" w:space="0" w:color="auto"/>
                <w:bottom w:val="none" w:sz="0" w:space="0" w:color="auto"/>
                <w:right w:val="none" w:sz="0" w:space="0" w:color="auto"/>
              </w:divBdr>
            </w:div>
          </w:divsChild>
        </w:div>
        <w:div w:id="1467163573">
          <w:marLeft w:val="0"/>
          <w:marRight w:val="0"/>
          <w:marTop w:val="0"/>
          <w:marBottom w:val="0"/>
          <w:divBdr>
            <w:top w:val="none" w:sz="0" w:space="0" w:color="auto"/>
            <w:left w:val="none" w:sz="0" w:space="0" w:color="auto"/>
            <w:bottom w:val="none" w:sz="0" w:space="0" w:color="auto"/>
            <w:right w:val="none" w:sz="0" w:space="0" w:color="auto"/>
          </w:divBdr>
          <w:divsChild>
            <w:div w:id="1991445994">
              <w:marLeft w:val="0"/>
              <w:marRight w:val="0"/>
              <w:marTop w:val="0"/>
              <w:marBottom w:val="0"/>
              <w:divBdr>
                <w:top w:val="none" w:sz="0" w:space="0" w:color="auto"/>
                <w:left w:val="none" w:sz="0" w:space="0" w:color="auto"/>
                <w:bottom w:val="none" w:sz="0" w:space="0" w:color="auto"/>
                <w:right w:val="none" w:sz="0" w:space="0" w:color="auto"/>
              </w:divBdr>
            </w:div>
          </w:divsChild>
        </w:div>
        <w:div w:id="1800873396">
          <w:marLeft w:val="0"/>
          <w:marRight w:val="0"/>
          <w:marTop w:val="0"/>
          <w:marBottom w:val="0"/>
          <w:divBdr>
            <w:top w:val="none" w:sz="0" w:space="0" w:color="auto"/>
            <w:left w:val="none" w:sz="0" w:space="0" w:color="auto"/>
            <w:bottom w:val="none" w:sz="0" w:space="0" w:color="auto"/>
            <w:right w:val="none" w:sz="0" w:space="0" w:color="auto"/>
          </w:divBdr>
          <w:divsChild>
            <w:div w:id="2061435416">
              <w:marLeft w:val="0"/>
              <w:marRight w:val="0"/>
              <w:marTop w:val="0"/>
              <w:marBottom w:val="0"/>
              <w:divBdr>
                <w:top w:val="none" w:sz="0" w:space="0" w:color="auto"/>
                <w:left w:val="none" w:sz="0" w:space="0" w:color="auto"/>
                <w:bottom w:val="none" w:sz="0" w:space="0" w:color="auto"/>
                <w:right w:val="none" w:sz="0" w:space="0" w:color="auto"/>
              </w:divBdr>
            </w:div>
          </w:divsChild>
        </w:div>
        <w:div w:id="1789734643">
          <w:marLeft w:val="0"/>
          <w:marRight w:val="0"/>
          <w:marTop w:val="0"/>
          <w:marBottom w:val="0"/>
          <w:divBdr>
            <w:top w:val="none" w:sz="0" w:space="0" w:color="auto"/>
            <w:left w:val="none" w:sz="0" w:space="0" w:color="auto"/>
            <w:bottom w:val="none" w:sz="0" w:space="0" w:color="auto"/>
            <w:right w:val="none" w:sz="0" w:space="0" w:color="auto"/>
          </w:divBdr>
          <w:divsChild>
            <w:div w:id="2013601597">
              <w:marLeft w:val="0"/>
              <w:marRight w:val="0"/>
              <w:marTop w:val="0"/>
              <w:marBottom w:val="0"/>
              <w:divBdr>
                <w:top w:val="none" w:sz="0" w:space="0" w:color="auto"/>
                <w:left w:val="none" w:sz="0" w:space="0" w:color="auto"/>
                <w:bottom w:val="none" w:sz="0" w:space="0" w:color="auto"/>
                <w:right w:val="none" w:sz="0" w:space="0" w:color="auto"/>
              </w:divBdr>
            </w:div>
          </w:divsChild>
        </w:div>
        <w:div w:id="216548268">
          <w:marLeft w:val="0"/>
          <w:marRight w:val="0"/>
          <w:marTop w:val="0"/>
          <w:marBottom w:val="0"/>
          <w:divBdr>
            <w:top w:val="none" w:sz="0" w:space="0" w:color="auto"/>
            <w:left w:val="none" w:sz="0" w:space="0" w:color="auto"/>
            <w:bottom w:val="none" w:sz="0" w:space="0" w:color="auto"/>
            <w:right w:val="none" w:sz="0" w:space="0" w:color="auto"/>
          </w:divBdr>
          <w:divsChild>
            <w:div w:id="1038895686">
              <w:marLeft w:val="0"/>
              <w:marRight w:val="0"/>
              <w:marTop w:val="0"/>
              <w:marBottom w:val="0"/>
              <w:divBdr>
                <w:top w:val="none" w:sz="0" w:space="0" w:color="auto"/>
                <w:left w:val="none" w:sz="0" w:space="0" w:color="auto"/>
                <w:bottom w:val="none" w:sz="0" w:space="0" w:color="auto"/>
                <w:right w:val="none" w:sz="0" w:space="0" w:color="auto"/>
              </w:divBdr>
            </w:div>
          </w:divsChild>
        </w:div>
        <w:div w:id="1277248927">
          <w:marLeft w:val="0"/>
          <w:marRight w:val="0"/>
          <w:marTop w:val="0"/>
          <w:marBottom w:val="0"/>
          <w:divBdr>
            <w:top w:val="none" w:sz="0" w:space="0" w:color="auto"/>
            <w:left w:val="none" w:sz="0" w:space="0" w:color="auto"/>
            <w:bottom w:val="none" w:sz="0" w:space="0" w:color="auto"/>
            <w:right w:val="none" w:sz="0" w:space="0" w:color="auto"/>
          </w:divBdr>
          <w:divsChild>
            <w:div w:id="1088580968">
              <w:marLeft w:val="0"/>
              <w:marRight w:val="0"/>
              <w:marTop w:val="0"/>
              <w:marBottom w:val="0"/>
              <w:divBdr>
                <w:top w:val="none" w:sz="0" w:space="0" w:color="auto"/>
                <w:left w:val="none" w:sz="0" w:space="0" w:color="auto"/>
                <w:bottom w:val="none" w:sz="0" w:space="0" w:color="auto"/>
                <w:right w:val="none" w:sz="0" w:space="0" w:color="auto"/>
              </w:divBdr>
            </w:div>
          </w:divsChild>
        </w:div>
        <w:div w:id="1987197405">
          <w:marLeft w:val="0"/>
          <w:marRight w:val="0"/>
          <w:marTop w:val="0"/>
          <w:marBottom w:val="0"/>
          <w:divBdr>
            <w:top w:val="none" w:sz="0" w:space="0" w:color="auto"/>
            <w:left w:val="none" w:sz="0" w:space="0" w:color="auto"/>
            <w:bottom w:val="none" w:sz="0" w:space="0" w:color="auto"/>
            <w:right w:val="none" w:sz="0" w:space="0" w:color="auto"/>
          </w:divBdr>
          <w:divsChild>
            <w:div w:id="281301901">
              <w:marLeft w:val="0"/>
              <w:marRight w:val="0"/>
              <w:marTop w:val="0"/>
              <w:marBottom w:val="0"/>
              <w:divBdr>
                <w:top w:val="none" w:sz="0" w:space="0" w:color="auto"/>
                <w:left w:val="none" w:sz="0" w:space="0" w:color="auto"/>
                <w:bottom w:val="none" w:sz="0" w:space="0" w:color="auto"/>
                <w:right w:val="none" w:sz="0" w:space="0" w:color="auto"/>
              </w:divBdr>
            </w:div>
          </w:divsChild>
        </w:div>
        <w:div w:id="2114595574">
          <w:marLeft w:val="0"/>
          <w:marRight w:val="0"/>
          <w:marTop w:val="0"/>
          <w:marBottom w:val="0"/>
          <w:divBdr>
            <w:top w:val="none" w:sz="0" w:space="0" w:color="auto"/>
            <w:left w:val="none" w:sz="0" w:space="0" w:color="auto"/>
            <w:bottom w:val="none" w:sz="0" w:space="0" w:color="auto"/>
            <w:right w:val="none" w:sz="0" w:space="0" w:color="auto"/>
          </w:divBdr>
          <w:divsChild>
            <w:div w:id="2076540333">
              <w:marLeft w:val="0"/>
              <w:marRight w:val="0"/>
              <w:marTop w:val="0"/>
              <w:marBottom w:val="0"/>
              <w:divBdr>
                <w:top w:val="none" w:sz="0" w:space="0" w:color="auto"/>
                <w:left w:val="none" w:sz="0" w:space="0" w:color="auto"/>
                <w:bottom w:val="none" w:sz="0" w:space="0" w:color="auto"/>
                <w:right w:val="none" w:sz="0" w:space="0" w:color="auto"/>
              </w:divBdr>
            </w:div>
          </w:divsChild>
        </w:div>
        <w:div w:id="1200319951">
          <w:marLeft w:val="0"/>
          <w:marRight w:val="0"/>
          <w:marTop w:val="0"/>
          <w:marBottom w:val="0"/>
          <w:divBdr>
            <w:top w:val="none" w:sz="0" w:space="0" w:color="auto"/>
            <w:left w:val="none" w:sz="0" w:space="0" w:color="auto"/>
            <w:bottom w:val="none" w:sz="0" w:space="0" w:color="auto"/>
            <w:right w:val="none" w:sz="0" w:space="0" w:color="auto"/>
          </w:divBdr>
          <w:divsChild>
            <w:div w:id="994919637">
              <w:marLeft w:val="0"/>
              <w:marRight w:val="0"/>
              <w:marTop w:val="0"/>
              <w:marBottom w:val="0"/>
              <w:divBdr>
                <w:top w:val="none" w:sz="0" w:space="0" w:color="auto"/>
                <w:left w:val="none" w:sz="0" w:space="0" w:color="auto"/>
                <w:bottom w:val="none" w:sz="0" w:space="0" w:color="auto"/>
                <w:right w:val="none" w:sz="0" w:space="0" w:color="auto"/>
              </w:divBdr>
            </w:div>
          </w:divsChild>
        </w:div>
        <w:div w:id="1206866106">
          <w:marLeft w:val="0"/>
          <w:marRight w:val="0"/>
          <w:marTop w:val="0"/>
          <w:marBottom w:val="0"/>
          <w:divBdr>
            <w:top w:val="none" w:sz="0" w:space="0" w:color="auto"/>
            <w:left w:val="none" w:sz="0" w:space="0" w:color="auto"/>
            <w:bottom w:val="none" w:sz="0" w:space="0" w:color="auto"/>
            <w:right w:val="none" w:sz="0" w:space="0" w:color="auto"/>
          </w:divBdr>
          <w:divsChild>
            <w:div w:id="889880517">
              <w:marLeft w:val="0"/>
              <w:marRight w:val="0"/>
              <w:marTop w:val="0"/>
              <w:marBottom w:val="0"/>
              <w:divBdr>
                <w:top w:val="none" w:sz="0" w:space="0" w:color="auto"/>
                <w:left w:val="none" w:sz="0" w:space="0" w:color="auto"/>
                <w:bottom w:val="none" w:sz="0" w:space="0" w:color="auto"/>
                <w:right w:val="none" w:sz="0" w:space="0" w:color="auto"/>
              </w:divBdr>
            </w:div>
          </w:divsChild>
        </w:div>
        <w:div w:id="817499816">
          <w:marLeft w:val="0"/>
          <w:marRight w:val="0"/>
          <w:marTop w:val="0"/>
          <w:marBottom w:val="0"/>
          <w:divBdr>
            <w:top w:val="none" w:sz="0" w:space="0" w:color="auto"/>
            <w:left w:val="none" w:sz="0" w:space="0" w:color="auto"/>
            <w:bottom w:val="none" w:sz="0" w:space="0" w:color="auto"/>
            <w:right w:val="none" w:sz="0" w:space="0" w:color="auto"/>
          </w:divBdr>
          <w:divsChild>
            <w:div w:id="81997738">
              <w:marLeft w:val="0"/>
              <w:marRight w:val="0"/>
              <w:marTop w:val="0"/>
              <w:marBottom w:val="0"/>
              <w:divBdr>
                <w:top w:val="none" w:sz="0" w:space="0" w:color="auto"/>
                <w:left w:val="none" w:sz="0" w:space="0" w:color="auto"/>
                <w:bottom w:val="none" w:sz="0" w:space="0" w:color="auto"/>
                <w:right w:val="none" w:sz="0" w:space="0" w:color="auto"/>
              </w:divBdr>
            </w:div>
          </w:divsChild>
        </w:div>
        <w:div w:id="357319503">
          <w:marLeft w:val="0"/>
          <w:marRight w:val="0"/>
          <w:marTop w:val="0"/>
          <w:marBottom w:val="0"/>
          <w:divBdr>
            <w:top w:val="none" w:sz="0" w:space="0" w:color="auto"/>
            <w:left w:val="none" w:sz="0" w:space="0" w:color="auto"/>
            <w:bottom w:val="none" w:sz="0" w:space="0" w:color="auto"/>
            <w:right w:val="none" w:sz="0" w:space="0" w:color="auto"/>
          </w:divBdr>
          <w:divsChild>
            <w:div w:id="1204713234">
              <w:marLeft w:val="0"/>
              <w:marRight w:val="0"/>
              <w:marTop w:val="0"/>
              <w:marBottom w:val="0"/>
              <w:divBdr>
                <w:top w:val="none" w:sz="0" w:space="0" w:color="auto"/>
                <w:left w:val="none" w:sz="0" w:space="0" w:color="auto"/>
                <w:bottom w:val="none" w:sz="0" w:space="0" w:color="auto"/>
                <w:right w:val="none" w:sz="0" w:space="0" w:color="auto"/>
              </w:divBdr>
            </w:div>
          </w:divsChild>
        </w:div>
        <w:div w:id="268440782">
          <w:marLeft w:val="0"/>
          <w:marRight w:val="0"/>
          <w:marTop w:val="0"/>
          <w:marBottom w:val="0"/>
          <w:divBdr>
            <w:top w:val="none" w:sz="0" w:space="0" w:color="auto"/>
            <w:left w:val="none" w:sz="0" w:space="0" w:color="auto"/>
            <w:bottom w:val="none" w:sz="0" w:space="0" w:color="auto"/>
            <w:right w:val="none" w:sz="0" w:space="0" w:color="auto"/>
          </w:divBdr>
          <w:divsChild>
            <w:div w:id="1041131177">
              <w:marLeft w:val="0"/>
              <w:marRight w:val="0"/>
              <w:marTop w:val="0"/>
              <w:marBottom w:val="0"/>
              <w:divBdr>
                <w:top w:val="none" w:sz="0" w:space="0" w:color="auto"/>
                <w:left w:val="none" w:sz="0" w:space="0" w:color="auto"/>
                <w:bottom w:val="none" w:sz="0" w:space="0" w:color="auto"/>
                <w:right w:val="none" w:sz="0" w:space="0" w:color="auto"/>
              </w:divBdr>
            </w:div>
          </w:divsChild>
        </w:div>
        <w:div w:id="1133133854">
          <w:marLeft w:val="0"/>
          <w:marRight w:val="0"/>
          <w:marTop w:val="0"/>
          <w:marBottom w:val="0"/>
          <w:divBdr>
            <w:top w:val="none" w:sz="0" w:space="0" w:color="auto"/>
            <w:left w:val="none" w:sz="0" w:space="0" w:color="auto"/>
            <w:bottom w:val="none" w:sz="0" w:space="0" w:color="auto"/>
            <w:right w:val="none" w:sz="0" w:space="0" w:color="auto"/>
          </w:divBdr>
          <w:divsChild>
            <w:div w:id="572857147">
              <w:marLeft w:val="0"/>
              <w:marRight w:val="0"/>
              <w:marTop w:val="0"/>
              <w:marBottom w:val="0"/>
              <w:divBdr>
                <w:top w:val="none" w:sz="0" w:space="0" w:color="auto"/>
                <w:left w:val="none" w:sz="0" w:space="0" w:color="auto"/>
                <w:bottom w:val="none" w:sz="0" w:space="0" w:color="auto"/>
                <w:right w:val="none" w:sz="0" w:space="0" w:color="auto"/>
              </w:divBdr>
            </w:div>
          </w:divsChild>
        </w:div>
        <w:div w:id="1802990337">
          <w:marLeft w:val="0"/>
          <w:marRight w:val="0"/>
          <w:marTop w:val="0"/>
          <w:marBottom w:val="0"/>
          <w:divBdr>
            <w:top w:val="none" w:sz="0" w:space="0" w:color="auto"/>
            <w:left w:val="none" w:sz="0" w:space="0" w:color="auto"/>
            <w:bottom w:val="none" w:sz="0" w:space="0" w:color="auto"/>
            <w:right w:val="none" w:sz="0" w:space="0" w:color="auto"/>
          </w:divBdr>
          <w:divsChild>
            <w:div w:id="1301610856">
              <w:marLeft w:val="0"/>
              <w:marRight w:val="0"/>
              <w:marTop w:val="0"/>
              <w:marBottom w:val="0"/>
              <w:divBdr>
                <w:top w:val="none" w:sz="0" w:space="0" w:color="auto"/>
                <w:left w:val="none" w:sz="0" w:space="0" w:color="auto"/>
                <w:bottom w:val="none" w:sz="0" w:space="0" w:color="auto"/>
                <w:right w:val="none" w:sz="0" w:space="0" w:color="auto"/>
              </w:divBdr>
            </w:div>
          </w:divsChild>
        </w:div>
        <w:div w:id="1353997863">
          <w:marLeft w:val="0"/>
          <w:marRight w:val="0"/>
          <w:marTop w:val="0"/>
          <w:marBottom w:val="0"/>
          <w:divBdr>
            <w:top w:val="none" w:sz="0" w:space="0" w:color="auto"/>
            <w:left w:val="none" w:sz="0" w:space="0" w:color="auto"/>
            <w:bottom w:val="none" w:sz="0" w:space="0" w:color="auto"/>
            <w:right w:val="none" w:sz="0" w:space="0" w:color="auto"/>
          </w:divBdr>
          <w:divsChild>
            <w:div w:id="261770364">
              <w:marLeft w:val="0"/>
              <w:marRight w:val="0"/>
              <w:marTop w:val="0"/>
              <w:marBottom w:val="0"/>
              <w:divBdr>
                <w:top w:val="none" w:sz="0" w:space="0" w:color="auto"/>
                <w:left w:val="none" w:sz="0" w:space="0" w:color="auto"/>
                <w:bottom w:val="none" w:sz="0" w:space="0" w:color="auto"/>
                <w:right w:val="none" w:sz="0" w:space="0" w:color="auto"/>
              </w:divBdr>
            </w:div>
          </w:divsChild>
        </w:div>
        <w:div w:id="922496820">
          <w:marLeft w:val="0"/>
          <w:marRight w:val="0"/>
          <w:marTop w:val="0"/>
          <w:marBottom w:val="0"/>
          <w:divBdr>
            <w:top w:val="none" w:sz="0" w:space="0" w:color="auto"/>
            <w:left w:val="none" w:sz="0" w:space="0" w:color="auto"/>
            <w:bottom w:val="none" w:sz="0" w:space="0" w:color="auto"/>
            <w:right w:val="none" w:sz="0" w:space="0" w:color="auto"/>
          </w:divBdr>
          <w:divsChild>
            <w:div w:id="708141374">
              <w:marLeft w:val="0"/>
              <w:marRight w:val="0"/>
              <w:marTop w:val="0"/>
              <w:marBottom w:val="0"/>
              <w:divBdr>
                <w:top w:val="none" w:sz="0" w:space="0" w:color="auto"/>
                <w:left w:val="none" w:sz="0" w:space="0" w:color="auto"/>
                <w:bottom w:val="none" w:sz="0" w:space="0" w:color="auto"/>
                <w:right w:val="none" w:sz="0" w:space="0" w:color="auto"/>
              </w:divBdr>
            </w:div>
          </w:divsChild>
        </w:div>
        <w:div w:id="888802462">
          <w:marLeft w:val="0"/>
          <w:marRight w:val="0"/>
          <w:marTop w:val="0"/>
          <w:marBottom w:val="0"/>
          <w:divBdr>
            <w:top w:val="none" w:sz="0" w:space="0" w:color="auto"/>
            <w:left w:val="none" w:sz="0" w:space="0" w:color="auto"/>
            <w:bottom w:val="none" w:sz="0" w:space="0" w:color="auto"/>
            <w:right w:val="none" w:sz="0" w:space="0" w:color="auto"/>
          </w:divBdr>
          <w:divsChild>
            <w:div w:id="1955362055">
              <w:marLeft w:val="0"/>
              <w:marRight w:val="0"/>
              <w:marTop w:val="0"/>
              <w:marBottom w:val="0"/>
              <w:divBdr>
                <w:top w:val="none" w:sz="0" w:space="0" w:color="auto"/>
                <w:left w:val="none" w:sz="0" w:space="0" w:color="auto"/>
                <w:bottom w:val="none" w:sz="0" w:space="0" w:color="auto"/>
                <w:right w:val="none" w:sz="0" w:space="0" w:color="auto"/>
              </w:divBdr>
            </w:div>
          </w:divsChild>
        </w:div>
        <w:div w:id="118306755">
          <w:marLeft w:val="0"/>
          <w:marRight w:val="0"/>
          <w:marTop w:val="0"/>
          <w:marBottom w:val="0"/>
          <w:divBdr>
            <w:top w:val="none" w:sz="0" w:space="0" w:color="auto"/>
            <w:left w:val="none" w:sz="0" w:space="0" w:color="auto"/>
            <w:bottom w:val="none" w:sz="0" w:space="0" w:color="auto"/>
            <w:right w:val="none" w:sz="0" w:space="0" w:color="auto"/>
          </w:divBdr>
          <w:divsChild>
            <w:div w:id="247663407">
              <w:marLeft w:val="0"/>
              <w:marRight w:val="0"/>
              <w:marTop w:val="0"/>
              <w:marBottom w:val="0"/>
              <w:divBdr>
                <w:top w:val="none" w:sz="0" w:space="0" w:color="auto"/>
                <w:left w:val="none" w:sz="0" w:space="0" w:color="auto"/>
                <w:bottom w:val="none" w:sz="0" w:space="0" w:color="auto"/>
                <w:right w:val="none" w:sz="0" w:space="0" w:color="auto"/>
              </w:divBdr>
            </w:div>
          </w:divsChild>
        </w:div>
        <w:div w:id="1159077006">
          <w:marLeft w:val="0"/>
          <w:marRight w:val="0"/>
          <w:marTop w:val="0"/>
          <w:marBottom w:val="0"/>
          <w:divBdr>
            <w:top w:val="none" w:sz="0" w:space="0" w:color="auto"/>
            <w:left w:val="none" w:sz="0" w:space="0" w:color="auto"/>
            <w:bottom w:val="none" w:sz="0" w:space="0" w:color="auto"/>
            <w:right w:val="none" w:sz="0" w:space="0" w:color="auto"/>
          </w:divBdr>
          <w:divsChild>
            <w:div w:id="1183010276">
              <w:marLeft w:val="0"/>
              <w:marRight w:val="0"/>
              <w:marTop w:val="0"/>
              <w:marBottom w:val="0"/>
              <w:divBdr>
                <w:top w:val="none" w:sz="0" w:space="0" w:color="auto"/>
                <w:left w:val="none" w:sz="0" w:space="0" w:color="auto"/>
                <w:bottom w:val="none" w:sz="0" w:space="0" w:color="auto"/>
                <w:right w:val="none" w:sz="0" w:space="0" w:color="auto"/>
              </w:divBdr>
            </w:div>
          </w:divsChild>
        </w:div>
        <w:div w:id="1362975723">
          <w:marLeft w:val="0"/>
          <w:marRight w:val="0"/>
          <w:marTop w:val="0"/>
          <w:marBottom w:val="0"/>
          <w:divBdr>
            <w:top w:val="none" w:sz="0" w:space="0" w:color="auto"/>
            <w:left w:val="none" w:sz="0" w:space="0" w:color="auto"/>
            <w:bottom w:val="none" w:sz="0" w:space="0" w:color="auto"/>
            <w:right w:val="none" w:sz="0" w:space="0" w:color="auto"/>
          </w:divBdr>
          <w:divsChild>
            <w:div w:id="238250220">
              <w:marLeft w:val="0"/>
              <w:marRight w:val="0"/>
              <w:marTop w:val="0"/>
              <w:marBottom w:val="0"/>
              <w:divBdr>
                <w:top w:val="none" w:sz="0" w:space="0" w:color="auto"/>
                <w:left w:val="none" w:sz="0" w:space="0" w:color="auto"/>
                <w:bottom w:val="none" w:sz="0" w:space="0" w:color="auto"/>
                <w:right w:val="none" w:sz="0" w:space="0" w:color="auto"/>
              </w:divBdr>
            </w:div>
          </w:divsChild>
        </w:div>
        <w:div w:id="773943704">
          <w:marLeft w:val="0"/>
          <w:marRight w:val="0"/>
          <w:marTop w:val="0"/>
          <w:marBottom w:val="0"/>
          <w:divBdr>
            <w:top w:val="none" w:sz="0" w:space="0" w:color="auto"/>
            <w:left w:val="none" w:sz="0" w:space="0" w:color="auto"/>
            <w:bottom w:val="none" w:sz="0" w:space="0" w:color="auto"/>
            <w:right w:val="none" w:sz="0" w:space="0" w:color="auto"/>
          </w:divBdr>
          <w:divsChild>
            <w:div w:id="2084402295">
              <w:marLeft w:val="0"/>
              <w:marRight w:val="0"/>
              <w:marTop w:val="0"/>
              <w:marBottom w:val="0"/>
              <w:divBdr>
                <w:top w:val="none" w:sz="0" w:space="0" w:color="auto"/>
                <w:left w:val="none" w:sz="0" w:space="0" w:color="auto"/>
                <w:bottom w:val="none" w:sz="0" w:space="0" w:color="auto"/>
                <w:right w:val="none" w:sz="0" w:space="0" w:color="auto"/>
              </w:divBdr>
            </w:div>
          </w:divsChild>
        </w:div>
        <w:div w:id="1190409116">
          <w:marLeft w:val="0"/>
          <w:marRight w:val="0"/>
          <w:marTop w:val="0"/>
          <w:marBottom w:val="0"/>
          <w:divBdr>
            <w:top w:val="none" w:sz="0" w:space="0" w:color="auto"/>
            <w:left w:val="none" w:sz="0" w:space="0" w:color="auto"/>
            <w:bottom w:val="none" w:sz="0" w:space="0" w:color="auto"/>
            <w:right w:val="none" w:sz="0" w:space="0" w:color="auto"/>
          </w:divBdr>
          <w:divsChild>
            <w:div w:id="1936010158">
              <w:marLeft w:val="0"/>
              <w:marRight w:val="0"/>
              <w:marTop w:val="0"/>
              <w:marBottom w:val="0"/>
              <w:divBdr>
                <w:top w:val="none" w:sz="0" w:space="0" w:color="auto"/>
                <w:left w:val="none" w:sz="0" w:space="0" w:color="auto"/>
                <w:bottom w:val="none" w:sz="0" w:space="0" w:color="auto"/>
                <w:right w:val="none" w:sz="0" w:space="0" w:color="auto"/>
              </w:divBdr>
            </w:div>
          </w:divsChild>
        </w:div>
        <w:div w:id="640426347">
          <w:marLeft w:val="0"/>
          <w:marRight w:val="0"/>
          <w:marTop w:val="0"/>
          <w:marBottom w:val="0"/>
          <w:divBdr>
            <w:top w:val="none" w:sz="0" w:space="0" w:color="auto"/>
            <w:left w:val="none" w:sz="0" w:space="0" w:color="auto"/>
            <w:bottom w:val="none" w:sz="0" w:space="0" w:color="auto"/>
            <w:right w:val="none" w:sz="0" w:space="0" w:color="auto"/>
          </w:divBdr>
          <w:divsChild>
            <w:div w:id="161381">
              <w:marLeft w:val="0"/>
              <w:marRight w:val="0"/>
              <w:marTop w:val="0"/>
              <w:marBottom w:val="0"/>
              <w:divBdr>
                <w:top w:val="none" w:sz="0" w:space="0" w:color="auto"/>
                <w:left w:val="none" w:sz="0" w:space="0" w:color="auto"/>
                <w:bottom w:val="none" w:sz="0" w:space="0" w:color="auto"/>
                <w:right w:val="none" w:sz="0" w:space="0" w:color="auto"/>
              </w:divBdr>
            </w:div>
          </w:divsChild>
        </w:div>
        <w:div w:id="193931642">
          <w:marLeft w:val="0"/>
          <w:marRight w:val="0"/>
          <w:marTop w:val="0"/>
          <w:marBottom w:val="0"/>
          <w:divBdr>
            <w:top w:val="none" w:sz="0" w:space="0" w:color="auto"/>
            <w:left w:val="none" w:sz="0" w:space="0" w:color="auto"/>
            <w:bottom w:val="none" w:sz="0" w:space="0" w:color="auto"/>
            <w:right w:val="none" w:sz="0" w:space="0" w:color="auto"/>
          </w:divBdr>
          <w:divsChild>
            <w:div w:id="103574816">
              <w:marLeft w:val="0"/>
              <w:marRight w:val="0"/>
              <w:marTop w:val="0"/>
              <w:marBottom w:val="0"/>
              <w:divBdr>
                <w:top w:val="none" w:sz="0" w:space="0" w:color="auto"/>
                <w:left w:val="none" w:sz="0" w:space="0" w:color="auto"/>
                <w:bottom w:val="none" w:sz="0" w:space="0" w:color="auto"/>
                <w:right w:val="none" w:sz="0" w:space="0" w:color="auto"/>
              </w:divBdr>
            </w:div>
          </w:divsChild>
        </w:div>
        <w:div w:id="876547151">
          <w:marLeft w:val="0"/>
          <w:marRight w:val="0"/>
          <w:marTop w:val="0"/>
          <w:marBottom w:val="0"/>
          <w:divBdr>
            <w:top w:val="none" w:sz="0" w:space="0" w:color="auto"/>
            <w:left w:val="none" w:sz="0" w:space="0" w:color="auto"/>
            <w:bottom w:val="none" w:sz="0" w:space="0" w:color="auto"/>
            <w:right w:val="none" w:sz="0" w:space="0" w:color="auto"/>
          </w:divBdr>
          <w:divsChild>
            <w:div w:id="1216701502">
              <w:marLeft w:val="0"/>
              <w:marRight w:val="0"/>
              <w:marTop w:val="0"/>
              <w:marBottom w:val="0"/>
              <w:divBdr>
                <w:top w:val="none" w:sz="0" w:space="0" w:color="auto"/>
                <w:left w:val="none" w:sz="0" w:space="0" w:color="auto"/>
                <w:bottom w:val="none" w:sz="0" w:space="0" w:color="auto"/>
                <w:right w:val="none" w:sz="0" w:space="0" w:color="auto"/>
              </w:divBdr>
            </w:div>
          </w:divsChild>
        </w:div>
        <w:div w:id="1342515433">
          <w:marLeft w:val="0"/>
          <w:marRight w:val="0"/>
          <w:marTop w:val="0"/>
          <w:marBottom w:val="0"/>
          <w:divBdr>
            <w:top w:val="none" w:sz="0" w:space="0" w:color="auto"/>
            <w:left w:val="none" w:sz="0" w:space="0" w:color="auto"/>
            <w:bottom w:val="none" w:sz="0" w:space="0" w:color="auto"/>
            <w:right w:val="none" w:sz="0" w:space="0" w:color="auto"/>
          </w:divBdr>
          <w:divsChild>
            <w:div w:id="962729891">
              <w:marLeft w:val="0"/>
              <w:marRight w:val="0"/>
              <w:marTop w:val="0"/>
              <w:marBottom w:val="0"/>
              <w:divBdr>
                <w:top w:val="none" w:sz="0" w:space="0" w:color="auto"/>
                <w:left w:val="none" w:sz="0" w:space="0" w:color="auto"/>
                <w:bottom w:val="none" w:sz="0" w:space="0" w:color="auto"/>
                <w:right w:val="none" w:sz="0" w:space="0" w:color="auto"/>
              </w:divBdr>
            </w:div>
          </w:divsChild>
        </w:div>
        <w:div w:id="167408101">
          <w:marLeft w:val="0"/>
          <w:marRight w:val="0"/>
          <w:marTop w:val="0"/>
          <w:marBottom w:val="0"/>
          <w:divBdr>
            <w:top w:val="none" w:sz="0" w:space="0" w:color="auto"/>
            <w:left w:val="none" w:sz="0" w:space="0" w:color="auto"/>
            <w:bottom w:val="none" w:sz="0" w:space="0" w:color="auto"/>
            <w:right w:val="none" w:sz="0" w:space="0" w:color="auto"/>
          </w:divBdr>
          <w:divsChild>
            <w:div w:id="342633982">
              <w:marLeft w:val="0"/>
              <w:marRight w:val="0"/>
              <w:marTop w:val="0"/>
              <w:marBottom w:val="0"/>
              <w:divBdr>
                <w:top w:val="none" w:sz="0" w:space="0" w:color="auto"/>
                <w:left w:val="none" w:sz="0" w:space="0" w:color="auto"/>
                <w:bottom w:val="none" w:sz="0" w:space="0" w:color="auto"/>
                <w:right w:val="none" w:sz="0" w:space="0" w:color="auto"/>
              </w:divBdr>
            </w:div>
          </w:divsChild>
        </w:div>
        <w:div w:id="1894928748">
          <w:marLeft w:val="0"/>
          <w:marRight w:val="0"/>
          <w:marTop w:val="0"/>
          <w:marBottom w:val="0"/>
          <w:divBdr>
            <w:top w:val="none" w:sz="0" w:space="0" w:color="auto"/>
            <w:left w:val="none" w:sz="0" w:space="0" w:color="auto"/>
            <w:bottom w:val="none" w:sz="0" w:space="0" w:color="auto"/>
            <w:right w:val="none" w:sz="0" w:space="0" w:color="auto"/>
          </w:divBdr>
          <w:divsChild>
            <w:div w:id="373625226">
              <w:marLeft w:val="0"/>
              <w:marRight w:val="0"/>
              <w:marTop w:val="0"/>
              <w:marBottom w:val="0"/>
              <w:divBdr>
                <w:top w:val="none" w:sz="0" w:space="0" w:color="auto"/>
                <w:left w:val="none" w:sz="0" w:space="0" w:color="auto"/>
                <w:bottom w:val="none" w:sz="0" w:space="0" w:color="auto"/>
                <w:right w:val="none" w:sz="0" w:space="0" w:color="auto"/>
              </w:divBdr>
            </w:div>
          </w:divsChild>
        </w:div>
        <w:div w:id="1892381141">
          <w:marLeft w:val="0"/>
          <w:marRight w:val="0"/>
          <w:marTop w:val="0"/>
          <w:marBottom w:val="0"/>
          <w:divBdr>
            <w:top w:val="none" w:sz="0" w:space="0" w:color="auto"/>
            <w:left w:val="none" w:sz="0" w:space="0" w:color="auto"/>
            <w:bottom w:val="none" w:sz="0" w:space="0" w:color="auto"/>
            <w:right w:val="none" w:sz="0" w:space="0" w:color="auto"/>
          </w:divBdr>
          <w:divsChild>
            <w:div w:id="1125465355">
              <w:marLeft w:val="0"/>
              <w:marRight w:val="0"/>
              <w:marTop w:val="0"/>
              <w:marBottom w:val="0"/>
              <w:divBdr>
                <w:top w:val="none" w:sz="0" w:space="0" w:color="auto"/>
                <w:left w:val="none" w:sz="0" w:space="0" w:color="auto"/>
                <w:bottom w:val="none" w:sz="0" w:space="0" w:color="auto"/>
                <w:right w:val="none" w:sz="0" w:space="0" w:color="auto"/>
              </w:divBdr>
            </w:div>
          </w:divsChild>
        </w:div>
        <w:div w:id="1653750262">
          <w:marLeft w:val="0"/>
          <w:marRight w:val="0"/>
          <w:marTop w:val="0"/>
          <w:marBottom w:val="0"/>
          <w:divBdr>
            <w:top w:val="none" w:sz="0" w:space="0" w:color="auto"/>
            <w:left w:val="none" w:sz="0" w:space="0" w:color="auto"/>
            <w:bottom w:val="none" w:sz="0" w:space="0" w:color="auto"/>
            <w:right w:val="none" w:sz="0" w:space="0" w:color="auto"/>
          </w:divBdr>
          <w:divsChild>
            <w:div w:id="752550061">
              <w:marLeft w:val="0"/>
              <w:marRight w:val="0"/>
              <w:marTop w:val="0"/>
              <w:marBottom w:val="0"/>
              <w:divBdr>
                <w:top w:val="none" w:sz="0" w:space="0" w:color="auto"/>
                <w:left w:val="none" w:sz="0" w:space="0" w:color="auto"/>
                <w:bottom w:val="none" w:sz="0" w:space="0" w:color="auto"/>
                <w:right w:val="none" w:sz="0" w:space="0" w:color="auto"/>
              </w:divBdr>
            </w:div>
          </w:divsChild>
        </w:div>
        <w:div w:id="1243024797">
          <w:marLeft w:val="0"/>
          <w:marRight w:val="0"/>
          <w:marTop w:val="0"/>
          <w:marBottom w:val="0"/>
          <w:divBdr>
            <w:top w:val="none" w:sz="0" w:space="0" w:color="auto"/>
            <w:left w:val="none" w:sz="0" w:space="0" w:color="auto"/>
            <w:bottom w:val="none" w:sz="0" w:space="0" w:color="auto"/>
            <w:right w:val="none" w:sz="0" w:space="0" w:color="auto"/>
          </w:divBdr>
          <w:divsChild>
            <w:div w:id="591622521">
              <w:marLeft w:val="0"/>
              <w:marRight w:val="0"/>
              <w:marTop w:val="0"/>
              <w:marBottom w:val="0"/>
              <w:divBdr>
                <w:top w:val="none" w:sz="0" w:space="0" w:color="auto"/>
                <w:left w:val="none" w:sz="0" w:space="0" w:color="auto"/>
                <w:bottom w:val="none" w:sz="0" w:space="0" w:color="auto"/>
                <w:right w:val="none" w:sz="0" w:space="0" w:color="auto"/>
              </w:divBdr>
            </w:div>
          </w:divsChild>
        </w:div>
        <w:div w:id="620068203">
          <w:marLeft w:val="0"/>
          <w:marRight w:val="0"/>
          <w:marTop w:val="0"/>
          <w:marBottom w:val="0"/>
          <w:divBdr>
            <w:top w:val="none" w:sz="0" w:space="0" w:color="auto"/>
            <w:left w:val="none" w:sz="0" w:space="0" w:color="auto"/>
            <w:bottom w:val="none" w:sz="0" w:space="0" w:color="auto"/>
            <w:right w:val="none" w:sz="0" w:space="0" w:color="auto"/>
          </w:divBdr>
          <w:divsChild>
            <w:div w:id="1211652810">
              <w:marLeft w:val="0"/>
              <w:marRight w:val="0"/>
              <w:marTop w:val="0"/>
              <w:marBottom w:val="0"/>
              <w:divBdr>
                <w:top w:val="none" w:sz="0" w:space="0" w:color="auto"/>
                <w:left w:val="none" w:sz="0" w:space="0" w:color="auto"/>
                <w:bottom w:val="none" w:sz="0" w:space="0" w:color="auto"/>
                <w:right w:val="none" w:sz="0" w:space="0" w:color="auto"/>
              </w:divBdr>
            </w:div>
          </w:divsChild>
        </w:div>
        <w:div w:id="907224392">
          <w:marLeft w:val="0"/>
          <w:marRight w:val="0"/>
          <w:marTop w:val="0"/>
          <w:marBottom w:val="0"/>
          <w:divBdr>
            <w:top w:val="none" w:sz="0" w:space="0" w:color="auto"/>
            <w:left w:val="none" w:sz="0" w:space="0" w:color="auto"/>
            <w:bottom w:val="none" w:sz="0" w:space="0" w:color="auto"/>
            <w:right w:val="none" w:sz="0" w:space="0" w:color="auto"/>
          </w:divBdr>
          <w:divsChild>
            <w:div w:id="388574499">
              <w:marLeft w:val="0"/>
              <w:marRight w:val="0"/>
              <w:marTop w:val="0"/>
              <w:marBottom w:val="0"/>
              <w:divBdr>
                <w:top w:val="none" w:sz="0" w:space="0" w:color="auto"/>
                <w:left w:val="none" w:sz="0" w:space="0" w:color="auto"/>
                <w:bottom w:val="none" w:sz="0" w:space="0" w:color="auto"/>
                <w:right w:val="none" w:sz="0" w:space="0" w:color="auto"/>
              </w:divBdr>
            </w:div>
          </w:divsChild>
        </w:div>
        <w:div w:id="91517873">
          <w:marLeft w:val="0"/>
          <w:marRight w:val="0"/>
          <w:marTop w:val="0"/>
          <w:marBottom w:val="0"/>
          <w:divBdr>
            <w:top w:val="none" w:sz="0" w:space="0" w:color="auto"/>
            <w:left w:val="none" w:sz="0" w:space="0" w:color="auto"/>
            <w:bottom w:val="none" w:sz="0" w:space="0" w:color="auto"/>
            <w:right w:val="none" w:sz="0" w:space="0" w:color="auto"/>
          </w:divBdr>
          <w:divsChild>
            <w:div w:id="1092509860">
              <w:marLeft w:val="0"/>
              <w:marRight w:val="0"/>
              <w:marTop w:val="0"/>
              <w:marBottom w:val="0"/>
              <w:divBdr>
                <w:top w:val="none" w:sz="0" w:space="0" w:color="auto"/>
                <w:left w:val="none" w:sz="0" w:space="0" w:color="auto"/>
                <w:bottom w:val="none" w:sz="0" w:space="0" w:color="auto"/>
                <w:right w:val="none" w:sz="0" w:space="0" w:color="auto"/>
              </w:divBdr>
            </w:div>
          </w:divsChild>
        </w:div>
        <w:div w:id="560752097">
          <w:marLeft w:val="0"/>
          <w:marRight w:val="0"/>
          <w:marTop w:val="0"/>
          <w:marBottom w:val="0"/>
          <w:divBdr>
            <w:top w:val="none" w:sz="0" w:space="0" w:color="auto"/>
            <w:left w:val="none" w:sz="0" w:space="0" w:color="auto"/>
            <w:bottom w:val="none" w:sz="0" w:space="0" w:color="auto"/>
            <w:right w:val="none" w:sz="0" w:space="0" w:color="auto"/>
          </w:divBdr>
          <w:divsChild>
            <w:div w:id="2016882222">
              <w:marLeft w:val="0"/>
              <w:marRight w:val="0"/>
              <w:marTop w:val="0"/>
              <w:marBottom w:val="0"/>
              <w:divBdr>
                <w:top w:val="none" w:sz="0" w:space="0" w:color="auto"/>
                <w:left w:val="none" w:sz="0" w:space="0" w:color="auto"/>
                <w:bottom w:val="none" w:sz="0" w:space="0" w:color="auto"/>
                <w:right w:val="none" w:sz="0" w:space="0" w:color="auto"/>
              </w:divBdr>
            </w:div>
          </w:divsChild>
        </w:div>
        <w:div w:id="772239743">
          <w:marLeft w:val="0"/>
          <w:marRight w:val="0"/>
          <w:marTop w:val="0"/>
          <w:marBottom w:val="0"/>
          <w:divBdr>
            <w:top w:val="none" w:sz="0" w:space="0" w:color="auto"/>
            <w:left w:val="none" w:sz="0" w:space="0" w:color="auto"/>
            <w:bottom w:val="none" w:sz="0" w:space="0" w:color="auto"/>
            <w:right w:val="none" w:sz="0" w:space="0" w:color="auto"/>
          </w:divBdr>
          <w:divsChild>
            <w:div w:id="59718881">
              <w:marLeft w:val="0"/>
              <w:marRight w:val="0"/>
              <w:marTop w:val="0"/>
              <w:marBottom w:val="0"/>
              <w:divBdr>
                <w:top w:val="none" w:sz="0" w:space="0" w:color="auto"/>
                <w:left w:val="none" w:sz="0" w:space="0" w:color="auto"/>
                <w:bottom w:val="none" w:sz="0" w:space="0" w:color="auto"/>
                <w:right w:val="none" w:sz="0" w:space="0" w:color="auto"/>
              </w:divBdr>
            </w:div>
          </w:divsChild>
        </w:div>
        <w:div w:id="479464448">
          <w:marLeft w:val="0"/>
          <w:marRight w:val="0"/>
          <w:marTop w:val="0"/>
          <w:marBottom w:val="0"/>
          <w:divBdr>
            <w:top w:val="none" w:sz="0" w:space="0" w:color="auto"/>
            <w:left w:val="none" w:sz="0" w:space="0" w:color="auto"/>
            <w:bottom w:val="none" w:sz="0" w:space="0" w:color="auto"/>
            <w:right w:val="none" w:sz="0" w:space="0" w:color="auto"/>
          </w:divBdr>
          <w:divsChild>
            <w:div w:id="1200780964">
              <w:marLeft w:val="0"/>
              <w:marRight w:val="0"/>
              <w:marTop w:val="0"/>
              <w:marBottom w:val="0"/>
              <w:divBdr>
                <w:top w:val="none" w:sz="0" w:space="0" w:color="auto"/>
                <w:left w:val="none" w:sz="0" w:space="0" w:color="auto"/>
                <w:bottom w:val="none" w:sz="0" w:space="0" w:color="auto"/>
                <w:right w:val="none" w:sz="0" w:space="0" w:color="auto"/>
              </w:divBdr>
            </w:div>
          </w:divsChild>
        </w:div>
        <w:div w:id="1629894153">
          <w:marLeft w:val="0"/>
          <w:marRight w:val="0"/>
          <w:marTop w:val="0"/>
          <w:marBottom w:val="0"/>
          <w:divBdr>
            <w:top w:val="none" w:sz="0" w:space="0" w:color="auto"/>
            <w:left w:val="none" w:sz="0" w:space="0" w:color="auto"/>
            <w:bottom w:val="none" w:sz="0" w:space="0" w:color="auto"/>
            <w:right w:val="none" w:sz="0" w:space="0" w:color="auto"/>
          </w:divBdr>
          <w:divsChild>
            <w:div w:id="1486316026">
              <w:marLeft w:val="0"/>
              <w:marRight w:val="0"/>
              <w:marTop w:val="0"/>
              <w:marBottom w:val="0"/>
              <w:divBdr>
                <w:top w:val="none" w:sz="0" w:space="0" w:color="auto"/>
                <w:left w:val="none" w:sz="0" w:space="0" w:color="auto"/>
                <w:bottom w:val="none" w:sz="0" w:space="0" w:color="auto"/>
                <w:right w:val="none" w:sz="0" w:space="0" w:color="auto"/>
              </w:divBdr>
            </w:div>
          </w:divsChild>
        </w:div>
        <w:div w:id="104465200">
          <w:marLeft w:val="0"/>
          <w:marRight w:val="0"/>
          <w:marTop w:val="0"/>
          <w:marBottom w:val="0"/>
          <w:divBdr>
            <w:top w:val="none" w:sz="0" w:space="0" w:color="auto"/>
            <w:left w:val="none" w:sz="0" w:space="0" w:color="auto"/>
            <w:bottom w:val="none" w:sz="0" w:space="0" w:color="auto"/>
            <w:right w:val="none" w:sz="0" w:space="0" w:color="auto"/>
          </w:divBdr>
          <w:divsChild>
            <w:div w:id="351154029">
              <w:marLeft w:val="0"/>
              <w:marRight w:val="0"/>
              <w:marTop w:val="0"/>
              <w:marBottom w:val="0"/>
              <w:divBdr>
                <w:top w:val="none" w:sz="0" w:space="0" w:color="auto"/>
                <w:left w:val="none" w:sz="0" w:space="0" w:color="auto"/>
                <w:bottom w:val="none" w:sz="0" w:space="0" w:color="auto"/>
                <w:right w:val="none" w:sz="0" w:space="0" w:color="auto"/>
              </w:divBdr>
            </w:div>
          </w:divsChild>
        </w:div>
        <w:div w:id="2065179568">
          <w:marLeft w:val="0"/>
          <w:marRight w:val="0"/>
          <w:marTop w:val="0"/>
          <w:marBottom w:val="0"/>
          <w:divBdr>
            <w:top w:val="none" w:sz="0" w:space="0" w:color="auto"/>
            <w:left w:val="none" w:sz="0" w:space="0" w:color="auto"/>
            <w:bottom w:val="none" w:sz="0" w:space="0" w:color="auto"/>
            <w:right w:val="none" w:sz="0" w:space="0" w:color="auto"/>
          </w:divBdr>
          <w:divsChild>
            <w:div w:id="1619533332">
              <w:marLeft w:val="0"/>
              <w:marRight w:val="0"/>
              <w:marTop w:val="0"/>
              <w:marBottom w:val="0"/>
              <w:divBdr>
                <w:top w:val="none" w:sz="0" w:space="0" w:color="auto"/>
                <w:left w:val="none" w:sz="0" w:space="0" w:color="auto"/>
                <w:bottom w:val="none" w:sz="0" w:space="0" w:color="auto"/>
                <w:right w:val="none" w:sz="0" w:space="0" w:color="auto"/>
              </w:divBdr>
            </w:div>
          </w:divsChild>
        </w:div>
        <w:div w:id="485126881">
          <w:marLeft w:val="0"/>
          <w:marRight w:val="0"/>
          <w:marTop w:val="0"/>
          <w:marBottom w:val="0"/>
          <w:divBdr>
            <w:top w:val="none" w:sz="0" w:space="0" w:color="auto"/>
            <w:left w:val="none" w:sz="0" w:space="0" w:color="auto"/>
            <w:bottom w:val="none" w:sz="0" w:space="0" w:color="auto"/>
            <w:right w:val="none" w:sz="0" w:space="0" w:color="auto"/>
          </w:divBdr>
          <w:divsChild>
            <w:div w:id="418991026">
              <w:marLeft w:val="0"/>
              <w:marRight w:val="0"/>
              <w:marTop w:val="0"/>
              <w:marBottom w:val="0"/>
              <w:divBdr>
                <w:top w:val="none" w:sz="0" w:space="0" w:color="auto"/>
                <w:left w:val="none" w:sz="0" w:space="0" w:color="auto"/>
                <w:bottom w:val="none" w:sz="0" w:space="0" w:color="auto"/>
                <w:right w:val="none" w:sz="0" w:space="0" w:color="auto"/>
              </w:divBdr>
            </w:div>
          </w:divsChild>
        </w:div>
        <w:div w:id="367537120">
          <w:marLeft w:val="0"/>
          <w:marRight w:val="0"/>
          <w:marTop w:val="0"/>
          <w:marBottom w:val="0"/>
          <w:divBdr>
            <w:top w:val="none" w:sz="0" w:space="0" w:color="auto"/>
            <w:left w:val="none" w:sz="0" w:space="0" w:color="auto"/>
            <w:bottom w:val="none" w:sz="0" w:space="0" w:color="auto"/>
            <w:right w:val="none" w:sz="0" w:space="0" w:color="auto"/>
          </w:divBdr>
          <w:divsChild>
            <w:div w:id="1550609216">
              <w:marLeft w:val="0"/>
              <w:marRight w:val="0"/>
              <w:marTop w:val="0"/>
              <w:marBottom w:val="0"/>
              <w:divBdr>
                <w:top w:val="none" w:sz="0" w:space="0" w:color="auto"/>
                <w:left w:val="none" w:sz="0" w:space="0" w:color="auto"/>
                <w:bottom w:val="none" w:sz="0" w:space="0" w:color="auto"/>
                <w:right w:val="none" w:sz="0" w:space="0" w:color="auto"/>
              </w:divBdr>
            </w:div>
          </w:divsChild>
        </w:div>
        <w:div w:id="2082674044">
          <w:marLeft w:val="0"/>
          <w:marRight w:val="0"/>
          <w:marTop w:val="0"/>
          <w:marBottom w:val="0"/>
          <w:divBdr>
            <w:top w:val="none" w:sz="0" w:space="0" w:color="auto"/>
            <w:left w:val="none" w:sz="0" w:space="0" w:color="auto"/>
            <w:bottom w:val="none" w:sz="0" w:space="0" w:color="auto"/>
            <w:right w:val="none" w:sz="0" w:space="0" w:color="auto"/>
          </w:divBdr>
          <w:divsChild>
            <w:div w:id="1156609436">
              <w:marLeft w:val="0"/>
              <w:marRight w:val="0"/>
              <w:marTop w:val="0"/>
              <w:marBottom w:val="0"/>
              <w:divBdr>
                <w:top w:val="none" w:sz="0" w:space="0" w:color="auto"/>
                <w:left w:val="none" w:sz="0" w:space="0" w:color="auto"/>
                <w:bottom w:val="none" w:sz="0" w:space="0" w:color="auto"/>
                <w:right w:val="none" w:sz="0" w:space="0" w:color="auto"/>
              </w:divBdr>
            </w:div>
          </w:divsChild>
        </w:div>
        <w:div w:id="85927291">
          <w:marLeft w:val="0"/>
          <w:marRight w:val="0"/>
          <w:marTop w:val="0"/>
          <w:marBottom w:val="0"/>
          <w:divBdr>
            <w:top w:val="none" w:sz="0" w:space="0" w:color="auto"/>
            <w:left w:val="none" w:sz="0" w:space="0" w:color="auto"/>
            <w:bottom w:val="none" w:sz="0" w:space="0" w:color="auto"/>
            <w:right w:val="none" w:sz="0" w:space="0" w:color="auto"/>
          </w:divBdr>
          <w:divsChild>
            <w:div w:id="1193418034">
              <w:marLeft w:val="0"/>
              <w:marRight w:val="0"/>
              <w:marTop w:val="0"/>
              <w:marBottom w:val="0"/>
              <w:divBdr>
                <w:top w:val="none" w:sz="0" w:space="0" w:color="auto"/>
                <w:left w:val="none" w:sz="0" w:space="0" w:color="auto"/>
                <w:bottom w:val="none" w:sz="0" w:space="0" w:color="auto"/>
                <w:right w:val="none" w:sz="0" w:space="0" w:color="auto"/>
              </w:divBdr>
            </w:div>
          </w:divsChild>
        </w:div>
        <w:div w:id="398788645">
          <w:marLeft w:val="0"/>
          <w:marRight w:val="0"/>
          <w:marTop w:val="0"/>
          <w:marBottom w:val="0"/>
          <w:divBdr>
            <w:top w:val="none" w:sz="0" w:space="0" w:color="auto"/>
            <w:left w:val="none" w:sz="0" w:space="0" w:color="auto"/>
            <w:bottom w:val="none" w:sz="0" w:space="0" w:color="auto"/>
            <w:right w:val="none" w:sz="0" w:space="0" w:color="auto"/>
          </w:divBdr>
          <w:divsChild>
            <w:div w:id="1845821611">
              <w:marLeft w:val="0"/>
              <w:marRight w:val="0"/>
              <w:marTop w:val="0"/>
              <w:marBottom w:val="0"/>
              <w:divBdr>
                <w:top w:val="none" w:sz="0" w:space="0" w:color="auto"/>
                <w:left w:val="none" w:sz="0" w:space="0" w:color="auto"/>
                <w:bottom w:val="none" w:sz="0" w:space="0" w:color="auto"/>
                <w:right w:val="none" w:sz="0" w:space="0" w:color="auto"/>
              </w:divBdr>
            </w:div>
          </w:divsChild>
        </w:div>
        <w:div w:id="1451360755">
          <w:marLeft w:val="0"/>
          <w:marRight w:val="0"/>
          <w:marTop w:val="0"/>
          <w:marBottom w:val="0"/>
          <w:divBdr>
            <w:top w:val="none" w:sz="0" w:space="0" w:color="auto"/>
            <w:left w:val="none" w:sz="0" w:space="0" w:color="auto"/>
            <w:bottom w:val="none" w:sz="0" w:space="0" w:color="auto"/>
            <w:right w:val="none" w:sz="0" w:space="0" w:color="auto"/>
          </w:divBdr>
          <w:divsChild>
            <w:div w:id="78911986">
              <w:marLeft w:val="0"/>
              <w:marRight w:val="0"/>
              <w:marTop w:val="0"/>
              <w:marBottom w:val="0"/>
              <w:divBdr>
                <w:top w:val="none" w:sz="0" w:space="0" w:color="auto"/>
                <w:left w:val="none" w:sz="0" w:space="0" w:color="auto"/>
                <w:bottom w:val="none" w:sz="0" w:space="0" w:color="auto"/>
                <w:right w:val="none" w:sz="0" w:space="0" w:color="auto"/>
              </w:divBdr>
            </w:div>
          </w:divsChild>
        </w:div>
        <w:div w:id="1012339335">
          <w:marLeft w:val="0"/>
          <w:marRight w:val="0"/>
          <w:marTop w:val="0"/>
          <w:marBottom w:val="0"/>
          <w:divBdr>
            <w:top w:val="none" w:sz="0" w:space="0" w:color="auto"/>
            <w:left w:val="none" w:sz="0" w:space="0" w:color="auto"/>
            <w:bottom w:val="none" w:sz="0" w:space="0" w:color="auto"/>
            <w:right w:val="none" w:sz="0" w:space="0" w:color="auto"/>
          </w:divBdr>
          <w:divsChild>
            <w:div w:id="1393036784">
              <w:marLeft w:val="0"/>
              <w:marRight w:val="0"/>
              <w:marTop w:val="0"/>
              <w:marBottom w:val="0"/>
              <w:divBdr>
                <w:top w:val="none" w:sz="0" w:space="0" w:color="auto"/>
                <w:left w:val="none" w:sz="0" w:space="0" w:color="auto"/>
                <w:bottom w:val="none" w:sz="0" w:space="0" w:color="auto"/>
                <w:right w:val="none" w:sz="0" w:space="0" w:color="auto"/>
              </w:divBdr>
            </w:div>
          </w:divsChild>
        </w:div>
        <w:div w:id="235094039">
          <w:marLeft w:val="0"/>
          <w:marRight w:val="0"/>
          <w:marTop w:val="0"/>
          <w:marBottom w:val="0"/>
          <w:divBdr>
            <w:top w:val="none" w:sz="0" w:space="0" w:color="auto"/>
            <w:left w:val="none" w:sz="0" w:space="0" w:color="auto"/>
            <w:bottom w:val="none" w:sz="0" w:space="0" w:color="auto"/>
            <w:right w:val="none" w:sz="0" w:space="0" w:color="auto"/>
          </w:divBdr>
          <w:divsChild>
            <w:div w:id="1312951314">
              <w:marLeft w:val="0"/>
              <w:marRight w:val="0"/>
              <w:marTop w:val="0"/>
              <w:marBottom w:val="0"/>
              <w:divBdr>
                <w:top w:val="none" w:sz="0" w:space="0" w:color="auto"/>
                <w:left w:val="none" w:sz="0" w:space="0" w:color="auto"/>
                <w:bottom w:val="none" w:sz="0" w:space="0" w:color="auto"/>
                <w:right w:val="none" w:sz="0" w:space="0" w:color="auto"/>
              </w:divBdr>
            </w:div>
          </w:divsChild>
        </w:div>
        <w:div w:id="1452630852">
          <w:marLeft w:val="0"/>
          <w:marRight w:val="0"/>
          <w:marTop w:val="0"/>
          <w:marBottom w:val="0"/>
          <w:divBdr>
            <w:top w:val="none" w:sz="0" w:space="0" w:color="auto"/>
            <w:left w:val="none" w:sz="0" w:space="0" w:color="auto"/>
            <w:bottom w:val="none" w:sz="0" w:space="0" w:color="auto"/>
            <w:right w:val="none" w:sz="0" w:space="0" w:color="auto"/>
          </w:divBdr>
          <w:divsChild>
            <w:div w:id="1222906396">
              <w:marLeft w:val="0"/>
              <w:marRight w:val="0"/>
              <w:marTop w:val="0"/>
              <w:marBottom w:val="0"/>
              <w:divBdr>
                <w:top w:val="none" w:sz="0" w:space="0" w:color="auto"/>
                <w:left w:val="none" w:sz="0" w:space="0" w:color="auto"/>
                <w:bottom w:val="none" w:sz="0" w:space="0" w:color="auto"/>
                <w:right w:val="none" w:sz="0" w:space="0" w:color="auto"/>
              </w:divBdr>
            </w:div>
          </w:divsChild>
        </w:div>
        <w:div w:id="862282311">
          <w:marLeft w:val="0"/>
          <w:marRight w:val="0"/>
          <w:marTop w:val="0"/>
          <w:marBottom w:val="0"/>
          <w:divBdr>
            <w:top w:val="none" w:sz="0" w:space="0" w:color="auto"/>
            <w:left w:val="none" w:sz="0" w:space="0" w:color="auto"/>
            <w:bottom w:val="none" w:sz="0" w:space="0" w:color="auto"/>
            <w:right w:val="none" w:sz="0" w:space="0" w:color="auto"/>
          </w:divBdr>
          <w:divsChild>
            <w:div w:id="1597863178">
              <w:marLeft w:val="0"/>
              <w:marRight w:val="0"/>
              <w:marTop w:val="0"/>
              <w:marBottom w:val="0"/>
              <w:divBdr>
                <w:top w:val="none" w:sz="0" w:space="0" w:color="auto"/>
                <w:left w:val="none" w:sz="0" w:space="0" w:color="auto"/>
                <w:bottom w:val="none" w:sz="0" w:space="0" w:color="auto"/>
                <w:right w:val="none" w:sz="0" w:space="0" w:color="auto"/>
              </w:divBdr>
            </w:div>
          </w:divsChild>
        </w:div>
        <w:div w:id="1927572480">
          <w:marLeft w:val="0"/>
          <w:marRight w:val="0"/>
          <w:marTop w:val="0"/>
          <w:marBottom w:val="0"/>
          <w:divBdr>
            <w:top w:val="none" w:sz="0" w:space="0" w:color="auto"/>
            <w:left w:val="none" w:sz="0" w:space="0" w:color="auto"/>
            <w:bottom w:val="none" w:sz="0" w:space="0" w:color="auto"/>
            <w:right w:val="none" w:sz="0" w:space="0" w:color="auto"/>
          </w:divBdr>
          <w:divsChild>
            <w:div w:id="1807620581">
              <w:marLeft w:val="0"/>
              <w:marRight w:val="0"/>
              <w:marTop w:val="0"/>
              <w:marBottom w:val="0"/>
              <w:divBdr>
                <w:top w:val="none" w:sz="0" w:space="0" w:color="auto"/>
                <w:left w:val="none" w:sz="0" w:space="0" w:color="auto"/>
                <w:bottom w:val="none" w:sz="0" w:space="0" w:color="auto"/>
                <w:right w:val="none" w:sz="0" w:space="0" w:color="auto"/>
              </w:divBdr>
            </w:div>
          </w:divsChild>
        </w:div>
        <w:div w:id="959192517">
          <w:marLeft w:val="0"/>
          <w:marRight w:val="0"/>
          <w:marTop w:val="0"/>
          <w:marBottom w:val="0"/>
          <w:divBdr>
            <w:top w:val="none" w:sz="0" w:space="0" w:color="auto"/>
            <w:left w:val="none" w:sz="0" w:space="0" w:color="auto"/>
            <w:bottom w:val="none" w:sz="0" w:space="0" w:color="auto"/>
            <w:right w:val="none" w:sz="0" w:space="0" w:color="auto"/>
          </w:divBdr>
          <w:divsChild>
            <w:div w:id="1437751514">
              <w:marLeft w:val="0"/>
              <w:marRight w:val="0"/>
              <w:marTop w:val="0"/>
              <w:marBottom w:val="0"/>
              <w:divBdr>
                <w:top w:val="none" w:sz="0" w:space="0" w:color="auto"/>
                <w:left w:val="none" w:sz="0" w:space="0" w:color="auto"/>
                <w:bottom w:val="none" w:sz="0" w:space="0" w:color="auto"/>
                <w:right w:val="none" w:sz="0" w:space="0" w:color="auto"/>
              </w:divBdr>
            </w:div>
          </w:divsChild>
        </w:div>
        <w:div w:id="1424910808">
          <w:marLeft w:val="0"/>
          <w:marRight w:val="0"/>
          <w:marTop w:val="0"/>
          <w:marBottom w:val="0"/>
          <w:divBdr>
            <w:top w:val="none" w:sz="0" w:space="0" w:color="auto"/>
            <w:left w:val="none" w:sz="0" w:space="0" w:color="auto"/>
            <w:bottom w:val="none" w:sz="0" w:space="0" w:color="auto"/>
            <w:right w:val="none" w:sz="0" w:space="0" w:color="auto"/>
          </w:divBdr>
          <w:divsChild>
            <w:div w:id="626278370">
              <w:marLeft w:val="0"/>
              <w:marRight w:val="0"/>
              <w:marTop w:val="0"/>
              <w:marBottom w:val="0"/>
              <w:divBdr>
                <w:top w:val="none" w:sz="0" w:space="0" w:color="auto"/>
                <w:left w:val="none" w:sz="0" w:space="0" w:color="auto"/>
                <w:bottom w:val="none" w:sz="0" w:space="0" w:color="auto"/>
                <w:right w:val="none" w:sz="0" w:space="0" w:color="auto"/>
              </w:divBdr>
            </w:div>
          </w:divsChild>
        </w:div>
        <w:div w:id="1245607417">
          <w:marLeft w:val="0"/>
          <w:marRight w:val="0"/>
          <w:marTop w:val="0"/>
          <w:marBottom w:val="0"/>
          <w:divBdr>
            <w:top w:val="none" w:sz="0" w:space="0" w:color="auto"/>
            <w:left w:val="none" w:sz="0" w:space="0" w:color="auto"/>
            <w:bottom w:val="none" w:sz="0" w:space="0" w:color="auto"/>
            <w:right w:val="none" w:sz="0" w:space="0" w:color="auto"/>
          </w:divBdr>
          <w:divsChild>
            <w:div w:id="929387224">
              <w:marLeft w:val="0"/>
              <w:marRight w:val="0"/>
              <w:marTop w:val="0"/>
              <w:marBottom w:val="0"/>
              <w:divBdr>
                <w:top w:val="none" w:sz="0" w:space="0" w:color="auto"/>
                <w:left w:val="none" w:sz="0" w:space="0" w:color="auto"/>
                <w:bottom w:val="none" w:sz="0" w:space="0" w:color="auto"/>
                <w:right w:val="none" w:sz="0" w:space="0" w:color="auto"/>
              </w:divBdr>
            </w:div>
          </w:divsChild>
        </w:div>
        <w:div w:id="1478111186">
          <w:marLeft w:val="0"/>
          <w:marRight w:val="0"/>
          <w:marTop w:val="0"/>
          <w:marBottom w:val="0"/>
          <w:divBdr>
            <w:top w:val="none" w:sz="0" w:space="0" w:color="auto"/>
            <w:left w:val="none" w:sz="0" w:space="0" w:color="auto"/>
            <w:bottom w:val="none" w:sz="0" w:space="0" w:color="auto"/>
            <w:right w:val="none" w:sz="0" w:space="0" w:color="auto"/>
          </w:divBdr>
          <w:divsChild>
            <w:div w:id="131411616">
              <w:marLeft w:val="0"/>
              <w:marRight w:val="0"/>
              <w:marTop w:val="0"/>
              <w:marBottom w:val="0"/>
              <w:divBdr>
                <w:top w:val="none" w:sz="0" w:space="0" w:color="auto"/>
                <w:left w:val="none" w:sz="0" w:space="0" w:color="auto"/>
                <w:bottom w:val="none" w:sz="0" w:space="0" w:color="auto"/>
                <w:right w:val="none" w:sz="0" w:space="0" w:color="auto"/>
              </w:divBdr>
            </w:div>
          </w:divsChild>
        </w:div>
        <w:div w:id="20740581">
          <w:marLeft w:val="0"/>
          <w:marRight w:val="0"/>
          <w:marTop w:val="0"/>
          <w:marBottom w:val="0"/>
          <w:divBdr>
            <w:top w:val="none" w:sz="0" w:space="0" w:color="auto"/>
            <w:left w:val="none" w:sz="0" w:space="0" w:color="auto"/>
            <w:bottom w:val="none" w:sz="0" w:space="0" w:color="auto"/>
            <w:right w:val="none" w:sz="0" w:space="0" w:color="auto"/>
          </w:divBdr>
          <w:divsChild>
            <w:div w:id="598370074">
              <w:marLeft w:val="0"/>
              <w:marRight w:val="0"/>
              <w:marTop w:val="0"/>
              <w:marBottom w:val="0"/>
              <w:divBdr>
                <w:top w:val="none" w:sz="0" w:space="0" w:color="auto"/>
                <w:left w:val="none" w:sz="0" w:space="0" w:color="auto"/>
                <w:bottom w:val="none" w:sz="0" w:space="0" w:color="auto"/>
                <w:right w:val="none" w:sz="0" w:space="0" w:color="auto"/>
              </w:divBdr>
            </w:div>
          </w:divsChild>
        </w:div>
        <w:div w:id="1467623874">
          <w:marLeft w:val="0"/>
          <w:marRight w:val="0"/>
          <w:marTop w:val="0"/>
          <w:marBottom w:val="0"/>
          <w:divBdr>
            <w:top w:val="none" w:sz="0" w:space="0" w:color="auto"/>
            <w:left w:val="none" w:sz="0" w:space="0" w:color="auto"/>
            <w:bottom w:val="none" w:sz="0" w:space="0" w:color="auto"/>
            <w:right w:val="none" w:sz="0" w:space="0" w:color="auto"/>
          </w:divBdr>
          <w:divsChild>
            <w:div w:id="57870439">
              <w:marLeft w:val="0"/>
              <w:marRight w:val="0"/>
              <w:marTop w:val="0"/>
              <w:marBottom w:val="0"/>
              <w:divBdr>
                <w:top w:val="none" w:sz="0" w:space="0" w:color="auto"/>
                <w:left w:val="none" w:sz="0" w:space="0" w:color="auto"/>
                <w:bottom w:val="none" w:sz="0" w:space="0" w:color="auto"/>
                <w:right w:val="none" w:sz="0" w:space="0" w:color="auto"/>
              </w:divBdr>
            </w:div>
          </w:divsChild>
        </w:div>
        <w:div w:id="966357828">
          <w:marLeft w:val="0"/>
          <w:marRight w:val="0"/>
          <w:marTop w:val="0"/>
          <w:marBottom w:val="0"/>
          <w:divBdr>
            <w:top w:val="none" w:sz="0" w:space="0" w:color="auto"/>
            <w:left w:val="none" w:sz="0" w:space="0" w:color="auto"/>
            <w:bottom w:val="none" w:sz="0" w:space="0" w:color="auto"/>
            <w:right w:val="none" w:sz="0" w:space="0" w:color="auto"/>
          </w:divBdr>
          <w:divsChild>
            <w:div w:id="416022539">
              <w:marLeft w:val="0"/>
              <w:marRight w:val="0"/>
              <w:marTop w:val="0"/>
              <w:marBottom w:val="0"/>
              <w:divBdr>
                <w:top w:val="none" w:sz="0" w:space="0" w:color="auto"/>
                <w:left w:val="none" w:sz="0" w:space="0" w:color="auto"/>
                <w:bottom w:val="none" w:sz="0" w:space="0" w:color="auto"/>
                <w:right w:val="none" w:sz="0" w:space="0" w:color="auto"/>
              </w:divBdr>
            </w:div>
          </w:divsChild>
        </w:div>
        <w:div w:id="171378052">
          <w:marLeft w:val="0"/>
          <w:marRight w:val="0"/>
          <w:marTop w:val="0"/>
          <w:marBottom w:val="0"/>
          <w:divBdr>
            <w:top w:val="none" w:sz="0" w:space="0" w:color="auto"/>
            <w:left w:val="none" w:sz="0" w:space="0" w:color="auto"/>
            <w:bottom w:val="none" w:sz="0" w:space="0" w:color="auto"/>
            <w:right w:val="none" w:sz="0" w:space="0" w:color="auto"/>
          </w:divBdr>
          <w:divsChild>
            <w:div w:id="1603685118">
              <w:marLeft w:val="0"/>
              <w:marRight w:val="0"/>
              <w:marTop w:val="0"/>
              <w:marBottom w:val="0"/>
              <w:divBdr>
                <w:top w:val="none" w:sz="0" w:space="0" w:color="auto"/>
                <w:left w:val="none" w:sz="0" w:space="0" w:color="auto"/>
                <w:bottom w:val="none" w:sz="0" w:space="0" w:color="auto"/>
                <w:right w:val="none" w:sz="0" w:space="0" w:color="auto"/>
              </w:divBdr>
            </w:div>
          </w:divsChild>
        </w:div>
        <w:div w:id="1970746855">
          <w:marLeft w:val="0"/>
          <w:marRight w:val="0"/>
          <w:marTop w:val="0"/>
          <w:marBottom w:val="0"/>
          <w:divBdr>
            <w:top w:val="none" w:sz="0" w:space="0" w:color="auto"/>
            <w:left w:val="none" w:sz="0" w:space="0" w:color="auto"/>
            <w:bottom w:val="none" w:sz="0" w:space="0" w:color="auto"/>
            <w:right w:val="none" w:sz="0" w:space="0" w:color="auto"/>
          </w:divBdr>
          <w:divsChild>
            <w:div w:id="491796143">
              <w:marLeft w:val="0"/>
              <w:marRight w:val="0"/>
              <w:marTop w:val="0"/>
              <w:marBottom w:val="0"/>
              <w:divBdr>
                <w:top w:val="none" w:sz="0" w:space="0" w:color="auto"/>
                <w:left w:val="none" w:sz="0" w:space="0" w:color="auto"/>
                <w:bottom w:val="none" w:sz="0" w:space="0" w:color="auto"/>
                <w:right w:val="none" w:sz="0" w:space="0" w:color="auto"/>
              </w:divBdr>
            </w:div>
          </w:divsChild>
        </w:div>
        <w:div w:id="1546334344">
          <w:marLeft w:val="0"/>
          <w:marRight w:val="0"/>
          <w:marTop w:val="0"/>
          <w:marBottom w:val="0"/>
          <w:divBdr>
            <w:top w:val="none" w:sz="0" w:space="0" w:color="auto"/>
            <w:left w:val="none" w:sz="0" w:space="0" w:color="auto"/>
            <w:bottom w:val="none" w:sz="0" w:space="0" w:color="auto"/>
            <w:right w:val="none" w:sz="0" w:space="0" w:color="auto"/>
          </w:divBdr>
          <w:divsChild>
            <w:div w:id="1790053499">
              <w:marLeft w:val="0"/>
              <w:marRight w:val="0"/>
              <w:marTop w:val="0"/>
              <w:marBottom w:val="0"/>
              <w:divBdr>
                <w:top w:val="none" w:sz="0" w:space="0" w:color="auto"/>
                <w:left w:val="none" w:sz="0" w:space="0" w:color="auto"/>
                <w:bottom w:val="none" w:sz="0" w:space="0" w:color="auto"/>
                <w:right w:val="none" w:sz="0" w:space="0" w:color="auto"/>
              </w:divBdr>
            </w:div>
          </w:divsChild>
        </w:div>
        <w:div w:id="1148011530">
          <w:marLeft w:val="0"/>
          <w:marRight w:val="0"/>
          <w:marTop w:val="0"/>
          <w:marBottom w:val="0"/>
          <w:divBdr>
            <w:top w:val="none" w:sz="0" w:space="0" w:color="auto"/>
            <w:left w:val="none" w:sz="0" w:space="0" w:color="auto"/>
            <w:bottom w:val="none" w:sz="0" w:space="0" w:color="auto"/>
            <w:right w:val="none" w:sz="0" w:space="0" w:color="auto"/>
          </w:divBdr>
          <w:divsChild>
            <w:div w:id="2020498857">
              <w:marLeft w:val="0"/>
              <w:marRight w:val="0"/>
              <w:marTop w:val="0"/>
              <w:marBottom w:val="0"/>
              <w:divBdr>
                <w:top w:val="none" w:sz="0" w:space="0" w:color="auto"/>
                <w:left w:val="none" w:sz="0" w:space="0" w:color="auto"/>
                <w:bottom w:val="none" w:sz="0" w:space="0" w:color="auto"/>
                <w:right w:val="none" w:sz="0" w:space="0" w:color="auto"/>
              </w:divBdr>
            </w:div>
          </w:divsChild>
        </w:div>
        <w:div w:id="1876892013">
          <w:marLeft w:val="0"/>
          <w:marRight w:val="0"/>
          <w:marTop w:val="0"/>
          <w:marBottom w:val="0"/>
          <w:divBdr>
            <w:top w:val="none" w:sz="0" w:space="0" w:color="auto"/>
            <w:left w:val="none" w:sz="0" w:space="0" w:color="auto"/>
            <w:bottom w:val="none" w:sz="0" w:space="0" w:color="auto"/>
            <w:right w:val="none" w:sz="0" w:space="0" w:color="auto"/>
          </w:divBdr>
          <w:divsChild>
            <w:div w:id="1460417245">
              <w:marLeft w:val="0"/>
              <w:marRight w:val="0"/>
              <w:marTop w:val="0"/>
              <w:marBottom w:val="0"/>
              <w:divBdr>
                <w:top w:val="none" w:sz="0" w:space="0" w:color="auto"/>
                <w:left w:val="none" w:sz="0" w:space="0" w:color="auto"/>
                <w:bottom w:val="none" w:sz="0" w:space="0" w:color="auto"/>
                <w:right w:val="none" w:sz="0" w:space="0" w:color="auto"/>
              </w:divBdr>
            </w:div>
          </w:divsChild>
        </w:div>
        <w:div w:id="1102914830">
          <w:marLeft w:val="0"/>
          <w:marRight w:val="0"/>
          <w:marTop w:val="0"/>
          <w:marBottom w:val="0"/>
          <w:divBdr>
            <w:top w:val="none" w:sz="0" w:space="0" w:color="auto"/>
            <w:left w:val="none" w:sz="0" w:space="0" w:color="auto"/>
            <w:bottom w:val="none" w:sz="0" w:space="0" w:color="auto"/>
            <w:right w:val="none" w:sz="0" w:space="0" w:color="auto"/>
          </w:divBdr>
          <w:divsChild>
            <w:div w:id="93526646">
              <w:marLeft w:val="0"/>
              <w:marRight w:val="0"/>
              <w:marTop w:val="0"/>
              <w:marBottom w:val="0"/>
              <w:divBdr>
                <w:top w:val="none" w:sz="0" w:space="0" w:color="auto"/>
                <w:left w:val="none" w:sz="0" w:space="0" w:color="auto"/>
                <w:bottom w:val="none" w:sz="0" w:space="0" w:color="auto"/>
                <w:right w:val="none" w:sz="0" w:space="0" w:color="auto"/>
              </w:divBdr>
            </w:div>
          </w:divsChild>
        </w:div>
        <w:div w:id="1136532034">
          <w:marLeft w:val="0"/>
          <w:marRight w:val="0"/>
          <w:marTop w:val="0"/>
          <w:marBottom w:val="0"/>
          <w:divBdr>
            <w:top w:val="none" w:sz="0" w:space="0" w:color="auto"/>
            <w:left w:val="none" w:sz="0" w:space="0" w:color="auto"/>
            <w:bottom w:val="none" w:sz="0" w:space="0" w:color="auto"/>
            <w:right w:val="none" w:sz="0" w:space="0" w:color="auto"/>
          </w:divBdr>
          <w:divsChild>
            <w:div w:id="587421494">
              <w:marLeft w:val="0"/>
              <w:marRight w:val="0"/>
              <w:marTop w:val="0"/>
              <w:marBottom w:val="0"/>
              <w:divBdr>
                <w:top w:val="none" w:sz="0" w:space="0" w:color="auto"/>
                <w:left w:val="none" w:sz="0" w:space="0" w:color="auto"/>
                <w:bottom w:val="none" w:sz="0" w:space="0" w:color="auto"/>
                <w:right w:val="none" w:sz="0" w:space="0" w:color="auto"/>
              </w:divBdr>
            </w:div>
          </w:divsChild>
        </w:div>
        <w:div w:id="1250652916">
          <w:marLeft w:val="0"/>
          <w:marRight w:val="0"/>
          <w:marTop w:val="0"/>
          <w:marBottom w:val="0"/>
          <w:divBdr>
            <w:top w:val="none" w:sz="0" w:space="0" w:color="auto"/>
            <w:left w:val="none" w:sz="0" w:space="0" w:color="auto"/>
            <w:bottom w:val="none" w:sz="0" w:space="0" w:color="auto"/>
            <w:right w:val="none" w:sz="0" w:space="0" w:color="auto"/>
          </w:divBdr>
          <w:divsChild>
            <w:div w:id="1892425318">
              <w:marLeft w:val="0"/>
              <w:marRight w:val="0"/>
              <w:marTop w:val="0"/>
              <w:marBottom w:val="0"/>
              <w:divBdr>
                <w:top w:val="none" w:sz="0" w:space="0" w:color="auto"/>
                <w:left w:val="none" w:sz="0" w:space="0" w:color="auto"/>
                <w:bottom w:val="none" w:sz="0" w:space="0" w:color="auto"/>
                <w:right w:val="none" w:sz="0" w:space="0" w:color="auto"/>
              </w:divBdr>
            </w:div>
          </w:divsChild>
        </w:div>
        <w:div w:id="759254546">
          <w:marLeft w:val="0"/>
          <w:marRight w:val="0"/>
          <w:marTop w:val="0"/>
          <w:marBottom w:val="0"/>
          <w:divBdr>
            <w:top w:val="none" w:sz="0" w:space="0" w:color="auto"/>
            <w:left w:val="none" w:sz="0" w:space="0" w:color="auto"/>
            <w:bottom w:val="none" w:sz="0" w:space="0" w:color="auto"/>
            <w:right w:val="none" w:sz="0" w:space="0" w:color="auto"/>
          </w:divBdr>
          <w:divsChild>
            <w:div w:id="877668392">
              <w:marLeft w:val="0"/>
              <w:marRight w:val="0"/>
              <w:marTop w:val="0"/>
              <w:marBottom w:val="0"/>
              <w:divBdr>
                <w:top w:val="none" w:sz="0" w:space="0" w:color="auto"/>
                <w:left w:val="none" w:sz="0" w:space="0" w:color="auto"/>
                <w:bottom w:val="none" w:sz="0" w:space="0" w:color="auto"/>
                <w:right w:val="none" w:sz="0" w:space="0" w:color="auto"/>
              </w:divBdr>
            </w:div>
          </w:divsChild>
        </w:div>
        <w:div w:id="442308878">
          <w:marLeft w:val="0"/>
          <w:marRight w:val="0"/>
          <w:marTop w:val="0"/>
          <w:marBottom w:val="0"/>
          <w:divBdr>
            <w:top w:val="none" w:sz="0" w:space="0" w:color="auto"/>
            <w:left w:val="none" w:sz="0" w:space="0" w:color="auto"/>
            <w:bottom w:val="none" w:sz="0" w:space="0" w:color="auto"/>
            <w:right w:val="none" w:sz="0" w:space="0" w:color="auto"/>
          </w:divBdr>
          <w:divsChild>
            <w:div w:id="555816191">
              <w:marLeft w:val="0"/>
              <w:marRight w:val="0"/>
              <w:marTop w:val="0"/>
              <w:marBottom w:val="0"/>
              <w:divBdr>
                <w:top w:val="none" w:sz="0" w:space="0" w:color="auto"/>
                <w:left w:val="none" w:sz="0" w:space="0" w:color="auto"/>
                <w:bottom w:val="none" w:sz="0" w:space="0" w:color="auto"/>
                <w:right w:val="none" w:sz="0" w:space="0" w:color="auto"/>
              </w:divBdr>
            </w:div>
          </w:divsChild>
        </w:div>
        <w:div w:id="1488670953">
          <w:marLeft w:val="0"/>
          <w:marRight w:val="0"/>
          <w:marTop w:val="0"/>
          <w:marBottom w:val="0"/>
          <w:divBdr>
            <w:top w:val="none" w:sz="0" w:space="0" w:color="auto"/>
            <w:left w:val="none" w:sz="0" w:space="0" w:color="auto"/>
            <w:bottom w:val="none" w:sz="0" w:space="0" w:color="auto"/>
            <w:right w:val="none" w:sz="0" w:space="0" w:color="auto"/>
          </w:divBdr>
          <w:divsChild>
            <w:div w:id="1035157214">
              <w:marLeft w:val="0"/>
              <w:marRight w:val="0"/>
              <w:marTop w:val="0"/>
              <w:marBottom w:val="0"/>
              <w:divBdr>
                <w:top w:val="none" w:sz="0" w:space="0" w:color="auto"/>
                <w:left w:val="none" w:sz="0" w:space="0" w:color="auto"/>
                <w:bottom w:val="none" w:sz="0" w:space="0" w:color="auto"/>
                <w:right w:val="none" w:sz="0" w:space="0" w:color="auto"/>
              </w:divBdr>
            </w:div>
          </w:divsChild>
        </w:div>
        <w:div w:id="411008556">
          <w:marLeft w:val="0"/>
          <w:marRight w:val="0"/>
          <w:marTop w:val="0"/>
          <w:marBottom w:val="0"/>
          <w:divBdr>
            <w:top w:val="none" w:sz="0" w:space="0" w:color="auto"/>
            <w:left w:val="none" w:sz="0" w:space="0" w:color="auto"/>
            <w:bottom w:val="none" w:sz="0" w:space="0" w:color="auto"/>
            <w:right w:val="none" w:sz="0" w:space="0" w:color="auto"/>
          </w:divBdr>
          <w:divsChild>
            <w:div w:id="541676617">
              <w:marLeft w:val="0"/>
              <w:marRight w:val="0"/>
              <w:marTop w:val="0"/>
              <w:marBottom w:val="0"/>
              <w:divBdr>
                <w:top w:val="none" w:sz="0" w:space="0" w:color="auto"/>
                <w:left w:val="none" w:sz="0" w:space="0" w:color="auto"/>
                <w:bottom w:val="none" w:sz="0" w:space="0" w:color="auto"/>
                <w:right w:val="none" w:sz="0" w:space="0" w:color="auto"/>
              </w:divBdr>
            </w:div>
          </w:divsChild>
        </w:div>
        <w:div w:id="1126893501">
          <w:marLeft w:val="0"/>
          <w:marRight w:val="0"/>
          <w:marTop w:val="0"/>
          <w:marBottom w:val="0"/>
          <w:divBdr>
            <w:top w:val="none" w:sz="0" w:space="0" w:color="auto"/>
            <w:left w:val="none" w:sz="0" w:space="0" w:color="auto"/>
            <w:bottom w:val="none" w:sz="0" w:space="0" w:color="auto"/>
            <w:right w:val="none" w:sz="0" w:space="0" w:color="auto"/>
          </w:divBdr>
          <w:divsChild>
            <w:div w:id="214313745">
              <w:marLeft w:val="0"/>
              <w:marRight w:val="0"/>
              <w:marTop w:val="0"/>
              <w:marBottom w:val="0"/>
              <w:divBdr>
                <w:top w:val="none" w:sz="0" w:space="0" w:color="auto"/>
                <w:left w:val="none" w:sz="0" w:space="0" w:color="auto"/>
                <w:bottom w:val="none" w:sz="0" w:space="0" w:color="auto"/>
                <w:right w:val="none" w:sz="0" w:space="0" w:color="auto"/>
              </w:divBdr>
            </w:div>
          </w:divsChild>
        </w:div>
        <w:div w:id="1480725522">
          <w:marLeft w:val="0"/>
          <w:marRight w:val="0"/>
          <w:marTop w:val="0"/>
          <w:marBottom w:val="0"/>
          <w:divBdr>
            <w:top w:val="none" w:sz="0" w:space="0" w:color="auto"/>
            <w:left w:val="none" w:sz="0" w:space="0" w:color="auto"/>
            <w:bottom w:val="none" w:sz="0" w:space="0" w:color="auto"/>
            <w:right w:val="none" w:sz="0" w:space="0" w:color="auto"/>
          </w:divBdr>
          <w:divsChild>
            <w:div w:id="1426414751">
              <w:marLeft w:val="0"/>
              <w:marRight w:val="0"/>
              <w:marTop w:val="0"/>
              <w:marBottom w:val="0"/>
              <w:divBdr>
                <w:top w:val="none" w:sz="0" w:space="0" w:color="auto"/>
                <w:left w:val="none" w:sz="0" w:space="0" w:color="auto"/>
                <w:bottom w:val="none" w:sz="0" w:space="0" w:color="auto"/>
                <w:right w:val="none" w:sz="0" w:space="0" w:color="auto"/>
              </w:divBdr>
            </w:div>
          </w:divsChild>
        </w:div>
        <w:div w:id="1603218172">
          <w:marLeft w:val="0"/>
          <w:marRight w:val="0"/>
          <w:marTop w:val="0"/>
          <w:marBottom w:val="0"/>
          <w:divBdr>
            <w:top w:val="none" w:sz="0" w:space="0" w:color="auto"/>
            <w:left w:val="none" w:sz="0" w:space="0" w:color="auto"/>
            <w:bottom w:val="none" w:sz="0" w:space="0" w:color="auto"/>
            <w:right w:val="none" w:sz="0" w:space="0" w:color="auto"/>
          </w:divBdr>
          <w:divsChild>
            <w:div w:id="1948388762">
              <w:marLeft w:val="0"/>
              <w:marRight w:val="0"/>
              <w:marTop w:val="0"/>
              <w:marBottom w:val="0"/>
              <w:divBdr>
                <w:top w:val="none" w:sz="0" w:space="0" w:color="auto"/>
                <w:left w:val="none" w:sz="0" w:space="0" w:color="auto"/>
                <w:bottom w:val="none" w:sz="0" w:space="0" w:color="auto"/>
                <w:right w:val="none" w:sz="0" w:space="0" w:color="auto"/>
              </w:divBdr>
            </w:div>
          </w:divsChild>
        </w:div>
        <w:div w:id="645088072">
          <w:marLeft w:val="0"/>
          <w:marRight w:val="0"/>
          <w:marTop w:val="0"/>
          <w:marBottom w:val="0"/>
          <w:divBdr>
            <w:top w:val="none" w:sz="0" w:space="0" w:color="auto"/>
            <w:left w:val="none" w:sz="0" w:space="0" w:color="auto"/>
            <w:bottom w:val="none" w:sz="0" w:space="0" w:color="auto"/>
            <w:right w:val="none" w:sz="0" w:space="0" w:color="auto"/>
          </w:divBdr>
          <w:divsChild>
            <w:div w:id="462425226">
              <w:marLeft w:val="0"/>
              <w:marRight w:val="0"/>
              <w:marTop w:val="0"/>
              <w:marBottom w:val="0"/>
              <w:divBdr>
                <w:top w:val="none" w:sz="0" w:space="0" w:color="auto"/>
                <w:left w:val="none" w:sz="0" w:space="0" w:color="auto"/>
                <w:bottom w:val="none" w:sz="0" w:space="0" w:color="auto"/>
                <w:right w:val="none" w:sz="0" w:space="0" w:color="auto"/>
              </w:divBdr>
            </w:div>
          </w:divsChild>
        </w:div>
        <w:div w:id="654602130">
          <w:marLeft w:val="0"/>
          <w:marRight w:val="0"/>
          <w:marTop w:val="0"/>
          <w:marBottom w:val="0"/>
          <w:divBdr>
            <w:top w:val="none" w:sz="0" w:space="0" w:color="auto"/>
            <w:left w:val="none" w:sz="0" w:space="0" w:color="auto"/>
            <w:bottom w:val="none" w:sz="0" w:space="0" w:color="auto"/>
            <w:right w:val="none" w:sz="0" w:space="0" w:color="auto"/>
          </w:divBdr>
          <w:divsChild>
            <w:div w:id="1023096773">
              <w:marLeft w:val="0"/>
              <w:marRight w:val="0"/>
              <w:marTop w:val="0"/>
              <w:marBottom w:val="0"/>
              <w:divBdr>
                <w:top w:val="none" w:sz="0" w:space="0" w:color="auto"/>
                <w:left w:val="none" w:sz="0" w:space="0" w:color="auto"/>
                <w:bottom w:val="none" w:sz="0" w:space="0" w:color="auto"/>
                <w:right w:val="none" w:sz="0" w:space="0" w:color="auto"/>
              </w:divBdr>
            </w:div>
          </w:divsChild>
        </w:div>
        <w:div w:id="336154466">
          <w:marLeft w:val="0"/>
          <w:marRight w:val="0"/>
          <w:marTop w:val="0"/>
          <w:marBottom w:val="0"/>
          <w:divBdr>
            <w:top w:val="none" w:sz="0" w:space="0" w:color="auto"/>
            <w:left w:val="none" w:sz="0" w:space="0" w:color="auto"/>
            <w:bottom w:val="none" w:sz="0" w:space="0" w:color="auto"/>
            <w:right w:val="none" w:sz="0" w:space="0" w:color="auto"/>
          </w:divBdr>
          <w:divsChild>
            <w:div w:id="1285499560">
              <w:marLeft w:val="0"/>
              <w:marRight w:val="0"/>
              <w:marTop w:val="0"/>
              <w:marBottom w:val="0"/>
              <w:divBdr>
                <w:top w:val="none" w:sz="0" w:space="0" w:color="auto"/>
                <w:left w:val="none" w:sz="0" w:space="0" w:color="auto"/>
                <w:bottom w:val="none" w:sz="0" w:space="0" w:color="auto"/>
                <w:right w:val="none" w:sz="0" w:space="0" w:color="auto"/>
              </w:divBdr>
            </w:div>
          </w:divsChild>
        </w:div>
        <w:div w:id="1854488060">
          <w:marLeft w:val="0"/>
          <w:marRight w:val="0"/>
          <w:marTop w:val="0"/>
          <w:marBottom w:val="0"/>
          <w:divBdr>
            <w:top w:val="none" w:sz="0" w:space="0" w:color="auto"/>
            <w:left w:val="none" w:sz="0" w:space="0" w:color="auto"/>
            <w:bottom w:val="none" w:sz="0" w:space="0" w:color="auto"/>
            <w:right w:val="none" w:sz="0" w:space="0" w:color="auto"/>
          </w:divBdr>
          <w:divsChild>
            <w:div w:id="34087037">
              <w:marLeft w:val="0"/>
              <w:marRight w:val="0"/>
              <w:marTop w:val="0"/>
              <w:marBottom w:val="0"/>
              <w:divBdr>
                <w:top w:val="none" w:sz="0" w:space="0" w:color="auto"/>
                <w:left w:val="none" w:sz="0" w:space="0" w:color="auto"/>
                <w:bottom w:val="none" w:sz="0" w:space="0" w:color="auto"/>
                <w:right w:val="none" w:sz="0" w:space="0" w:color="auto"/>
              </w:divBdr>
            </w:div>
          </w:divsChild>
        </w:div>
        <w:div w:id="1685285947">
          <w:marLeft w:val="0"/>
          <w:marRight w:val="0"/>
          <w:marTop w:val="0"/>
          <w:marBottom w:val="0"/>
          <w:divBdr>
            <w:top w:val="none" w:sz="0" w:space="0" w:color="auto"/>
            <w:left w:val="none" w:sz="0" w:space="0" w:color="auto"/>
            <w:bottom w:val="none" w:sz="0" w:space="0" w:color="auto"/>
            <w:right w:val="none" w:sz="0" w:space="0" w:color="auto"/>
          </w:divBdr>
          <w:divsChild>
            <w:div w:id="95441882">
              <w:marLeft w:val="0"/>
              <w:marRight w:val="0"/>
              <w:marTop w:val="0"/>
              <w:marBottom w:val="0"/>
              <w:divBdr>
                <w:top w:val="none" w:sz="0" w:space="0" w:color="auto"/>
                <w:left w:val="none" w:sz="0" w:space="0" w:color="auto"/>
                <w:bottom w:val="none" w:sz="0" w:space="0" w:color="auto"/>
                <w:right w:val="none" w:sz="0" w:space="0" w:color="auto"/>
              </w:divBdr>
            </w:div>
          </w:divsChild>
        </w:div>
        <w:div w:id="303197589">
          <w:marLeft w:val="0"/>
          <w:marRight w:val="0"/>
          <w:marTop w:val="0"/>
          <w:marBottom w:val="0"/>
          <w:divBdr>
            <w:top w:val="none" w:sz="0" w:space="0" w:color="auto"/>
            <w:left w:val="none" w:sz="0" w:space="0" w:color="auto"/>
            <w:bottom w:val="none" w:sz="0" w:space="0" w:color="auto"/>
            <w:right w:val="none" w:sz="0" w:space="0" w:color="auto"/>
          </w:divBdr>
          <w:divsChild>
            <w:div w:id="690952694">
              <w:marLeft w:val="0"/>
              <w:marRight w:val="0"/>
              <w:marTop w:val="0"/>
              <w:marBottom w:val="0"/>
              <w:divBdr>
                <w:top w:val="none" w:sz="0" w:space="0" w:color="auto"/>
                <w:left w:val="none" w:sz="0" w:space="0" w:color="auto"/>
                <w:bottom w:val="none" w:sz="0" w:space="0" w:color="auto"/>
                <w:right w:val="none" w:sz="0" w:space="0" w:color="auto"/>
              </w:divBdr>
            </w:div>
          </w:divsChild>
        </w:div>
        <w:div w:id="896938710">
          <w:marLeft w:val="0"/>
          <w:marRight w:val="0"/>
          <w:marTop w:val="0"/>
          <w:marBottom w:val="0"/>
          <w:divBdr>
            <w:top w:val="none" w:sz="0" w:space="0" w:color="auto"/>
            <w:left w:val="none" w:sz="0" w:space="0" w:color="auto"/>
            <w:bottom w:val="none" w:sz="0" w:space="0" w:color="auto"/>
            <w:right w:val="none" w:sz="0" w:space="0" w:color="auto"/>
          </w:divBdr>
          <w:divsChild>
            <w:div w:id="193883992">
              <w:marLeft w:val="0"/>
              <w:marRight w:val="0"/>
              <w:marTop w:val="0"/>
              <w:marBottom w:val="0"/>
              <w:divBdr>
                <w:top w:val="none" w:sz="0" w:space="0" w:color="auto"/>
                <w:left w:val="none" w:sz="0" w:space="0" w:color="auto"/>
                <w:bottom w:val="none" w:sz="0" w:space="0" w:color="auto"/>
                <w:right w:val="none" w:sz="0" w:space="0" w:color="auto"/>
              </w:divBdr>
            </w:div>
          </w:divsChild>
        </w:div>
        <w:div w:id="194540290">
          <w:marLeft w:val="0"/>
          <w:marRight w:val="0"/>
          <w:marTop w:val="0"/>
          <w:marBottom w:val="0"/>
          <w:divBdr>
            <w:top w:val="none" w:sz="0" w:space="0" w:color="auto"/>
            <w:left w:val="none" w:sz="0" w:space="0" w:color="auto"/>
            <w:bottom w:val="none" w:sz="0" w:space="0" w:color="auto"/>
            <w:right w:val="none" w:sz="0" w:space="0" w:color="auto"/>
          </w:divBdr>
          <w:divsChild>
            <w:div w:id="1291781374">
              <w:marLeft w:val="0"/>
              <w:marRight w:val="0"/>
              <w:marTop w:val="0"/>
              <w:marBottom w:val="0"/>
              <w:divBdr>
                <w:top w:val="none" w:sz="0" w:space="0" w:color="auto"/>
                <w:left w:val="none" w:sz="0" w:space="0" w:color="auto"/>
                <w:bottom w:val="none" w:sz="0" w:space="0" w:color="auto"/>
                <w:right w:val="none" w:sz="0" w:space="0" w:color="auto"/>
              </w:divBdr>
            </w:div>
          </w:divsChild>
        </w:div>
        <w:div w:id="830870098">
          <w:marLeft w:val="0"/>
          <w:marRight w:val="0"/>
          <w:marTop w:val="0"/>
          <w:marBottom w:val="0"/>
          <w:divBdr>
            <w:top w:val="none" w:sz="0" w:space="0" w:color="auto"/>
            <w:left w:val="none" w:sz="0" w:space="0" w:color="auto"/>
            <w:bottom w:val="none" w:sz="0" w:space="0" w:color="auto"/>
            <w:right w:val="none" w:sz="0" w:space="0" w:color="auto"/>
          </w:divBdr>
          <w:divsChild>
            <w:div w:id="1230187020">
              <w:marLeft w:val="0"/>
              <w:marRight w:val="0"/>
              <w:marTop w:val="0"/>
              <w:marBottom w:val="0"/>
              <w:divBdr>
                <w:top w:val="none" w:sz="0" w:space="0" w:color="auto"/>
                <w:left w:val="none" w:sz="0" w:space="0" w:color="auto"/>
                <w:bottom w:val="none" w:sz="0" w:space="0" w:color="auto"/>
                <w:right w:val="none" w:sz="0" w:space="0" w:color="auto"/>
              </w:divBdr>
            </w:div>
          </w:divsChild>
        </w:div>
        <w:div w:id="1838811739">
          <w:marLeft w:val="0"/>
          <w:marRight w:val="0"/>
          <w:marTop w:val="0"/>
          <w:marBottom w:val="0"/>
          <w:divBdr>
            <w:top w:val="none" w:sz="0" w:space="0" w:color="auto"/>
            <w:left w:val="none" w:sz="0" w:space="0" w:color="auto"/>
            <w:bottom w:val="none" w:sz="0" w:space="0" w:color="auto"/>
            <w:right w:val="none" w:sz="0" w:space="0" w:color="auto"/>
          </w:divBdr>
          <w:divsChild>
            <w:div w:id="1778600404">
              <w:marLeft w:val="0"/>
              <w:marRight w:val="0"/>
              <w:marTop w:val="0"/>
              <w:marBottom w:val="0"/>
              <w:divBdr>
                <w:top w:val="none" w:sz="0" w:space="0" w:color="auto"/>
                <w:left w:val="none" w:sz="0" w:space="0" w:color="auto"/>
                <w:bottom w:val="none" w:sz="0" w:space="0" w:color="auto"/>
                <w:right w:val="none" w:sz="0" w:space="0" w:color="auto"/>
              </w:divBdr>
            </w:div>
          </w:divsChild>
        </w:div>
        <w:div w:id="1111508527">
          <w:marLeft w:val="0"/>
          <w:marRight w:val="0"/>
          <w:marTop w:val="0"/>
          <w:marBottom w:val="0"/>
          <w:divBdr>
            <w:top w:val="none" w:sz="0" w:space="0" w:color="auto"/>
            <w:left w:val="none" w:sz="0" w:space="0" w:color="auto"/>
            <w:bottom w:val="none" w:sz="0" w:space="0" w:color="auto"/>
            <w:right w:val="none" w:sz="0" w:space="0" w:color="auto"/>
          </w:divBdr>
          <w:divsChild>
            <w:div w:id="1581867267">
              <w:marLeft w:val="0"/>
              <w:marRight w:val="0"/>
              <w:marTop w:val="0"/>
              <w:marBottom w:val="0"/>
              <w:divBdr>
                <w:top w:val="none" w:sz="0" w:space="0" w:color="auto"/>
                <w:left w:val="none" w:sz="0" w:space="0" w:color="auto"/>
                <w:bottom w:val="none" w:sz="0" w:space="0" w:color="auto"/>
                <w:right w:val="none" w:sz="0" w:space="0" w:color="auto"/>
              </w:divBdr>
            </w:div>
          </w:divsChild>
        </w:div>
        <w:div w:id="658192237">
          <w:marLeft w:val="0"/>
          <w:marRight w:val="0"/>
          <w:marTop w:val="0"/>
          <w:marBottom w:val="0"/>
          <w:divBdr>
            <w:top w:val="none" w:sz="0" w:space="0" w:color="auto"/>
            <w:left w:val="none" w:sz="0" w:space="0" w:color="auto"/>
            <w:bottom w:val="none" w:sz="0" w:space="0" w:color="auto"/>
            <w:right w:val="none" w:sz="0" w:space="0" w:color="auto"/>
          </w:divBdr>
          <w:divsChild>
            <w:div w:id="217782431">
              <w:marLeft w:val="0"/>
              <w:marRight w:val="0"/>
              <w:marTop w:val="0"/>
              <w:marBottom w:val="0"/>
              <w:divBdr>
                <w:top w:val="none" w:sz="0" w:space="0" w:color="auto"/>
                <w:left w:val="none" w:sz="0" w:space="0" w:color="auto"/>
                <w:bottom w:val="none" w:sz="0" w:space="0" w:color="auto"/>
                <w:right w:val="none" w:sz="0" w:space="0" w:color="auto"/>
              </w:divBdr>
            </w:div>
          </w:divsChild>
        </w:div>
        <w:div w:id="691031494">
          <w:marLeft w:val="0"/>
          <w:marRight w:val="0"/>
          <w:marTop w:val="0"/>
          <w:marBottom w:val="0"/>
          <w:divBdr>
            <w:top w:val="none" w:sz="0" w:space="0" w:color="auto"/>
            <w:left w:val="none" w:sz="0" w:space="0" w:color="auto"/>
            <w:bottom w:val="none" w:sz="0" w:space="0" w:color="auto"/>
            <w:right w:val="none" w:sz="0" w:space="0" w:color="auto"/>
          </w:divBdr>
          <w:divsChild>
            <w:div w:id="1976056073">
              <w:marLeft w:val="0"/>
              <w:marRight w:val="0"/>
              <w:marTop w:val="0"/>
              <w:marBottom w:val="0"/>
              <w:divBdr>
                <w:top w:val="none" w:sz="0" w:space="0" w:color="auto"/>
                <w:left w:val="none" w:sz="0" w:space="0" w:color="auto"/>
                <w:bottom w:val="none" w:sz="0" w:space="0" w:color="auto"/>
                <w:right w:val="none" w:sz="0" w:space="0" w:color="auto"/>
              </w:divBdr>
            </w:div>
          </w:divsChild>
        </w:div>
        <w:div w:id="1331714078">
          <w:marLeft w:val="0"/>
          <w:marRight w:val="0"/>
          <w:marTop w:val="0"/>
          <w:marBottom w:val="0"/>
          <w:divBdr>
            <w:top w:val="none" w:sz="0" w:space="0" w:color="auto"/>
            <w:left w:val="none" w:sz="0" w:space="0" w:color="auto"/>
            <w:bottom w:val="none" w:sz="0" w:space="0" w:color="auto"/>
            <w:right w:val="none" w:sz="0" w:space="0" w:color="auto"/>
          </w:divBdr>
          <w:divsChild>
            <w:div w:id="1088891255">
              <w:marLeft w:val="0"/>
              <w:marRight w:val="0"/>
              <w:marTop w:val="0"/>
              <w:marBottom w:val="0"/>
              <w:divBdr>
                <w:top w:val="none" w:sz="0" w:space="0" w:color="auto"/>
                <w:left w:val="none" w:sz="0" w:space="0" w:color="auto"/>
                <w:bottom w:val="none" w:sz="0" w:space="0" w:color="auto"/>
                <w:right w:val="none" w:sz="0" w:space="0" w:color="auto"/>
              </w:divBdr>
            </w:div>
          </w:divsChild>
        </w:div>
        <w:div w:id="1612468125">
          <w:marLeft w:val="0"/>
          <w:marRight w:val="0"/>
          <w:marTop w:val="0"/>
          <w:marBottom w:val="0"/>
          <w:divBdr>
            <w:top w:val="none" w:sz="0" w:space="0" w:color="auto"/>
            <w:left w:val="none" w:sz="0" w:space="0" w:color="auto"/>
            <w:bottom w:val="none" w:sz="0" w:space="0" w:color="auto"/>
            <w:right w:val="none" w:sz="0" w:space="0" w:color="auto"/>
          </w:divBdr>
          <w:divsChild>
            <w:div w:id="336231115">
              <w:marLeft w:val="0"/>
              <w:marRight w:val="0"/>
              <w:marTop w:val="0"/>
              <w:marBottom w:val="0"/>
              <w:divBdr>
                <w:top w:val="none" w:sz="0" w:space="0" w:color="auto"/>
                <w:left w:val="none" w:sz="0" w:space="0" w:color="auto"/>
                <w:bottom w:val="none" w:sz="0" w:space="0" w:color="auto"/>
                <w:right w:val="none" w:sz="0" w:space="0" w:color="auto"/>
              </w:divBdr>
            </w:div>
          </w:divsChild>
        </w:div>
        <w:div w:id="1382173990">
          <w:marLeft w:val="0"/>
          <w:marRight w:val="0"/>
          <w:marTop w:val="0"/>
          <w:marBottom w:val="0"/>
          <w:divBdr>
            <w:top w:val="none" w:sz="0" w:space="0" w:color="auto"/>
            <w:left w:val="none" w:sz="0" w:space="0" w:color="auto"/>
            <w:bottom w:val="none" w:sz="0" w:space="0" w:color="auto"/>
            <w:right w:val="none" w:sz="0" w:space="0" w:color="auto"/>
          </w:divBdr>
          <w:divsChild>
            <w:div w:id="1429159572">
              <w:marLeft w:val="0"/>
              <w:marRight w:val="0"/>
              <w:marTop w:val="0"/>
              <w:marBottom w:val="0"/>
              <w:divBdr>
                <w:top w:val="none" w:sz="0" w:space="0" w:color="auto"/>
                <w:left w:val="none" w:sz="0" w:space="0" w:color="auto"/>
                <w:bottom w:val="none" w:sz="0" w:space="0" w:color="auto"/>
                <w:right w:val="none" w:sz="0" w:space="0" w:color="auto"/>
              </w:divBdr>
            </w:div>
          </w:divsChild>
        </w:div>
        <w:div w:id="1455173174">
          <w:marLeft w:val="0"/>
          <w:marRight w:val="0"/>
          <w:marTop w:val="0"/>
          <w:marBottom w:val="0"/>
          <w:divBdr>
            <w:top w:val="none" w:sz="0" w:space="0" w:color="auto"/>
            <w:left w:val="none" w:sz="0" w:space="0" w:color="auto"/>
            <w:bottom w:val="none" w:sz="0" w:space="0" w:color="auto"/>
            <w:right w:val="none" w:sz="0" w:space="0" w:color="auto"/>
          </w:divBdr>
          <w:divsChild>
            <w:div w:id="1244222896">
              <w:marLeft w:val="0"/>
              <w:marRight w:val="0"/>
              <w:marTop w:val="0"/>
              <w:marBottom w:val="0"/>
              <w:divBdr>
                <w:top w:val="none" w:sz="0" w:space="0" w:color="auto"/>
                <w:left w:val="none" w:sz="0" w:space="0" w:color="auto"/>
                <w:bottom w:val="none" w:sz="0" w:space="0" w:color="auto"/>
                <w:right w:val="none" w:sz="0" w:space="0" w:color="auto"/>
              </w:divBdr>
            </w:div>
          </w:divsChild>
        </w:div>
        <w:div w:id="588006524">
          <w:marLeft w:val="0"/>
          <w:marRight w:val="0"/>
          <w:marTop w:val="0"/>
          <w:marBottom w:val="0"/>
          <w:divBdr>
            <w:top w:val="none" w:sz="0" w:space="0" w:color="auto"/>
            <w:left w:val="none" w:sz="0" w:space="0" w:color="auto"/>
            <w:bottom w:val="none" w:sz="0" w:space="0" w:color="auto"/>
            <w:right w:val="none" w:sz="0" w:space="0" w:color="auto"/>
          </w:divBdr>
          <w:divsChild>
            <w:div w:id="1507015315">
              <w:marLeft w:val="0"/>
              <w:marRight w:val="0"/>
              <w:marTop w:val="0"/>
              <w:marBottom w:val="0"/>
              <w:divBdr>
                <w:top w:val="none" w:sz="0" w:space="0" w:color="auto"/>
                <w:left w:val="none" w:sz="0" w:space="0" w:color="auto"/>
                <w:bottom w:val="none" w:sz="0" w:space="0" w:color="auto"/>
                <w:right w:val="none" w:sz="0" w:space="0" w:color="auto"/>
              </w:divBdr>
            </w:div>
          </w:divsChild>
        </w:div>
        <w:div w:id="1459185294">
          <w:marLeft w:val="0"/>
          <w:marRight w:val="0"/>
          <w:marTop w:val="0"/>
          <w:marBottom w:val="0"/>
          <w:divBdr>
            <w:top w:val="none" w:sz="0" w:space="0" w:color="auto"/>
            <w:left w:val="none" w:sz="0" w:space="0" w:color="auto"/>
            <w:bottom w:val="none" w:sz="0" w:space="0" w:color="auto"/>
            <w:right w:val="none" w:sz="0" w:space="0" w:color="auto"/>
          </w:divBdr>
          <w:divsChild>
            <w:div w:id="1557013949">
              <w:marLeft w:val="0"/>
              <w:marRight w:val="0"/>
              <w:marTop w:val="0"/>
              <w:marBottom w:val="0"/>
              <w:divBdr>
                <w:top w:val="none" w:sz="0" w:space="0" w:color="auto"/>
                <w:left w:val="none" w:sz="0" w:space="0" w:color="auto"/>
                <w:bottom w:val="none" w:sz="0" w:space="0" w:color="auto"/>
                <w:right w:val="none" w:sz="0" w:space="0" w:color="auto"/>
              </w:divBdr>
            </w:div>
          </w:divsChild>
        </w:div>
        <w:div w:id="756026785">
          <w:marLeft w:val="0"/>
          <w:marRight w:val="0"/>
          <w:marTop w:val="0"/>
          <w:marBottom w:val="0"/>
          <w:divBdr>
            <w:top w:val="none" w:sz="0" w:space="0" w:color="auto"/>
            <w:left w:val="none" w:sz="0" w:space="0" w:color="auto"/>
            <w:bottom w:val="none" w:sz="0" w:space="0" w:color="auto"/>
            <w:right w:val="none" w:sz="0" w:space="0" w:color="auto"/>
          </w:divBdr>
          <w:divsChild>
            <w:div w:id="24138752">
              <w:marLeft w:val="0"/>
              <w:marRight w:val="0"/>
              <w:marTop w:val="0"/>
              <w:marBottom w:val="0"/>
              <w:divBdr>
                <w:top w:val="none" w:sz="0" w:space="0" w:color="auto"/>
                <w:left w:val="none" w:sz="0" w:space="0" w:color="auto"/>
                <w:bottom w:val="none" w:sz="0" w:space="0" w:color="auto"/>
                <w:right w:val="none" w:sz="0" w:space="0" w:color="auto"/>
              </w:divBdr>
            </w:div>
          </w:divsChild>
        </w:div>
        <w:div w:id="1011252066">
          <w:marLeft w:val="0"/>
          <w:marRight w:val="0"/>
          <w:marTop w:val="0"/>
          <w:marBottom w:val="0"/>
          <w:divBdr>
            <w:top w:val="none" w:sz="0" w:space="0" w:color="auto"/>
            <w:left w:val="none" w:sz="0" w:space="0" w:color="auto"/>
            <w:bottom w:val="none" w:sz="0" w:space="0" w:color="auto"/>
            <w:right w:val="none" w:sz="0" w:space="0" w:color="auto"/>
          </w:divBdr>
          <w:divsChild>
            <w:div w:id="1992754374">
              <w:marLeft w:val="0"/>
              <w:marRight w:val="0"/>
              <w:marTop w:val="0"/>
              <w:marBottom w:val="0"/>
              <w:divBdr>
                <w:top w:val="none" w:sz="0" w:space="0" w:color="auto"/>
                <w:left w:val="none" w:sz="0" w:space="0" w:color="auto"/>
                <w:bottom w:val="none" w:sz="0" w:space="0" w:color="auto"/>
                <w:right w:val="none" w:sz="0" w:space="0" w:color="auto"/>
              </w:divBdr>
            </w:div>
          </w:divsChild>
        </w:div>
        <w:div w:id="1517617336">
          <w:marLeft w:val="0"/>
          <w:marRight w:val="0"/>
          <w:marTop w:val="0"/>
          <w:marBottom w:val="0"/>
          <w:divBdr>
            <w:top w:val="none" w:sz="0" w:space="0" w:color="auto"/>
            <w:left w:val="none" w:sz="0" w:space="0" w:color="auto"/>
            <w:bottom w:val="none" w:sz="0" w:space="0" w:color="auto"/>
            <w:right w:val="none" w:sz="0" w:space="0" w:color="auto"/>
          </w:divBdr>
          <w:divsChild>
            <w:div w:id="394164675">
              <w:marLeft w:val="0"/>
              <w:marRight w:val="0"/>
              <w:marTop w:val="0"/>
              <w:marBottom w:val="0"/>
              <w:divBdr>
                <w:top w:val="none" w:sz="0" w:space="0" w:color="auto"/>
                <w:left w:val="none" w:sz="0" w:space="0" w:color="auto"/>
                <w:bottom w:val="none" w:sz="0" w:space="0" w:color="auto"/>
                <w:right w:val="none" w:sz="0" w:space="0" w:color="auto"/>
              </w:divBdr>
            </w:div>
          </w:divsChild>
        </w:div>
        <w:div w:id="1149860751">
          <w:marLeft w:val="0"/>
          <w:marRight w:val="0"/>
          <w:marTop w:val="0"/>
          <w:marBottom w:val="0"/>
          <w:divBdr>
            <w:top w:val="none" w:sz="0" w:space="0" w:color="auto"/>
            <w:left w:val="none" w:sz="0" w:space="0" w:color="auto"/>
            <w:bottom w:val="none" w:sz="0" w:space="0" w:color="auto"/>
            <w:right w:val="none" w:sz="0" w:space="0" w:color="auto"/>
          </w:divBdr>
          <w:divsChild>
            <w:div w:id="284115534">
              <w:marLeft w:val="0"/>
              <w:marRight w:val="0"/>
              <w:marTop w:val="0"/>
              <w:marBottom w:val="0"/>
              <w:divBdr>
                <w:top w:val="none" w:sz="0" w:space="0" w:color="auto"/>
                <w:left w:val="none" w:sz="0" w:space="0" w:color="auto"/>
                <w:bottom w:val="none" w:sz="0" w:space="0" w:color="auto"/>
                <w:right w:val="none" w:sz="0" w:space="0" w:color="auto"/>
              </w:divBdr>
            </w:div>
          </w:divsChild>
        </w:div>
        <w:div w:id="1471752776">
          <w:marLeft w:val="0"/>
          <w:marRight w:val="0"/>
          <w:marTop w:val="0"/>
          <w:marBottom w:val="0"/>
          <w:divBdr>
            <w:top w:val="none" w:sz="0" w:space="0" w:color="auto"/>
            <w:left w:val="none" w:sz="0" w:space="0" w:color="auto"/>
            <w:bottom w:val="none" w:sz="0" w:space="0" w:color="auto"/>
            <w:right w:val="none" w:sz="0" w:space="0" w:color="auto"/>
          </w:divBdr>
          <w:divsChild>
            <w:div w:id="1206068602">
              <w:marLeft w:val="0"/>
              <w:marRight w:val="0"/>
              <w:marTop w:val="0"/>
              <w:marBottom w:val="0"/>
              <w:divBdr>
                <w:top w:val="none" w:sz="0" w:space="0" w:color="auto"/>
                <w:left w:val="none" w:sz="0" w:space="0" w:color="auto"/>
                <w:bottom w:val="none" w:sz="0" w:space="0" w:color="auto"/>
                <w:right w:val="none" w:sz="0" w:space="0" w:color="auto"/>
              </w:divBdr>
            </w:div>
          </w:divsChild>
        </w:div>
        <w:div w:id="1876917534">
          <w:marLeft w:val="0"/>
          <w:marRight w:val="0"/>
          <w:marTop w:val="0"/>
          <w:marBottom w:val="0"/>
          <w:divBdr>
            <w:top w:val="none" w:sz="0" w:space="0" w:color="auto"/>
            <w:left w:val="none" w:sz="0" w:space="0" w:color="auto"/>
            <w:bottom w:val="none" w:sz="0" w:space="0" w:color="auto"/>
            <w:right w:val="none" w:sz="0" w:space="0" w:color="auto"/>
          </w:divBdr>
          <w:divsChild>
            <w:div w:id="611671012">
              <w:marLeft w:val="0"/>
              <w:marRight w:val="0"/>
              <w:marTop w:val="0"/>
              <w:marBottom w:val="0"/>
              <w:divBdr>
                <w:top w:val="none" w:sz="0" w:space="0" w:color="auto"/>
                <w:left w:val="none" w:sz="0" w:space="0" w:color="auto"/>
                <w:bottom w:val="none" w:sz="0" w:space="0" w:color="auto"/>
                <w:right w:val="none" w:sz="0" w:space="0" w:color="auto"/>
              </w:divBdr>
            </w:div>
          </w:divsChild>
        </w:div>
        <w:div w:id="321276308">
          <w:marLeft w:val="0"/>
          <w:marRight w:val="0"/>
          <w:marTop w:val="0"/>
          <w:marBottom w:val="0"/>
          <w:divBdr>
            <w:top w:val="none" w:sz="0" w:space="0" w:color="auto"/>
            <w:left w:val="none" w:sz="0" w:space="0" w:color="auto"/>
            <w:bottom w:val="none" w:sz="0" w:space="0" w:color="auto"/>
            <w:right w:val="none" w:sz="0" w:space="0" w:color="auto"/>
          </w:divBdr>
          <w:divsChild>
            <w:div w:id="524444839">
              <w:marLeft w:val="0"/>
              <w:marRight w:val="0"/>
              <w:marTop w:val="0"/>
              <w:marBottom w:val="0"/>
              <w:divBdr>
                <w:top w:val="none" w:sz="0" w:space="0" w:color="auto"/>
                <w:left w:val="none" w:sz="0" w:space="0" w:color="auto"/>
                <w:bottom w:val="none" w:sz="0" w:space="0" w:color="auto"/>
                <w:right w:val="none" w:sz="0" w:space="0" w:color="auto"/>
              </w:divBdr>
            </w:div>
          </w:divsChild>
        </w:div>
        <w:div w:id="128131557">
          <w:marLeft w:val="0"/>
          <w:marRight w:val="0"/>
          <w:marTop w:val="0"/>
          <w:marBottom w:val="0"/>
          <w:divBdr>
            <w:top w:val="none" w:sz="0" w:space="0" w:color="auto"/>
            <w:left w:val="none" w:sz="0" w:space="0" w:color="auto"/>
            <w:bottom w:val="none" w:sz="0" w:space="0" w:color="auto"/>
            <w:right w:val="none" w:sz="0" w:space="0" w:color="auto"/>
          </w:divBdr>
          <w:divsChild>
            <w:div w:id="1377435798">
              <w:marLeft w:val="0"/>
              <w:marRight w:val="0"/>
              <w:marTop w:val="0"/>
              <w:marBottom w:val="0"/>
              <w:divBdr>
                <w:top w:val="none" w:sz="0" w:space="0" w:color="auto"/>
                <w:left w:val="none" w:sz="0" w:space="0" w:color="auto"/>
                <w:bottom w:val="none" w:sz="0" w:space="0" w:color="auto"/>
                <w:right w:val="none" w:sz="0" w:space="0" w:color="auto"/>
              </w:divBdr>
            </w:div>
          </w:divsChild>
        </w:div>
        <w:div w:id="596211892">
          <w:marLeft w:val="0"/>
          <w:marRight w:val="0"/>
          <w:marTop w:val="0"/>
          <w:marBottom w:val="0"/>
          <w:divBdr>
            <w:top w:val="none" w:sz="0" w:space="0" w:color="auto"/>
            <w:left w:val="none" w:sz="0" w:space="0" w:color="auto"/>
            <w:bottom w:val="none" w:sz="0" w:space="0" w:color="auto"/>
            <w:right w:val="none" w:sz="0" w:space="0" w:color="auto"/>
          </w:divBdr>
          <w:divsChild>
            <w:div w:id="1844780692">
              <w:marLeft w:val="0"/>
              <w:marRight w:val="0"/>
              <w:marTop w:val="0"/>
              <w:marBottom w:val="0"/>
              <w:divBdr>
                <w:top w:val="none" w:sz="0" w:space="0" w:color="auto"/>
                <w:left w:val="none" w:sz="0" w:space="0" w:color="auto"/>
                <w:bottom w:val="none" w:sz="0" w:space="0" w:color="auto"/>
                <w:right w:val="none" w:sz="0" w:space="0" w:color="auto"/>
              </w:divBdr>
            </w:div>
          </w:divsChild>
        </w:div>
        <w:div w:id="356345718">
          <w:marLeft w:val="0"/>
          <w:marRight w:val="0"/>
          <w:marTop w:val="0"/>
          <w:marBottom w:val="0"/>
          <w:divBdr>
            <w:top w:val="none" w:sz="0" w:space="0" w:color="auto"/>
            <w:left w:val="none" w:sz="0" w:space="0" w:color="auto"/>
            <w:bottom w:val="none" w:sz="0" w:space="0" w:color="auto"/>
            <w:right w:val="none" w:sz="0" w:space="0" w:color="auto"/>
          </w:divBdr>
          <w:divsChild>
            <w:div w:id="840773963">
              <w:marLeft w:val="0"/>
              <w:marRight w:val="0"/>
              <w:marTop w:val="0"/>
              <w:marBottom w:val="0"/>
              <w:divBdr>
                <w:top w:val="none" w:sz="0" w:space="0" w:color="auto"/>
                <w:left w:val="none" w:sz="0" w:space="0" w:color="auto"/>
                <w:bottom w:val="none" w:sz="0" w:space="0" w:color="auto"/>
                <w:right w:val="none" w:sz="0" w:space="0" w:color="auto"/>
              </w:divBdr>
            </w:div>
          </w:divsChild>
        </w:div>
        <w:div w:id="413821549">
          <w:marLeft w:val="0"/>
          <w:marRight w:val="0"/>
          <w:marTop w:val="0"/>
          <w:marBottom w:val="0"/>
          <w:divBdr>
            <w:top w:val="none" w:sz="0" w:space="0" w:color="auto"/>
            <w:left w:val="none" w:sz="0" w:space="0" w:color="auto"/>
            <w:bottom w:val="none" w:sz="0" w:space="0" w:color="auto"/>
            <w:right w:val="none" w:sz="0" w:space="0" w:color="auto"/>
          </w:divBdr>
          <w:divsChild>
            <w:div w:id="873923271">
              <w:marLeft w:val="0"/>
              <w:marRight w:val="0"/>
              <w:marTop w:val="0"/>
              <w:marBottom w:val="0"/>
              <w:divBdr>
                <w:top w:val="none" w:sz="0" w:space="0" w:color="auto"/>
                <w:left w:val="none" w:sz="0" w:space="0" w:color="auto"/>
                <w:bottom w:val="none" w:sz="0" w:space="0" w:color="auto"/>
                <w:right w:val="none" w:sz="0" w:space="0" w:color="auto"/>
              </w:divBdr>
            </w:div>
          </w:divsChild>
        </w:div>
        <w:div w:id="1768110748">
          <w:marLeft w:val="0"/>
          <w:marRight w:val="0"/>
          <w:marTop w:val="0"/>
          <w:marBottom w:val="0"/>
          <w:divBdr>
            <w:top w:val="none" w:sz="0" w:space="0" w:color="auto"/>
            <w:left w:val="none" w:sz="0" w:space="0" w:color="auto"/>
            <w:bottom w:val="none" w:sz="0" w:space="0" w:color="auto"/>
            <w:right w:val="none" w:sz="0" w:space="0" w:color="auto"/>
          </w:divBdr>
          <w:divsChild>
            <w:div w:id="2049377103">
              <w:marLeft w:val="0"/>
              <w:marRight w:val="0"/>
              <w:marTop w:val="0"/>
              <w:marBottom w:val="0"/>
              <w:divBdr>
                <w:top w:val="none" w:sz="0" w:space="0" w:color="auto"/>
                <w:left w:val="none" w:sz="0" w:space="0" w:color="auto"/>
                <w:bottom w:val="none" w:sz="0" w:space="0" w:color="auto"/>
                <w:right w:val="none" w:sz="0" w:space="0" w:color="auto"/>
              </w:divBdr>
            </w:div>
          </w:divsChild>
        </w:div>
        <w:div w:id="1169714935">
          <w:marLeft w:val="0"/>
          <w:marRight w:val="0"/>
          <w:marTop w:val="0"/>
          <w:marBottom w:val="0"/>
          <w:divBdr>
            <w:top w:val="none" w:sz="0" w:space="0" w:color="auto"/>
            <w:left w:val="none" w:sz="0" w:space="0" w:color="auto"/>
            <w:bottom w:val="none" w:sz="0" w:space="0" w:color="auto"/>
            <w:right w:val="none" w:sz="0" w:space="0" w:color="auto"/>
          </w:divBdr>
          <w:divsChild>
            <w:div w:id="2044865377">
              <w:marLeft w:val="0"/>
              <w:marRight w:val="0"/>
              <w:marTop w:val="0"/>
              <w:marBottom w:val="0"/>
              <w:divBdr>
                <w:top w:val="none" w:sz="0" w:space="0" w:color="auto"/>
                <w:left w:val="none" w:sz="0" w:space="0" w:color="auto"/>
                <w:bottom w:val="none" w:sz="0" w:space="0" w:color="auto"/>
                <w:right w:val="none" w:sz="0" w:space="0" w:color="auto"/>
              </w:divBdr>
            </w:div>
          </w:divsChild>
        </w:div>
        <w:div w:id="1369528057">
          <w:marLeft w:val="0"/>
          <w:marRight w:val="0"/>
          <w:marTop w:val="0"/>
          <w:marBottom w:val="0"/>
          <w:divBdr>
            <w:top w:val="none" w:sz="0" w:space="0" w:color="auto"/>
            <w:left w:val="none" w:sz="0" w:space="0" w:color="auto"/>
            <w:bottom w:val="none" w:sz="0" w:space="0" w:color="auto"/>
            <w:right w:val="none" w:sz="0" w:space="0" w:color="auto"/>
          </w:divBdr>
          <w:divsChild>
            <w:div w:id="593828458">
              <w:marLeft w:val="0"/>
              <w:marRight w:val="0"/>
              <w:marTop w:val="0"/>
              <w:marBottom w:val="0"/>
              <w:divBdr>
                <w:top w:val="none" w:sz="0" w:space="0" w:color="auto"/>
                <w:left w:val="none" w:sz="0" w:space="0" w:color="auto"/>
                <w:bottom w:val="none" w:sz="0" w:space="0" w:color="auto"/>
                <w:right w:val="none" w:sz="0" w:space="0" w:color="auto"/>
              </w:divBdr>
            </w:div>
          </w:divsChild>
        </w:div>
        <w:div w:id="1734893595">
          <w:marLeft w:val="0"/>
          <w:marRight w:val="0"/>
          <w:marTop w:val="0"/>
          <w:marBottom w:val="0"/>
          <w:divBdr>
            <w:top w:val="none" w:sz="0" w:space="0" w:color="auto"/>
            <w:left w:val="none" w:sz="0" w:space="0" w:color="auto"/>
            <w:bottom w:val="none" w:sz="0" w:space="0" w:color="auto"/>
            <w:right w:val="none" w:sz="0" w:space="0" w:color="auto"/>
          </w:divBdr>
          <w:divsChild>
            <w:div w:id="1001935387">
              <w:marLeft w:val="0"/>
              <w:marRight w:val="0"/>
              <w:marTop w:val="0"/>
              <w:marBottom w:val="0"/>
              <w:divBdr>
                <w:top w:val="none" w:sz="0" w:space="0" w:color="auto"/>
                <w:left w:val="none" w:sz="0" w:space="0" w:color="auto"/>
                <w:bottom w:val="none" w:sz="0" w:space="0" w:color="auto"/>
                <w:right w:val="none" w:sz="0" w:space="0" w:color="auto"/>
              </w:divBdr>
            </w:div>
          </w:divsChild>
        </w:div>
        <w:div w:id="1034648878">
          <w:marLeft w:val="0"/>
          <w:marRight w:val="0"/>
          <w:marTop w:val="0"/>
          <w:marBottom w:val="0"/>
          <w:divBdr>
            <w:top w:val="none" w:sz="0" w:space="0" w:color="auto"/>
            <w:left w:val="none" w:sz="0" w:space="0" w:color="auto"/>
            <w:bottom w:val="none" w:sz="0" w:space="0" w:color="auto"/>
            <w:right w:val="none" w:sz="0" w:space="0" w:color="auto"/>
          </w:divBdr>
          <w:divsChild>
            <w:div w:id="324095977">
              <w:marLeft w:val="0"/>
              <w:marRight w:val="0"/>
              <w:marTop w:val="0"/>
              <w:marBottom w:val="0"/>
              <w:divBdr>
                <w:top w:val="none" w:sz="0" w:space="0" w:color="auto"/>
                <w:left w:val="none" w:sz="0" w:space="0" w:color="auto"/>
                <w:bottom w:val="none" w:sz="0" w:space="0" w:color="auto"/>
                <w:right w:val="none" w:sz="0" w:space="0" w:color="auto"/>
              </w:divBdr>
            </w:div>
          </w:divsChild>
        </w:div>
        <w:div w:id="1841580093">
          <w:marLeft w:val="0"/>
          <w:marRight w:val="0"/>
          <w:marTop w:val="0"/>
          <w:marBottom w:val="0"/>
          <w:divBdr>
            <w:top w:val="none" w:sz="0" w:space="0" w:color="auto"/>
            <w:left w:val="none" w:sz="0" w:space="0" w:color="auto"/>
            <w:bottom w:val="none" w:sz="0" w:space="0" w:color="auto"/>
            <w:right w:val="none" w:sz="0" w:space="0" w:color="auto"/>
          </w:divBdr>
          <w:divsChild>
            <w:div w:id="41751956">
              <w:marLeft w:val="0"/>
              <w:marRight w:val="0"/>
              <w:marTop w:val="0"/>
              <w:marBottom w:val="0"/>
              <w:divBdr>
                <w:top w:val="none" w:sz="0" w:space="0" w:color="auto"/>
                <w:left w:val="none" w:sz="0" w:space="0" w:color="auto"/>
                <w:bottom w:val="none" w:sz="0" w:space="0" w:color="auto"/>
                <w:right w:val="none" w:sz="0" w:space="0" w:color="auto"/>
              </w:divBdr>
            </w:div>
          </w:divsChild>
        </w:div>
        <w:div w:id="2093820038">
          <w:marLeft w:val="0"/>
          <w:marRight w:val="0"/>
          <w:marTop w:val="0"/>
          <w:marBottom w:val="0"/>
          <w:divBdr>
            <w:top w:val="none" w:sz="0" w:space="0" w:color="auto"/>
            <w:left w:val="none" w:sz="0" w:space="0" w:color="auto"/>
            <w:bottom w:val="none" w:sz="0" w:space="0" w:color="auto"/>
            <w:right w:val="none" w:sz="0" w:space="0" w:color="auto"/>
          </w:divBdr>
          <w:divsChild>
            <w:div w:id="1707489113">
              <w:marLeft w:val="0"/>
              <w:marRight w:val="0"/>
              <w:marTop w:val="0"/>
              <w:marBottom w:val="0"/>
              <w:divBdr>
                <w:top w:val="none" w:sz="0" w:space="0" w:color="auto"/>
                <w:left w:val="none" w:sz="0" w:space="0" w:color="auto"/>
                <w:bottom w:val="none" w:sz="0" w:space="0" w:color="auto"/>
                <w:right w:val="none" w:sz="0" w:space="0" w:color="auto"/>
              </w:divBdr>
            </w:div>
          </w:divsChild>
        </w:div>
        <w:div w:id="2126801628">
          <w:marLeft w:val="0"/>
          <w:marRight w:val="0"/>
          <w:marTop w:val="0"/>
          <w:marBottom w:val="0"/>
          <w:divBdr>
            <w:top w:val="none" w:sz="0" w:space="0" w:color="auto"/>
            <w:left w:val="none" w:sz="0" w:space="0" w:color="auto"/>
            <w:bottom w:val="none" w:sz="0" w:space="0" w:color="auto"/>
            <w:right w:val="none" w:sz="0" w:space="0" w:color="auto"/>
          </w:divBdr>
          <w:divsChild>
            <w:div w:id="1076704393">
              <w:marLeft w:val="0"/>
              <w:marRight w:val="0"/>
              <w:marTop w:val="0"/>
              <w:marBottom w:val="0"/>
              <w:divBdr>
                <w:top w:val="none" w:sz="0" w:space="0" w:color="auto"/>
                <w:left w:val="none" w:sz="0" w:space="0" w:color="auto"/>
                <w:bottom w:val="none" w:sz="0" w:space="0" w:color="auto"/>
                <w:right w:val="none" w:sz="0" w:space="0" w:color="auto"/>
              </w:divBdr>
            </w:div>
          </w:divsChild>
        </w:div>
        <w:div w:id="1127510476">
          <w:marLeft w:val="0"/>
          <w:marRight w:val="0"/>
          <w:marTop w:val="0"/>
          <w:marBottom w:val="0"/>
          <w:divBdr>
            <w:top w:val="none" w:sz="0" w:space="0" w:color="auto"/>
            <w:left w:val="none" w:sz="0" w:space="0" w:color="auto"/>
            <w:bottom w:val="none" w:sz="0" w:space="0" w:color="auto"/>
            <w:right w:val="none" w:sz="0" w:space="0" w:color="auto"/>
          </w:divBdr>
          <w:divsChild>
            <w:div w:id="640383159">
              <w:marLeft w:val="0"/>
              <w:marRight w:val="0"/>
              <w:marTop w:val="0"/>
              <w:marBottom w:val="0"/>
              <w:divBdr>
                <w:top w:val="none" w:sz="0" w:space="0" w:color="auto"/>
                <w:left w:val="none" w:sz="0" w:space="0" w:color="auto"/>
                <w:bottom w:val="none" w:sz="0" w:space="0" w:color="auto"/>
                <w:right w:val="none" w:sz="0" w:space="0" w:color="auto"/>
              </w:divBdr>
            </w:div>
          </w:divsChild>
        </w:div>
        <w:div w:id="114375382">
          <w:marLeft w:val="0"/>
          <w:marRight w:val="0"/>
          <w:marTop w:val="0"/>
          <w:marBottom w:val="0"/>
          <w:divBdr>
            <w:top w:val="none" w:sz="0" w:space="0" w:color="auto"/>
            <w:left w:val="none" w:sz="0" w:space="0" w:color="auto"/>
            <w:bottom w:val="none" w:sz="0" w:space="0" w:color="auto"/>
            <w:right w:val="none" w:sz="0" w:space="0" w:color="auto"/>
          </w:divBdr>
          <w:divsChild>
            <w:div w:id="1021585121">
              <w:marLeft w:val="0"/>
              <w:marRight w:val="0"/>
              <w:marTop w:val="0"/>
              <w:marBottom w:val="0"/>
              <w:divBdr>
                <w:top w:val="none" w:sz="0" w:space="0" w:color="auto"/>
                <w:left w:val="none" w:sz="0" w:space="0" w:color="auto"/>
                <w:bottom w:val="none" w:sz="0" w:space="0" w:color="auto"/>
                <w:right w:val="none" w:sz="0" w:space="0" w:color="auto"/>
              </w:divBdr>
            </w:div>
          </w:divsChild>
        </w:div>
        <w:div w:id="1994749231">
          <w:marLeft w:val="0"/>
          <w:marRight w:val="0"/>
          <w:marTop w:val="0"/>
          <w:marBottom w:val="0"/>
          <w:divBdr>
            <w:top w:val="none" w:sz="0" w:space="0" w:color="auto"/>
            <w:left w:val="none" w:sz="0" w:space="0" w:color="auto"/>
            <w:bottom w:val="none" w:sz="0" w:space="0" w:color="auto"/>
            <w:right w:val="none" w:sz="0" w:space="0" w:color="auto"/>
          </w:divBdr>
          <w:divsChild>
            <w:div w:id="1019550728">
              <w:marLeft w:val="0"/>
              <w:marRight w:val="0"/>
              <w:marTop w:val="0"/>
              <w:marBottom w:val="0"/>
              <w:divBdr>
                <w:top w:val="none" w:sz="0" w:space="0" w:color="auto"/>
                <w:left w:val="none" w:sz="0" w:space="0" w:color="auto"/>
                <w:bottom w:val="none" w:sz="0" w:space="0" w:color="auto"/>
                <w:right w:val="none" w:sz="0" w:space="0" w:color="auto"/>
              </w:divBdr>
            </w:div>
          </w:divsChild>
        </w:div>
        <w:div w:id="629095854">
          <w:marLeft w:val="0"/>
          <w:marRight w:val="0"/>
          <w:marTop w:val="0"/>
          <w:marBottom w:val="0"/>
          <w:divBdr>
            <w:top w:val="none" w:sz="0" w:space="0" w:color="auto"/>
            <w:left w:val="none" w:sz="0" w:space="0" w:color="auto"/>
            <w:bottom w:val="none" w:sz="0" w:space="0" w:color="auto"/>
            <w:right w:val="none" w:sz="0" w:space="0" w:color="auto"/>
          </w:divBdr>
          <w:divsChild>
            <w:div w:id="647518058">
              <w:marLeft w:val="0"/>
              <w:marRight w:val="0"/>
              <w:marTop w:val="0"/>
              <w:marBottom w:val="0"/>
              <w:divBdr>
                <w:top w:val="none" w:sz="0" w:space="0" w:color="auto"/>
                <w:left w:val="none" w:sz="0" w:space="0" w:color="auto"/>
                <w:bottom w:val="none" w:sz="0" w:space="0" w:color="auto"/>
                <w:right w:val="none" w:sz="0" w:space="0" w:color="auto"/>
              </w:divBdr>
            </w:div>
          </w:divsChild>
        </w:div>
        <w:div w:id="438335472">
          <w:marLeft w:val="0"/>
          <w:marRight w:val="0"/>
          <w:marTop w:val="0"/>
          <w:marBottom w:val="0"/>
          <w:divBdr>
            <w:top w:val="none" w:sz="0" w:space="0" w:color="auto"/>
            <w:left w:val="none" w:sz="0" w:space="0" w:color="auto"/>
            <w:bottom w:val="none" w:sz="0" w:space="0" w:color="auto"/>
            <w:right w:val="none" w:sz="0" w:space="0" w:color="auto"/>
          </w:divBdr>
          <w:divsChild>
            <w:div w:id="1544169542">
              <w:marLeft w:val="0"/>
              <w:marRight w:val="0"/>
              <w:marTop w:val="0"/>
              <w:marBottom w:val="0"/>
              <w:divBdr>
                <w:top w:val="none" w:sz="0" w:space="0" w:color="auto"/>
                <w:left w:val="none" w:sz="0" w:space="0" w:color="auto"/>
                <w:bottom w:val="none" w:sz="0" w:space="0" w:color="auto"/>
                <w:right w:val="none" w:sz="0" w:space="0" w:color="auto"/>
              </w:divBdr>
            </w:div>
          </w:divsChild>
        </w:div>
        <w:div w:id="1759401361">
          <w:marLeft w:val="0"/>
          <w:marRight w:val="0"/>
          <w:marTop w:val="0"/>
          <w:marBottom w:val="0"/>
          <w:divBdr>
            <w:top w:val="none" w:sz="0" w:space="0" w:color="auto"/>
            <w:left w:val="none" w:sz="0" w:space="0" w:color="auto"/>
            <w:bottom w:val="none" w:sz="0" w:space="0" w:color="auto"/>
            <w:right w:val="none" w:sz="0" w:space="0" w:color="auto"/>
          </w:divBdr>
          <w:divsChild>
            <w:div w:id="1794983330">
              <w:marLeft w:val="0"/>
              <w:marRight w:val="0"/>
              <w:marTop w:val="0"/>
              <w:marBottom w:val="0"/>
              <w:divBdr>
                <w:top w:val="none" w:sz="0" w:space="0" w:color="auto"/>
                <w:left w:val="none" w:sz="0" w:space="0" w:color="auto"/>
                <w:bottom w:val="none" w:sz="0" w:space="0" w:color="auto"/>
                <w:right w:val="none" w:sz="0" w:space="0" w:color="auto"/>
              </w:divBdr>
            </w:div>
          </w:divsChild>
        </w:div>
        <w:div w:id="1577277070">
          <w:marLeft w:val="0"/>
          <w:marRight w:val="0"/>
          <w:marTop w:val="0"/>
          <w:marBottom w:val="0"/>
          <w:divBdr>
            <w:top w:val="none" w:sz="0" w:space="0" w:color="auto"/>
            <w:left w:val="none" w:sz="0" w:space="0" w:color="auto"/>
            <w:bottom w:val="none" w:sz="0" w:space="0" w:color="auto"/>
            <w:right w:val="none" w:sz="0" w:space="0" w:color="auto"/>
          </w:divBdr>
          <w:divsChild>
            <w:div w:id="1002585618">
              <w:marLeft w:val="0"/>
              <w:marRight w:val="0"/>
              <w:marTop w:val="0"/>
              <w:marBottom w:val="0"/>
              <w:divBdr>
                <w:top w:val="none" w:sz="0" w:space="0" w:color="auto"/>
                <w:left w:val="none" w:sz="0" w:space="0" w:color="auto"/>
                <w:bottom w:val="none" w:sz="0" w:space="0" w:color="auto"/>
                <w:right w:val="none" w:sz="0" w:space="0" w:color="auto"/>
              </w:divBdr>
            </w:div>
          </w:divsChild>
        </w:div>
        <w:div w:id="1429614065">
          <w:marLeft w:val="0"/>
          <w:marRight w:val="0"/>
          <w:marTop w:val="0"/>
          <w:marBottom w:val="0"/>
          <w:divBdr>
            <w:top w:val="none" w:sz="0" w:space="0" w:color="auto"/>
            <w:left w:val="none" w:sz="0" w:space="0" w:color="auto"/>
            <w:bottom w:val="none" w:sz="0" w:space="0" w:color="auto"/>
            <w:right w:val="none" w:sz="0" w:space="0" w:color="auto"/>
          </w:divBdr>
          <w:divsChild>
            <w:div w:id="617687175">
              <w:marLeft w:val="0"/>
              <w:marRight w:val="0"/>
              <w:marTop w:val="0"/>
              <w:marBottom w:val="0"/>
              <w:divBdr>
                <w:top w:val="none" w:sz="0" w:space="0" w:color="auto"/>
                <w:left w:val="none" w:sz="0" w:space="0" w:color="auto"/>
                <w:bottom w:val="none" w:sz="0" w:space="0" w:color="auto"/>
                <w:right w:val="none" w:sz="0" w:space="0" w:color="auto"/>
              </w:divBdr>
            </w:div>
          </w:divsChild>
        </w:div>
        <w:div w:id="528566988">
          <w:marLeft w:val="0"/>
          <w:marRight w:val="0"/>
          <w:marTop w:val="0"/>
          <w:marBottom w:val="0"/>
          <w:divBdr>
            <w:top w:val="none" w:sz="0" w:space="0" w:color="auto"/>
            <w:left w:val="none" w:sz="0" w:space="0" w:color="auto"/>
            <w:bottom w:val="none" w:sz="0" w:space="0" w:color="auto"/>
            <w:right w:val="none" w:sz="0" w:space="0" w:color="auto"/>
          </w:divBdr>
          <w:divsChild>
            <w:div w:id="194974395">
              <w:marLeft w:val="0"/>
              <w:marRight w:val="0"/>
              <w:marTop w:val="0"/>
              <w:marBottom w:val="0"/>
              <w:divBdr>
                <w:top w:val="none" w:sz="0" w:space="0" w:color="auto"/>
                <w:left w:val="none" w:sz="0" w:space="0" w:color="auto"/>
                <w:bottom w:val="none" w:sz="0" w:space="0" w:color="auto"/>
                <w:right w:val="none" w:sz="0" w:space="0" w:color="auto"/>
              </w:divBdr>
            </w:div>
          </w:divsChild>
        </w:div>
        <w:div w:id="283734963">
          <w:marLeft w:val="0"/>
          <w:marRight w:val="0"/>
          <w:marTop w:val="0"/>
          <w:marBottom w:val="0"/>
          <w:divBdr>
            <w:top w:val="none" w:sz="0" w:space="0" w:color="auto"/>
            <w:left w:val="none" w:sz="0" w:space="0" w:color="auto"/>
            <w:bottom w:val="none" w:sz="0" w:space="0" w:color="auto"/>
            <w:right w:val="none" w:sz="0" w:space="0" w:color="auto"/>
          </w:divBdr>
          <w:divsChild>
            <w:div w:id="407851928">
              <w:marLeft w:val="0"/>
              <w:marRight w:val="0"/>
              <w:marTop w:val="0"/>
              <w:marBottom w:val="0"/>
              <w:divBdr>
                <w:top w:val="none" w:sz="0" w:space="0" w:color="auto"/>
                <w:left w:val="none" w:sz="0" w:space="0" w:color="auto"/>
                <w:bottom w:val="none" w:sz="0" w:space="0" w:color="auto"/>
                <w:right w:val="none" w:sz="0" w:space="0" w:color="auto"/>
              </w:divBdr>
            </w:div>
          </w:divsChild>
        </w:div>
        <w:div w:id="1044252466">
          <w:marLeft w:val="0"/>
          <w:marRight w:val="0"/>
          <w:marTop w:val="0"/>
          <w:marBottom w:val="0"/>
          <w:divBdr>
            <w:top w:val="none" w:sz="0" w:space="0" w:color="auto"/>
            <w:left w:val="none" w:sz="0" w:space="0" w:color="auto"/>
            <w:bottom w:val="none" w:sz="0" w:space="0" w:color="auto"/>
            <w:right w:val="none" w:sz="0" w:space="0" w:color="auto"/>
          </w:divBdr>
          <w:divsChild>
            <w:div w:id="1351297786">
              <w:marLeft w:val="0"/>
              <w:marRight w:val="0"/>
              <w:marTop w:val="0"/>
              <w:marBottom w:val="0"/>
              <w:divBdr>
                <w:top w:val="none" w:sz="0" w:space="0" w:color="auto"/>
                <w:left w:val="none" w:sz="0" w:space="0" w:color="auto"/>
                <w:bottom w:val="none" w:sz="0" w:space="0" w:color="auto"/>
                <w:right w:val="none" w:sz="0" w:space="0" w:color="auto"/>
              </w:divBdr>
            </w:div>
          </w:divsChild>
        </w:div>
        <w:div w:id="1265726206">
          <w:marLeft w:val="0"/>
          <w:marRight w:val="0"/>
          <w:marTop w:val="0"/>
          <w:marBottom w:val="0"/>
          <w:divBdr>
            <w:top w:val="none" w:sz="0" w:space="0" w:color="auto"/>
            <w:left w:val="none" w:sz="0" w:space="0" w:color="auto"/>
            <w:bottom w:val="none" w:sz="0" w:space="0" w:color="auto"/>
            <w:right w:val="none" w:sz="0" w:space="0" w:color="auto"/>
          </w:divBdr>
          <w:divsChild>
            <w:div w:id="338117528">
              <w:marLeft w:val="0"/>
              <w:marRight w:val="0"/>
              <w:marTop w:val="0"/>
              <w:marBottom w:val="0"/>
              <w:divBdr>
                <w:top w:val="none" w:sz="0" w:space="0" w:color="auto"/>
                <w:left w:val="none" w:sz="0" w:space="0" w:color="auto"/>
                <w:bottom w:val="none" w:sz="0" w:space="0" w:color="auto"/>
                <w:right w:val="none" w:sz="0" w:space="0" w:color="auto"/>
              </w:divBdr>
            </w:div>
          </w:divsChild>
        </w:div>
        <w:div w:id="791897456">
          <w:marLeft w:val="0"/>
          <w:marRight w:val="0"/>
          <w:marTop w:val="0"/>
          <w:marBottom w:val="0"/>
          <w:divBdr>
            <w:top w:val="none" w:sz="0" w:space="0" w:color="auto"/>
            <w:left w:val="none" w:sz="0" w:space="0" w:color="auto"/>
            <w:bottom w:val="none" w:sz="0" w:space="0" w:color="auto"/>
            <w:right w:val="none" w:sz="0" w:space="0" w:color="auto"/>
          </w:divBdr>
          <w:divsChild>
            <w:div w:id="533421974">
              <w:marLeft w:val="0"/>
              <w:marRight w:val="0"/>
              <w:marTop w:val="0"/>
              <w:marBottom w:val="0"/>
              <w:divBdr>
                <w:top w:val="none" w:sz="0" w:space="0" w:color="auto"/>
                <w:left w:val="none" w:sz="0" w:space="0" w:color="auto"/>
                <w:bottom w:val="none" w:sz="0" w:space="0" w:color="auto"/>
                <w:right w:val="none" w:sz="0" w:space="0" w:color="auto"/>
              </w:divBdr>
            </w:div>
          </w:divsChild>
        </w:div>
        <w:div w:id="418257908">
          <w:marLeft w:val="0"/>
          <w:marRight w:val="0"/>
          <w:marTop w:val="0"/>
          <w:marBottom w:val="0"/>
          <w:divBdr>
            <w:top w:val="none" w:sz="0" w:space="0" w:color="auto"/>
            <w:left w:val="none" w:sz="0" w:space="0" w:color="auto"/>
            <w:bottom w:val="none" w:sz="0" w:space="0" w:color="auto"/>
            <w:right w:val="none" w:sz="0" w:space="0" w:color="auto"/>
          </w:divBdr>
          <w:divsChild>
            <w:div w:id="422917798">
              <w:marLeft w:val="0"/>
              <w:marRight w:val="0"/>
              <w:marTop w:val="0"/>
              <w:marBottom w:val="0"/>
              <w:divBdr>
                <w:top w:val="none" w:sz="0" w:space="0" w:color="auto"/>
                <w:left w:val="none" w:sz="0" w:space="0" w:color="auto"/>
                <w:bottom w:val="none" w:sz="0" w:space="0" w:color="auto"/>
                <w:right w:val="none" w:sz="0" w:space="0" w:color="auto"/>
              </w:divBdr>
            </w:div>
          </w:divsChild>
        </w:div>
        <w:div w:id="1025718768">
          <w:marLeft w:val="0"/>
          <w:marRight w:val="0"/>
          <w:marTop w:val="0"/>
          <w:marBottom w:val="0"/>
          <w:divBdr>
            <w:top w:val="none" w:sz="0" w:space="0" w:color="auto"/>
            <w:left w:val="none" w:sz="0" w:space="0" w:color="auto"/>
            <w:bottom w:val="none" w:sz="0" w:space="0" w:color="auto"/>
            <w:right w:val="none" w:sz="0" w:space="0" w:color="auto"/>
          </w:divBdr>
          <w:divsChild>
            <w:div w:id="2059475341">
              <w:marLeft w:val="0"/>
              <w:marRight w:val="0"/>
              <w:marTop w:val="0"/>
              <w:marBottom w:val="0"/>
              <w:divBdr>
                <w:top w:val="none" w:sz="0" w:space="0" w:color="auto"/>
                <w:left w:val="none" w:sz="0" w:space="0" w:color="auto"/>
                <w:bottom w:val="none" w:sz="0" w:space="0" w:color="auto"/>
                <w:right w:val="none" w:sz="0" w:space="0" w:color="auto"/>
              </w:divBdr>
            </w:div>
          </w:divsChild>
        </w:div>
        <w:div w:id="126165292">
          <w:marLeft w:val="0"/>
          <w:marRight w:val="0"/>
          <w:marTop w:val="0"/>
          <w:marBottom w:val="0"/>
          <w:divBdr>
            <w:top w:val="none" w:sz="0" w:space="0" w:color="auto"/>
            <w:left w:val="none" w:sz="0" w:space="0" w:color="auto"/>
            <w:bottom w:val="none" w:sz="0" w:space="0" w:color="auto"/>
            <w:right w:val="none" w:sz="0" w:space="0" w:color="auto"/>
          </w:divBdr>
          <w:divsChild>
            <w:div w:id="961228827">
              <w:marLeft w:val="0"/>
              <w:marRight w:val="0"/>
              <w:marTop w:val="0"/>
              <w:marBottom w:val="0"/>
              <w:divBdr>
                <w:top w:val="none" w:sz="0" w:space="0" w:color="auto"/>
                <w:left w:val="none" w:sz="0" w:space="0" w:color="auto"/>
                <w:bottom w:val="none" w:sz="0" w:space="0" w:color="auto"/>
                <w:right w:val="none" w:sz="0" w:space="0" w:color="auto"/>
              </w:divBdr>
            </w:div>
          </w:divsChild>
        </w:div>
        <w:div w:id="48769946">
          <w:marLeft w:val="0"/>
          <w:marRight w:val="0"/>
          <w:marTop w:val="0"/>
          <w:marBottom w:val="0"/>
          <w:divBdr>
            <w:top w:val="none" w:sz="0" w:space="0" w:color="auto"/>
            <w:left w:val="none" w:sz="0" w:space="0" w:color="auto"/>
            <w:bottom w:val="none" w:sz="0" w:space="0" w:color="auto"/>
            <w:right w:val="none" w:sz="0" w:space="0" w:color="auto"/>
          </w:divBdr>
          <w:divsChild>
            <w:div w:id="497233446">
              <w:marLeft w:val="0"/>
              <w:marRight w:val="0"/>
              <w:marTop w:val="0"/>
              <w:marBottom w:val="0"/>
              <w:divBdr>
                <w:top w:val="none" w:sz="0" w:space="0" w:color="auto"/>
                <w:left w:val="none" w:sz="0" w:space="0" w:color="auto"/>
                <w:bottom w:val="none" w:sz="0" w:space="0" w:color="auto"/>
                <w:right w:val="none" w:sz="0" w:space="0" w:color="auto"/>
              </w:divBdr>
            </w:div>
          </w:divsChild>
        </w:div>
        <w:div w:id="611517211">
          <w:marLeft w:val="0"/>
          <w:marRight w:val="0"/>
          <w:marTop w:val="0"/>
          <w:marBottom w:val="0"/>
          <w:divBdr>
            <w:top w:val="none" w:sz="0" w:space="0" w:color="auto"/>
            <w:left w:val="none" w:sz="0" w:space="0" w:color="auto"/>
            <w:bottom w:val="none" w:sz="0" w:space="0" w:color="auto"/>
            <w:right w:val="none" w:sz="0" w:space="0" w:color="auto"/>
          </w:divBdr>
          <w:divsChild>
            <w:div w:id="892156913">
              <w:marLeft w:val="0"/>
              <w:marRight w:val="0"/>
              <w:marTop w:val="0"/>
              <w:marBottom w:val="0"/>
              <w:divBdr>
                <w:top w:val="none" w:sz="0" w:space="0" w:color="auto"/>
                <w:left w:val="none" w:sz="0" w:space="0" w:color="auto"/>
                <w:bottom w:val="none" w:sz="0" w:space="0" w:color="auto"/>
                <w:right w:val="none" w:sz="0" w:space="0" w:color="auto"/>
              </w:divBdr>
            </w:div>
          </w:divsChild>
        </w:div>
        <w:div w:id="901211947">
          <w:marLeft w:val="0"/>
          <w:marRight w:val="0"/>
          <w:marTop w:val="0"/>
          <w:marBottom w:val="0"/>
          <w:divBdr>
            <w:top w:val="none" w:sz="0" w:space="0" w:color="auto"/>
            <w:left w:val="none" w:sz="0" w:space="0" w:color="auto"/>
            <w:bottom w:val="none" w:sz="0" w:space="0" w:color="auto"/>
            <w:right w:val="none" w:sz="0" w:space="0" w:color="auto"/>
          </w:divBdr>
          <w:divsChild>
            <w:div w:id="1053120252">
              <w:marLeft w:val="0"/>
              <w:marRight w:val="0"/>
              <w:marTop w:val="0"/>
              <w:marBottom w:val="0"/>
              <w:divBdr>
                <w:top w:val="none" w:sz="0" w:space="0" w:color="auto"/>
                <w:left w:val="none" w:sz="0" w:space="0" w:color="auto"/>
                <w:bottom w:val="none" w:sz="0" w:space="0" w:color="auto"/>
                <w:right w:val="none" w:sz="0" w:space="0" w:color="auto"/>
              </w:divBdr>
            </w:div>
          </w:divsChild>
        </w:div>
        <w:div w:id="389957996">
          <w:marLeft w:val="0"/>
          <w:marRight w:val="0"/>
          <w:marTop w:val="0"/>
          <w:marBottom w:val="0"/>
          <w:divBdr>
            <w:top w:val="none" w:sz="0" w:space="0" w:color="auto"/>
            <w:left w:val="none" w:sz="0" w:space="0" w:color="auto"/>
            <w:bottom w:val="none" w:sz="0" w:space="0" w:color="auto"/>
            <w:right w:val="none" w:sz="0" w:space="0" w:color="auto"/>
          </w:divBdr>
          <w:divsChild>
            <w:div w:id="1901283781">
              <w:marLeft w:val="0"/>
              <w:marRight w:val="0"/>
              <w:marTop w:val="0"/>
              <w:marBottom w:val="0"/>
              <w:divBdr>
                <w:top w:val="none" w:sz="0" w:space="0" w:color="auto"/>
                <w:left w:val="none" w:sz="0" w:space="0" w:color="auto"/>
                <w:bottom w:val="none" w:sz="0" w:space="0" w:color="auto"/>
                <w:right w:val="none" w:sz="0" w:space="0" w:color="auto"/>
              </w:divBdr>
            </w:div>
          </w:divsChild>
        </w:div>
        <w:div w:id="183136139">
          <w:marLeft w:val="0"/>
          <w:marRight w:val="0"/>
          <w:marTop w:val="0"/>
          <w:marBottom w:val="0"/>
          <w:divBdr>
            <w:top w:val="none" w:sz="0" w:space="0" w:color="auto"/>
            <w:left w:val="none" w:sz="0" w:space="0" w:color="auto"/>
            <w:bottom w:val="none" w:sz="0" w:space="0" w:color="auto"/>
            <w:right w:val="none" w:sz="0" w:space="0" w:color="auto"/>
          </w:divBdr>
          <w:divsChild>
            <w:div w:id="1251352725">
              <w:marLeft w:val="0"/>
              <w:marRight w:val="0"/>
              <w:marTop w:val="0"/>
              <w:marBottom w:val="0"/>
              <w:divBdr>
                <w:top w:val="none" w:sz="0" w:space="0" w:color="auto"/>
                <w:left w:val="none" w:sz="0" w:space="0" w:color="auto"/>
                <w:bottom w:val="none" w:sz="0" w:space="0" w:color="auto"/>
                <w:right w:val="none" w:sz="0" w:space="0" w:color="auto"/>
              </w:divBdr>
            </w:div>
          </w:divsChild>
        </w:div>
        <w:div w:id="1961758856">
          <w:marLeft w:val="0"/>
          <w:marRight w:val="0"/>
          <w:marTop w:val="0"/>
          <w:marBottom w:val="0"/>
          <w:divBdr>
            <w:top w:val="none" w:sz="0" w:space="0" w:color="auto"/>
            <w:left w:val="none" w:sz="0" w:space="0" w:color="auto"/>
            <w:bottom w:val="none" w:sz="0" w:space="0" w:color="auto"/>
            <w:right w:val="none" w:sz="0" w:space="0" w:color="auto"/>
          </w:divBdr>
          <w:divsChild>
            <w:div w:id="1369524295">
              <w:marLeft w:val="0"/>
              <w:marRight w:val="0"/>
              <w:marTop w:val="0"/>
              <w:marBottom w:val="0"/>
              <w:divBdr>
                <w:top w:val="none" w:sz="0" w:space="0" w:color="auto"/>
                <w:left w:val="none" w:sz="0" w:space="0" w:color="auto"/>
                <w:bottom w:val="none" w:sz="0" w:space="0" w:color="auto"/>
                <w:right w:val="none" w:sz="0" w:space="0" w:color="auto"/>
              </w:divBdr>
            </w:div>
          </w:divsChild>
        </w:div>
        <w:div w:id="1539586285">
          <w:marLeft w:val="0"/>
          <w:marRight w:val="0"/>
          <w:marTop w:val="0"/>
          <w:marBottom w:val="0"/>
          <w:divBdr>
            <w:top w:val="none" w:sz="0" w:space="0" w:color="auto"/>
            <w:left w:val="none" w:sz="0" w:space="0" w:color="auto"/>
            <w:bottom w:val="none" w:sz="0" w:space="0" w:color="auto"/>
            <w:right w:val="none" w:sz="0" w:space="0" w:color="auto"/>
          </w:divBdr>
          <w:divsChild>
            <w:div w:id="827870312">
              <w:marLeft w:val="0"/>
              <w:marRight w:val="0"/>
              <w:marTop w:val="0"/>
              <w:marBottom w:val="0"/>
              <w:divBdr>
                <w:top w:val="none" w:sz="0" w:space="0" w:color="auto"/>
                <w:left w:val="none" w:sz="0" w:space="0" w:color="auto"/>
                <w:bottom w:val="none" w:sz="0" w:space="0" w:color="auto"/>
                <w:right w:val="none" w:sz="0" w:space="0" w:color="auto"/>
              </w:divBdr>
            </w:div>
          </w:divsChild>
        </w:div>
        <w:div w:id="589703199">
          <w:marLeft w:val="0"/>
          <w:marRight w:val="0"/>
          <w:marTop w:val="0"/>
          <w:marBottom w:val="0"/>
          <w:divBdr>
            <w:top w:val="none" w:sz="0" w:space="0" w:color="auto"/>
            <w:left w:val="none" w:sz="0" w:space="0" w:color="auto"/>
            <w:bottom w:val="none" w:sz="0" w:space="0" w:color="auto"/>
            <w:right w:val="none" w:sz="0" w:space="0" w:color="auto"/>
          </w:divBdr>
          <w:divsChild>
            <w:div w:id="1830289976">
              <w:marLeft w:val="0"/>
              <w:marRight w:val="0"/>
              <w:marTop w:val="0"/>
              <w:marBottom w:val="0"/>
              <w:divBdr>
                <w:top w:val="none" w:sz="0" w:space="0" w:color="auto"/>
                <w:left w:val="none" w:sz="0" w:space="0" w:color="auto"/>
                <w:bottom w:val="none" w:sz="0" w:space="0" w:color="auto"/>
                <w:right w:val="none" w:sz="0" w:space="0" w:color="auto"/>
              </w:divBdr>
            </w:div>
          </w:divsChild>
        </w:div>
        <w:div w:id="1353646928">
          <w:marLeft w:val="0"/>
          <w:marRight w:val="0"/>
          <w:marTop w:val="0"/>
          <w:marBottom w:val="0"/>
          <w:divBdr>
            <w:top w:val="none" w:sz="0" w:space="0" w:color="auto"/>
            <w:left w:val="none" w:sz="0" w:space="0" w:color="auto"/>
            <w:bottom w:val="none" w:sz="0" w:space="0" w:color="auto"/>
            <w:right w:val="none" w:sz="0" w:space="0" w:color="auto"/>
          </w:divBdr>
          <w:divsChild>
            <w:div w:id="907229340">
              <w:marLeft w:val="0"/>
              <w:marRight w:val="0"/>
              <w:marTop w:val="0"/>
              <w:marBottom w:val="0"/>
              <w:divBdr>
                <w:top w:val="none" w:sz="0" w:space="0" w:color="auto"/>
                <w:left w:val="none" w:sz="0" w:space="0" w:color="auto"/>
                <w:bottom w:val="none" w:sz="0" w:space="0" w:color="auto"/>
                <w:right w:val="none" w:sz="0" w:space="0" w:color="auto"/>
              </w:divBdr>
            </w:div>
          </w:divsChild>
        </w:div>
        <w:div w:id="1577132722">
          <w:marLeft w:val="0"/>
          <w:marRight w:val="0"/>
          <w:marTop w:val="0"/>
          <w:marBottom w:val="0"/>
          <w:divBdr>
            <w:top w:val="none" w:sz="0" w:space="0" w:color="auto"/>
            <w:left w:val="none" w:sz="0" w:space="0" w:color="auto"/>
            <w:bottom w:val="none" w:sz="0" w:space="0" w:color="auto"/>
            <w:right w:val="none" w:sz="0" w:space="0" w:color="auto"/>
          </w:divBdr>
          <w:divsChild>
            <w:div w:id="263733692">
              <w:marLeft w:val="0"/>
              <w:marRight w:val="0"/>
              <w:marTop w:val="0"/>
              <w:marBottom w:val="0"/>
              <w:divBdr>
                <w:top w:val="none" w:sz="0" w:space="0" w:color="auto"/>
                <w:left w:val="none" w:sz="0" w:space="0" w:color="auto"/>
                <w:bottom w:val="none" w:sz="0" w:space="0" w:color="auto"/>
                <w:right w:val="none" w:sz="0" w:space="0" w:color="auto"/>
              </w:divBdr>
            </w:div>
          </w:divsChild>
        </w:div>
        <w:div w:id="546914464">
          <w:marLeft w:val="0"/>
          <w:marRight w:val="0"/>
          <w:marTop w:val="0"/>
          <w:marBottom w:val="0"/>
          <w:divBdr>
            <w:top w:val="none" w:sz="0" w:space="0" w:color="auto"/>
            <w:left w:val="none" w:sz="0" w:space="0" w:color="auto"/>
            <w:bottom w:val="none" w:sz="0" w:space="0" w:color="auto"/>
            <w:right w:val="none" w:sz="0" w:space="0" w:color="auto"/>
          </w:divBdr>
          <w:divsChild>
            <w:div w:id="702167869">
              <w:marLeft w:val="0"/>
              <w:marRight w:val="0"/>
              <w:marTop w:val="0"/>
              <w:marBottom w:val="0"/>
              <w:divBdr>
                <w:top w:val="none" w:sz="0" w:space="0" w:color="auto"/>
                <w:left w:val="none" w:sz="0" w:space="0" w:color="auto"/>
                <w:bottom w:val="none" w:sz="0" w:space="0" w:color="auto"/>
                <w:right w:val="none" w:sz="0" w:space="0" w:color="auto"/>
              </w:divBdr>
            </w:div>
          </w:divsChild>
        </w:div>
        <w:div w:id="773866779">
          <w:marLeft w:val="0"/>
          <w:marRight w:val="0"/>
          <w:marTop w:val="0"/>
          <w:marBottom w:val="0"/>
          <w:divBdr>
            <w:top w:val="none" w:sz="0" w:space="0" w:color="auto"/>
            <w:left w:val="none" w:sz="0" w:space="0" w:color="auto"/>
            <w:bottom w:val="none" w:sz="0" w:space="0" w:color="auto"/>
            <w:right w:val="none" w:sz="0" w:space="0" w:color="auto"/>
          </w:divBdr>
          <w:divsChild>
            <w:div w:id="1671639074">
              <w:marLeft w:val="0"/>
              <w:marRight w:val="0"/>
              <w:marTop w:val="0"/>
              <w:marBottom w:val="0"/>
              <w:divBdr>
                <w:top w:val="none" w:sz="0" w:space="0" w:color="auto"/>
                <w:left w:val="none" w:sz="0" w:space="0" w:color="auto"/>
                <w:bottom w:val="none" w:sz="0" w:space="0" w:color="auto"/>
                <w:right w:val="none" w:sz="0" w:space="0" w:color="auto"/>
              </w:divBdr>
            </w:div>
          </w:divsChild>
        </w:div>
        <w:div w:id="454367318">
          <w:marLeft w:val="0"/>
          <w:marRight w:val="0"/>
          <w:marTop w:val="0"/>
          <w:marBottom w:val="0"/>
          <w:divBdr>
            <w:top w:val="none" w:sz="0" w:space="0" w:color="auto"/>
            <w:left w:val="none" w:sz="0" w:space="0" w:color="auto"/>
            <w:bottom w:val="none" w:sz="0" w:space="0" w:color="auto"/>
            <w:right w:val="none" w:sz="0" w:space="0" w:color="auto"/>
          </w:divBdr>
          <w:divsChild>
            <w:div w:id="1057319067">
              <w:marLeft w:val="0"/>
              <w:marRight w:val="0"/>
              <w:marTop w:val="0"/>
              <w:marBottom w:val="0"/>
              <w:divBdr>
                <w:top w:val="none" w:sz="0" w:space="0" w:color="auto"/>
                <w:left w:val="none" w:sz="0" w:space="0" w:color="auto"/>
                <w:bottom w:val="none" w:sz="0" w:space="0" w:color="auto"/>
                <w:right w:val="none" w:sz="0" w:space="0" w:color="auto"/>
              </w:divBdr>
            </w:div>
          </w:divsChild>
        </w:div>
        <w:div w:id="1307663715">
          <w:marLeft w:val="0"/>
          <w:marRight w:val="0"/>
          <w:marTop w:val="0"/>
          <w:marBottom w:val="0"/>
          <w:divBdr>
            <w:top w:val="none" w:sz="0" w:space="0" w:color="auto"/>
            <w:left w:val="none" w:sz="0" w:space="0" w:color="auto"/>
            <w:bottom w:val="none" w:sz="0" w:space="0" w:color="auto"/>
            <w:right w:val="none" w:sz="0" w:space="0" w:color="auto"/>
          </w:divBdr>
          <w:divsChild>
            <w:div w:id="414516863">
              <w:marLeft w:val="0"/>
              <w:marRight w:val="0"/>
              <w:marTop w:val="0"/>
              <w:marBottom w:val="0"/>
              <w:divBdr>
                <w:top w:val="none" w:sz="0" w:space="0" w:color="auto"/>
                <w:left w:val="none" w:sz="0" w:space="0" w:color="auto"/>
                <w:bottom w:val="none" w:sz="0" w:space="0" w:color="auto"/>
                <w:right w:val="none" w:sz="0" w:space="0" w:color="auto"/>
              </w:divBdr>
            </w:div>
          </w:divsChild>
        </w:div>
        <w:div w:id="1783260840">
          <w:marLeft w:val="0"/>
          <w:marRight w:val="0"/>
          <w:marTop w:val="0"/>
          <w:marBottom w:val="0"/>
          <w:divBdr>
            <w:top w:val="none" w:sz="0" w:space="0" w:color="auto"/>
            <w:left w:val="none" w:sz="0" w:space="0" w:color="auto"/>
            <w:bottom w:val="none" w:sz="0" w:space="0" w:color="auto"/>
            <w:right w:val="none" w:sz="0" w:space="0" w:color="auto"/>
          </w:divBdr>
          <w:divsChild>
            <w:div w:id="1098797621">
              <w:marLeft w:val="0"/>
              <w:marRight w:val="0"/>
              <w:marTop w:val="0"/>
              <w:marBottom w:val="0"/>
              <w:divBdr>
                <w:top w:val="none" w:sz="0" w:space="0" w:color="auto"/>
                <w:left w:val="none" w:sz="0" w:space="0" w:color="auto"/>
                <w:bottom w:val="none" w:sz="0" w:space="0" w:color="auto"/>
                <w:right w:val="none" w:sz="0" w:space="0" w:color="auto"/>
              </w:divBdr>
            </w:div>
          </w:divsChild>
        </w:div>
        <w:div w:id="511145679">
          <w:marLeft w:val="0"/>
          <w:marRight w:val="0"/>
          <w:marTop w:val="0"/>
          <w:marBottom w:val="0"/>
          <w:divBdr>
            <w:top w:val="none" w:sz="0" w:space="0" w:color="auto"/>
            <w:left w:val="none" w:sz="0" w:space="0" w:color="auto"/>
            <w:bottom w:val="none" w:sz="0" w:space="0" w:color="auto"/>
            <w:right w:val="none" w:sz="0" w:space="0" w:color="auto"/>
          </w:divBdr>
          <w:divsChild>
            <w:div w:id="1372610300">
              <w:marLeft w:val="0"/>
              <w:marRight w:val="0"/>
              <w:marTop w:val="0"/>
              <w:marBottom w:val="0"/>
              <w:divBdr>
                <w:top w:val="none" w:sz="0" w:space="0" w:color="auto"/>
                <w:left w:val="none" w:sz="0" w:space="0" w:color="auto"/>
                <w:bottom w:val="none" w:sz="0" w:space="0" w:color="auto"/>
                <w:right w:val="none" w:sz="0" w:space="0" w:color="auto"/>
              </w:divBdr>
            </w:div>
          </w:divsChild>
        </w:div>
        <w:div w:id="84884149">
          <w:marLeft w:val="0"/>
          <w:marRight w:val="0"/>
          <w:marTop w:val="0"/>
          <w:marBottom w:val="0"/>
          <w:divBdr>
            <w:top w:val="none" w:sz="0" w:space="0" w:color="auto"/>
            <w:left w:val="none" w:sz="0" w:space="0" w:color="auto"/>
            <w:bottom w:val="none" w:sz="0" w:space="0" w:color="auto"/>
            <w:right w:val="none" w:sz="0" w:space="0" w:color="auto"/>
          </w:divBdr>
          <w:divsChild>
            <w:div w:id="523056405">
              <w:marLeft w:val="0"/>
              <w:marRight w:val="0"/>
              <w:marTop w:val="0"/>
              <w:marBottom w:val="0"/>
              <w:divBdr>
                <w:top w:val="none" w:sz="0" w:space="0" w:color="auto"/>
                <w:left w:val="none" w:sz="0" w:space="0" w:color="auto"/>
                <w:bottom w:val="none" w:sz="0" w:space="0" w:color="auto"/>
                <w:right w:val="none" w:sz="0" w:space="0" w:color="auto"/>
              </w:divBdr>
            </w:div>
          </w:divsChild>
        </w:div>
        <w:div w:id="1759714821">
          <w:marLeft w:val="0"/>
          <w:marRight w:val="0"/>
          <w:marTop w:val="0"/>
          <w:marBottom w:val="0"/>
          <w:divBdr>
            <w:top w:val="none" w:sz="0" w:space="0" w:color="auto"/>
            <w:left w:val="none" w:sz="0" w:space="0" w:color="auto"/>
            <w:bottom w:val="none" w:sz="0" w:space="0" w:color="auto"/>
            <w:right w:val="none" w:sz="0" w:space="0" w:color="auto"/>
          </w:divBdr>
          <w:divsChild>
            <w:div w:id="1332104854">
              <w:marLeft w:val="0"/>
              <w:marRight w:val="0"/>
              <w:marTop w:val="0"/>
              <w:marBottom w:val="0"/>
              <w:divBdr>
                <w:top w:val="none" w:sz="0" w:space="0" w:color="auto"/>
                <w:left w:val="none" w:sz="0" w:space="0" w:color="auto"/>
                <w:bottom w:val="none" w:sz="0" w:space="0" w:color="auto"/>
                <w:right w:val="none" w:sz="0" w:space="0" w:color="auto"/>
              </w:divBdr>
            </w:div>
          </w:divsChild>
        </w:div>
        <w:div w:id="2051033440">
          <w:marLeft w:val="0"/>
          <w:marRight w:val="0"/>
          <w:marTop w:val="0"/>
          <w:marBottom w:val="0"/>
          <w:divBdr>
            <w:top w:val="none" w:sz="0" w:space="0" w:color="auto"/>
            <w:left w:val="none" w:sz="0" w:space="0" w:color="auto"/>
            <w:bottom w:val="none" w:sz="0" w:space="0" w:color="auto"/>
            <w:right w:val="none" w:sz="0" w:space="0" w:color="auto"/>
          </w:divBdr>
          <w:divsChild>
            <w:div w:id="742408353">
              <w:marLeft w:val="0"/>
              <w:marRight w:val="0"/>
              <w:marTop w:val="0"/>
              <w:marBottom w:val="0"/>
              <w:divBdr>
                <w:top w:val="none" w:sz="0" w:space="0" w:color="auto"/>
                <w:left w:val="none" w:sz="0" w:space="0" w:color="auto"/>
                <w:bottom w:val="none" w:sz="0" w:space="0" w:color="auto"/>
                <w:right w:val="none" w:sz="0" w:space="0" w:color="auto"/>
              </w:divBdr>
            </w:div>
          </w:divsChild>
        </w:div>
        <w:div w:id="1195078299">
          <w:marLeft w:val="0"/>
          <w:marRight w:val="0"/>
          <w:marTop w:val="0"/>
          <w:marBottom w:val="0"/>
          <w:divBdr>
            <w:top w:val="none" w:sz="0" w:space="0" w:color="auto"/>
            <w:left w:val="none" w:sz="0" w:space="0" w:color="auto"/>
            <w:bottom w:val="none" w:sz="0" w:space="0" w:color="auto"/>
            <w:right w:val="none" w:sz="0" w:space="0" w:color="auto"/>
          </w:divBdr>
          <w:divsChild>
            <w:div w:id="183328019">
              <w:marLeft w:val="0"/>
              <w:marRight w:val="0"/>
              <w:marTop w:val="0"/>
              <w:marBottom w:val="0"/>
              <w:divBdr>
                <w:top w:val="none" w:sz="0" w:space="0" w:color="auto"/>
                <w:left w:val="none" w:sz="0" w:space="0" w:color="auto"/>
                <w:bottom w:val="none" w:sz="0" w:space="0" w:color="auto"/>
                <w:right w:val="none" w:sz="0" w:space="0" w:color="auto"/>
              </w:divBdr>
            </w:div>
          </w:divsChild>
        </w:div>
        <w:div w:id="1404136365">
          <w:marLeft w:val="0"/>
          <w:marRight w:val="0"/>
          <w:marTop w:val="0"/>
          <w:marBottom w:val="0"/>
          <w:divBdr>
            <w:top w:val="none" w:sz="0" w:space="0" w:color="auto"/>
            <w:left w:val="none" w:sz="0" w:space="0" w:color="auto"/>
            <w:bottom w:val="none" w:sz="0" w:space="0" w:color="auto"/>
            <w:right w:val="none" w:sz="0" w:space="0" w:color="auto"/>
          </w:divBdr>
          <w:divsChild>
            <w:div w:id="1467889693">
              <w:marLeft w:val="0"/>
              <w:marRight w:val="0"/>
              <w:marTop w:val="0"/>
              <w:marBottom w:val="0"/>
              <w:divBdr>
                <w:top w:val="none" w:sz="0" w:space="0" w:color="auto"/>
                <w:left w:val="none" w:sz="0" w:space="0" w:color="auto"/>
                <w:bottom w:val="none" w:sz="0" w:space="0" w:color="auto"/>
                <w:right w:val="none" w:sz="0" w:space="0" w:color="auto"/>
              </w:divBdr>
            </w:div>
          </w:divsChild>
        </w:div>
        <w:div w:id="783156635">
          <w:marLeft w:val="0"/>
          <w:marRight w:val="0"/>
          <w:marTop w:val="0"/>
          <w:marBottom w:val="0"/>
          <w:divBdr>
            <w:top w:val="none" w:sz="0" w:space="0" w:color="auto"/>
            <w:left w:val="none" w:sz="0" w:space="0" w:color="auto"/>
            <w:bottom w:val="none" w:sz="0" w:space="0" w:color="auto"/>
            <w:right w:val="none" w:sz="0" w:space="0" w:color="auto"/>
          </w:divBdr>
          <w:divsChild>
            <w:div w:id="1699501663">
              <w:marLeft w:val="0"/>
              <w:marRight w:val="0"/>
              <w:marTop w:val="0"/>
              <w:marBottom w:val="0"/>
              <w:divBdr>
                <w:top w:val="none" w:sz="0" w:space="0" w:color="auto"/>
                <w:left w:val="none" w:sz="0" w:space="0" w:color="auto"/>
                <w:bottom w:val="none" w:sz="0" w:space="0" w:color="auto"/>
                <w:right w:val="none" w:sz="0" w:space="0" w:color="auto"/>
              </w:divBdr>
            </w:div>
          </w:divsChild>
        </w:div>
        <w:div w:id="2001687126">
          <w:marLeft w:val="0"/>
          <w:marRight w:val="0"/>
          <w:marTop w:val="0"/>
          <w:marBottom w:val="0"/>
          <w:divBdr>
            <w:top w:val="none" w:sz="0" w:space="0" w:color="auto"/>
            <w:left w:val="none" w:sz="0" w:space="0" w:color="auto"/>
            <w:bottom w:val="none" w:sz="0" w:space="0" w:color="auto"/>
            <w:right w:val="none" w:sz="0" w:space="0" w:color="auto"/>
          </w:divBdr>
          <w:divsChild>
            <w:div w:id="378288495">
              <w:marLeft w:val="0"/>
              <w:marRight w:val="0"/>
              <w:marTop w:val="0"/>
              <w:marBottom w:val="0"/>
              <w:divBdr>
                <w:top w:val="none" w:sz="0" w:space="0" w:color="auto"/>
                <w:left w:val="none" w:sz="0" w:space="0" w:color="auto"/>
                <w:bottom w:val="none" w:sz="0" w:space="0" w:color="auto"/>
                <w:right w:val="none" w:sz="0" w:space="0" w:color="auto"/>
              </w:divBdr>
            </w:div>
          </w:divsChild>
        </w:div>
        <w:div w:id="1455053969">
          <w:marLeft w:val="0"/>
          <w:marRight w:val="0"/>
          <w:marTop w:val="0"/>
          <w:marBottom w:val="0"/>
          <w:divBdr>
            <w:top w:val="none" w:sz="0" w:space="0" w:color="auto"/>
            <w:left w:val="none" w:sz="0" w:space="0" w:color="auto"/>
            <w:bottom w:val="none" w:sz="0" w:space="0" w:color="auto"/>
            <w:right w:val="none" w:sz="0" w:space="0" w:color="auto"/>
          </w:divBdr>
          <w:divsChild>
            <w:div w:id="1286695172">
              <w:marLeft w:val="0"/>
              <w:marRight w:val="0"/>
              <w:marTop w:val="0"/>
              <w:marBottom w:val="0"/>
              <w:divBdr>
                <w:top w:val="none" w:sz="0" w:space="0" w:color="auto"/>
                <w:left w:val="none" w:sz="0" w:space="0" w:color="auto"/>
                <w:bottom w:val="none" w:sz="0" w:space="0" w:color="auto"/>
                <w:right w:val="none" w:sz="0" w:space="0" w:color="auto"/>
              </w:divBdr>
            </w:div>
          </w:divsChild>
        </w:div>
        <w:div w:id="557395347">
          <w:marLeft w:val="0"/>
          <w:marRight w:val="0"/>
          <w:marTop w:val="0"/>
          <w:marBottom w:val="0"/>
          <w:divBdr>
            <w:top w:val="none" w:sz="0" w:space="0" w:color="auto"/>
            <w:left w:val="none" w:sz="0" w:space="0" w:color="auto"/>
            <w:bottom w:val="none" w:sz="0" w:space="0" w:color="auto"/>
            <w:right w:val="none" w:sz="0" w:space="0" w:color="auto"/>
          </w:divBdr>
          <w:divsChild>
            <w:div w:id="1539196887">
              <w:marLeft w:val="0"/>
              <w:marRight w:val="0"/>
              <w:marTop w:val="0"/>
              <w:marBottom w:val="0"/>
              <w:divBdr>
                <w:top w:val="none" w:sz="0" w:space="0" w:color="auto"/>
                <w:left w:val="none" w:sz="0" w:space="0" w:color="auto"/>
                <w:bottom w:val="none" w:sz="0" w:space="0" w:color="auto"/>
                <w:right w:val="none" w:sz="0" w:space="0" w:color="auto"/>
              </w:divBdr>
            </w:div>
          </w:divsChild>
        </w:div>
        <w:div w:id="781877147">
          <w:marLeft w:val="0"/>
          <w:marRight w:val="0"/>
          <w:marTop w:val="0"/>
          <w:marBottom w:val="0"/>
          <w:divBdr>
            <w:top w:val="none" w:sz="0" w:space="0" w:color="auto"/>
            <w:left w:val="none" w:sz="0" w:space="0" w:color="auto"/>
            <w:bottom w:val="none" w:sz="0" w:space="0" w:color="auto"/>
            <w:right w:val="none" w:sz="0" w:space="0" w:color="auto"/>
          </w:divBdr>
          <w:divsChild>
            <w:div w:id="65227946">
              <w:marLeft w:val="0"/>
              <w:marRight w:val="0"/>
              <w:marTop w:val="0"/>
              <w:marBottom w:val="0"/>
              <w:divBdr>
                <w:top w:val="none" w:sz="0" w:space="0" w:color="auto"/>
                <w:left w:val="none" w:sz="0" w:space="0" w:color="auto"/>
                <w:bottom w:val="none" w:sz="0" w:space="0" w:color="auto"/>
                <w:right w:val="none" w:sz="0" w:space="0" w:color="auto"/>
              </w:divBdr>
            </w:div>
          </w:divsChild>
        </w:div>
        <w:div w:id="728958507">
          <w:marLeft w:val="0"/>
          <w:marRight w:val="0"/>
          <w:marTop w:val="0"/>
          <w:marBottom w:val="0"/>
          <w:divBdr>
            <w:top w:val="none" w:sz="0" w:space="0" w:color="auto"/>
            <w:left w:val="none" w:sz="0" w:space="0" w:color="auto"/>
            <w:bottom w:val="none" w:sz="0" w:space="0" w:color="auto"/>
            <w:right w:val="none" w:sz="0" w:space="0" w:color="auto"/>
          </w:divBdr>
          <w:divsChild>
            <w:div w:id="2085562158">
              <w:marLeft w:val="0"/>
              <w:marRight w:val="0"/>
              <w:marTop w:val="0"/>
              <w:marBottom w:val="0"/>
              <w:divBdr>
                <w:top w:val="none" w:sz="0" w:space="0" w:color="auto"/>
                <w:left w:val="none" w:sz="0" w:space="0" w:color="auto"/>
                <w:bottom w:val="none" w:sz="0" w:space="0" w:color="auto"/>
                <w:right w:val="none" w:sz="0" w:space="0" w:color="auto"/>
              </w:divBdr>
            </w:div>
          </w:divsChild>
        </w:div>
        <w:div w:id="1572617862">
          <w:marLeft w:val="0"/>
          <w:marRight w:val="0"/>
          <w:marTop w:val="0"/>
          <w:marBottom w:val="0"/>
          <w:divBdr>
            <w:top w:val="none" w:sz="0" w:space="0" w:color="auto"/>
            <w:left w:val="none" w:sz="0" w:space="0" w:color="auto"/>
            <w:bottom w:val="none" w:sz="0" w:space="0" w:color="auto"/>
            <w:right w:val="none" w:sz="0" w:space="0" w:color="auto"/>
          </w:divBdr>
          <w:divsChild>
            <w:div w:id="567691061">
              <w:marLeft w:val="0"/>
              <w:marRight w:val="0"/>
              <w:marTop w:val="0"/>
              <w:marBottom w:val="0"/>
              <w:divBdr>
                <w:top w:val="none" w:sz="0" w:space="0" w:color="auto"/>
                <w:left w:val="none" w:sz="0" w:space="0" w:color="auto"/>
                <w:bottom w:val="none" w:sz="0" w:space="0" w:color="auto"/>
                <w:right w:val="none" w:sz="0" w:space="0" w:color="auto"/>
              </w:divBdr>
            </w:div>
          </w:divsChild>
        </w:div>
        <w:div w:id="946615729">
          <w:marLeft w:val="0"/>
          <w:marRight w:val="0"/>
          <w:marTop w:val="0"/>
          <w:marBottom w:val="0"/>
          <w:divBdr>
            <w:top w:val="none" w:sz="0" w:space="0" w:color="auto"/>
            <w:left w:val="none" w:sz="0" w:space="0" w:color="auto"/>
            <w:bottom w:val="none" w:sz="0" w:space="0" w:color="auto"/>
            <w:right w:val="none" w:sz="0" w:space="0" w:color="auto"/>
          </w:divBdr>
          <w:divsChild>
            <w:div w:id="1092556356">
              <w:marLeft w:val="0"/>
              <w:marRight w:val="0"/>
              <w:marTop w:val="0"/>
              <w:marBottom w:val="0"/>
              <w:divBdr>
                <w:top w:val="none" w:sz="0" w:space="0" w:color="auto"/>
                <w:left w:val="none" w:sz="0" w:space="0" w:color="auto"/>
                <w:bottom w:val="none" w:sz="0" w:space="0" w:color="auto"/>
                <w:right w:val="none" w:sz="0" w:space="0" w:color="auto"/>
              </w:divBdr>
            </w:div>
          </w:divsChild>
        </w:div>
        <w:div w:id="1892959695">
          <w:marLeft w:val="0"/>
          <w:marRight w:val="0"/>
          <w:marTop w:val="0"/>
          <w:marBottom w:val="0"/>
          <w:divBdr>
            <w:top w:val="none" w:sz="0" w:space="0" w:color="auto"/>
            <w:left w:val="none" w:sz="0" w:space="0" w:color="auto"/>
            <w:bottom w:val="none" w:sz="0" w:space="0" w:color="auto"/>
            <w:right w:val="none" w:sz="0" w:space="0" w:color="auto"/>
          </w:divBdr>
          <w:divsChild>
            <w:div w:id="1798643427">
              <w:marLeft w:val="0"/>
              <w:marRight w:val="0"/>
              <w:marTop w:val="0"/>
              <w:marBottom w:val="0"/>
              <w:divBdr>
                <w:top w:val="none" w:sz="0" w:space="0" w:color="auto"/>
                <w:left w:val="none" w:sz="0" w:space="0" w:color="auto"/>
                <w:bottom w:val="none" w:sz="0" w:space="0" w:color="auto"/>
                <w:right w:val="none" w:sz="0" w:space="0" w:color="auto"/>
              </w:divBdr>
            </w:div>
          </w:divsChild>
        </w:div>
        <w:div w:id="363022064">
          <w:marLeft w:val="0"/>
          <w:marRight w:val="0"/>
          <w:marTop w:val="0"/>
          <w:marBottom w:val="0"/>
          <w:divBdr>
            <w:top w:val="none" w:sz="0" w:space="0" w:color="auto"/>
            <w:left w:val="none" w:sz="0" w:space="0" w:color="auto"/>
            <w:bottom w:val="none" w:sz="0" w:space="0" w:color="auto"/>
            <w:right w:val="none" w:sz="0" w:space="0" w:color="auto"/>
          </w:divBdr>
          <w:divsChild>
            <w:div w:id="547038481">
              <w:marLeft w:val="0"/>
              <w:marRight w:val="0"/>
              <w:marTop w:val="0"/>
              <w:marBottom w:val="0"/>
              <w:divBdr>
                <w:top w:val="none" w:sz="0" w:space="0" w:color="auto"/>
                <w:left w:val="none" w:sz="0" w:space="0" w:color="auto"/>
                <w:bottom w:val="none" w:sz="0" w:space="0" w:color="auto"/>
                <w:right w:val="none" w:sz="0" w:space="0" w:color="auto"/>
              </w:divBdr>
            </w:div>
          </w:divsChild>
        </w:div>
        <w:div w:id="1998262664">
          <w:marLeft w:val="0"/>
          <w:marRight w:val="0"/>
          <w:marTop w:val="0"/>
          <w:marBottom w:val="0"/>
          <w:divBdr>
            <w:top w:val="none" w:sz="0" w:space="0" w:color="auto"/>
            <w:left w:val="none" w:sz="0" w:space="0" w:color="auto"/>
            <w:bottom w:val="none" w:sz="0" w:space="0" w:color="auto"/>
            <w:right w:val="none" w:sz="0" w:space="0" w:color="auto"/>
          </w:divBdr>
          <w:divsChild>
            <w:div w:id="2374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1910">
      <w:bodyDiv w:val="1"/>
      <w:marLeft w:val="0"/>
      <w:marRight w:val="0"/>
      <w:marTop w:val="0"/>
      <w:marBottom w:val="0"/>
      <w:divBdr>
        <w:top w:val="none" w:sz="0" w:space="0" w:color="auto"/>
        <w:left w:val="none" w:sz="0" w:space="0" w:color="auto"/>
        <w:bottom w:val="none" w:sz="0" w:space="0" w:color="auto"/>
        <w:right w:val="none" w:sz="0" w:space="0" w:color="auto"/>
      </w:divBdr>
      <w:divsChild>
        <w:div w:id="1346400155">
          <w:marLeft w:val="0"/>
          <w:marRight w:val="0"/>
          <w:marTop w:val="0"/>
          <w:marBottom w:val="0"/>
          <w:divBdr>
            <w:top w:val="none" w:sz="0" w:space="0" w:color="auto"/>
            <w:left w:val="none" w:sz="0" w:space="0" w:color="auto"/>
            <w:bottom w:val="none" w:sz="0" w:space="0" w:color="auto"/>
            <w:right w:val="none" w:sz="0" w:space="0" w:color="auto"/>
          </w:divBdr>
          <w:divsChild>
            <w:div w:id="1850481341">
              <w:marLeft w:val="0"/>
              <w:marRight w:val="0"/>
              <w:marTop w:val="0"/>
              <w:marBottom w:val="0"/>
              <w:divBdr>
                <w:top w:val="none" w:sz="0" w:space="0" w:color="auto"/>
                <w:left w:val="none" w:sz="0" w:space="0" w:color="auto"/>
                <w:bottom w:val="none" w:sz="0" w:space="0" w:color="auto"/>
                <w:right w:val="none" w:sz="0" w:space="0" w:color="auto"/>
              </w:divBdr>
            </w:div>
          </w:divsChild>
        </w:div>
        <w:div w:id="1423377278">
          <w:marLeft w:val="0"/>
          <w:marRight w:val="0"/>
          <w:marTop w:val="0"/>
          <w:marBottom w:val="0"/>
          <w:divBdr>
            <w:top w:val="none" w:sz="0" w:space="0" w:color="auto"/>
            <w:left w:val="none" w:sz="0" w:space="0" w:color="auto"/>
            <w:bottom w:val="none" w:sz="0" w:space="0" w:color="auto"/>
            <w:right w:val="none" w:sz="0" w:space="0" w:color="auto"/>
          </w:divBdr>
          <w:divsChild>
            <w:div w:id="718286917">
              <w:marLeft w:val="0"/>
              <w:marRight w:val="0"/>
              <w:marTop w:val="0"/>
              <w:marBottom w:val="0"/>
              <w:divBdr>
                <w:top w:val="none" w:sz="0" w:space="0" w:color="auto"/>
                <w:left w:val="none" w:sz="0" w:space="0" w:color="auto"/>
                <w:bottom w:val="none" w:sz="0" w:space="0" w:color="auto"/>
                <w:right w:val="none" w:sz="0" w:space="0" w:color="auto"/>
              </w:divBdr>
            </w:div>
          </w:divsChild>
        </w:div>
        <w:div w:id="41253474">
          <w:marLeft w:val="0"/>
          <w:marRight w:val="0"/>
          <w:marTop w:val="0"/>
          <w:marBottom w:val="0"/>
          <w:divBdr>
            <w:top w:val="none" w:sz="0" w:space="0" w:color="auto"/>
            <w:left w:val="none" w:sz="0" w:space="0" w:color="auto"/>
            <w:bottom w:val="none" w:sz="0" w:space="0" w:color="auto"/>
            <w:right w:val="none" w:sz="0" w:space="0" w:color="auto"/>
          </w:divBdr>
          <w:divsChild>
            <w:div w:id="1933851212">
              <w:marLeft w:val="0"/>
              <w:marRight w:val="0"/>
              <w:marTop w:val="0"/>
              <w:marBottom w:val="0"/>
              <w:divBdr>
                <w:top w:val="none" w:sz="0" w:space="0" w:color="auto"/>
                <w:left w:val="none" w:sz="0" w:space="0" w:color="auto"/>
                <w:bottom w:val="none" w:sz="0" w:space="0" w:color="auto"/>
                <w:right w:val="none" w:sz="0" w:space="0" w:color="auto"/>
              </w:divBdr>
            </w:div>
          </w:divsChild>
        </w:div>
        <w:div w:id="1140270282">
          <w:marLeft w:val="0"/>
          <w:marRight w:val="0"/>
          <w:marTop w:val="0"/>
          <w:marBottom w:val="0"/>
          <w:divBdr>
            <w:top w:val="none" w:sz="0" w:space="0" w:color="auto"/>
            <w:left w:val="none" w:sz="0" w:space="0" w:color="auto"/>
            <w:bottom w:val="none" w:sz="0" w:space="0" w:color="auto"/>
            <w:right w:val="none" w:sz="0" w:space="0" w:color="auto"/>
          </w:divBdr>
          <w:divsChild>
            <w:div w:id="663976346">
              <w:marLeft w:val="0"/>
              <w:marRight w:val="0"/>
              <w:marTop w:val="0"/>
              <w:marBottom w:val="0"/>
              <w:divBdr>
                <w:top w:val="none" w:sz="0" w:space="0" w:color="auto"/>
                <w:left w:val="none" w:sz="0" w:space="0" w:color="auto"/>
                <w:bottom w:val="none" w:sz="0" w:space="0" w:color="auto"/>
                <w:right w:val="none" w:sz="0" w:space="0" w:color="auto"/>
              </w:divBdr>
            </w:div>
          </w:divsChild>
        </w:div>
        <w:div w:id="1331526262">
          <w:marLeft w:val="0"/>
          <w:marRight w:val="0"/>
          <w:marTop w:val="0"/>
          <w:marBottom w:val="0"/>
          <w:divBdr>
            <w:top w:val="none" w:sz="0" w:space="0" w:color="auto"/>
            <w:left w:val="none" w:sz="0" w:space="0" w:color="auto"/>
            <w:bottom w:val="none" w:sz="0" w:space="0" w:color="auto"/>
            <w:right w:val="none" w:sz="0" w:space="0" w:color="auto"/>
          </w:divBdr>
          <w:divsChild>
            <w:div w:id="1842234398">
              <w:marLeft w:val="0"/>
              <w:marRight w:val="0"/>
              <w:marTop w:val="0"/>
              <w:marBottom w:val="0"/>
              <w:divBdr>
                <w:top w:val="none" w:sz="0" w:space="0" w:color="auto"/>
                <w:left w:val="none" w:sz="0" w:space="0" w:color="auto"/>
                <w:bottom w:val="none" w:sz="0" w:space="0" w:color="auto"/>
                <w:right w:val="none" w:sz="0" w:space="0" w:color="auto"/>
              </w:divBdr>
            </w:div>
          </w:divsChild>
        </w:div>
        <w:div w:id="1783038651">
          <w:marLeft w:val="0"/>
          <w:marRight w:val="0"/>
          <w:marTop w:val="0"/>
          <w:marBottom w:val="0"/>
          <w:divBdr>
            <w:top w:val="none" w:sz="0" w:space="0" w:color="auto"/>
            <w:left w:val="none" w:sz="0" w:space="0" w:color="auto"/>
            <w:bottom w:val="none" w:sz="0" w:space="0" w:color="auto"/>
            <w:right w:val="none" w:sz="0" w:space="0" w:color="auto"/>
          </w:divBdr>
          <w:divsChild>
            <w:div w:id="677537038">
              <w:marLeft w:val="0"/>
              <w:marRight w:val="0"/>
              <w:marTop w:val="0"/>
              <w:marBottom w:val="0"/>
              <w:divBdr>
                <w:top w:val="none" w:sz="0" w:space="0" w:color="auto"/>
                <w:left w:val="none" w:sz="0" w:space="0" w:color="auto"/>
                <w:bottom w:val="none" w:sz="0" w:space="0" w:color="auto"/>
                <w:right w:val="none" w:sz="0" w:space="0" w:color="auto"/>
              </w:divBdr>
            </w:div>
          </w:divsChild>
        </w:div>
        <w:div w:id="1208175567">
          <w:marLeft w:val="0"/>
          <w:marRight w:val="0"/>
          <w:marTop w:val="0"/>
          <w:marBottom w:val="0"/>
          <w:divBdr>
            <w:top w:val="none" w:sz="0" w:space="0" w:color="auto"/>
            <w:left w:val="none" w:sz="0" w:space="0" w:color="auto"/>
            <w:bottom w:val="none" w:sz="0" w:space="0" w:color="auto"/>
            <w:right w:val="none" w:sz="0" w:space="0" w:color="auto"/>
          </w:divBdr>
          <w:divsChild>
            <w:div w:id="1117018560">
              <w:marLeft w:val="0"/>
              <w:marRight w:val="0"/>
              <w:marTop w:val="0"/>
              <w:marBottom w:val="0"/>
              <w:divBdr>
                <w:top w:val="none" w:sz="0" w:space="0" w:color="auto"/>
                <w:left w:val="none" w:sz="0" w:space="0" w:color="auto"/>
                <w:bottom w:val="none" w:sz="0" w:space="0" w:color="auto"/>
                <w:right w:val="none" w:sz="0" w:space="0" w:color="auto"/>
              </w:divBdr>
            </w:div>
          </w:divsChild>
        </w:div>
        <w:div w:id="246504260">
          <w:marLeft w:val="0"/>
          <w:marRight w:val="0"/>
          <w:marTop w:val="0"/>
          <w:marBottom w:val="0"/>
          <w:divBdr>
            <w:top w:val="none" w:sz="0" w:space="0" w:color="auto"/>
            <w:left w:val="none" w:sz="0" w:space="0" w:color="auto"/>
            <w:bottom w:val="none" w:sz="0" w:space="0" w:color="auto"/>
            <w:right w:val="none" w:sz="0" w:space="0" w:color="auto"/>
          </w:divBdr>
          <w:divsChild>
            <w:div w:id="1789658423">
              <w:marLeft w:val="0"/>
              <w:marRight w:val="0"/>
              <w:marTop w:val="0"/>
              <w:marBottom w:val="0"/>
              <w:divBdr>
                <w:top w:val="none" w:sz="0" w:space="0" w:color="auto"/>
                <w:left w:val="none" w:sz="0" w:space="0" w:color="auto"/>
                <w:bottom w:val="none" w:sz="0" w:space="0" w:color="auto"/>
                <w:right w:val="none" w:sz="0" w:space="0" w:color="auto"/>
              </w:divBdr>
            </w:div>
          </w:divsChild>
        </w:div>
        <w:div w:id="844244845">
          <w:marLeft w:val="0"/>
          <w:marRight w:val="0"/>
          <w:marTop w:val="0"/>
          <w:marBottom w:val="0"/>
          <w:divBdr>
            <w:top w:val="none" w:sz="0" w:space="0" w:color="auto"/>
            <w:left w:val="none" w:sz="0" w:space="0" w:color="auto"/>
            <w:bottom w:val="none" w:sz="0" w:space="0" w:color="auto"/>
            <w:right w:val="none" w:sz="0" w:space="0" w:color="auto"/>
          </w:divBdr>
          <w:divsChild>
            <w:div w:id="1514997078">
              <w:marLeft w:val="0"/>
              <w:marRight w:val="0"/>
              <w:marTop w:val="0"/>
              <w:marBottom w:val="0"/>
              <w:divBdr>
                <w:top w:val="none" w:sz="0" w:space="0" w:color="auto"/>
                <w:left w:val="none" w:sz="0" w:space="0" w:color="auto"/>
                <w:bottom w:val="none" w:sz="0" w:space="0" w:color="auto"/>
                <w:right w:val="none" w:sz="0" w:space="0" w:color="auto"/>
              </w:divBdr>
            </w:div>
          </w:divsChild>
        </w:div>
        <w:div w:id="1895003459">
          <w:marLeft w:val="0"/>
          <w:marRight w:val="0"/>
          <w:marTop w:val="0"/>
          <w:marBottom w:val="0"/>
          <w:divBdr>
            <w:top w:val="none" w:sz="0" w:space="0" w:color="auto"/>
            <w:left w:val="none" w:sz="0" w:space="0" w:color="auto"/>
            <w:bottom w:val="none" w:sz="0" w:space="0" w:color="auto"/>
            <w:right w:val="none" w:sz="0" w:space="0" w:color="auto"/>
          </w:divBdr>
          <w:divsChild>
            <w:div w:id="118888536">
              <w:marLeft w:val="0"/>
              <w:marRight w:val="0"/>
              <w:marTop w:val="0"/>
              <w:marBottom w:val="0"/>
              <w:divBdr>
                <w:top w:val="none" w:sz="0" w:space="0" w:color="auto"/>
                <w:left w:val="none" w:sz="0" w:space="0" w:color="auto"/>
                <w:bottom w:val="none" w:sz="0" w:space="0" w:color="auto"/>
                <w:right w:val="none" w:sz="0" w:space="0" w:color="auto"/>
              </w:divBdr>
            </w:div>
          </w:divsChild>
        </w:div>
        <w:div w:id="1959943882">
          <w:marLeft w:val="0"/>
          <w:marRight w:val="0"/>
          <w:marTop w:val="0"/>
          <w:marBottom w:val="0"/>
          <w:divBdr>
            <w:top w:val="none" w:sz="0" w:space="0" w:color="auto"/>
            <w:left w:val="none" w:sz="0" w:space="0" w:color="auto"/>
            <w:bottom w:val="none" w:sz="0" w:space="0" w:color="auto"/>
            <w:right w:val="none" w:sz="0" w:space="0" w:color="auto"/>
          </w:divBdr>
          <w:divsChild>
            <w:div w:id="605964736">
              <w:marLeft w:val="0"/>
              <w:marRight w:val="0"/>
              <w:marTop w:val="0"/>
              <w:marBottom w:val="0"/>
              <w:divBdr>
                <w:top w:val="none" w:sz="0" w:space="0" w:color="auto"/>
                <w:left w:val="none" w:sz="0" w:space="0" w:color="auto"/>
                <w:bottom w:val="none" w:sz="0" w:space="0" w:color="auto"/>
                <w:right w:val="none" w:sz="0" w:space="0" w:color="auto"/>
              </w:divBdr>
            </w:div>
          </w:divsChild>
        </w:div>
        <w:div w:id="1864324576">
          <w:marLeft w:val="0"/>
          <w:marRight w:val="0"/>
          <w:marTop w:val="0"/>
          <w:marBottom w:val="0"/>
          <w:divBdr>
            <w:top w:val="none" w:sz="0" w:space="0" w:color="auto"/>
            <w:left w:val="none" w:sz="0" w:space="0" w:color="auto"/>
            <w:bottom w:val="none" w:sz="0" w:space="0" w:color="auto"/>
            <w:right w:val="none" w:sz="0" w:space="0" w:color="auto"/>
          </w:divBdr>
          <w:divsChild>
            <w:div w:id="115027574">
              <w:marLeft w:val="0"/>
              <w:marRight w:val="0"/>
              <w:marTop w:val="0"/>
              <w:marBottom w:val="0"/>
              <w:divBdr>
                <w:top w:val="none" w:sz="0" w:space="0" w:color="auto"/>
                <w:left w:val="none" w:sz="0" w:space="0" w:color="auto"/>
                <w:bottom w:val="none" w:sz="0" w:space="0" w:color="auto"/>
                <w:right w:val="none" w:sz="0" w:space="0" w:color="auto"/>
              </w:divBdr>
            </w:div>
          </w:divsChild>
        </w:div>
        <w:div w:id="1794131734">
          <w:marLeft w:val="0"/>
          <w:marRight w:val="0"/>
          <w:marTop w:val="0"/>
          <w:marBottom w:val="0"/>
          <w:divBdr>
            <w:top w:val="none" w:sz="0" w:space="0" w:color="auto"/>
            <w:left w:val="none" w:sz="0" w:space="0" w:color="auto"/>
            <w:bottom w:val="none" w:sz="0" w:space="0" w:color="auto"/>
            <w:right w:val="none" w:sz="0" w:space="0" w:color="auto"/>
          </w:divBdr>
          <w:divsChild>
            <w:div w:id="481387530">
              <w:marLeft w:val="0"/>
              <w:marRight w:val="0"/>
              <w:marTop w:val="0"/>
              <w:marBottom w:val="0"/>
              <w:divBdr>
                <w:top w:val="none" w:sz="0" w:space="0" w:color="auto"/>
                <w:left w:val="none" w:sz="0" w:space="0" w:color="auto"/>
                <w:bottom w:val="none" w:sz="0" w:space="0" w:color="auto"/>
                <w:right w:val="none" w:sz="0" w:space="0" w:color="auto"/>
              </w:divBdr>
            </w:div>
          </w:divsChild>
        </w:div>
        <w:div w:id="1172262743">
          <w:marLeft w:val="0"/>
          <w:marRight w:val="0"/>
          <w:marTop w:val="0"/>
          <w:marBottom w:val="0"/>
          <w:divBdr>
            <w:top w:val="none" w:sz="0" w:space="0" w:color="auto"/>
            <w:left w:val="none" w:sz="0" w:space="0" w:color="auto"/>
            <w:bottom w:val="none" w:sz="0" w:space="0" w:color="auto"/>
            <w:right w:val="none" w:sz="0" w:space="0" w:color="auto"/>
          </w:divBdr>
          <w:divsChild>
            <w:div w:id="713888547">
              <w:marLeft w:val="0"/>
              <w:marRight w:val="0"/>
              <w:marTop w:val="0"/>
              <w:marBottom w:val="0"/>
              <w:divBdr>
                <w:top w:val="none" w:sz="0" w:space="0" w:color="auto"/>
                <w:left w:val="none" w:sz="0" w:space="0" w:color="auto"/>
                <w:bottom w:val="none" w:sz="0" w:space="0" w:color="auto"/>
                <w:right w:val="none" w:sz="0" w:space="0" w:color="auto"/>
              </w:divBdr>
            </w:div>
          </w:divsChild>
        </w:div>
        <w:div w:id="242687880">
          <w:marLeft w:val="0"/>
          <w:marRight w:val="0"/>
          <w:marTop w:val="0"/>
          <w:marBottom w:val="0"/>
          <w:divBdr>
            <w:top w:val="none" w:sz="0" w:space="0" w:color="auto"/>
            <w:left w:val="none" w:sz="0" w:space="0" w:color="auto"/>
            <w:bottom w:val="none" w:sz="0" w:space="0" w:color="auto"/>
            <w:right w:val="none" w:sz="0" w:space="0" w:color="auto"/>
          </w:divBdr>
          <w:divsChild>
            <w:div w:id="1441611644">
              <w:marLeft w:val="0"/>
              <w:marRight w:val="0"/>
              <w:marTop w:val="0"/>
              <w:marBottom w:val="0"/>
              <w:divBdr>
                <w:top w:val="none" w:sz="0" w:space="0" w:color="auto"/>
                <w:left w:val="none" w:sz="0" w:space="0" w:color="auto"/>
                <w:bottom w:val="none" w:sz="0" w:space="0" w:color="auto"/>
                <w:right w:val="none" w:sz="0" w:space="0" w:color="auto"/>
              </w:divBdr>
            </w:div>
          </w:divsChild>
        </w:div>
        <w:div w:id="1328635788">
          <w:marLeft w:val="0"/>
          <w:marRight w:val="0"/>
          <w:marTop w:val="0"/>
          <w:marBottom w:val="0"/>
          <w:divBdr>
            <w:top w:val="none" w:sz="0" w:space="0" w:color="auto"/>
            <w:left w:val="none" w:sz="0" w:space="0" w:color="auto"/>
            <w:bottom w:val="none" w:sz="0" w:space="0" w:color="auto"/>
            <w:right w:val="none" w:sz="0" w:space="0" w:color="auto"/>
          </w:divBdr>
          <w:divsChild>
            <w:div w:id="908422567">
              <w:marLeft w:val="0"/>
              <w:marRight w:val="0"/>
              <w:marTop w:val="0"/>
              <w:marBottom w:val="0"/>
              <w:divBdr>
                <w:top w:val="none" w:sz="0" w:space="0" w:color="auto"/>
                <w:left w:val="none" w:sz="0" w:space="0" w:color="auto"/>
                <w:bottom w:val="none" w:sz="0" w:space="0" w:color="auto"/>
                <w:right w:val="none" w:sz="0" w:space="0" w:color="auto"/>
              </w:divBdr>
            </w:div>
          </w:divsChild>
        </w:div>
        <w:div w:id="232008279">
          <w:marLeft w:val="0"/>
          <w:marRight w:val="0"/>
          <w:marTop w:val="0"/>
          <w:marBottom w:val="0"/>
          <w:divBdr>
            <w:top w:val="none" w:sz="0" w:space="0" w:color="auto"/>
            <w:left w:val="none" w:sz="0" w:space="0" w:color="auto"/>
            <w:bottom w:val="none" w:sz="0" w:space="0" w:color="auto"/>
            <w:right w:val="none" w:sz="0" w:space="0" w:color="auto"/>
          </w:divBdr>
          <w:divsChild>
            <w:div w:id="305933055">
              <w:marLeft w:val="0"/>
              <w:marRight w:val="0"/>
              <w:marTop w:val="0"/>
              <w:marBottom w:val="0"/>
              <w:divBdr>
                <w:top w:val="none" w:sz="0" w:space="0" w:color="auto"/>
                <w:left w:val="none" w:sz="0" w:space="0" w:color="auto"/>
                <w:bottom w:val="none" w:sz="0" w:space="0" w:color="auto"/>
                <w:right w:val="none" w:sz="0" w:space="0" w:color="auto"/>
              </w:divBdr>
            </w:div>
          </w:divsChild>
        </w:div>
        <w:div w:id="699816844">
          <w:marLeft w:val="0"/>
          <w:marRight w:val="0"/>
          <w:marTop w:val="0"/>
          <w:marBottom w:val="0"/>
          <w:divBdr>
            <w:top w:val="none" w:sz="0" w:space="0" w:color="auto"/>
            <w:left w:val="none" w:sz="0" w:space="0" w:color="auto"/>
            <w:bottom w:val="none" w:sz="0" w:space="0" w:color="auto"/>
            <w:right w:val="none" w:sz="0" w:space="0" w:color="auto"/>
          </w:divBdr>
          <w:divsChild>
            <w:div w:id="1370718128">
              <w:marLeft w:val="0"/>
              <w:marRight w:val="0"/>
              <w:marTop w:val="0"/>
              <w:marBottom w:val="0"/>
              <w:divBdr>
                <w:top w:val="none" w:sz="0" w:space="0" w:color="auto"/>
                <w:left w:val="none" w:sz="0" w:space="0" w:color="auto"/>
                <w:bottom w:val="none" w:sz="0" w:space="0" w:color="auto"/>
                <w:right w:val="none" w:sz="0" w:space="0" w:color="auto"/>
              </w:divBdr>
            </w:div>
          </w:divsChild>
        </w:div>
        <w:div w:id="1451587296">
          <w:marLeft w:val="0"/>
          <w:marRight w:val="0"/>
          <w:marTop w:val="0"/>
          <w:marBottom w:val="0"/>
          <w:divBdr>
            <w:top w:val="none" w:sz="0" w:space="0" w:color="auto"/>
            <w:left w:val="none" w:sz="0" w:space="0" w:color="auto"/>
            <w:bottom w:val="none" w:sz="0" w:space="0" w:color="auto"/>
            <w:right w:val="none" w:sz="0" w:space="0" w:color="auto"/>
          </w:divBdr>
          <w:divsChild>
            <w:div w:id="660817747">
              <w:marLeft w:val="0"/>
              <w:marRight w:val="0"/>
              <w:marTop w:val="0"/>
              <w:marBottom w:val="0"/>
              <w:divBdr>
                <w:top w:val="none" w:sz="0" w:space="0" w:color="auto"/>
                <w:left w:val="none" w:sz="0" w:space="0" w:color="auto"/>
                <w:bottom w:val="none" w:sz="0" w:space="0" w:color="auto"/>
                <w:right w:val="none" w:sz="0" w:space="0" w:color="auto"/>
              </w:divBdr>
            </w:div>
          </w:divsChild>
        </w:div>
        <w:div w:id="1323050131">
          <w:marLeft w:val="0"/>
          <w:marRight w:val="0"/>
          <w:marTop w:val="0"/>
          <w:marBottom w:val="0"/>
          <w:divBdr>
            <w:top w:val="none" w:sz="0" w:space="0" w:color="auto"/>
            <w:left w:val="none" w:sz="0" w:space="0" w:color="auto"/>
            <w:bottom w:val="none" w:sz="0" w:space="0" w:color="auto"/>
            <w:right w:val="none" w:sz="0" w:space="0" w:color="auto"/>
          </w:divBdr>
          <w:divsChild>
            <w:div w:id="203756781">
              <w:marLeft w:val="0"/>
              <w:marRight w:val="0"/>
              <w:marTop w:val="0"/>
              <w:marBottom w:val="0"/>
              <w:divBdr>
                <w:top w:val="none" w:sz="0" w:space="0" w:color="auto"/>
                <w:left w:val="none" w:sz="0" w:space="0" w:color="auto"/>
                <w:bottom w:val="none" w:sz="0" w:space="0" w:color="auto"/>
                <w:right w:val="none" w:sz="0" w:space="0" w:color="auto"/>
              </w:divBdr>
            </w:div>
          </w:divsChild>
        </w:div>
        <w:div w:id="1940748364">
          <w:marLeft w:val="0"/>
          <w:marRight w:val="0"/>
          <w:marTop w:val="0"/>
          <w:marBottom w:val="0"/>
          <w:divBdr>
            <w:top w:val="none" w:sz="0" w:space="0" w:color="auto"/>
            <w:left w:val="none" w:sz="0" w:space="0" w:color="auto"/>
            <w:bottom w:val="none" w:sz="0" w:space="0" w:color="auto"/>
            <w:right w:val="none" w:sz="0" w:space="0" w:color="auto"/>
          </w:divBdr>
          <w:divsChild>
            <w:div w:id="511997736">
              <w:marLeft w:val="0"/>
              <w:marRight w:val="0"/>
              <w:marTop w:val="0"/>
              <w:marBottom w:val="0"/>
              <w:divBdr>
                <w:top w:val="none" w:sz="0" w:space="0" w:color="auto"/>
                <w:left w:val="none" w:sz="0" w:space="0" w:color="auto"/>
                <w:bottom w:val="none" w:sz="0" w:space="0" w:color="auto"/>
                <w:right w:val="none" w:sz="0" w:space="0" w:color="auto"/>
              </w:divBdr>
            </w:div>
          </w:divsChild>
        </w:div>
        <w:div w:id="1808159669">
          <w:marLeft w:val="0"/>
          <w:marRight w:val="0"/>
          <w:marTop w:val="0"/>
          <w:marBottom w:val="0"/>
          <w:divBdr>
            <w:top w:val="none" w:sz="0" w:space="0" w:color="auto"/>
            <w:left w:val="none" w:sz="0" w:space="0" w:color="auto"/>
            <w:bottom w:val="none" w:sz="0" w:space="0" w:color="auto"/>
            <w:right w:val="none" w:sz="0" w:space="0" w:color="auto"/>
          </w:divBdr>
          <w:divsChild>
            <w:div w:id="350032943">
              <w:marLeft w:val="0"/>
              <w:marRight w:val="0"/>
              <w:marTop w:val="0"/>
              <w:marBottom w:val="0"/>
              <w:divBdr>
                <w:top w:val="none" w:sz="0" w:space="0" w:color="auto"/>
                <w:left w:val="none" w:sz="0" w:space="0" w:color="auto"/>
                <w:bottom w:val="none" w:sz="0" w:space="0" w:color="auto"/>
                <w:right w:val="none" w:sz="0" w:space="0" w:color="auto"/>
              </w:divBdr>
            </w:div>
          </w:divsChild>
        </w:div>
        <w:div w:id="1287155380">
          <w:marLeft w:val="0"/>
          <w:marRight w:val="0"/>
          <w:marTop w:val="0"/>
          <w:marBottom w:val="0"/>
          <w:divBdr>
            <w:top w:val="none" w:sz="0" w:space="0" w:color="auto"/>
            <w:left w:val="none" w:sz="0" w:space="0" w:color="auto"/>
            <w:bottom w:val="none" w:sz="0" w:space="0" w:color="auto"/>
            <w:right w:val="none" w:sz="0" w:space="0" w:color="auto"/>
          </w:divBdr>
          <w:divsChild>
            <w:div w:id="1518928494">
              <w:marLeft w:val="0"/>
              <w:marRight w:val="0"/>
              <w:marTop w:val="0"/>
              <w:marBottom w:val="0"/>
              <w:divBdr>
                <w:top w:val="none" w:sz="0" w:space="0" w:color="auto"/>
                <w:left w:val="none" w:sz="0" w:space="0" w:color="auto"/>
                <w:bottom w:val="none" w:sz="0" w:space="0" w:color="auto"/>
                <w:right w:val="none" w:sz="0" w:space="0" w:color="auto"/>
              </w:divBdr>
            </w:div>
          </w:divsChild>
        </w:div>
        <w:div w:id="354580928">
          <w:marLeft w:val="0"/>
          <w:marRight w:val="0"/>
          <w:marTop w:val="0"/>
          <w:marBottom w:val="0"/>
          <w:divBdr>
            <w:top w:val="none" w:sz="0" w:space="0" w:color="auto"/>
            <w:left w:val="none" w:sz="0" w:space="0" w:color="auto"/>
            <w:bottom w:val="none" w:sz="0" w:space="0" w:color="auto"/>
            <w:right w:val="none" w:sz="0" w:space="0" w:color="auto"/>
          </w:divBdr>
          <w:divsChild>
            <w:div w:id="706490315">
              <w:marLeft w:val="0"/>
              <w:marRight w:val="0"/>
              <w:marTop w:val="0"/>
              <w:marBottom w:val="0"/>
              <w:divBdr>
                <w:top w:val="none" w:sz="0" w:space="0" w:color="auto"/>
                <w:left w:val="none" w:sz="0" w:space="0" w:color="auto"/>
                <w:bottom w:val="none" w:sz="0" w:space="0" w:color="auto"/>
                <w:right w:val="none" w:sz="0" w:space="0" w:color="auto"/>
              </w:divBdr>
            </w:div>
          </w:divsChild>
        </w:div>
        <w:div w:id="44914558">
          <w:marLeft w:val="0"/>
          <w:marRight w:val="0"/>
          <w:marTop w:val="0"/>
          <w:marBottom w:val="0"/>
          <w:divBdr>
            <w:top w:val="none" w:sz="0" w:space="0" w:color="auto"/>
            <w:left w:val="none" w:sz="0" w:space="0" w:color="auto"/>
            <w:bottom w:val="none" w:sz="0" w:space="0" w:color="auto"/>
            <w:right w:val="none" w:sz="0" w:space="0" w:color="auto"/>
          </w:divBdr>
          <w:divsChild>
            <w:div w:id="2016028561">
              <w:marLeft w:val="0"/>
              <w:marRight w:val="0"/>
              <w:marTop w:val="0"/>
              <w:marBottom w:val="0"/>
              <w:divBdr>
                <w:top w:val="none" w:sz="0" w:space="0" w:color="auto"/>
                <w:left w:val="none" w:sz="0" w:space="0" w:color="auto"/>
                <w:bottom w:val="none" w:sz="0" w:space="0" w:color="auto"/>
                <w:right w:val="none" w:sz="0" w:space="0" w:color="auto"/>
              </w:divBdr>
            </w:div>
          </w:divsChild>
        </w:div>
        <w:div w:id="867835060">
          <w:marLeft w:val="0"/>
          <w:marRight w:val="0"/>
          <w:marTop w:val="0"/>
          <w:marBottom w:val="0"/>
          <w:divBdr>
            <w:top w:val="none" w:sz="0" w:space="0" w:color="auto"/>
            <w:left w:val="none" w:sz="0" w:space="0" w:color="auto"/>
            <w:bottom w:val="none" w:sz="0" w:space="0" w:color="auto"/>
            <w:right w:val="none" w:sz="0" w:space="0" w:color="auto"/>
          </w:divBdr>
          <w:divsChild>
            <w:div w:id="315841804">
              <w:marLeft w:val="0"/>
              <w:marRight w:val="0"/>
              <w:marTop w:val="0"/>
              <w:marBottom w:val="0"/>
              <w:divBdr>
                <w:top w:val="none" w:sz="0" w:space="0" w:color="auto"/>
                <w:left w:val="none" w:sz="0" w:space="0" w:color="auto"/>
                <w:bottom w:val="none" w:sz="0" w:space="0" w:color="auto"/>
                <w:right w:val="none" w:sz="0" w:space="0" w:color="auto"/>
              </w:divBdr>
            </w:div>
          </w:divsChild>
        </w:div>
        <w:div w:id="1264799481">
          <w:marLeft w:val="0"/>
          <w:marRight w:val="0"/>
          <w:marTop w:val="0"/>
          <w:marBottom w:val="0"/>
          <w:divBdr>
            <w:top w:val="none" w:sz="0" w:space="0" w:color="auto"/>
            <w:left w:val="none" w:sz="0" w:space="0" w:color="auto"/>
            <w:bottom w:val="none" w:sz="0" w:space="0" w:color="auto"/>
            <w:right w:val="none" w:sz="0" w:space="0" w:color="auto"/>
          </w:divBdr>
          <w:divsChild>
            <w:div w:id="1177234370">
              <w:marLeft w:val="0"/>
              <w:marRight w:val="0"/>
              <w:marTop w:val="0"/>
              <w:marBottom w:val="0"/>
              <w:divBdr>
                <w:top w:val="none" w:sz="0" w:space="0" w:color="auto"/>
                <w:left w:val="none" w:sz="0" w:space="0" w:color="auto"/>
                <w:bottom w:val="none" w:sz="0" w:space="0" w:color="auto"/>
                <w:right w:val="none" w:sz="0" w:space="0" w:color="auto"/>
              </w:divBdr>
            </w:div>
          </w:divsChild>
        </w:div>
        <w:div w:id="1753358197">
          <w:marLeft w:val="0"/>
          <w:marRight w:val="0"/>
          <w:marTop w:val="0"/>
          <w:marBottom w:val="0"/>
          <w:divBdr>
            <w:top w:val="none" w:sz="0" w:space="0" w:color="auto"/>
            <w:left w:val="none" w:sz="0" w:space="0" w:color="auto"/>
            <w:bottom w:val="none" w:sz="0" w:space="0" w:color="auto"/>
            <w:right w:val="none" w:sz="0" w:space="0" w:color="auto"/>
          </w:divBdr>
          <w:divsChild>
            <w:div w:id="993263725">
              <w:marLeft w:val="0"/>
              <w:marRight w:val="0"/>
              <w:marTop w:val="0"/>
              <w:marBottom w:val="0"/>
              <w:divBdr>
                <w:top w:val="none" w:sz="0" w:space="0" w:color="auto"/>
                <w:left w:val="none" w:sz="0" w:space="0" w:color="auto"/>
                <w:bottom w:val="none" w:sz="0" w:space="0" w:color="auto"/>
                <w:right w:val="none" w:sz="0" w:space="0" w:color="auto"/>
              </w:divBdr>
            </w:div>
          </w:divsChild>
        </w:div>
        <w:div w:id="1091774212">
          <w:marLeft w:val="0"/>
          <w:marRight w:val="0"/>
          <w:marTop w:val="0"/>
          <w:marBottom w:val="0"/>
          <w:divBdr>
            <w:top w:val="none" w:sz="0" w:space="0" w:color="auto"/>
            <w:left w:val="none" w:sz="0" w:space="0" w:color="auto"/>
            <w:bottom w:val="none" w:sz="0" w:space="0" w:color="auto"/>
            <w:right w:val="none" w:sz="0" w:space="0" w:color="auto"/>
          </w:divBdr>
          <w:divsChild>
            <w:div w:id="1578709801">
              <w:marLeft w:val="0"/>
              <w:marRight w:val="0"/>
              <w:marTop w:val="0"/>
              <w:marBottom w:val="0"/>
              <w:divBdr>
                <w:top w:val="none" w:sz="0" w:space="0" w:color="auto"/>
                <w:left w:val="none" w:sz="0" w:space="0" w:color="auto"/>
                <w:bottom w:val="none" w:sz="0" w:space="0" w:color="auto"/>
                <w:right w:val="none" w:sz="0" w:space="0" w:color="auto"/>
              </w:divBdr>
            </w:div>
          </w:divsChild>
        </w:div>
        <w:div w:id="988822469">
          <w:marLeft w:val="0"/>
          <w:marRight w:val="0"/>
          <w:marTop w:val="0"/>
          <w:marBottom w:val="0"/>
          <w:divBdr>
            <w:top w:val="none" w:sz="0" w:space="0" w:color="auto"/>
            <w:left w:val="none" w:sz="0" w:space="0" w:color="auto"/>
            <w:bottom w:val="none" w:sz="0" w:space="0" w:color="auto"/>
            <w:right w:val="none" w:sz="0" w:space="0" w:color="auto"/>
          </w:divBdr>
          <w:divsChild>
            <w:div w:id="1789592257">
              <w:marLeft w:val="0"/>
              <w:marRight w:val="0"/>
              <w:marTop w:val="0"/>
              <w:marBottom w:val="0"/>
              <w:divBdr>
                <w:top w:val="none" w:sz="0" w:space="0" w:color="auto"/>
                <w:left w:val="none" w:sz="0" w:space="0" w:color="auto"/>
                <w:bottom w:val="none" w:sz="0" w:space="0" w:color="auto"/>
                <w:right w:val="none" w:sz="0" w:space="0" w:color="auto"/>
              </w:divBdr>
            </w:div>
          </w:divsChild>
        </w:div>
        <w:div w:id="642393714">
          <w:marLeft w:val="0"/>
          <w:marRight w:val="0"/>
          <w:marTop w:val="0"/>
          <w:marBottom w:val="0"/>
          <w:divBdr>
            <w:top w:val="none" w:sz="0" w:space="0" w:color="auto"/>
            <w:left w:val="none" w:sz="0" w:space="0" w:color="auto"/>
            <w:bottom w:val="none" w:sz="0" w:space="0" w:color="auto"/>
            <w:right w:val="none" w:sz="0" w:space="0" w:color="auto"/>
          </w:divBdr>
          <w:divsChild>
            <w:div w:id="127357478">
              <w:marLeft w:val="0"/>
              <w:marRight w:val="0"/>
              <w:marTop w:val="0"/>
              <w:marBottom w:val="0"/>
              <w:divBdr>
                <w:top w:val="none" w:sz="0" w:space="0" w:color="auto"/>
                <w:left w:val="none" w:sz="0" w:space="0" w:color="auto"/>
                <w:bottom w:val="none" w:sz="0" w:space="0" w:color="auto"/>
                <w:right w:val="none" w:sz="0" w:space="0" w:color="auto"/>
              </w:divBdr>
            </w:div>
          </w:divsChild>
        </w:div>
        <w:div w:id="1990745818">
          <w:marLeft w:val="0"/>
          <w:marRight w:val="0"/>
          <w:marTop w:val="0"/>
          <w:marBottom w:val="0"/>
          <w:divBdr>
            <w:top w:val="none" w:sz="0" w:space="0" w:color="auto"/>
            <w:left w:val="none" w:sz="0" w:space="0" w:color="auto"/>
            <w:bottom w:val="none" w:sz="0" w:space="0" w:color="auto"/>
            <w:right w:val="none" w:sz="0" w:space="0" w:color="auto"/>
          </w:divBdr>
          <w:divsChild>
            <w:div w:id="1862813220">
              <w:marLeft w:val="0"/>
              <w:marRight w:val="0"/>
              <w:marTop w:val="0"/>
              <w:marBottom w:val="0"/>
              <w:divBdr>
                <w:top w:val="none" w:sz="0" w:space="0" w:color="auto"/>
                <w:left w:val="none" w:sz="0" w:space="0" w:color="auto"/>
                <w:bottom w:val="none" w:sz="0" w:space="0" w:color="auto"/>
                <w:right w:val="none" w:sz="0" w:space="0" w:color="auto"/>
              </w:divBdr>
            </w:div>
          </w:divsChild>
        </w:div>
        <w:div w:id="2129884840">
          <w:marLeft w:val="0"/>
          <w:marRight w:val="0"/>
          <w:marTop w:val="0"/>
          <w:marBottom w:val="0"/>
          <w:divBdr>
            <w:top w:val="none" w:sz="0" w:space="0" w:color="auto"/>
            <w:left w:val="none" w:sz="0" w:space="0" w:color="auto"/>
            <w:bottom w:val="none" w:sz="0" w:space="0" w:color="auto"/>
            <w:right w:val="none" w:sz="0" w:space="0" w:color="auto"/>
          </w:divBdr>
          <w:divsChild>
            <w:div w:id="126092762">
              <w:marLeft w:val="0"/>
              <w:marRight w:val="0"/>
              <w:marTop w:val="0"/>
              <w:marBottom w:val="0"/>
              <w:divBdr>
                <w:top w:val="none" w:sz="0" w:space="0" w:color="auto"/>
                <w:left w:val="none" w:sz="0" w:space="0" w:color="auto"/>
                <w:bottom w:val="none" w:sz="0" w:space="0" w:color="auto"/>
                <w:right w:val="none" w:sz="0" w:space="0" w:color="auto"/>
              </w:divBdr>
            </w:div>
          </w:divsChild>
        </w:div>
        <w:div w:id="1206526107">
          <w:marLeft w:val="0"/>
          <w:marRight w:val="0"/>
          <w:marTop w:val="0"/>
          <w:marBottom w:val="0"/>
          <w:divBdr>
            <w:top w:val="none" w:sz="0" w:space="0" w:color="auto"/>
            <w:left w:val="none" w:sz="0" w:space="0" w:color="auto"/>
            <w:bottom w:val="none" w:sz="0" w:space="0" w:color="auto"/>
            <w:right w:val="none" w:sz="0" w:space="0" w:color="auto"/>
          </w:divBdr>
          <w:divsChild>
            <w:div w:id="706030500">
              <w:marLeft w:val="0"/>
              <w:marRight w:val="0"/>
              <w:marTop w:val="0"/>
              <w:marBottom w:val="0"/>
              <w:divBdr>
                <w:top w:val="none" w:sz="0" w:space="0" w:color="auto"/>
                <w:left w:val="none" w:sz="0" w:space="0" w:color="auto"/>
                <w:bottom w:val="none" w:sz="0" w:space="0" w:color="auto"/>
                <w:right w:val="none" w:sz="0" w:space="0" w:color="auto"/>
              </w:divBdr>
            </w:div>
          </w:divsChild>
        </w:div>
        <w:div w:id="2097093741">
          <w:marLeft w:val="0"/>
          <w:marRight w:val="0"/>
          <w:marTop w:val="0"/>
          <w:marBottom w:val="0"/>
          <w:divBdr>
            <w:top w:val="none" w:sz="0" w:space="0" w:color="auto"/>
            <w:left w:val="none" w:sz="0" w:space="0" w:color="auto"/>
            <w:bottom w:val="none" w:sz="0" w:space="0" w:color="auto"/>
            <w:right w:val="none" w:sz="0" w:space="0" w:color="auto"/>
          </w:divBdr>
          <w:divsChild>
            <w:div w:id="1647010239">
              <w:marLeft w:val="0"/>
              <w:marRight w:val="0"/>
              <w:marTop w:val="0"/>
              <w:marBottom w:val="0"/>
              <w:divBdr>
                <w:top w:val="none" w:sz="0" w:space="0" w:color="auto"/>
                <w:left w:val="none" w:sz="0" w:space="0" w:color="auto"/>
                <w:bottom w:val="none" w:sz="0" w:space="0" w:color="auto"/>
                <w:right w:val="none" w:sz="0" w:space="0" w:color="auto"/>
              </w:divBdr>
            </w:div>
          </w:divsChild>
        </w:div>
        <w:div w:id="1218201985">
          <w:marLeft w:val="0"/>
          <w:marRight w:val="0"/>
          <w:marTop w:val="0"/>
          <w:marBottom w:val="0"/>
          <w:divBdr>
            <w:top w:val="none" w:sz="0" w:space="0" w:color="auto"/>
            <w:left w:val="none" w:sz="0" w:space="0" w:color="auto"/>
            <w:bottom w:val="none" w:sz="0" w:space="0" w:color="auto"/>
            <w:right w:val="none" w:sz="0" w:space="0" w:color="auto"/>
          </w:divBdr>
          <w:divsChild>
            <w:div w:id="367266705">
              <w:marLeft w:val="0"/>
              <w:marRight w:val="0"/>
              <w:marTop w:val="0"/>
              <w:marBottom w:val="0"/>
              <w:divBdr>
                <w:top w:val="none" w:sz="0" w:space="0" w:color="auto"/>
                <w:left w:val="none" w:sz="0" w:space="0" w:color="auto"/>
                <w:bottom w:val="none" w:sz="0" w:space="0" w:color="auto"/>
                <w:right w:val="none" w:sz="0" w:space="0" w:color="auto"/>
              </w:divBdr>
            </w:div>
          </w:divsChild>
        </w:div>
        <w:div w:id="1618178648">
          <w:marLeft w:val="0"/>
          <w:marRight w:val="0"/>
          <w:marTop w:val="0"/>
          <w:marBottom w:val="0"/>
          <w:divBdr>
            <w:top w:val="none" w:sz="0" w:space="0" w:color="auto"/>
            <w:left w:val="none" w:sz="0" w:space="0" w:color="auto"/>
            <w:bottom w:val="none" w:sz="0" w:space="0" w:color="auto"/>
            <w:right w:val="none" w:sz="0" w:space="0" w:color="auto"/>
          </w:divBdr>
          <w:divsChild>
            <w:div w:id="103959640">
              <w:marLeft w:val="0"/>
              <w:marRight w:val="0"/>
              <w:marTop w:val="0"/>
              <w:marBottom w:val="0"/>
              <w:divBdr>
                <w:top w:val="none" w:sz="0" w:space="0" w:color="auto"/>
                <w:left w:val="none" w:sz="0" w:space="0" w:color="auto"/>
                <w:bottom w:val="none" w:sz="0" w:space="0" w:color="auto"/>
                <w:right w:val="none" w:sz="0" w:space="0" w:color="auto"/>
              </w:divBdr>
            </w:div>
          </w:divsChild>
        </w:div>
        <w:div w:id="1159879334">
          <w:marLeft w:val="0"/>
          <w:marRight w:val="0"/>
          <w:marTop w:val="0"/>
          <w:marBottom w:val="0"/>
          <w:divBdr>
            <w:top w:val="none" w:sz="0" w:space="0" w:color="auto"/>
            <w:left w:val="none" w:sz="0" w:space="0" w:color="auto"/>
            <w:bottom w:val="none" w:sz="0" w:space="0" w:color="auto"/>
            <w:right w:val="none" w:sz="0" w:space="0" w:color="auto"/>
          </w:divBdr>
          <w:divsChild>
            <w:div w:id="927691956">
              <w:marLeft w:val="0"/>
              <w:marRight w:val="0"/>
              <w:marTop w:val="0"/>
              <w:marBottom w:val="0"/>
              <w:divBdr>
                <w:top w:val="none" w:sz="0" w:space="0" w:color="auto"/>
                <w:left w:val="none" w:sz="0" w:space="0" w:color="auto"/>
                <w:bottom w:val="none" w:sz="0" w:space="0" w:color="auto"/>
                <w:right w:val="none" w:sz="0" w:space="0" w:color="auto"/>
              </w:divBdr>
            </w:div>
          </w:divsChild>
        </w:div>
        <w:div w:id="379939243">
          <w:marLeft w:val="0"/>
          <w:marRight w:val="0"/>
          <w:marTop w:val="0"/>
          <w:marBottom w:val="0"/>
          <w:divBdr>
            <w:top w:val="none" w:sz="0" w:space="0" w:color="auto"/>
            <w:left w:val="none" w:sz="0" w:space="0" w:color="auto"/>
            <w:bottom w:val="none" w:sz="0" w:space="0" w:color="auto"/>
            <w:right w:val="none" w:sz="0" w:space="0" w:color="auto"/>
          </w:divBdr>
          <w:divsChild>
            <w:div w:id="586036268">
              <w:marLeft w:val="0"/>
              <w:marRight w:val="0"/>
              <w:marTop w:val="0"/>
              <w:marBottom w:val="0"/>
              <w:divBdr>
                <w:top w:val="none" w:sz="0" w:space="0" w:color="auto"/>
                <w:left w:val="none" w:sz="0" w:space="0" w:color="auto"/>
                <w:bottom w:val="none" w:sz="0" w:space="0" w:color="auto"/>
                <w:right w:val="none" w:sz="0" w:space="0" w:color="auto"/>
              </w:divBdr>
            </w:div>
          </w:divsChild>
        </w:div>
        <w:div w:id="456725234">
          <w:marLeft w:val="0"/>
          <w:marRight w:val="0"/>
          <w:marTop w:val="0"/>
          <w:marBottom w:val="0"/>
          <w:divBdr>
            <w:top w:val="none" w:sz="0" w:space="0" w:color="auto"/>
            <w:left w:val="none" w:sz="0" w:space="0" w:color="auto"/>
            <w:bottom w:val="none" w:sz="0" w:space="0" w:color="auto"/>
            <w:right w:val="none" w:sz="0" w:space="0" w:color="auto"/>
          </w:divBdr>
          <w:divsChild>
            <w:div w:id="1978416179">
              <w:marLeft w:val="0"/>
              <w:marRight w:val="0"/>
              <w:marTop w:val="0"/>
              <w:marBottom w:val="0"/>
              <w:divBdr>
                <w:top w:val="none" w:sz="0" w:space="0" w:color="auto"/>
                <w:left w:val="none" w:sz="0" w:space="0" w:color="auto"/>
                <w:bottom w:val="none" w:sz="0" w:space="0" w:color="auto"/>
                <w:right w:val="none" w:sz="0" w:space="0" w:color="auto"/>
              </w:divBdr>
            </w:div>
          </w:divsChild>
        </w:div>
        <w:div w:id="1835998360">
          <w:marLeft w:val="0"/>
          <w:marRight w:val="0"/>
          <w:marTop w:val="0"/>
          <w:marBottom w:val="0"/>
          <w:divBdr>
            <w:top w:val="none" w:sz="0" w:space="0" w:color="auto"/>
            <w:left w:val="none" w:sz="0" w:space="0" w:color="auto"/>
            <w:bottom w:val="none" w:sz="0" w:space="0" w:color="auto"/>
            <w:right w:val="none" w:sz="0" w:space="0" w:color="auto"/>
          </w:divBdr>
          <w:divsChild>
            <w:div w:id="1370648550">
              <w:marLeft w:val="0"/>
              <w:marRight w:val="0"/>
              <w:marTop w:val="0"/>
              <w:marBottom w:val="0"/>
              <w:divBdr>
                <w:top w:val="none" w:sz="0" w:space="0" w:color="auto"/>
                <w:left w:val="none" w:sz="0" w:space="0" w:color="auto"/>
                <w:bottom w:val="none" w:sz="0" w:space="0" w:color="auto"/>
                <w:right w:val="none" w:sz="0" w:space="0" w:color="auto"/>
              </w:divBdr>
            </w:div>
          </w:divsChild>
        </w:div>
        <w:div w:id="251204328">
          <w:marLeft w:val="0"/>
          <w:marRight w:val="0"/>
          <w:marTop w:val="0"/>
          <w:marBottom w:val="0"/>
          <w:divBdr>
            <w:top w:val="none" w:sz="0" w:space="0" w:color="auto"/>
            <w:left w:val="none" w:sz="0" w:space="0" w:color="auto"/>
            <w:bottom w:val="none" w:sz="0" w:space="0" w:color="auto"/>
            <w:right w:val="none" w:sz="0" w:space="0" w:color="auto"/>
          </w:divBdr>
          <w:divsChild>
            <w:div w:id="116721598">
              <w:marLeft w:val="0"/>
              <w:marRight w:val="0"/>
              <w:marTop w:val="0"/>
              <w:marBottom w:val="0"/>
              <w:divBdr>
                <w:top w:val="none" w:sz="0" w:space="0" w:color="auto"/>
                <w:left w:val="none" w:sz="0" w:space="0" w:color="auto"/>
                <w:bottom w:val="none" w:sz="0" w:space="0" w:color="auto"/>
                <w:right w:val="none" w:sz="0" w:space="0" w:color="auto"/>
              </w:divBdr>
            </w:div>
          </w:divsChild>
        </w:div>
        <w:div w:id="1714886636">
          <w:marLeft w:val="0"/>
          <w:marRight w:val="0"/>
          <w:marTop w:val="0"/>
          <w:marBottom w:val="0"/>
          <w:divBdr>
            <w:top w:val="none" w:sz="0" w:space="0" w:color="auto"/>
            <w:left w:val="none" w:sz="0" w:space="0" w:color="auto"/>
            <w:bottom w:val="none" w:sz="0" w:space="0" w:color="auto"/>
            <w:right w:val="none" w:sz="0" w:space="0" w:color="auto"/>
          </w:divBdr>
          <w:divsChild>
            <w:div w:id="1369985202">
              <w:marLeft w:val="0"/>
              <w:marRight w:val="0"/>
              <w:marTop w:val="0"/>
              <w:marBottom w:val="0"/>
              <w:divBdr>
                <w:top w:val="none" w:sz="0" w:space="0" w:color="auto"/>
                <w:left w:val="none" w:sz="0" w:space="0" w:color="auto"/>
                <w:bottom w:val="none" w:sz="0" w:space="0" w:color="auto"/>
                <w:right w:val="none" w:sz="0" w:space="0" w:color="auto"/>
              </w:divBdr>
            </w:div>
          </w:divsChild>
        </w:div>
        <w:div w:id="49883919">
          <w:marLeft w:val="0"/>
          <w:marRight w:val="0"/>
          <w:marTop w:val="0"/>
          <w:marBottom w:val="0"/>
          <w:divBdr>
            <w:top w:val="none" w:sz="0" w:space="0" w:color="auto"/>
            <w:left w:val="none" w:sz="0" w:space="0" w:color="auto"/>
            <w:bottom w:val="none" w:sz="0" w:space="0" w:color="auto"/>
            <w:right w:val="none" w:sz="0" w:space="0" w:color="auto"/>
          </w:divBdr>
          <w:divsChild>
            <w:div w:id="1417630526">
              <w:marLeft w:val="0"/>
              <w:marRight w:val="0"/>
              <w:marTop w:val="0"/>
              <w:marBottom w:val="0"/>
              <w:divBdr>
                <w:top w:val="none" w:sz="0" w:space="0" w:color="auto"/>
                <w:left w:val="none" w:sz="0" w:space="0" w:color="auto"/>
                <w:bottom w:val="none" w:sz="0" w:space="0" w:color="auto"/>
                <w:right w:val="none" w:sz="0" w:space="0" w:color="auto"/>
              </w:divBdr>
            </w:div>
          </w:divsChild>
        </w:div>
        <w:div w:id="1407218327">
          <w:marLeft w:val="0"/>
          <w:marRight w:val="0"/>
          <w:marTop w:val="0"/>
          <w:marBottom w:val="0"/>
          <w:divBdr>
            <w:top w:val="none" w:sz="0" w:space="0" w:color="auto"/>
            <w:left w:val="none" w:sz="0" w:space="0" w:color="auto"/>
            <w:bottom w:val="none" w:sz="0" w:space="0" w:color="auto"/>
            <w:right w:val="none" w:sz="0" w:space="0" w:color="auto"/>
          </w:divBdr>
          <w:divsChild>
            <w:div w:id="1948006359">
              <w:marLeft w:val="0"/>
              <w:marRight w:val="0"/>
              <w:marTop w:val="0"/>
              <w:marBottom w:val="0"/>
              <w:divBdr>
                <w:top w:val="none" w:sz="0" w:space="0" w:color="auto"/>
                <w:left w:val="none" w:sz="0" w:space="0" w:color="auto"/>
                <w:bottom w:val="none" w:sz="0" w:space="0" w:color="auto"/>
                <w:right w:val="none" w:sz="0" w:space="0" w:color="auto"/>
              </w:divBdr>
            </w:div>
          </w:divsChild>
        </w:div>
        <w:div w:id="1355494933">
          <w:marLeft w:val="0"/>
          <w:marRight w:val="0"/>
          <w:marTop w:val="0"/>
          <w:marBottom w:val="0"/>
          <w:divBdr>
            <w:top w:val="none" w:sz="0" w:space="0" w:color="auto"/>
            <w:left w:val="none" w:sz="0" w:space="0" w:color="auto"/>
            <w:bottom w:val="none" w:sz="0" w:space="0" w:color="auto"/>
            <w:right w:val="none" w:sz="0" w:space="0" w:color="auto"/>
          </w:divBdr>
          <w:divsChild>
            <w:div w:id="1185248223">
              <w:marLeft w:val="0"/>
              <w:marRight w:val="0"/>
              <w:marTop w:val="0"/>
              <w:marBottom w:val="0"/>
              <w:divBdr>
                <w:top w:val="none" w:sz="0" w:space="0" w:color="auto"/>
                <w:left w:val="none" w:sz="0" w:space="0" w:color="auto"/>
                <w:bottom w:val="none" w:sz="0" w:space="0" w:color="auto"/>
                <w:right w:val="none" w:sz="0" w:space="0" w:color="auto"/>
              </w:divBdr>
            </w:div>
          </w:divsChild>
        </w:div>
        <w:div w:id="64838357">
          <w:marLeft w:val="0"/>
          <w:marRight w:val="0"/>
          <w:marTop w:val="0"/>
          <w:marBottom w:val="0"/>
          <w:divBdr>
            <w:top w:val="none" w:sz="0" w:space="0" w:color="auto"/>
            <w:left w:val="none" w:sz="0" w:space="0" w:color="auto"/>
            <w:bottom w:val="none" w:sz="0" w:space="0" w:color="auto"/>
            <w:right w:val="none" w:sz="0" w:space="0" w:color="auto"/>
          </w:divBdr>
          <w:divsChild>
            <w:div w:id="1752386552">
              <w:marLeft w:val="0"/>
              <w:marRight w:val="0"/>
              <w:marTop w:val="0"/>
              <w:marBottom w:val="0"/>
              <w:divBdr>
                <w:top w:val="none" w:sz="0" w:space="0" w:color="auto"/>
                <w:left w:val="none" w:sz="0" w:space="0" w:color="auto"/>
                <w:bottom w:val="none" w:sz="0" w:space="0" w:color="auto"/>
                <w:right w:val="none" w:sz="0" w:space="0" w:color="auto"/>
              </w:divBdr>
            </w:div>
          </w:divsChild>
        </w:div>
        <w:div w:id="1248156321">
          <w:marLeft w:val="0"/>
          <w:marRight w:val="0"/>
          <w:marTop w:val="0"/>
          <w:marBottom w:val="0"/>
          <w:divBdr>
            <w:top w:val="none" w:sz="0" w:space="0" w:color="auto"/>
            <w:left w:val="none" w:sz="0" w:space="0" w:color="auto"/>
            <w:bottom w:val="none" w:sz="0" w:space="0" w:color="auto"/>
            <w:right w:val="none" w:sz="0" w:space="0" w:color="auto"/>
          </w:divBdr>
          <w:divsChild>
            <w:div w:id="1131559919">
              <w:marLeft w:val="0"/>
              <w:marRight w:val="0"/>
              <w:marTop w:val="0"/>
              <w:marBottom w:val="0"/>
              <w:divBdr>
                <w:top w:val="none" w:sz="0" w:space="0" w:color="auto"/>
                <w:left w:val="none" w:sz="0" w:space="0" w:color="auto"/>
                <w:bottom w:val="none" w:sz="0" w:space="0" w:color="auto"/>
                <w:right w:val="none" w:sz="0" w:space="0" w:color="auto"/>
              </w:divBdr>
            </w:div>
          </w:divsChild>
        </w:div>
        <w:div w:id="381635636">
          <w:marLeft w:val="0"/>
          <w:marRight w:val="0"/>
          <w:marTop w:val="0"/>
          <w:marBottom w:val="0"/>
          <w:divBdr>
            <w:top w:val="none" w:sz="0" w:space="0" w:color="auto"/>
            <w:left w:val="none" w:sz="0" w:space="0" w:color="auto"/>
            <w:bottom w:val="none" w:sz="0" w:space="0" w:color="auto"/>
            <w:right w:val="none" w:sz="0" w:space="0" w:color="auto"/>
          </w:divBdr>
          <w:divsChild>
            <w:div w:id="2038964033">
              <w:marLeft w:val="0"/>
              <w:marRight w:val="0"/>
              <w:marTop w:val="0"/>
              <w:marBottom w:val="0"/>
              <w:divBdr>
                <w:top w:val="none" w:sz="0" w:space="0" w:color="auto"/>
                <w:left w:val="none" w:sz="0" w:space="0" w:color="auto"/>
                <w:bottom w:val="none" w:sz="0" w:space="0" w:color="auto"/>
                <w:right w:val="none" w:sz="0" w:space="0" w:color="auto"/>
              </w:divBdr>
            </w:div>
          </w:divsChild>
        </w:div>
        <w:div w:id="1272281376">
          <w:marLeft w:val="0"/>
          <w:marRight w:val="0"/>
          <w:marTop w:val="0"/>
          <w:marBottom w:val="0"/>
          <w:divBdr>
            <w:top w:val="none" w:sz="0" w:space="0" w:color="auto"/>
            <w:left w:val="none" w:sz="0" w:space="0" w:color="auto"/>
            <w:bottom w:val="none" w:sz="0" w:space="0" w:color="auto"/>
            <w:right w:val="none" w:sz="0" w:space="0" w:color="auto"/>
          </w:divBdr>
          <w:divsChild>
            <w:div w:id="355425689">
              <w:marLeft w:val="0"/>
              <w:marRight w:val="0"/>
              <w:marTop w:val="0"/>
              <w:marBottom w:val="0"/>
              <w:divBdr>
                <w:top w:val="none" w:sz="0" w:space="0" w:color="auto"/>
                <w:left w:val="none" w:sz="0" w:space="0" w:color="auto"/>
                <w:bottom w:val="none" w:sz="0" w:space="0" w:color="auto"/>
                <w:right w:val="none" w:sz="0" w:space="0" w:color="auto"/>
              </w:divBdr>
            </w:div>
          </w:divsChild>
        </w:div>
        <w:div w:id="1772696437">
          <w:marLeft w:val="0"/>
          <w:marRight w:val="0"/>
          <w:marTop w:val="0"/>
          <w:marBottom w:val="0"/>
          <w:divBdr>
            <w:top w:val="none" w:sz="0" w:space="0" w:color="auto"/>
            <w:left w:val="none" w:sz="0" w:space="0" w:color="auto"/>
            <w:bottom w:val="none" w:sz="0" w:space="0" w:color="auto"/>
            <w:right w:val="none" w:sz="0" w:space="0" w:color="auto"/>
          </w:divBdr>
          <w:divsChild>
            <w:div w:id="1949894055">
              <w:marLeft w:val="0"/>
              <w:marRight w:val="0"/>
              <w:marTop w:val="0"/>
              <w:marBottom w:val="0"/>
              <w:divBdr>
                <w:top w:val="none" w:sz="0" w:space="0" w:color="auto"/>
                <w:left w:val="none" w:sz="0" w:space="0" w:color="auto"/>
                <w:bottom w:val="none" w:sz="0" w:space="0" w:color="auto"/>
                <w:right w:val="none" w:sz="0" w:space="0" w:color="auto"/>
              </w:divBdr>
            </w:div>
          </w:divsChild>
        </w:div>
        <w:div w:id="1242376068">
          <w:marLeft w:val="0"/>
          <w:marRight w:val="0"/>
          <w:marTop w:val="0"/>
          <w:marBottom w:val="0"/>
          <w:divBdr>
            <w:top w:val="none" w:sz="0" w:space="0" w:color="auto"/>
            <w:left w:val="none" w:sz="0" w:space="0" w:color="auto"/>
            <w:bottom w:val="none" w:sz="0" w:space="0" w:color="auto"/>
            <w:right w:val="none" w:sz="0" w:space="0" w:color="auto"/>
          </w:divBdr>
          <w:divsChild>
            <w:div w:id="556748387">
              <w:marLeft w:val="0"/>
              <w:marRight w:val="0"/>
              <w:marTop w:val="0"/>
              <w:marBottom w:val="0"/>
              <w:divBdr>
                <w:top w:val="none" w:sz="0" w:space="0" w:color="auto"/>
                <w:left w:val="none" w:sz="0" w:space="0" w:color="auto"/>
                <w:bottom w:val="none" w:sz="0" w:space="0" w:color="auto"/>
                <w:right w:val="none" w:sz="0" w:space="0" w:color="auto"/>
              </w:divBdr>
            </w:div>
          </w:divsChild>
        </w:div>
        <w:div w:id="1929927453">
          <w:marLeft w:val="0"/>
          <w:marRight w:val="0"/>
          <w:marTop w:val="0"/>
          <w:marBottom w:val="0"/>
          <w:divBdr>
            <w:top w:val="none" w:sz="0" w:space="0" w:color="auto"/>
            <w:left w:val="none" w:sz="0" w:space="0" w:color="auto"/>
            <w:bottom w:val="none" w:sz="0" w:space="0" w:color="auto"/>
            <w:right w:val="none" w:sz="0" w:space="0" w:color="auto"/>
          </w:divBdr>
          <w:divsChild>
            <w:div w:id="2064867768">
              <w:marLeft w:val="0"/>
              <w:marRight w:val="0"/>
              <w:marTop w:val="0"/>
              <w:marBottom w:val="0"/>
              <w:divBdr>
                <w:top w:val="none" w:sz="0" w:space="0" w:color="auto"/>
                <w:left w:val="none" w:sz="0" w:space="0" w:color="auto"/>
                <w:bottom w:val="none" w:sz="0" w:space="0" w:color="auto"/>
                <w:right w:val="none" w:sz="0" w:space="0" w:color="auto"/>
              </w:divBdr>
            </w:div>
          </w:divsChild>
        </w:div>
        <w:div w:id="1738016078">
          <w:marLeft w:val="0"/>
          <w:marRight w:val="0"/>
          <w:marTop w:val="0"/>
          <w:marBottom w:val="0"/>
          <w:divBdr>
            <w:top w:val="none" w:sz="0" w:space="0" w:color="auto"/>
            <w:left w:val="none" w:sz="0" w:space="0" w:color="auto"/>
            <w:bottom w:val="none" w:sz="0" w:space="0" w:color="auto"/>
            <w:right w:val="none" w:sz="0" w:space="0" w:color="auto"/>
          </w:divBdr>
          <w:divsChild>
            <w:div w:id="177357971">
              <w:marLeft w:val="0"/>
              <w:marRight w:val="0"/>
              <w:marTop w:val="0"/>
              <w:marBottom w:val="0"/>
              <w:divBdr>
                <w:top w:val="none" w:sz="0" w:space="0" w:color="auto"/>
                <w:left w:val="none" w:sz="0" w:space="0" w:color="auto"/>
                <w:bottom w:val="none" w:sz="0" w:space="0" w:color="auto"/>
                <w:right w:val="none" w:sz="0" w:space="0" w:color="auto"/>
              </w:divBdr>
            </w:div>
          </w:divsChild>
        </w:div>
        <w:div w:id="564609029">
          <w:marLeft w:val="0"/>
          <w:marRight w:val="0"/>
          <w:marTop w:val="0"/>
          <w:marBottom w:val="0"/>
          <w:divBdr>
            <w:top w:val="none" w:sz="0" w:space="0" w:color="auto"/>
            <w:left w:val="none" w:sz="0" w:space="0" w:color="auto"/>
            <w:bottom w:val="none" w:sz="0" w:space="0" w:color="auto"/>
            <w:right w:val="none" w:sz="0" w:space="0" w:color="auto"/>
          </w:divBdr>
          <w:divsChild>
            <w:div w:id="266696720">
              <w:marLeft w:val="0"/>
              <w:marRight w:val="0"/>
              <w:marTop w:val="0"/>
              <w:marBottom w:val="0"/>
              <w:divBdr>
                <w:top w:val="none" w:sz="0" w:space="0" w:color="auto"/>
                <w:left w:val="none" w:sz="0" w:space="0" w:color="auto"/>
                <w:bottom w:val="none" w:sz="0" w:space="0" w:color="auto"/>
                <w:right w:val="none" w:sz="0" w:space="0" w:color="auto"/>
              </w:divBdr>
            </w:div>
          </w:divsChild>
        </w:div>
        <w:div w:id="2119447729">
          <w:marLeft w:val="0"/>
          <w:marRight w:val="0"/>
          <w:marTop w:val="0"/>
          <w:marBottom w:val="0"/>
          <w:divBdr>
            <w:top w:val="none" w:sz="0" w:space="0" w:color="auto"/>
            <w:left w:val="none" w:sz="0" w:space="0" w:color="auto"/>
            <w:bottom w:val="none" w:sz="0" w:space="0" w:color="auto"/>
            <w:right w:val="none" w:sz="0" w:space="0" w:color="auto"/>
          </w:divBdr>
          <w:divsChild>
            <w:div w:id="692345635">
              <w:marLeft w:val="0"/>
              <w:marRight w:val="0"/>
              <w:marTop w:val="0"/>
              <w:marBottom w:val="0"/>
              <w:divBdr>
                <w:top w:val="none" w:sz="0" w:space="0" w:color="auto"/>
                <w:left w:val="none" w:sz="0" w:space="0" w:color="auto"/>
                <w:bottom w:val="none" w:sz="0" w:space="0" w:color="auto"/>
                <w:right w:val="none" w:sz="0" w:space="0" w:color="auto"/>
              </w:divBdr>
            </w:div>
          </w:divsChild>
        </w:div>
        <w:div w:id="550388350">
          <w:marLeft w:val="0"/>
          <w:marRight w:val="0"/>
          <w:marTop w:val="0"/>
          <w:marBottom w:val="0"/>
          <w:divBdr>
            <w:top w:val="none" w:sz="0" w:space="0" w:color="auto"/>
            <w:left w:val="none" w:sz="0" w:space="0" w:color="auto"/>
            <w:bottom w:val="none" w:sz="0" w:space="0" w:color="auto"/>
            <w:right w:val="none" w:sz="0" w:space="0" w:color="auto"/>
          </w:divBdr>
          <w:divsChild>
            <w:div w:id="85663283">
              <w:marLeft w:val="0"/>
              <w:marRight w:val="0"/>
              <w:marTop w:val="0"/>
              <w:marBottom w:val="0"/>
              <w:divBdr>
                <w:top w:val="none" w:sz="0" w:space="0" w:color="auto"/>
                <w:left w:val="none" w:sz="0" w:space="0" w:color="auto"/>
                <w:bottom w:val="none" w:sz="0" w:space="0" w:color="auto"/>
                <w:right w:val="none" w:sz="0" w:space="0" w:color="auto"/>
              </w:divBdr>
            </w:div>
          </w:divsChild>
        </w:div>
        <w:div w:id="740758859">
          <w:marLeft w:val="0"/>
          <w:marRight w:val="0"/>
          <w:marTop w:val="0"/>
          <w:marBottom w:val="0"/>
          <w:divBdr>
            <w:top w:val="none" w:sz="0" w:space="0" w:color="auto"/>
            <w:left w:val="none" w:sz="0" w:space="0" w:color="auto"/>
            <w:bottom w:val="none" w:sz="0" w:space="0" w:color="auto"/>
            <w:right w:val="none" w:sz="0" w:space="0" w:color="auto"/>
          </w:divBdr>
          <w:divsChild>
            <w:div w:id="1962763853">
              <w:marLeft w:val="0"/>
              <w:marRight w:val="0"/>
              <w:marTop w:val="0"/>
              <w:marBottom w:val="0"/>
              <w:divBdr>
                <w:top w:val="none" w:sz="0" w:space="0" w:color="auto"/>
                <w:left w:val="none" w:sz="0" w:space="0" w:color="auto"/>
                <w:bottom w:val="none" w:sz="0" w:space="0" w:color="auto"/>
                <w:right w:val="none" w:sz="0" w:space="0" w:color="auto"/>
              </w:divBdr>
            </w:div>
          </w:divsChild>
        </w:div>
        <w:div w:id="949823901">
          <w:marLeft w:val="0"/>
          <w:marRight w:val="0"/>
          <w:marTop w:val="0"/>
          <w:marBottom w:val="0"/>
          <w:divBdr>
            <w:top w:val="none" w:sz="0" w:space="0" w:color="auto"/>
            <w:left w:val="none" w:sz="0" w:space="0" w:color="auto"/>
            <w:bottom w:val="none" w:sz="0" w:space="0" w:color="auto"/>
            <w:right w:val="none" w:sz="0" w:space="0" w:color="auto"/>
          </w:divBdr>
          <w:divsChild>
            <w:div w:id="1665356831">
              <w:marLeft w:val="0"/>
              <w:marRight w:val="0"/>
              <w:marTop w:val="0"/>
              <w:marBottom w:val="0"/>
              <w:divBdr>
                <w:top w:val="none" w:sz="0" w:space="0" w:color="auto"/>
                <w:left w:val="none" w:sz="0" w:space="0" w:color="auto"/>
                <w:bottom w:val="none" w:sz="0" w:space="0" w:color="auto"/>
                <w:right w:val="none" w:sz="0" w:space="0" w:color="auto"/>
              </w:divBdr>
            </w:div>
          </w:divsChild>
        </w:div>
        <w:div w:id="866521946">
          <w:marLeft w:val="0"/>
          <w:marRight w:val="0"/>
          <w:marTop w:val="0"/>
          <w:marBottom w:val="0"/>
          <w:divBdr>
            <w:top w:val="none" w:sz="0" w:space="0" w:color="auto"/>
            <w:left w:val="none" w:sz="0" w:space="0" w:color="auto"/>
            <w:bottom w:val="none" w:sz="0" w:space="0" w:color="auto"/>
            <w:right w:val="none" w:sz="0" w:space="0" w:color="auto"/>
          </w:divBdr>
          <w:divsChild>
            <w:div w:id="9839306">
              <w:marLeft w:val="0"/>
              <w:marRight w:val="0"/>
              <w:marTop w:val="0"/>
              <w:marBottom w:val="0"/>
              <w:divBdr>
                <w:top w:val="none" w:sz="0" w:space="0" w:color="auto"/>
                <w:left w:val="none" w:sz="0" w:space="0" w:color="auto"/>
                <w:bottom w:val="none" w:sz="0" w:space="0" w:color="auto"/>
                <w:right w:val="none" w:sz="0" w:space="0" w:color="auto"/>
              </w:divBdr>
            </w:div>
          </w:divsChild>
        </w:div>
        <w:div w:id="1282422468">
          <w:marLeft w:val="0"/>
          <w:marRight w:val="0"/>
          <w:marTop w:val="0"/>
          <w:marBottom w:val="0"/>
          <w:divBdr>
            <w:top w:val="none" w:sz="0" w:space="0" w:color="auto"/>
            <w:left w:val="none" w:sz="0" w:space="0" w:color="auto"/>
            <w:bottom w:val="none" w:sz="0" w:space="0" w:color="auto"/>
            <w:right w:val="none" w:sz="0" w:space="0" w:color="auto"/>
          </w:divBdr>
          <w:divsChild>
            <w:div w:id="1770540917">
              <w:marLeft w:val="0"/>
              <w:marRight w:val="0"/>
              <w:marTop w:val="0"/>
              <w:marBottom w:val="0"/>
              <w:divBdr>
                <w:top w:val="none" w:sz="0" w:space="0" w:color="auto"/>
                <w:left w:val="none" w:sz="0" w:space="0" w:color="auto"/>
                <w:bottom w:val="none" w:sz="0" w:space="0" w:color="auto"/>
                <w:right w:val="none" w:sz="0" w:space="0" w:color="auto"/>
              </w:divBdr>
            </w:div>
          </w:divsChild>
        </w:div>
        <w:div w:id="1444881761">
          <w:marLeft w:val="0"/>
          <w:marRight w:val="0"/>
          <w:marTop w:val="0"/>
          <w:marBottom w:val="0"/>
          <w:divBdr>
            <w:top w:val="none" w:sz="0" w:space="0" w:color="auto"/>
            <w:left w:val="none" w:sz="0" w:space="0" w:color="auto"/>
            <w:bottom w:val="none" w:sz="0" w:space="0" w:color="auto"/>
            <w:right w:val="none" w:sz="0" w:space="0" w:color="auto"/>
          </w:divBdr>
          <w:divsChild>
            <w:div w:id="143085642">
              <w:marLeft w:val="0"/>
              <w:marRight w:val="0"/>
              <w:marTop w:val="0"/>
              <w:marBottom w:val="0"/>
              <w:divBdr>
                <w:top w:val="none" w:sz="0" w:space="0" w:color="auto"/>
                <w:left w:val="none" w:sz="0" w:space="0" w:color="auto"/>
                <w:bottom w:val="none" w:sz="0" w:space="0" w:color="auto"/>
                <w:right w:val="none" w:sz="0" w:space="0" w:color="auto"/>
              </w:divBdr>
            </w:div>
          </w:divsChild>
        </w:div>
        <w:div w:id="1693989172">
          <w:marLeft w:val="0"/>
          <w:marRight w:val="0"/>
          <w:marTop w:val="0"/>
          <w:marBottom w:val="0"/>
          <w:divBdr>
            <w:top w:val="none" w:sz="0" w:space="0" w:color="auto"/>
            <w:left w:val="none" w:sz="0" w:space="0" w:color="auto"/>
            <w:bottom w:val="none" w:sz="0" w:space="0" w:color="auto"/>
            <w:right w:val="none" w:sz="0" w:space="0" w:color="auto"/>
          </w:divBdr>
          <w:divsChild>
            <w:div w:id="58867669">
              <w:marLeft w:val="0"/>
              <w:marRight w:val="0"/>
              <w:marTop w:val="0"/>
              <w:marBottom w:val="0"/>
              <w:divBdr>
                <w:top w:val="none" w:sz="0" w:space="0" w:color="auto"/>
                <w:left w:val="none" w:sz="0" w:space="0" w:color="auto"/>
                <w:bottom w:val="none" w:sz="0" w:space="0" w:color="auto"/>
                <w:right w:val="none" w:sz="0" w:space="0" w:color="auto"/>
              </w:divBdr>
            </w:div>
          </w:divsChild>
        </w:div>
        <w:div w:id="54281547">
          <w:marLeft w:val="0"/>
          <w:marRight w:val="0"/>
          <w:marTop w:val="0"/>
          <w:marBottom w:val="0"/>
          <w:divBdr>
            <w:top w:val="none" w:sz="0" w:space="0" w:color="auto"/>
            <w:left w:val="none" w:sz="0" w:space="0" w:color="auto"/>
            <w:bottom w:val="none" w:sz="0" w:space="0" w:color="auto"/>
            <w:right w:val="none" w:sz="0" w:space="0" w:color="auto"/>
          </w:divBdr>
          <w:divsChild>
            <w:div w:id="697897588">
              <w:marLeft w:val="0"/>
              <w:marRight w:val="0"/>
              <w:marTop w:val="0"/>
              <w:marBottom w:val="0"/>
              <w:divBdr>
                <w:top w:val="none" w:sz="0" w:space="0" w:color="auto"/>
                <w:left w:val="none" w:sz="0" w:space="0" w:color="auto"/>
                <w:bottom w:val="none" w:sz="0" w:space="0" w:color="auto"/>
                <w:right w:val="none" w:sz="0" w:space="0" w:color="auto"/>
              </w:divBdr>
            </w:div>
          </w:divsChild>
        </w:div>
        <w:div w:id="1571497337">
          <w:marLeft w:val="0"/>
          <w:marRight w:val="0"/>
          <w:marTop w:val="0"/>
          <w:marBottom w:val="0"/>
          <w:divBdr>
            <w:top w:val="none" w:sz="0" w:space="0" w:color="auto"/>
            <w:left w:val="none" w:sz="0" w:space="0" w:color="auto"/>
            <w:bottom w:val="none" w:sz="0" w:space="0" w:color="auto"/>
            <w:right w:val="none" w:sz="0" w:space="0" w:color="auto"/>
          </w:divBdr>
          <w:divsChild>
            <w:div w:id="1577548267">
              <w:marLeft w:val="0"/>
              <w:marRight w:val="0"/>
              <w:marTop w:val="0"/>
              <w:marBottom w:val="0"/>
              <w:divBdr>
                <w:top w:val="none" w:sz="0" w:space="0" w:color="auto"/>
                <w:left w:val="none" w:sz="0" w:space="0" w:color="auto"/>
                <w:bottom w:val="none" w:sz="0" w:space="0" w:color="auto"/>
                <w:right w:val="none" w:sz="0" w:space="0" w:color="auto"/>
              </w:divBdr>
            </w:div>
          </w:divsChild>
        </w:div>
        <w:div w:id="966277037">
          <w:marLeft w:val="0"/>
          <w:marRight w:val="0"/>
          <w:marTop w:val="0"/>
          <w:marBottom w:val="0"/>
          <w:divBdr>
            <w:top w:val="none" w:sz="0" w:space="0" w:color="auto"/>
            <w:left w:val="none" w:sz="0" w:space="0" w:color="auto"/>
            <w:bottom w:val="none" w:sz="0" w:space="0" w:color="auto"/>
            <w:right w:val="none" w:sz="0" w:space="0" w:color="auto"/>
          </w:divBdr>
          <w:divsChild>
            <w:div w:id="657073873">
              <w:marLeft w:val="0"/>
              <w:marRight w:val="0"/>
              <w:marTop w:val="0"/>
              <w:marBottom w:val="0"/>
              <w:divBdr>
                <w:top w:val="none" w:sz="0" w:space="0" w:color="auto"/>
                <w:left w:val="none" w:sz="0" w:space="0" w:color="auto"/>
                <w:bottom w:val="none" w:sz="0" w:space="0" w:color="auto"/>
                <w:right w:val="none" w:sz="0" w:space="0" w:color="auto"/>
              </w:divBdr>
            </w:div>
          </w:divsChild>
        </w:div>
        <w:div w:id="288513683">
          <w:marLeft w:val="0"/>
          <w:marRight w:val="0"/>
          <w:marTop w:val="0"/>
          <w:marBottom w:val="0"/>
          <w:divBdr>
            <w:top w:val="none" w:sz="0" w:space="0" w:color="auto"/>
            <w:left w:val="none" w:sz="0" w:space="0" w:color="auto"/>
            <w:bottom w:val="none" w:sz="0" w:space="0" w:color="auto"/>
            <w:right w:val="none" w:sz="0" w:space="0" w:color="auto"/>
          </w:divBdr>
          <w:divsChild>
            <w:div w:id="230236456">
              <w:marLeft w:val="0"/>
              <w:marRight w:val="0"/>
              <w:marTop w:val="0"/>
              <w:marBottom w:val="0"/>
              <w:divBdr>
                <w:top w:val="none" w:sz="0" w:space="0" w:color="auto"/>
                <w:left w:val="none" w:sz="0" w:space="0" w:color="auto"/>
                <w:bottom w:val="none" w:sz="0" w:space="0" w:color="auto"/>
                <w:right w:val="none" w:sz="0" w:space="0" w:color="auto"/>
              </w:divBdr>
            </w:div>
          </w:divsChild>
        </w:div>
        <w:div w:id="1632634192">
          <w:marLeft w:val="0"/>
          <w:marRight w:val="0"/>
          <w:marTop w:val="0"/>
          <w:marBottom w:val="0"/>
          <w:divBdr>
            <w:top w:val="none" w:sz="0" w:space="0" w:color="auto"/>
            <w:left w:val="none" w:sz="0" w:space="0" w:color="auto"/>
            <w:bottom w:val="none" w:sz="0" w:space="0" w:color="auto"/>
            <w:right w:val="none" w:sz="0" w:space="0" w:color="auto"/>
          </w:divBdr>
          <w:divsChild>
            <w:div w:id="1401757437">
              <w:marLeft w:val="0"/>
              <w:marRight w:val="0"/>
              <w:marTop w:val="0"/>
              <w:marBottom w:val="0"/>
              <w:divBdr>
                <w:top w:val="none" w:sz="0" w:space="0" w:color="auto"/>
                <w:left w:val="none" w:sz="0" w:space="0" w:color="auto"/>
                <w:bottom w:val="none" w:sz="0" w:space="0" w:color="auto"/>
                <w:right w:val="none" w:sz="0" w:space="0" w:color="auto"/>
              </w:divBdr>
            </w:div>
          </w:divsChild>
        </w:div>
        <w:div w:id="23098762">
          <w:marLeft w:val="0"/>
          <w:marRight w:val="0"/>
          <w:marTop w:val="0"/>
          <w:marBottom w:val="0"/>
          <w:divBdr>
            <w:top w:val="none" w:sz="0" w:space="0" w:color="auto"/>
            <w:left w:val="none" w:sz="0" w:space="0" w:color="auto"/>
            <w:bottom w:val="none" w:sz="0" w:space="0" w:color="auto"/>
            <w:right w:val="none" w:sz="0" w:space="0" w:color="auto"/>
          </w:divBdr>
          <w:divsChild>
            <w:div w:id="1620452148">
              <w:marLeft w:val="0"/>
              <w:marRight w:val="0"/>
              <w:marTop w:val="0"/>
              <w:marBottom w:val="0"/>
              <w:divBdr>
                <w:top w:val="none" w:sz="0" w:space="0" w:color="auto"/>
                <w:left w:val="none" w:sz="0" w:space="0" w:color="auto"/>
                <w:bottom w:val="none" w:sz="0" w:space="0" w:color="auto"/>
                <w:right w:val="none" w:sz="0" w:space="0" w:color="auto"/>
              </w:divBdr>
            </w:div>
          </w:divsChild>
        </w:div>
        <w:div w:id="167133916">
          <w:marLeft w:val="0"/>
          <w:marRight w:val="0"/>
          <w:marTop w:val="0"/>
          <w:marBottom w:val="0"/>
          <w:divBdr>
            <w:top w:val="none" w:sz="0" w:space="0" w:color="auto"/>
            <w:left w:val="none" w:sz="0" w:space="0" w:color="auto"/>
            <w:bottom w:val="none" w:sz="0" w:space="0" w:color="auto"/>
            <w:right w:val="none" w:sz="0" w:space="0" w:color="auto"/>
          </w:divBdr>
          <w:divsChild>
            <w:div w:id="1495148520">
              <w:marLeft w:val="0"/>
              <w:marRight w:val="0"/>
              <w:marTop w:val="0"/>
              <w:marBottom w:val="0"/>
              <w:divBdr>
                <w:top w:val="none" w:sz="0" w:space="0" w:color="auto"/>
                <w:left w:val="none" w:sz="0" w:space="0" w:color="auto"/>
                <w:bottom w:val="none" w:sz="0" w:space="0" w:color="auto"/>
                <w:right w:val="none" w:sz="0" w:space="0" w:color="auto"/>
              </w:divBdr>
            </w:div>
          </w:divsChild>
        </w:div>
        <w:div w:id="1625113362">
          <w:marLeft w:val="0"/>
          <w:marRight w:val="0"/>
          <w:marTop w:val="0"/>
          <w:marBottom w:val="0"/>
          <w:divBdr>
            <w:top w:val="none" w:sz="0" w:space="0" w:color="auto"/>
            <w:left w:val="none" w:sz="0" w:space="0" w:color="auto"/>
            <w:bottom w:val="none" w:sz="0" w:space="0" w:color="auto"/>
            <w:right w:val="none" w:sz="0" w:space="0" w:color="auto"/>
          </w:divBdr>
          <w:divsChild>
            <w:div w:id="354429831">
              <w:marLeft w:val="0"/>
              <w:marRight w:val="0"/>
              <w:marTop w:val="0"/>
              <w:marBottom w:val="0"/>
              <w:divBdr>
                <w:top w:val="none" w:sz="0" w:space="0" w:color="auto"/>
                <w:left w:val="none" w:sz="0" w:space="0" w:color="auto"/>
                <w:bottom w:val="none" w:sz="0" w:space="0" w:color="auto"/>
                <w:right w:val="none" w:sz="0" w:space="0" w:color="auto"/>
              </w:divBdr>
            </w:div>
          </w:divsChild>
        </w:div>
        <w:div w:id="867178917">
          <w:marLeft w:val="0"/>
          <w:marRight w:val="0"/>
          <w:marTop w:val="0"/>
          <w:marBottom w:val="0"/>
          <w:divBdr>
            <w:top w:val="none" w:sz="0" w:space="0" w:color="auto"/>
            <w:left w:val="none" w:sz="0" w:space="0" w:color="auto"/>
            <w:bottom w:val="none" w:sz="0" w:space="0" w:color="auto"/>
            <w:right w:val="none" w:sz="0" w:space="0" w:color="auto"/>
          </w:divBdr>
          <w:divsChild>
            <w:div w:id="639574497">
              <w:marLeft w:val="0"/>
              <w:marRight w:val="0"/>
              <w:marTop w:val="0"/>
              <w:marBottom w:val="0"/>
              <w:divBdr>
                <w:top w:val="none" w:sz="0" w:space="0" w:color="auto"/>
                <w:left w:val="none" w:sz="0" w:space="0" w:color="auto"/>
                <w:bottom w:val="none" w:sz="0" w:space="0" w:color="auto"/>
                <w:right w:val="none" w:sz="0" w:space="0" w:color="auto"/>
              </w:divBdr>
            </w:div>
          </w:divsChild>
        </w:div>
        <w:div w:id="1141768664">
          <w:marLeft w:val="0"/>
          <w:marRight w:val="0"/>
          <w:marTop w:val="0"/>
          <w:marBottom w:val="0"/>
          <w:divBdr>
            <w:top w:val="none" w:sz="0" w:space="0" w:color="auto"/>
            <w:left w:val="none" w:sz="0" w:space="0" w:color="auto"/>
            <w:bottom w:val="none" w:sz="0" w:space="0" w:color="auto"/>
            <w:right w:val="none" w:sz="0" w:space="0" w:color="auto"/>
          </w:divBdr>
          <w:divsChild>
            <w:div w:id="1285192998">
              <w:marLeft w:val="0"/>
              <w:marRight w:val="0"/>
              <w:marTop w:val="0"/>
              <w:marBottom w:val="0"/>
              <w:divBdr>
                <w:top w:val="none" w:sz="0" w:space="0" w:color="auto"/>
                <w:left w:val="none" w:sz="0" w:space="0" w:color="auto"/>
                <w:bottom w:val="none" w:sz="0" w:space="0" w:color="auto"/>
                <w:right w:val="none" w:sz="0" w:space="0" w:color="auto"/>
              </w:divBdr>
            </w:div>
          </w:divsChild>
        </w:div>
        <w:div w:id="1453790268">
          <w:marLeft w:val="0"/>
          <w:marRight w:val="0"/>
          <w:marTop w:val="0"/>
          <w:marBottom w:val="0"/>
          <w:divBdr>
            <w:top w:val="none" w:sz="0" w:space="0" w:color="auto"/>
            <w:left w:val="none" w:sz="0" w:space="0" w:color="auto"/>
            <w:bottom w:val="none" w:sz="0" w:space="0" w:color="auto"/>
            <w:right w:val="none" w:sz="0" w:space="0" w:color="auto"/>
          </w:divBdr>
          <w:divsChild>
            <w:div w:id="1347446306">
              <w:marLeft w:val="0"/>
              <w:marRight w:val="0"/>
              <w:marTop w:val="0"/>
              <w:marBottom w:val="0"/>
              <w:divBdr>
                <w:top w:val="none" w:sz="0" w:space="0" w:color="auto"/>
                <w:left w:val="none" w:sz="0" w:space="0" w:color="auto"/>
                <w:bottom w:val="none" w:sz="0" w:space="0" w:color="auto"/>
                <w:right w:val="none" w:sz="0" w:space="0" w:color="auto"/>
              </w:divBdr>
            </w:div>
          </w:divsChild>
        </w:div>
        <w:div w:id="1484396683">
          <w:marLeft w:val="0"/>
          <w:marRight w:val="0"/>
          <w:marTop w:val="0"/>
          <w:marBottom w:val="0"/>
          <w:divBdr>
            <w:top w:val="none" w:sz="0" w:space="0" w:color="auto"/>
            <w:left w:val="none" w:sz="0" w:space="0" w:color="auto"/>
            <w:bottom w:val="none" w:sz="0" w:space="0" w:color="auto"/>
            <w:right w:val="none" w:sz="0" w:space="0" w:color="auto"/>
          </w:divBdr>
          <w:divsChild>
            <w:div w:id="1130199291">
              <w:marLeft w:val="0"/>
              <w:marRight w:val="0"/>
              <w:marTop w:val="0"/>
              <w:marBottom w:val="0"/>
              <w:divBdr>
                <w:top w:val="none" w:sz="0" w:space="0" w:color="auto"/>
                <w:left w:val="none" w:sz="0" w:space="0" w:color="auto"/>
                <w:bottom w:val="none" w:sz="0" w:space="0" w:color="auto"/>
                <w:right w:val="none" w:sz="0" w:space="0" w:color="auto"/>
              </w:divBdr>
            </w:div>
          </w:divsChild>
        </w:div>
        <w:div w:id="182791309">
          <w:marLeft w:val="0"/>
          <w:marRight w:val="0"/>
          <w:marTop w:val="0"/>
          <w:marBottom w:val="0"/>
          <w:divBdr>
            <w:top w:val="none" w:sz="0" w:space="0" w:color="auto"/>
            <w:left w:val="none" w:sz="0" w:space="0" w:color="auto"/>
            <w:bottom w:val="none" w:sz="0" w:space="0" w:color="auto"/>
            <w:right w:val="none" w:sz="0" w:space="0" w:color="auto"/>
          </w:divBdr>
          <w:divsChild>
            <w:div w:id="670452241">
              <w:marLeft w:val="0"/>
              <w:marRight w:val="0"/>
              <w:marTop w:val="0"/>
              <w:marBottom w:val="0"/>
              <w:divBdr>
                <w:top w:val="none" w:sz="0" w:space="0" w:color="auto"/>
                <w:left w:val="none" w:sz="0" w:space="0" w:color="auto"/>
                <w:bottom w:val="none" w:sz="0" w:space="0" w:color="auto"/>
                <w:right w:val="none" w:sz="0" w:space="0" w:color="auto"/>
              </w:divBdr>
            </w:div>
          </w:divsChild>
        </w:div>
        <w:div w:id="2064400888">
          <w:marLeft w:val="0"/>
          <w:marRight w:val="0"/>
          <w:marTop w:val="0"/>
          <w:marBottom w:val="0"/>
          <w:divBdr>
            <w:top w:val="none" w:sz="0" w:space="0" w:color="auto"/>
            <w:left w:val="none" w:sz="0" w:space="0" w:color="auto"/>
            <w:bottom w:val="none" w:sz="0" w:space="0" w:color="auto"/>
            <w:right w:val="none" w:sz="0" w:space="0" w:color="auto"/>
          </w:divBdr>
          <w:divsChild>
            <w:div w:id="1024021263">
              <w:marLeft w:val="0"/>
              <w:marRight w:val="0"/>
              <w:marTop w:val="0"/>
              <w:marBottom w:val="0"/>
              <w:divBdr>
                <w:top w:val="none" w:sz="0" w:space="0" w:color="auto"/>
                <w:left w:val="none" w:sz="0" w:space="0" w:color="auto"/>
                <w:bottom w:val="none" w:sz="0" w:space="0" w:color="auto"/>
                <w:right w:val="none" w:sz="0" w:space="0" w:color="auto"/>
              </w:divBdr>
            </w:div>
          </w:divsChild>
        </w:div>
        <w:div w:id="1578788767">
          <w:marLeft w:val="0"/>
          <w:marRight w:val="0"/>
          <w:marTop w:val="0"/>
          <w:marBottom w:val="0"/>
          <w:divBdr>
            <w:top w:val="none" w:sz="0" w:space="0" w:color="auto"/>
            <w:left w:val="none" w:sz="0" w:space="0" w:color="auto"/>
            <w:bottom w:val="none" w:sz="0" w:space="0" w:color="auto"/>
            <w:right w:val="none" w:sz="0" w:space="0" w:color="auto"/>
          </w:divBdr>
          <w:divsChild>
            <w:div w:id="1886208781">
              <w:marLeft w:val="0"/>
              <w:marRight w:val="0"/>
              <w:marTop w:val="0"/>
              <w:marBottom w:val="0"/>
              <w:divBdr>
                <w:top w:val="none" w:sz="0" w:space="0" w:color="auto"/>
                <w:left w:val="none" w:sz="0" w:space="0" w:color="auto"/>
                <w:bottom w:val="none" w:sz="0" w:space="0" w:color="auto"/>
                <w:right w:val="none" w:sz="0" w:space="0" w:color="auto"/>
              </w:divBdr>
            </w:div>
          </w:divsChild>
        </w:div>
        <w:div w:id="82337558">
          <w:marLeft w:val="0"/>
          <w:marRight w:val="0"/>
          <w:marTop w:val="0"/>
          <w:marBottom w:val="0"/>
          <w:divBdr>
            <w:top w:val="none" w:sz="0" w:space="0" w:color="auto"/>
            <w:left w:val="none" w:sz="0" w:space="0" w:color="auto"/>
            <w:bottom w:val="none" w:sz="0" w:space="0" w:color="auto"/>
            <w:right w:val="none" w:sz="0" w:space="0" w:color="auto"/>
          </w:divBdr>
          <w:divsChild>
            <w:div w:id="1624388048">
              <w:marLeft w:val="0"/>
              <w:marRight w:val="0"/>
              <w:marTop w:val="0"/>
              <w:marBottom w:val="0"/>
              <w:divBdr>
                <w:top w:val="none" w:sz="0" w:space="0" w:color="auto"/>
                <w:left w:val="none" w:sz="0" w:space="0" w:color="auto"/>
                <w:bottom w:val="none" w:sz="0" w:space="0" w:color="auto"/>
                <w:right w:val="none" w:sz="0" w:space="0" w:color="auto"/>
              </w:divBdr>
            </w:div>
          </w:divsChild>
        </w:div>
        <w:div w:id="1720977655">
          <w:marLeft w:val="0"/>
          <w:marRight w:val="0"/>
          <w:marTop w:val="0"/>
          <w:marBottom w:val="0"/>
          <w:divBdr>
            <w:top w:val="none" w:sz="0" w:space="0" w:color="auto"/>
            <w:left w:val="none" w:sz="0" w:space="0" w:color="auto"/>
            <w:bottom w:val="none" w:sz="0" w:space="0" w:color="auto"/>
            <w:right w:val="none" w:sz="0" w:space="0" w:color="auto"/>
          </w:divBdr>
          <w:divsChild>
            <w:div w:id="2072733849">
              <w:marLeft w:val="0"/>
              <w:marRight w:val="0"/>
              <w:marTop w:val="0"/>
              <w:marBottom w:val="0"/>
              <w:divBdr>
                <w:top w:val="none" w:sz="0" w:space="0" w:color="auto"/>
                <w:left w:val="none" w:sz="0" w:space="0" w:color="auto"/>
                <w:bottom w:val="none" w:sz="0" w:space="0" w:color="auto"/>
                <w:right w:val="none" w:sz="0" w:space="0" w:color="auto"/>
              </w:divBdr>
            </w:div>
          </w:divsChild>
        </w:div>
        <w:div w:id="1065641602">
          <w:marLeft w:val="0"/>
          <w:marRight w:val="0"/>
          <w:marTop w:val="0"/>
          <w:marBottom w:val="0"/>
          <w:divBdr>
            <w:top w:val="none" w:sz="0" w:space="0" w:color="auto"/>
            <w:left w:val="none" w:sz="0" w:space="0" w:color="auto"/>
            <w:bottom w:val="none" w:sz="0" w:space="0" w:color="auto"/>
            <w:right w:val="none" w:sz="0" w:space="0" w:color="auto"/>
          </w:divBdr>
          <w:divsChild>
            <w:div w:id="1755979906">
              <w:marLeft w:val="0"/>
              <w:marRight w:val="0"/>
              <w:marTop w:val="0"/>
              <w:marBottom w:val="0"/>
              <w:divBdr>
                <w:top w:val="none" w:sz="0" w:space="0" w:color="auto"/>
                <w:left w:val="none" w:sz="0" w:space="0" w:color="auto"/>
                <w:bottom w:val="none" w:sz="0" w:space="0" w:color="auto"/>
                <w:right w:val="none" w:sz="0" w:space="0" w:color="auto"/>
              </w:divBdr>
            </w:div>
          </w:divsChild>
        </w:div>
        <w:div w:id="1732996003">
          <w:marLeft w:val="0"/>
          <w:marRight w:val="0"/>
          <w:marTop w:val="0"/>
          <w:marBottom w:val="0"/>
          <w:divBdr>
            <w:top w:val="none" w:sz="0" w:space="0" w:color="auto"/>
            <w:left w:val="none" w:sz="0" w:space="0" w:color="auto"/>
            <w:bottom w:val="none" w:sz="0" w:space="0" w:color="auto"/>
            <w:right w:val="none" w:sz="0" w:space="0" w:color="auto"/>
          </w:divBdr>
          <w:divsChild>
            <w:div w:id="719016568">
              <w:marLeft w:val="0"/>
              <w:marRight w:val="0"/>
              <w:marTop w:val="0"/>
              <w:marBottom w:val="0"/>
              <w:divBdr>
                <w:top w:val="none" w:sz="0" w:space="0" w:color="auto"/>
                <w:left w:val="none" w:sz="0" w:space="0" w:color="auto"/>
                <w:bottom w:val="none" w:sz="0" w:space="0" w:color="auto"/>
                <w:right w:val="none" w:sz="0" w:space="0" w:color="auto"/>
              </w:divBdr>
            </w:div>
          </w:divsChild>
        </w:div>
        <w:div w:id="1086536236">
          <w:marLeft w:val="0"/>
          <w:marRight w:val="0"/>
          <w:marTop w:val="0"/>
          <w:marBottom w:val="0"/>
          <w:divBdr>
            <w:top w:val="none" w:sz="0" w:space="0" w:color="auto"/>
            <w:left w:val="none" w:sz="0" w:space="0" w:color="auto"/>
            <w:bottom w:val="none" w:sz="0" w:space="0" w:color="auto"/>
            <w:right w:val="none" w:sz="0" w:space="0" w:color="auto"/>
          </w:divBdr>
          <w:divsChild>
            <w:div w:id="5864241">
              <w:marLeft w:val="0"/>
              <w:marRight w:val="0"/>
              <w:marTop w:val="0"/>
              <w:marBottom w:val="0"/>
              <w:divBdr>
                <w:top w:val="none" w:sz="0" w:space="0" w:color="auto"/>
                <w:left w:val="none" w:sz="0" w:space="0" w:color="auto"/>
                <w:bottom w:val="none" w:sz="0" w:space="0" w:color="auto"/>
                <w:right w:val="none" w:sz="0" w:space="0" w:color="auto"/>
              </w:divBdr>
            </w:div>
          </w:divsChild>
        </w:div>
        <w:div w:id="1670787662">
          <w:marLeft w:val="0"/>
          <w:marRight w:val="0"/>
          <w:marTop w:val="0"/>
          <w:marBottom w:val="0"/>
          <w:divBdr>
            <w:top w:val="none" w:sz="0" w:space="0" w:color="auto"/>
            <w:left w:val="none" w:sz="0" w:space="0" w:color="auto"/>
            <w:bottom w:val="none" w:sz="0" w:space="0" w:color="auto"/>
            <w:right w:val="none" w:sz="0" w:space="0" w:color="auto"/>
          </w:divBdr>
          <w:divsChild>
            <w:div w:id="849836340">
              <w:marLeft w:val="0"/>
              <w:marRight w:val="0"/>
              <w:marTop w:val="0"/>
              <w:marBottom w:val="0"/>
              <w:divBdr>
                <w:top w:val="none" w:sz="0" w:space="0" w:color="auto"/>
                <w:left w:val="none" w:sz="0" w:space="0" w:color="auto"/>
                <w:bottom w:val="none" w:sz="0" w:space="0" w:color="auto"/>
                <w:right w:val="none" w:sz="0" w:space="0" w:color="auto"/>
              </w:divBdr>
            </w:div>
          </w:divsChild>
        </w:div>
        <w:div w:id="748429322">
          <w:marLeft w:val="0"/>
          <w:marRight w:val="0"/>
          <w:marTop w:val="0"/>
          <w:marBottom w:val="0"/>
          <w:divBdr>
            <w:top w:val="none" w:sz="0" w:space="0" w:color="auto"/>
            <w:left w:val="none" w:sz="0" w:space="0" w:color="auto"/>
            <w:bottom w:val="none" w:sz="0" w:space="0" w:color="auto"/>
            <w:right w:val="none" w:sz="0" w:space="0" w:color="auto"/>
          </w:divBdr>
          <w:divsChild>
            <w:div w:id="2073188029">
              <w:marLeft w:val="0"/>
              <w:marRight w:val="0"/>
              <w:marTop w:val="0"/>
              <w:marBottom w:val="0"/>
              <w:divBdr>
                <w:top w:val="none" w:sz="0" w:space="0" w:color="auto"/>
                <w:left w:val="none" w:sz="0" w:space="0" w:color="auto"/>
                <w:bottom w:val="none" w:sz="0" w:space="0" w:color="auto"/>
                <w:right w:val="none" w:sz="0" w:space="0" w:color="auto"/>
              </w:divBdr>
            </w:div>
          </w:divsChild>
        </w:div>
        <w:div w:id="594676535">
          <w:marLeft w:val="0"/>
          <w:marRight w:val="0"/>
          <w:marTop w:val="0"/>
          <w:marBottom w:val="0"/>
          <w:divBdr>
            <w:top w:val="none" w:sz="0" w:space="0" w:color="auto"/>
            <w:left w:val="none" w:sz="0" w:space="0" w:color="auto"/>
            <w:bottom w:val="none" w:sz="0" w:space="0" w:color="auto"/>
            <w:right w:val="none" w:sz="0" w:space="0" w:color="auto"/>
          </w:divBdr>
          <w:divsChild>
            <w:div w:id="1029574331">
              <w:marLeft w:val="0"/>
              <w:marRight w:val="0"/>
              <w:marTop w:val="0"/>
              <w:marBottom w:val="0"/>
              <w:divBdr>
                <w:top w:val="none" w:sz="0" w:space="0" w:color="auto"/>
                <w:left w:val="none" w:sz="0" w:space="0" w:color="auto"/>
                <w:bottom w:val="none" w:sz="0" w:space="0" w:color="auto"/>
                <w:right w:val="none" w:sz="0" w:space="0" w:color="auto"/>
              </w:divBdr>
            </w:div>
          </w:divsChild>
        </w:div>
        <w:div w:id="646544509">
          <w:marLeft w:val="0"/>
          <w:marRight w:val="0"/>
          <w:marTop w:val="0"/>
          <w:marBottom w:val="0"/>
          <w:divBdr>
            <w:top w:val="none" w:sz="0" w:space="0" w:color="auto"/>
            <w:left w:val="none" w:sz="0" w:space="0" w:color="auto"/>
            <w:bottom w:val="none" w:sz="0" w:space="0" w:color="auto"/>
            <w:right w:val="none" w:sz="0" w:space="0" w:color="auto"/>
          </w:divBdr>
          <w:divsChild>
            <w:div w:id="951132957">
              <w:marLeft w:val="0"/>
              <w:marRight w:val="0"/>
              <w:marTop w:val="0"/>
              <w:marBottom w:val="0"/>
              <w:divBdr>
                <w:top w:val="none" w:sz="0" w:space="0" w:color="auto"/>
                <w:left w:val="none" w:sz="0" w:space="0" w:color="auto"/>
                <w:bottom w:val="none" w:sz="0" w:space="0" w:color="auto"/>
                <w:right w:val="none" w:sz="0" w:space="0" w:color="auto"/>
              </w:divBdr>
            </w:div>
          </w:divsChild>
        </w:div>
        <w:div w:id="1128009496">
          <w:marLeft w:val="0"/>
          <w:marRight w:val="0"/>
          <w:marTop w:val="0"/>
          <w:marBottom w:val="0"/>
          <w:divBdr>
            <w:top w:val="none" w:sz="0" w:space="0" w:color="auto"/>
            <w:left w:val="none" w:sz="0" w:space="0" w:color="auto"/>
            <w:bottom w:val="none" w:sz="0" w:space="0" w:color="auto"/>
            <w:right w:val="none" w:sz="0" w:space="0" w:color="auto"/>
          </w:divBdr>
          <w:divsChild>
            <w:div w:id="1777366206">
              <w:marLeft w:val="0"/>
              <w:marRight w:val="0"/>
              <w:marTop w:val="0"/>
              <w:marBottom w:val="0"/>
              <w:divBdr>
                <w:top w:val="none" w:sz="0" w:space="0" w:color="auto"/>
                <w:left w:val="none" w:sz="0" w:space="0" w:color="auto"/>
                <w:bottom w:val="none" w:sz="0" w:space="0" w:color="auto"/>
                <w:right w:val="none" w:sz="0" w:space="0" w:color="auto"/>
              </w:divBdr>
            </w:div>
          </w:divsChild>
        </w:div>
        <w:div w:id="1032729196">
          <w:marLeft w:val="0"/>
          <w:marRight w:val="0"/>
          <w:marTop w:val="0"/>
          <w:marBottom w:val="0"/>
          <w:divBdr>
            <w:top w:val="none" w:sz="0" w:space="0" w:color="auto"/>
            <w:left w:val="none" w:sz="0" w:space="0" w:color="auto"/>
            <w:bottom w:val="none" w:sz="0" w:space="0" w:color="auto"/>
            <w:right w:val="none" w:sz="0" w:space="0" w:color="auto"/>
          </w:divBdr>
          <w:divsChild>
            <w:div w:id="112484827">
              <w:marLeft w:val="0"/>
              <w:marRight w:val="0"/>
              <w:marTop w:val="0"/>
              <w:marBottom w:val="0"/>
              <w:divBdr>
                <w:top w:val="none" w:sz="0" w:space="0" w:color="auto"/>
                <w:left w:val="none" w:sz="0" w:space="0" w:color="auto"/>
                <w:bottom w:val="none" w:sz="0" w:space="0" w:color="auto"/>
                <w:right w:val="none" w:sz="0" w:space="0" w:color="auto"/>
              </w:divBdr>
            </w:div>
          </w:divsChild>
        </w:div>
        <w:div w:id="1597980033">
          <w:marLeft w:val="0"/>
          <w:marRight w:val="0"/>
          <w:marTop w:val="0"/>
          <w:marBottom w:val="0"/>
          <w:divBdr>
            <w:top w:val="none" w:sz="0" w:space="0" w:color="auto"/>
            <w:left w:val="none" w:sz="0" w:space="0" w:color="auto"/>
            <w:bottom w:val="none" w:sz="0" w:space="0" w:color="auto"/>
            <w:right w:val="none" w:sz="0" w:space="0" w:color="auto"/>
          </w:divBdr>
          <w:divsChild>
            <w:div w:id="3478218">
              <w:marLeft w:val="0"/>
              <w:marRight w:val="0"/>
              <w:marTop w:val="0"/>
              <w:marBottom w:val="0"/>
              <w:divBdr>
                <w:top w:val="none" w:sz="0" w:space="0" w:color="auto"/>
                <w:left w:val="none" w:sz="0" w:space="0" w:color="auto"/>
                <w:bottom w:val="none" w:sz="0" w:space="0" w:color="auto"/>
                <w:right w:val="none" w:sz="0" w:space="0" w:color="auto"/>
              </w:divBdr>
            </w:div>
          </w:divsChild>
        </w:div>
        <w:div w:id="86049560">
          <w:marLeft w:val="0"/>
          <w:marRight w:val="0"/>
          <w:marTop w:val="0"/>
          <w:marBottom w:val="0"/>
          <w:divBdr>
            <w:top w:val="none" w:sz="0" w:space="0" w:color="auto"/>
            <w:left w:val="none" w:sz="0" w:space="0" w:color="auto"/>
            <w:bottom w:val="none" w:sz="0" w:space="0" w:color="auto"/>
            <w:right w:val="none" w:sz="0" w:space="0" w:color="auto"/>
          </w:divBdr>
          <w:divsChild>
            <w:div w:id="224610706">
              <w:marLeft w:val="0"/>
              <w:marRight w:val="0"/>
              <w:marTop w:val="0"/>
              <w:marBottom w:val="0"/>
              <w:divBdr>
                <w:top w:val="none" w:sz="0" w:space="0" w:color="auto"/>
                <w:left w:val="none" w:sz="0" w:space="0" w:color="auto"/>
                <w:bottom w:val="none" w:sz="0" w:space="0" w:color="auto"/>
                <w:right w:val="none" w:sz="0" w:space="0" w:color="auto"/>
              </w:divBdr>
            </w:div>
          </w:divsChild>
        </w:div>
        <w:div w:id="350497869">
          <w:marLeft w:val="0"/>
          <w:marRight w:val="0"/>
          <w:marTop w:val="0"/>
          <w:marBottom w:val="0"/>
          <w:divBdr>
            <w:top w:val="none" w:sz="0" w:space="0" w:color="auto"/>
            <w:left w:val="none" w:sz="0" w:space="0" w:color="auto"/>
            <w:bottom w:val="none" w:sz="0" w:space="0" w:color="auto"/>
            <w:right w:val="none" w:sz="0" w:space="0" w:color="auto"/>
          </w:divBdr>
          <w:divsChild>
            <w:div w:id="943339641">
              <w:marLeft w:val="0"/>
              <w:marRight w:val="0"/>
              <w:marTop w:val="0"/>
              <w:marBottom w:val="0"/>
              <w:divBdr>
                <w:top w:val="none" w:sz="0" w:space="0" w:color="auto"/>
                <w:left w:val="none" w:sz="0" w:space="0" w:color="auto"/>
                <w:bottom w:val="none" w:sz="0" w:space="0" w:color="auto"/>
                <w:right w:val="none" w:sz="0" w:space="0" w:color="auto"/>
              </w:divBdr>
            </w:div>
          </w:divsChild>
        </w:div>
        <w:div w:id="166092686">
          <w:marLeft w:val="0"/>
          <w:marRight w:val="0"/>
          <w:marTop w:val="0"/>
          <w:marBottom w:val="0"/>
          <w:divBdr>
            <w:top w:val="none" w:sz="0" w:space="0" w:color="auto"/>
            <w:left w:val="none" w:sz="0" w:space="0" w:color="auto"/>
            <w:bottom w:val="none" w:sz="0" w:space="0" w:color="auto"/>
            <w:right w:val="none" w:sz="0" w:space="0" w:color="auto"/>
          </w:divBdr>
          <w:divsChild>
            <w:div w:id="694968263">
              <w:marLeft w:val="0"/>
              <w:marRight w:val="0"/>
              <w:marTop w:val="0"/>
              <w:marBottom w:val="0"/>
              <w:divBdr>
                <w:top w:val="none" w:sz="0" w:space="0" w:color="auto"/>
                <w:left w:val="none" w:sz="0" w:space="0" w:color="auto"/>
                <w:bottom w:val="none" w:sz="0" w:space="0" w:color="auto"/>
                <w:right w:val="none" w:sz="0" w:space="0" w:color="auto"/>
              </w:divBdr>
            </w:div>
          </w:divsChild>
        </w:div>
        <w:div w:id="929971887">
          <w:marLeft w:val="0"/>
          <w:marRight w:val="0"/>
          <w:marTop w:val="0"/>
          <w:marBottom w:val="0"/>
          <w:divBdr>
            <w:top w:val="none" w:sz="0" w:space="0" w:color="auto"/>
            <w:left w:val="none" w:sz="0" w:space="0" w:color="auto"/>
            <w:bottom w:val="none" w:sz="0" w:space="0" w:color="auto"/>
            <w:right w:val="none" w:sz="0" w:space="0" w:color="auto"/>
          </w:divBdr>
          <w:divsChild>
            <w:div w:id="2135588230">
              <w:marLeft w:val="0"/>
              <w:marRight w:val="0"/>
              <w:marTop w:val="0"/>
              <w:marBottom w:val="0"/>
              <w:divBdr>
                <w:top w:val="none" w:sz="0" w:space="0" w:color="auto"/>
                <w:left w:val="none" w:sz="0" w:space="0" w:color="auto"/>
                <w:bottom w:val="none" w:sz="0" w:space="0" w:color="auto"/>
                <w:right w:val="none" w:sz="0" w:space="0" w:color="auto"/>
              </w:divBdr>
            </w:div>
          </w:divsChild>
        </w:div>
        <w:div w:id="1367872363">
          <w:marLeft w:val="0"/>
          <w:marRight w:val="0"/>
          <w:marTop w:val="0"/>
          <w:marBottom w:val="0"/>
          <w:divBdr>
            <w:top w:val="none" w:sz="0" w:space="0" w:color="auto"/>
            <w:left w:val="none" w:sz="0" w:space="0" w:color="auto"/>
            <w:bottom w:val="none" w:sz="0" w:space="0" w:color="auto"/>
            <w:right w:val="none" w:sz="0" w:space="0" w:color="auto"/>
          </w:divBdr>
          <w:divsChild>
            <w:div w:id="1685207973">
              <w:marLeft w:val="0"/>
              <w:marRight w:val="0"/>
              <w:marTop w:val="0"/>
              <w:marBottom w:val="0"/>
              <w:divBdr>
                <w:top w:val="none" w:sz="0" w:space="0" w:color="auto"/>
                <w:left w:val="none" w:sz="0" w:space="0" w:color="auto"/>
                <w:bottom w:val="none" w:sz="0" w:space="0" w:color="auto"/>
                <w:right w:val="none" w:sz="0" w:space="0" w:color="auto"/>
              </w:divBdr>
            </w:div>
          </w:divsChild>
        </w:div>
        <w:div w:id="1740207086">
          <w:marLeft w:val="0"/>
          <w:marRight w:val="0"/>
          <w:marTop w:val="0"/>
          <w:marBottom w:val="0"/>
          <w:divBdr>
            <w:top w:val="none" w:sz="0" w:space="0" w:color="auto"/>
            <w:left w:val="none" w:sz="0" w:space="0" w:color="auto"/>
            <w:bottom w:val="none" w:sz="0" w:space="0" w:color="auto"/>
            <w:right w:val="none" w:sz="0" w:space="0" w:color="auto"/>
          </w:divBdr>
          <w:divsChild>
            <w:div w:id="2041271918">
              <w:marLeft w:val="0"/>
              <w:marRight w:val="0"/>
              <w:marTop w:val="0"/>
              <w:marBottom w:val="0"/>
              <w:divBdr>
                <w:top w:val="none" w:sz="0" w:space="0" w:color="auto"/>
                <w:left w:val="none" w:sz="0" w:space="0" w:color="auto"/>
                <w:bottom w:val="none" w:sz="0" w:space="0" w:color="auto"/>
                <w:right w:val="none" w:sz="0" w:space="0" w:color="auto"/>
              </w:divBdr>
            </w:div>
          </w:divsChild>
        </w:div>
        <w:div w:id="1539783318">
          <w:marLeft w:val="0"/>
          <w:marRight w:val="0"/>
          <w:marTop w:val="0"/>
          <w:marBottom w:val="0"/>
          <w:divBdr>
            <w:top w:val="none" w:sz="0" w:space="0" w:color="auto"/>
            <w:left w:val="none" w:sz="0" w:space="0" w:color="auto"/>
            <w:bottom w:val="none" w:sz="0" w:space="0" w:color="auto"/>
            <w:right w:val="none" w:sz="0" w:space="0" w:color="auto"/>
          </w:divBdr>
          <w:divsChild>
            <w:div w:id="355010656">
              <w:marLeft w:val="0"/>
              <w:marRight w:val="0"/>
              <w:marTop w:val="0"/>
              <w:marBottom w:val="0"/>
              <w:divBdr>
                <w:top w:val="none" w:sz="0" w:space="0" w:color="auto"/>
                <w:left w:val="none" w:sz="0" w:space="0" w:color="auto"/>
                <w:bottom w:val="none" w:sz="0" w:space="0" w:color="auto"/>
                <w:right w:val="none" w:sz="0" w:space="0" w:color="auto"/>
              </w:divBdr>
            </w:div>
          </w:divsChild>
        </w:div>
        <w:div w:id="247033544">
          <w:marLeft w:val="0"/>
          <w:marRight w:val="0"/>
          <w:marTop w:val="0"/>
          <w:marBottom w:val="0"/>
          <w:divBdr>
            <w:top w:val="none" w:sz="0" w:space="0" w:color="auto"/>
            <w:left w:val="none" w:sz="0" w:space="0" w:color="auto"/>
            <w:bottom w:val="none" w:sz="0" w:space="0" w:color="auto"/>
            <w:right w:val="none" w:sz="0" w:space="0" w:color="auto"/>
          </w:divBdr>
          <w:divsChild>
            <w:div w:id="871529187">
              <w:marLeft w:val="0"/>
              <w:marRight w:val="0"/>
              <w:marTop w:val="0"/>
              <w:marBottom w:val="0"/>
              <w:divBdr>
                <w:top w:val="none" w:sz="0" w:space="0" w:color="auto"/>
                <w:left w:val="none" w:sz="0" w:space="0" w:color="auto"/>
                <w:bottom w:val="none" w:sz="0" w:space="0" w:color="auto"/>
                <w:right w:val="none" w:sz="0" w:space="0" w:color="auto"/>
              </w:divBdr>
            </w:div>
          </w:divsChild>
        </w:div>
        <w:div w:id="846099816">
          <w:marLeft w:val="0"/>
          <w:marRight w:val="0"/>
          <w:marTop w:val="0"/>
          <w:marBottom w:val="0"/>
          <w:divBdr>
            <w:top w:val="none" w:sz="0" w:space="0" w:color="auto"/>
            <w:left w:val="none" w:sz="0" w:space="0" w:color="auto"/>
            <w:bottom w:val="none" w:sz="0" w:space="0" w:color="auto"/>
            <w:right w:val="none" w:sz="0" w:space="0" w:color="auto"/>
          </w:divBdr>
          <w:divsChild>
            <w:div w:id="174005078">
              <w:marLeft w:val="0"/>
              <w:marRight w:val="0"/>
              <w:marTop w:val="0"/>
              <w:marBottom w:val="0"/>
              <w:divBdr>
                <w:top w:val="none" w:sz="0" w:space="0" w:color="auto"/>
                <w:left w:val="none" w:sz="0" w:space="0" w:color="auto"/>
                <w:bottom w:val="none" w:sz="0" w:space="0" w:color="auto"/>
                <w:right w:val="none" w:sz="0" w:space="0" w:color="auto"/>
              </w:divBdr>
            </w:div>
          </w:divsChild>
        </w:div>
        <w:div w:id="1187257116">
          <w:marLeft w:val="0"/>
          <w:marRight w:val="0"/>
          <w:marTop w:val="0"/>
          <w:marBottom w:val="0"/>
          <w:divBdr>
            <w:top w:val="none" w:sz="0" w:space="0" w:color="auto"/>
            <w:left w:val="none" w:sz="0" w:space="0" w:color="auto"/>
            <w:bottom w:val="none" w:sz="0" w:space="0" w:color="auto"/>
            <w:right w:val="none" w:sz="0" w:space="0" w:color="auto"/>
          </w:divBdr>
          <w:divsChild>
            <w:div w:id="868417865">
              <w:marLeft w:val="0"/>
              <w:marRight w:val="0"/>
              <w:marTop w:val="0"/>
              <w:marBottom w:val="0"/>
              <w:divBdr>
                <w:top w:val="none" w:sz="0" w:space="0" w:color="auto"/>
                <w:left w:val="none" w:sz="0" w:space="0" w:color="auto"/>
                <w:bottom w:val="none" w:sz="0" w:space="0" w:color="auto"/>
                <w:right w:val="none" w:sz="0" w:space="0" w:color="auto"/>
              </w:divBdr>
            </w:div>
          </w:divsChild>
        </w:div>
        <w:div w:id="1961841221">
          <w:marLeft w:val="0"/>
          <w:marRight w:val="0"/>
          <w:marTop w:val="0"/>
          <w:marBottom w:val="0"/>
          <w:divBdr>
            <w:top w:val="none" w:sz="0" w:space="0" w:color="auto"/>
            <w:left w:val="none" w:sz="0" w:space="0" w:color="auto"/>
            <w:bottom w:val="none" w:sz="0" w:space="0" w:color="auto"/>
            <w:right w:val="none" w:sz="0" w:space="0" w:color="auto"/>
          </w:divBdr>
          <w:divsChild>
            <w:div w:id="289046430">
              <w:marLeft w:val="0"/>
              <w:marRight w:val="0"/>
              <w:marTop w:val="0"/>
              <w:marBottom w:val="0"/>
              <w:divBdr>
                <w:top w:val="none" w:sz="0" w:space="0" w:color="auto"/>
                <w:left w:val="none" w:sz="0" w:space="0" w:color="auto"/>
                <w:bottom w:val="none" w:sz="0" w:space="0" w:color="auto"/>
                <w:right w:val="none" w:sz="0" w:space="0" w:color="auto"/>
              </w:divBdr>
            </w:div>
          </w:divsChild>
        </w:div>
        <w:div w:id="839930545">
          <w:marLeft w:val="0"/>
          <w:marRight w:val="0"/>
          <w:marTop w:val="0"/>
          <w:marBottom w:val="0"/>
          <w:divBdr>
            <w:top w:val="none" w:sz="0" w:space="0" w:color="auto"/>
            <w:left w:val="none" w:sz="0" w:space="0" w:color="auto"/>
            <w:bottom w:val="none" w:sz="0" w:space="0" w:color="auto"/>
            <w:right w:val="none" w:sz="0" w:space="0" w:color="auto"/>
          </w:divBdr>
          <w:divsChild>
            <w:div w:id="950278874">
              <w:marLeft w:val="0"/>
              <w:marRight w:val="0"/>
              <w:marTop w:val="0"/>
              <w:marBottom w:val="0"/>
              <w:divBdr>
                <w:top w:val="none" w:sz="0" w:space="0" w:color="auto"/>
                <w:left w:val="none" w:sz="0" w:space="0" w:color="auto"/>
                <w:bottom w:val="none" w:sz="0" w:space="0" w:color="auto"/>
                <w:right w:val="none" w:sz="0" w:space="0" w:color="auto"/>
              </w:divBdr>
            </w:div>
          </w:divsChild>
        </w:div>
        <w:div w:id="998577364">
          <w:marLeft w:val="0"/>
          <w:marRight w:val="0"/>
          <w:marTop w:val="0"/>
          <w:marBottom w:val="0"/>
          <w:divBdr>
            <w:top w:val="none" w:sz="0" w:space="0" w:color="auto"/>
            <w:left w:val="none" w:sz="0" w:space="0" w:color="auto"/>
            <w:bottom w:val="none" w:sz="0" w:space="0" w:color="auto"/>
            <w:right w:val="none" w:sz="0" w:space="0" w:color="auto"/>
          </w:divBdr>
          <w:divsChild>
            <w:div w:id="1686203418">
              <w:marLeft w:val="0"/>
              <w:marRight w:val="0"/>
              <w:marTop w:val="0"/>
              <w:marBottom w:val="0"/>
              <w:divBdr>
                <w:top w:val="none" w:sz="0" w:space="0" w:color="auto"/>
                <w:left w:val="none" w:sz="0" w:space="0" w:color="auto"/>
                <w:bottom w:val="none" w:sz="0" w:space="0" w:color="auto"/>
                <w:right w:val="none" w:sz="0" w:space="0" w:color="auto"/>
              </w:divBdr>
            </w:div>
          </w:divsChild>
        </w:div>
        <w:div w:id="1090393877">
          <w:marLeft w:val="0"/>
          <w:marRight w:val="0"/>
          <w:marTop w:val="0"/>
          <w:marBottom w:val="0"/>
          <w:divBdr>
            <w:top w:val="none" w:sz="0" w:space="0" w:color="auto"/>
            <w:left w:val="none" w:sz="0" w:space="0" w:color="auto"/>
            <w:bottom w:val="none" w:sz="0" w:space="0" w:color="auto"/>
            <w:right w:val="none" w:sz="0" w:space="0" w:color="auto"/>
          </w:divBdr>
          <w:divsChild>
            <w:div w:id="657536422">
              <w:marLeft w:val="0"/>
              <w:marRight w:val="0"/>
              <w:marTop w:val="0"/>
              <w:marBottom w:val="0"/>
              <w:divBdr>
                <w:top w:val="none" w:sz="0" w:space="0" w:color="auto"/>
                <w:left w:val="none" w:sz="0" w:space="0" w:color="auto"/>
                <w:bottom w:val="none" w:sz="0" w:space="0" w:color="auto"/>
                <w:right w:val="none" w:sz="0" w:space="0" w:color="auto"/>
              </w:divBdr>
            </w:div>
          </w:divsChild>
        </w:div>
        <w:div w:id="1859852845">
          <w:marLeft w:val="0"/>
          <w:marRight w:val="0"/>
          <w:marTop w:val="0"/>
          <w:marBottom w:val="0"/>
          <w:divBdr>
            <w:top w:val="none" w:sz="0" w:space="0" w:color="auto"/>
            <w:left w:val="none" w:sz="0" w:space="0" w:color="auto"/>
            <w:bottom w:val="none" w:sz="0" w:space="0" w:color="auto"/>
            <w:right w:val="none" w:sz="0" w:space="0" w:color="auto"/>
          </w:divBdr>
          <w:divsChild>
            <w:div w:id="472596974">
              <w:marLeft w:val="0"/>
              <w:marRight w:val="0"/>
              <w:marTop w:val="0"/>
              <w:marBottom w:val="0"/>
              <w:divBdr>
                <w:top w:val="none" w:sz="0" w:space="0" w:color="auto"/>
                <w:left w:val="none" w:sz="0" w:space="0" w:color="auto"/>
                <w:bottom w:val="none" w:sz="0" w:space="0" w:color="auto"/>
                <w:right w:val="none" w:sz="0" w:space="0" w:color="auto"/>
              </w:divBdr>
            </w:div>
          </w:divsChild>
        </w:div>
        <w:div w:id="1481969334">
          <w:marLeft w:val="0"/>
          <w:marRight w:val="0"/>
          <w:marTop w:val="0"/>
          <w:marBottom w:val="0"/>
          <w:divBdr>
            <w:top w:val="none" w:sz="0" w:space="0" w:color="auto"/>
            <w:left w:val="none" w:sz="0" w:space="0" w:color="auto"/>
            <w:bottom w:val="none" w:sz="0" w:space="0" w:color="auto"/>
            <w:right w:val="none" w:sz="0" w:space="0" w:color="auto"/>
          </w:divBdr>
          <w:divsChild>
            <w:div w:id="1002853377">
              <w:marLeft w:val="0"/>
              <w:marRight w:val="0"/>
              <w:marTop w:val="0"/>
              <w:marBottom w:val="0"/>
              <w:divBdr>
                <w:top w:val="none" w:sz="0" w:space="0" w:color="auto"/>
                <w:left w:val="none" w:sz="0" w:space="0" w:color="auto"/>
                <w:bottom w:val="none" w:sz="0" w:space="0" w:color="auto"/>
                <w:right w:val="none" w:sz="0" w:space="0" w:color="auto"/>
              </w:divBdr>
            </w:div>
          </w:divsChild>
        </w:div>
        <w:div w:id="1483035932">
          <w:marLeft w:val="0"/>
          <w:marRight w:val="0"/>
          <w:marTop w:val="0"/>
          <w:marBottom w:val="0"/>
          <w:divBdr>
            <w:top w:val="none" w:sz="0" w:space="0" w:color="auto"/>
            <w:left w:val="none" w:sz="0" w:space="0" w:color="auto"/>
            <w:bottom w:val="none" w:sz="0" w:space="0" w:color="auto"/>
            <w:right w:val="none" w:sz="0" w:space="0" w:color="auto"/>
          </w:divBdr>
          <w:divsChild>
            <w:div w:id="1866018408">
              <w:marLeft w:val="0"/>
              <w:marRight w:val="0"/>
              <w:marTop w:val="0"/>
              <w:marBottom w:val="0"/>
              <w:divBdr>
                <w:top w:val="none" w:sz="0" w:space="0" w:color="auto"/>
                <w:left w:val="none" w:sz="0" w:space="0" w:color="auto"/>
                <w:bottom w:val="none" w:sz="0" w:space="0" w:color="auto"/>
                <w:right w:val="none" w:sz="0" w:space="0" w:color="auto"/>
              </w:divBdr>
            </w:div>
          </w:divsChild>
        </w:div>
        <w:div w:id="1950509051">
          <w:marLeft w:val="0"/>
          <w:marRight w:val="0"/>
          <w:marTop w:val="0"/>
          <w:marBottom w:val="0"/>
          <w:divBdr>
            <w:top w:val="none" w:sz="0" w:space="0" w:color="auto"/>
            <w:left w:val="none" w:sz="0" w:space="0" w:color="auto"/>
            <w:bottom w:val="none" w:sz="0" w:space="0" w:color="auto"/>
            <w:right w:val="none" w:sz="0" w:space="0" w:color="auto"/>
          </w:divBdr>
          <w:divsChild>
            <w:div w:id="762802374">
              <w:marLeft w:val="0"/>
              <w:marRight w:val="0"/>
              <w:marTop w:val="0"/>
              <w:marBottom w:val="0"/>
              <w:divBdr>
                <w:top w:val="none" w:sz="0" w:space="0" w:color="auto"/>
                <w:left w:val="none" w:sz="0" w:space="0" w:color="auto"/>
                <w:bottom w:val="none" w:sz="0" w:space="0" w:color="auto"/>
                <w:right w:val="none" w:sz="0" w:space="0" w:color="auto"/>
              </w:divBdr>
            </w:div>
          </w:divsChild>
        </w:div>
        <w:div w:id="1287615167">
          <w:marLeft w:val="0"/>
          <w:marRight w:val="0"/>
          <w:marTop w:val="0"/>
          <w:marBottom w:val="0"/>
          <w:divBdr>
            <w:top w:val="none" w:sz="0" w:space="0" w:color="auto"/>
            <w:left w:val="none" w:sz="0" w:space="0" w:color="auto"/>
            <w:bottom w:val="none" w:sz="0" w:space="0" w:color="auto"/>
            <w:right w:val="none" w:sz="0" w:space="0" w:color="auto"/>
          </w:divBdr>
          <w:divsChild>
            <w:div w:id="931935381">
              <w:marLeft w:val="0"/>
              <w:marRight w:val="0"/>
              <w:marTop w:val="0"/>
              <w:marBottom w:val="0"/>
              <w:divBdr>
                <w:top w:val="none" w:sz="0" w:space="0" w:color="auto"/>
                <w:left w:val="none" w:sz="0" w:space="0" w:color="auto"/>
                <w:bottom w:val="none" w:sz="0" w:space="0" w:color="auto"/>
                <w:right w:val="none" w:sz="0" w:space="0" w:color="auto"/>
              </w:divBdr>
            </w:div>
          </w:divsChild>
        </w:div>
        <w:div w:id="1186097701">
          <w:marLeft w:val="0"/>
          <w:marRight w:val="0"/>
          <w:marTop w:val="0"/>
          <w:marBottom w:val="0"/>
          <w:divBdr>
            <w:top w:val="none" w:sz="0" w:space="0" w:color="auto"/>
            <w:left w:val="none" w:sz="0" w:space="0" w:color="auto"/>
            <w:bottom w:val="none" w:sz="0" w:space="0" w:color="auto"/>
            <w:right w:val="none" w:sz="0" w:space="0" w:color="auto"/>
          </w:divBdr>
          <w:divsChild>
            <w:div w:id="1128358410">
              <w:marLeft w:val="0"/>
              <w:marRight w:val="0"/>
              <w:marTop w:val="0"/>
              <w:marBottom w:val="0"/>
              <w:divBdr>
                <w:top w:val="none" w:sz="0" w:space="0" w:color="auto"/>
                <w:left w:val="none" w:sz="0" w:space="0" w:color="auto"/>
                <w:bottom w:val="none" w:sz="0" w:space="0" w:color="auto"/>
                <w:right w:val="none" w:sz="0" w:space="0" w:color="auto"/>
              </w:divBdr>
            </w:div>
          </w:divsChild>
        </w:div>
        <w:div w:id="1974752404">
          <w:marLeft w:val="0"/>
          <w:marRight w:val="0"/>
          <w:marTop w:val="0"/>
          <w:marBottom w:val="0"/>
          <w:divBdr>
            <w:top w:val="none" w:sz="0" w:space="0" w:color="auto"/>
            <w:left w:val="none" w:sz="0" w:space="0" w:color="auto"/>
            <w:bottom w:val="none" w:sz="0" w:space="0" w:color="auto"/>
            <w:right w:val="none" w:sz="0" w:space="0" w:color="auto"/>
          </w:divBdr>
          <w:divsChild>
            <w:div w:id="881787033">
              <w:marLeft w:val="0"/>
              <w:marRight w:val="0"/>
              <w:marTop w:val="0"/>
              <w:marBottom w:val="0"/>
              <w:divBdr>
                <w:top w:val="none" w:sz="0" w:space="0" w:color="auto"/>
                <w:left w:val="none" w:sz="0" w:space="0" w:color="auto"/>
                <w:bottom w:val="none" w:sz="0" w:space="0" w:color="auto"/>
                <w:right w:val="none" w:sz="0" w:space="0" w:color="auto"/>
              </w:divBdr>
            </w:div>
          </w:divsChild>
        </w:div>
        <w:div w:id="241261566">
          <w:marLeft w:val="0"/>
          <w:marRight w:val="0"/>
          <w:marTop w:val="0"/>
          <w:marBottom w:val="0"/>
          <w:divBdr>
            <w:top w:val="none" w:sz="0" w:space="0" w:color="auto"/>
            <w:left w:val="none" w:sz="0" w:space="0" w:color="auto"/>
            <w:bottom w:val="none" w:sz="0" w:space="0" w:color="auto"/>
            <w:right w:val="none" w:sz="0" w:space="0" w:color="auto"/>
          </w:divBdr>
          <w:divsChild>
            <w:div w:id="1334146774">
              <w:marLeft w:val="0"/>
              <w:marRight w:val="0"/>
              <w:marTop w:val="0"/>
              <w:marBottom w:val="0"/>
              <w:divBdr>
                <w:top w:val="none" w:sz="0" w:space="0" w:color="auto"/>
                <w:left w:val="none" w:sz="0" w:space="0" w:color="auto"/>
                <w:bottom w:val="none" w:sz="0" w:space="0" w:color="auto"/>
                <w:right w:val="none" w:sz="0" w:space="0" w:color="auto"/>
              </w:divBdr>
            </w:div>
          </w:divsChild>
        </w:div>
        <w:div w:id="649754708">
          <w:marLeft w:val="0"/>
          <w:marRight w:val="0"/>
          <w:marTop w:val="0"/>
          <w:marBottom w:val="0"/>
          <w:divBdr>
            <w:top w:val="none" w:sz="0" w:space="0" w:color="auto"/>
            <w:left w:val="none" w:sz="0" w:space="0" w:color="auto"/>
            <w:bottom w:val="none" w:sz="0" w:space="0" w:color="auto"/>
            <w:right w:val="none" w:sz="0" w:space="0" w:color="auto"/>
          </w:divBdr>
          <w:divsChild>
            <w:div w:id="903294496">
              <w:marLeft w:val="0"/>
              <w:marRight w:val="0"/>
              <w:marTop w:val="0"/>
              <w:marBottom w:val="0"/>
              <w:divBdr>
                <w:top w:val="none" w:sz="0" w:space="0" w:color="auto"/>
                <w:left w:val="none" w:sz="0" w:space="0" w:color="auto"/>
                <w:bottom w:val="none" w:sz="0" w:space="0" w:color="auto"/>
                <w:right w:val="none" w:sz="0" w:space="0" w:color="auto"/>
              </w:divBdr>
            </w:div>
          </w:divsChild>
        </w:div>
        <w:div w:id="617224513">
          <w:marLeft w:val="0"/>
          <w:marRight w:val="0"/>
          <w:marTop w:val="0"/>
          <w:marBottom w:val="0"/>
          <w:divBdr>
            <w:top w:val="none" w:sz="0" w:space="0" w:color="auto"/>
            <w:left w:val="none" w:sz="0" w:space="0" w:color="auto"/>
            <w:bottom w:val="none" w:sz="0" w:space="0" w:color="auto"/>
            <w:right w:val="none" w:sz="0" w:space="0" w:color="auto"/>
          </w:divBdr>
          <w:divsChild>
            <w:div w:id="1623879652">
              <w:marLeft w:val="0"/>
              <w:marRight w:val="0"/>
              <w:marTop w:val="0"/>
              <w:marBottom w:val="0"/>
              <w:divBdr>
                <w:top w:val="none" w:sz="0" w:space="0" w:color="auto"/>
                <w:left w:val="none" w:sz="0" w:space="0" w:color="auto"/>
                <w:bottom w:val="none" w:sz="0" w:space="0" w:color="auto"/>
                <w:right w:val="none" w:sz="0" w:space="0" w:color="auto"/>
              </w:divBdr>
            </w:div>
          </w:divsChild>
        </w:div>
        <w:div w:id="731780916">
          <w:marLeft w:val="0"/>
          <w:marRight w:val="0"/>
          <w:marTop w:val="0"/>
          <w:marBottom w:val="0"/>
          <w:divBdr>
            <w:top w:val="none" w:sz="0" w:space="0" w:color="auto"/>
            <w:left w:val="none" w:sz="0" w:space="0" w:color="auto"/>
            <w:bottom w:val="none" w:sz="0" w:space="0" w:color="auto"/>
            <w:right w:val="none" w:sz="0" w:space="0" w:color="auto"/>
          </w:divBdr>
          <w:divsChild>
            <w:div w:id="1854034681">
              <w:marLeft w:val="0"/>
              <w:marRight w:val="0"/>
              <w:marTop w:val="0"/>
              <w:marBottom w:val="0"/>
              <w:divBdr>
                <w:top w:val="none" w:sz="0" w:space="0" w:color="auto"/>
                <w:left w:val="none" w:sz="0" w:space="0" w:color="auto"/>
                <w:bottom w:val="none" w:sz="0" w:space="0" w:color="auto"/>
                <w:right w:val="none" w:sz="0" w:space="0" w:color="auto"/>
              </w:divBdr>
            </w:div>
          </w:divsChild>
        </w:div>
        <w:div w:id="155846732">
          <w:marLeft w:val="0"/>
          <w:marRight w:val="0"/>
          <w:marTop w:val="0"/>
          <w:marBottom w:val="0"/>
          <w:divBdr>
            <w:top w:val="none" w:sz="0" w:space="0" w:color="auto"/>
            <w:left w:val="none" w:sz="0" w:space="0" w:color="auto"/>
            <w:bottom w:val="none" w:sz="0" w:space="0" w:color="auto"/>
            <w:right w:val="none" w:sz="0" w:space="0" w:color="auto"/>
          </w:divBdr>
          <w:divsChild>
            <w:div w:id="725641994">
              <w:marLeft w:val="0"/>
              <w:marRight w:val="0"/>
              <w:marTop w:val="0"/>
              <w:marBottom w:val="0"/>
              <w:divBdr>
                <w:top w:val="none" w:sz="0" w:space="0" w:color="auto"/>
                <w:left w:val="none" w:sz="0" w:space="0" w:color="auto"/>
                <w:bottom w:val="none" w:sz="0" w:space="0" w:color="auto"/>
                <w:right w:val="none" w:sz="0" w:space="0" w:color="auto"/>
              </w:divBdr>
            </w:div>
          </w:divsChild>
        </w:div>
        <w:div w:id="37776931">
          <w:marLeft w:val="0"/>
          <w:marRight w:val="0"/>
          <w:marTop w:val="0"/>
          <w:marBottom w:val="0"/>
          <w:divBdr>
            <w:top w:val="none" w:sz="0" w:space="0" w:color="auto"/>
            <w:left w:val="none" w:sz="0" w:space="0" w:color="auto"/>
            <w:bottom w:val="none" w:sz="0" w:space="0" w:color="auto"/>
            <w:right w:val="none" w:sz="0" w:space="0" w:color="auto"/>
          </w:divBdr>
          <w:divsChild>
            <w:div w:id="1549024110">
              <w:marLeft w:val="0"/>
              <w:marRight w:val="0"/>
              <w:marTop w:val="0"/>
              <w:marBottom w:val="0"/>
              <w:divBdr>
                <w:top w:val="none" w:sz="0" w:space="0" w:color="auto"/>
                <w:left w:val="none" w:sz="0" w:space="0" w:color="auto"/>
                <w:bottom w:val="none" w:sz="0" w:space="0" w:color="auto"/>
                <w:right w:val="none" w:sz="0" w:space="0" w:color="auto"/>
              </w:divBdr>
            </w:div>
          </w:divsChild>
        </w:div>
        <w:div w:id="1179150898">
          <w:marLeft w:val="0"/>
          <w:marRight w:val="0"/>
          <w:marTop w:val="0"/>
          <w:marBottom w:val="0"/>
          <w:divBdr>
            <w:top w:val="none" w:sz="0" w:space="0" w:color="auto"/>
            <w:left w:val="none" w:sz="0" w:space="0" w:color="auto"/>
            <w:bottom w:val="none" w:sz="0" w:space="0" w:color="auto"/>
            <w:right w:val="none" w:sz="0" w:space="0" w:color="auto"/>
          </w:divBdr>
          <w:divsChild>
            <w:div w:id="1845779394">
              <w:marLeft w:val="0"/>
              <w:marRight w:val="0"/>
              <w:marTop w:val="0"/>
              <w:marBottom w:val="0"/>
              <w:divBdr>
                <w:top w:val="none" w:sz="0" w:space="0" w:color="auto"/>
                <w:left w:val="none" w:sz="0" w:space="0" w:color="auto"/>
                <w:bottom w:val="none" w:sz="0" w:space="0" w:color="auto"/>
                <w:right w:val="none" w:sz="0" w:space="0" w:color="auto"/>
              </w:divBdr>
            </w:div>
          </w:divsChild>
        </w:div>
        <w:div w:id="1154882227">
          <w:marLeft w:val="0"/>
          <w:marRight w:val="0"/>
          <w:marTop w:val="0"/>
          <w:marBottom w:val="0"/>
          <w:divBdr>
            <w:top w:val="none" w:sz="0" w:space="0" w:color="auto"/>
            <w:left w:val="none" w:sz="0" w:space="0" w:color="auto"/>
            <w:bottom w:val="none" w:sz="0" w:space="0" w:color="auto"/>
            <w:right w:val="none" w:sz="0" w:space="0" w:color="auto"/>
          </w:divBdr>
          <w:divsChild>
            <w:div w:id="950943003">
              <w:marLeft w:val="0"/>
              <w:marRight w:val="0"/>
              <w:marTop w:val="0"/>
              <w:marBottom w:val="0"/>
              <w:divBdr>
                <w:top w:val="none" w:sz="0" w:space="0" w:color="auto"/>
                <w:left w:val="none" w:sz="0" w:space="0" w:color="auto"/>
                <w:bottom w:val="none" w:sz="0" w:space="0" w:color="auto"/>
                <w:right w:val="none" w:sz="0" w:space="0" w:color="auto"/>
              </w:divBdr>
            </w:div>
          </w:divsChild>
        </w:div>
        <w:div w:id="1139225022">
          <w:marLeft w:val="0"/>
          <w:marRight w:val="0"/>
          <w:marTop w:val="0"/>
          <w:marBottom w:val="0"/>
          <w:divBdr>
            <w:top w:val="none" w:sz="0" w:space="0" w:color="auto"/>
            <w:left w:val="none" w:sz="0" w:space="0" w:color="auto"/>
            <w:bottom w:val="none" w:sz="0" w:space="0" w:color="auto"/>
            <w:right w:val="none" w:sz="0" w:space="0" w:color="auto"/>
          </w:divBdr>
          <w:divsChild>
            <w:div w:id="1139804626">
              <w:marLeft w:val="0"/>
              <w:marRight w:val="0"/>
              <w:marTop w:val="0"/>
              <w:marBottom w:val="0"/>
              <w:divBdr>
                <w:top w:val="none" w:sz="0" w:space="0" w:color="auto"/>
                <w:left w:val="none" w:sz="0" w:space="0" w:color="auto"/>
                <w:bottom w:val="none" w:sz="0" w:space="0" w:color="auto"/>
                <w:right w:val="none" w:sz="0" w:space="0" w:color="auto"/>
              </w:divBdr>
            </w:div>
          </w:divsChild>
        </w:div>
        <w:div w:id="1033268690">
          <w:marLeft w:val="0"/>
          <w:marRight w:val="0"/>
          <w:marTop w:val="0"/>
          <w:marBottom w:val="0"/>
          <w:divBdr>
            <w:top w:val="none" w:sz="0" w:space="0" w:color="auto"/>
            <w:left w:val="none" w:sz="0" w:space="0" w:color="auto"/>
            <w:bottom w:val="none" w:sz="0" w:space="0" w:color="auto"/>
            <w:right w:val="none" w:sz="0" w:space="0" w:color="auto"/>
          </w:divBdr>
          <w:divsChild>
            <w:div w:id="1307395078">
              <w:marLeft w:val="0"/>
              <w:marRight w:val="0"/>
              <w:marTop w:val="0"/>
              <w:marBottom w:val="0"/>
              <w:divBdr>
                <w:top w:val="none" w:sz="0" w:space="0" w:color="auto"/>
                <w:left w:val="none" w:sz="0" w:space="0" w:color="auto"/>
                <w:bottom w:val="none" w:sz="0" w:space="0" w:color="auto"/>
                <w:right w:val="none" w:sz="0" w:space="0" w:color="auto"/>
              </w:divBdr>
            </w:div>
          </w:divsChild>
        </w:div>
        <w:div w:id="1859462370">
          <w:marLeft w:val="0"/>
          <w:marRight w:val="0"/>
          <w:marTop w:val="0"/>
          <w:marBottom w:val="0"/>
          <w:divBdr>
            <w:top w:val="none" w:sz="0" w:space="0" w:color="auto"/>
            <w:left w:val="none" w:sz="0" w:space="0" w:color="auto"/>
            <w:bottom w:val="none" w:sz="0" w:space="0" w:color="auto"/>
            <w:right w:val="none" w:sz="0" w:space="0" w:color="auto"/>
          </w:divBdr>
          <w:divsChild>
            <w:div w:id="796530676">
              <w:marLeft w:val="0"/>
              <w:marRight w:val="0"/>
              <w:marTop w:val="0"/>
              <w:marBottom w:val="0"/>
              <w:divBdr>
                <w:top w:val="none" w:sz="0" w:space="0" w:color="auto"/>
                <w:left w:val="none" w:sz="0" w:space="0" w:color="auto"/>
                <w:bottom w:val="none" w:sz="0" w:space="0" w:color="auto"/>
                <w:right w:val="none" w:sz="0" w:space="0" w:color="auto"/>
              </w:divBdr>
            </w:div>
          </w:divsChild>
        </w:div>
        <w:div w:id="617489481">
          <w:marLeft w:val="0"/>
          <w:marRight w:val="0"/>
          <w:marTop w:val="0"/>
          <w:marBottom w:val="0"/>
          <w:divBdr>
            <w:top w:val="none" w:sz="0" w:space="0" w:color="auto"/>
            <w:left w:val="none" w:sz="0" w:space="0" w:color="auto"/>
            <w:bottom w:val="none" w:sz="0" w:space="0" w:color="auto"/>
            <w:right w:val="none" w:sz="0" w:space="0" w:color="auto"/>
          </w:divBdr>
          <w:divsChild>
            <w:div w:id="2076736448">
              <w:marLeft w:val="0"/>
              <w:marRight w:val="0"/>
              <w:marTop w:val="0"/>
              <w:marBottom w:val="0"/>
              <w:divBdr>
                <w:top w:val="none" w:sz="0" w:space="0" w:color="auto"/>
                <w:left w:val="none" w:sz="0" w:space="0" w:color="auto"/>
                <w:bottom w:val="none" w:sz="0" w:space="0" w:color="auto"/>
                <w:right w:val="none" w:sz="0" w:space="0" w:color="auto"/>
              </w:divBdr>
            </w:div>
          </w:divsChild>
        </w:div>
        <w:div w:id="1575046766">
          <w:marLeft w:val="0"/>
          <w:marRight w:val="0"/>
          <w:marTop w:val="0"/>
          <w:marBottom w:val="0"/>
          <w:divBdr>
            <w:top w:val="none" w:sz="0" w:space="0" w:color="auto"/>
            <w:left w:val="none" w:sz="0" w:space="0" w:color="auto"/>
            <w:bottom w:val="none" w:sz="0" w:space="0" w:color="auto"/>
            <w:right w:val="none" w:sz="0" w:space="0" w:color="auto"/>
          </w:divBdr>
          <w:divsChild>
            <w:div w:id="161940269">
              <w:marLeft w:val="0"/>
              <w:marRight w:val="0"/>
              <w:marTop w:val="0"/>
              <w:marBottom w:val="0"/>
              <w:divBdr>
                <w:top w:val="none" w:sz="0" w:space="0" w:color="auto"/>
                <w:left w:val="none" w:sz="0" w:space="0" w:color="auto"/>
                <w:bottom w:val="none" w:sz="0" w:space="0" w:color="auto"/>
                <w:right w:val="none" w:sz="0" w:space="0" w:color="auto"/>
              </w:divBdr>
            </w:div>
          </w:divsChild>
        </w:div>
        <w:div w:id="1161382929">
          <w:marLeft w:val="0"/>
          <w:marRight w:val="0"/>
          <w:marTop w:val="0"/>
          <w:marBottom w:val="0"/>
          <w:divBdr>
            <w:top w:val="none" w:sz="0" w:space="0" w:color="auto"/>
            <w:left w:val="none" w:sz="0" w:space="0" w:color="auto"/>
            <w:bottom w:val="none" w:sz="0" w:space="0" w:color="auto"/>
            <w:right w:val="none" w:sz="0" w:space="0" w:color="auto"/>
          </w:divBdr>
          <w:divsChild>
            <w:div w:id="1605765746">
              <w:marLeft w:val="0"/>
              <w:marRight w:val="0"/>
              <w:marTop w:val="0"/>
              <w:marBottom w:val="0"/>
              <w:divBdr>
                <w:top w:val="none" w:sz="0" w:space="0" w:color="auto"/>
                <w:left w:val="none" w:sz="0" w:space="0" w:color="auto"/>
                <w:bottom w:val="none" w:sz="0" w:space="0" w:color="auto"/>
                <w:right w:val="none" w:sz="0" w:space="0" w:color="auto"/>
              </w:divBdr>
            </w:div>
          </w:divsChild>
        </w:div>
        <w:div w:id="458111187">
          <w:marLeft w:val="0"/>
          <w:marRight w:val="0"/>
          <w:marTop w:val="0"/>
          <w:marBottom w:val="0"/>
          <w:divBdr>
            <w:top w:val="none" w:sz="0" w:space="0" w:color="auto"/>
            <w:left w:val="none" w:sz="0" w:space="0" w:color="auto"/>
            <w:bottom w:val="none" w:sz="0" w:space="0" w:color="auto"/>
            <w:right w:val="none" w:sz="0" w:space="0" w:color="auto"/>
          </w:divBdr>
          <w:divsChild>
            <w:div w:id="1306931244">
              <w:marLeft w:val="0"/>
              <w:marRight w:val="0"/>
              <w:marTop w:val="0"/>
              <w:marBottom w:val="0"/>
              <w:divBdr>
                <w:top w:val="none" w:sz="0" w:space="0" w:color="auto"/>
                <w:left w:val="none" w:sz="0" w:space="0" w:color="auto"/>
                <w:bottom w:val="none" w:sz="0" w:space="0" w:color="auto"/>
                <w:right w:val="none" w:sz="0" w:space="0" w:color="auto"/>
              </w:divBdr>
            </w:div>
          </w:divsChild>
        </w:div>
        <w:div w:id="808665867">
          <w:marLeft w:val="0"/>
          <w:marRight w:val="0"/>
          <w:marTop w:val="0"/>
          <w:marBottom w:val="0"/>
          <w:divBdr>
            <w:top w:val="none" w:sz="0" w:space="0" w:color="auto"/>
            <w:left w:val="none" w:sz="0" w:space="0" w:color="auto"/>
            <w:bottom w:val="none" w:sz="0" w:space="0" w:color="auto"/>
            <w:right w:val="none" w:sz="0" w:space="0" w:color="auto"/>
          </w:divBdr>
          <w:divsChild>
            <w:div w:id="289434346">
              <w:marLeft w:val="0"/>
              <w:marRight w:val="0"/>
              <w:marTop w:val="0"/>
              <w:marBottom w:val="0"/>
              <w:divBdr>
                <w:top w:val="none" w:sz="0" w:space="0" w:color="auto"/>
                <w:left w:val="none" w:sz="0" w:space="0" w:color="auto"/>
                <w:bottom w:val="none" w:sz="0" w:space="0" w:color="auto"/>
                <w:right w:val="none" w:sz="0" w:space="0" w:color="auto"/>
              </w:divBdr>
            </w:div>
          </w:divsChild>
        </w:div>
        <w:div w:id="562329501">
          <w:marLeft w:val="0"/>
          <w:marRight w:val="0"/>
          <w:marTop w:val="0"/>
          <w:marBottom w:val="0"/>
          <w:divBdr>
            <w:top w:val="none" w:sz="0" w:space="0" w:color="auto"/>
            <w:left w:val="none" w:sz="0" w:space="0" w:color="auto"/>
            <w:bottom w:val="none" w:sz="0" w:space="0" w:color="auto"/>
            <w:right w:val="none" w:sz="0" w:space="0" w:color="auto"/>
          </w:divBdr>
          <w:divsChild>
            <w:div w:id="655652673">
              <w:marLeft w:val="0"/>
              <w:marRight w:val="0"/>
              <w:marTop w:val="0"/>
              <w:marBottom w:val="0"/>
              <w:divBdr>
                <w:top w:val="none" w:sz="0" w:space="0" w:color="auto"/>
                <w:left w:val="none" w:sz="0" w:space="0" w:color="auto"/>
                <w:bottom w:val="none" w:sz="0" w:space="0" w:color="auto"/>
                <w:right w:val="none" w:sz="0" w:space="0" w:color="auto"/>
              </w:divBdr>
            </w:div>
          </w:divsChild>
        </w:div>
        <w:div w:id="1221018923">
          <w:marLeft w:val="0"/>
          <w:marRight w:val="0"/>
          <w:marTop w:val="0"/>
          <w:marBottom w:val="0"/>
          <w:divBdr>
            <w:top w:val="none" w:sz="0" w:space="0" w:color="auto"/>
            <w:left w:val="none" w:sz="0" w:space="0" w:color="auto"/>
            <w:bottom w:val="none" w:sz="0" w:space="0" w:color="auto"/>
            <w:right w:val="none" w:sz="0" w:space="0" w:color="auto"/>
          </w:divBdr>
          <w:divsChild>
            <w:div w:id="1913196146">
              <w:marLeft w:val="0"/>
              <w:marRight w:val="0"/>
              <w:marTop w:val="0"/>
              <w:marBottom w:val="0"/>
              <w:divBdr>
                <w:top w:val="none" w:sz="0" w:space="0" w:color="auto"/>
                <w:left w:val="none" w:sz="0" w:space="0" w:color="auto"/>
                <w:bottom w:val="none" w:sz="0" w:space="0" w:color="auto"/>
                <w:right w:val="none" w:sz="0" w:space="0" w:color="auto"/>
              </w:divBdr>
            </w:div>
          </w:divsChild>
        </w:div>
        <w:div w:id="410201314">
          <w:marLeft w:val="0"/>
          <w:marRight w:val="0"/>
          <w:marTop w:val="0"/>
          <w:marBottom w:val="0"/>
          <w:divBdr>
            <w:top w:val="none" w:sz="0" w:space="0" w:color="auto"/>
            <w:left w:val="none" w:sz="0" w:space="0" w:color="auto"/>
            <w:bottom w:val="none" w:sz="0" w:space="0" w:color="auto"/>
            <w:right w:val="none" w:sz="0" w:space="0" w:color="auto"/>
          </w:divBdr>
          <w:divsChild>
            <w:div w:id="608438580">
              <w:marLeft w:val="0"/>
              <w:marRight w:val="0"/>
              <w:marTop w:val="0"/>
              <w:marBottom w:val="0"/>
              <w:divBdr>
                <w:top w:val="none" w:sz="0" w:space="0" w:color="auto"/>
                <w:left w:val="none" w:sz="0" w:space="0" w:color="auto"/>
                <w:bottom w:val="none" w:sz="0" w:space="0" w:color="auto"/>
                <w:right w:val="none" w:sz="0" w:space="0" w:color="auto"/>
              </w:divBdr>
            </w:div>
          </w:divsChild>
        </w:div>
        <w:div w:id="62221177">
          <w:marLeft w:val="0"/>
          <w:marRight w:val="0"/>
          <w:marTop w:val="0"/>
          <w:marBottom w:val="0"/>
          <w:divBdr>
            <w:top w:val="none" w:sz="0" w:space="0" w:color="auto"/>
            <w:left w:val="none" w:sz="0" w:space="0" w:color="auto"/>
            <w:bottom w:val="none" w:sz="0" w:space="0" w:color="auto"/>
            <w:right w:val="none" w:sz="0" w:space="0" w:color="auto"/>
          </w:divBdr>
          <w:divsChild>
            <w:div w:id="2044281761">
              <w:marLeft w:val="0"/>
              <w:marRight w:val="0"/>
              <w:marTop w:val="0"/>
              <w:marBottom w:val="0"/>
              <w:divBdr>
                <w:top w:val="none" w:sz="0" w:space="0" w:color="auto"/>
                <w:left w:val="none" w:sz="0" w:space="0" w:color="auto"/>
                <w:bottom w:val="none" w:sz="0" w:space="0" w:color="auto"/>
                <w:right w:val="none" w:sz="0" w:space="0" w:color="auto"/>
              </w:divBdr>
            </w:div>
          </w:divsChild>
        </w:div>
        <w:div w:id="811367011">
          <w:marLeft w:val="0"/>
          <w:marRight w:val="0"/>
          <w:marTop w:val="0"/>
          <w:marBottom w:val="0"/>
          <w:divBdr>
            <w:top w:val="none" w:sz="0" w:space="0" w:color="auto"/>
            <w:left w:val="none" w:sz="0" w:space="0" w:color="auto"/>
            <w:bottom w:val="none" w:sz="0" w:space="0" w:color="auto"/>
            <w:right w:val="none" w:sz="0" w:space="0" w:color="auto"/>
          </w:divBdr>
          <w:divsChild>
            <w:div w:id="831682850">
              <w:marLeft w:val="0"/>
              <w:marRight w:val="0"/>
              <w:marTop w:val="0"/>
              <w:marBottom w:val="0"/>
              <w:divBdr>
                <w:top w:val="none" w:sz="0" w:space="0" w:color="auto"/>
                <w:left w:val="none" w:sz="0" w:space="0" w:color="auto"/>
                <w:bottom w:val="none" w:sz="0" w:space="0" w:color="auto"/>
                <w:right w:val="none" w:sz="0" w:space="0" w:color="auto"/>
              </w:divBdr>
            </w:div>
          </w:divsChild>
        </w:div>
        <w:div w:id="2053649736">
          <w:marLeft w:val="0"/>
          <w:marRight w:val="0"/>
          <w:marTop w:val="0"/>
          <w:marBottom w:val="0"/>
          <w:divBdr>
            <w:top w:val="none" w:sz="0" w:space="0" w:color="auto"/>
            <w:left w:val="none" w:sz="0" w:space="0" w:color="auto"/>
            <w:bottom w:val="none" w:sz="0" w:space="0" w:color="auto"/>
            <w:right w:val="none" w:sz="0" w:space="0" w:color="auto"/>
          </w:divBdr>
          <w:divsChild>
            <w:div w:id="1400784090">
              <w:marLeft w:val="0"/>
              <w:marRight w:val="0"/>
              <w:marTop w:val="0"/>
              <w:marBottom w:val="0"/>
              <w:divBdr>
                <w:top w:val="none" w:sz="0" w:space="0" w:color="auto"/>
                <w:left w:val="none" w:sz="0" w:space="0" w:color="auto"/>
                <w:bottom w:val="none" w:sz="0" w:space="0" w:color="auto"/>
                <w:right w:val="none" w:sz="0" w:space="0" w:color="auto"/>
              </w:divBdr>
            </w:div>
          </w:divsChild>
        </w:div>
        <w:div w:id="1737971348">
          <w:marLeft w:val="0"/>
          <w:marRight w:val="0"/>
          <w:marTop w:val="0"/>
          <w:marBottom w:val="0"/>
          <w:divBdr>
            <w:top w:val="none" w:sz="0" w:space="0" w:color="auto"/>
            <w:left w:val="none" w:sz="0" w:space="0" w:color="auto"/>
            <w:bottom w:val="none" w:sz="0" w:space="0" w:color="auto"/>
            <w:right w:val="none" w:sz="0" w:space="0" w:color="auto"/>
          </w:divBdr>
          <w:divsChild>
            <w:div w:id="771167713">
              <w:marLeft w:val="0"/>
              <w:marRight w:val="0"/>
              <w:marTop w:val="0"/>
              <w:marBottom w:val="0"/>
              <w:divBdr>
                <w:top w:val="none" w:sz="0" w:space="0" w:color="auto"/>
                <w:left w:val="none" w:sz="0" w:space="0" w:color="auto"/>
                <w:bottom w:val="none" w:sz="0" w:space="0" w:color="auto"/>
                <w:right w:val="none" w:sz="0" w:space="0" w:color="auto"/>
              </w:divBdr>
            </w:div>
          </w:divsChild>
        </w:div>
        <w:div w:id="1193230166">
          <w:marLeft w:val="0"/>
          <w:marRight w:val="0"/>
          <w:marTop w:val="0"/>
          <w:marBottom w:val="0"/>
          <w:divBdr>
            <w:top w:val="none" w:sz="0" w:space="0" w:color="auto"/>
            <w:left w:val="none" w:sz="0" w:space="0" w:color="auto"/>
            <w:bottom w:val="none" w:sz="0" w:space="0" w:color="auto"/>
            <w:right w:val="none" w:sz="0" w:space="0" w:color="auto"/>
          </w:divBdr>
          <w:divsChild>
            <w:div w:id="2101831165">
              <w:marLeft w:val="0"/>
              <w:marRight w:val="0"/>
              <w:marTop w:val="0"/>
              <w:marBottom w:val="0"/>
              <w:divBdr>
                <w:top w:val="none" w:sz="0" w:space="0" w:color="auto"/>
                <w:left w:val="none" w:sz="0" w:space="0" w:color="auto"/>
                <w:bottom w:val="none" w:sz="0" w:space="0" w:color="auto"/>
                <w:right w:val="none" w:sz="0" w:space="0" w:color="auto"/>
              </w:divBdr>
            </w:div>
          </w:divsChild>
        </w:div>
        <w:div w:id="2038459574">
          <w:marLeft w:val="0"/>
          <w:marRight w:val="0"/>
          <w:marTop w:val="0"/>
          <w:marBottom w:val="0"/>
          <w:divBdr>
            <w:top w:val="none" w:sz="0" w:space="0" w:color="auto"/>
            <w:left w:val="none" w:sz="0" w:space="0" w:color="auto"/>
            <w:bottom w:val="none" w:sz="0" w:space="0" w:color="auto"/>
            <w:right w:val="none" w:sz="0" w:space="0" w:color="auto"/>
          </w:divBdr>
          <w:divsChild>
            <w:div w:id="1937858970">
              <w:marLeft w:val="0"/>
              <w:marRight w:val="0"/>
              <w:marTop w:val="0"/>
              <w:marBottom w:val="0"/>
              <w:divBdr>
                <w:top w:val="none" w:sz="0" w:space="0" w:color="auto"/>
                <w:left w:val="none" w:sz="0" w:space="0" w:color="auto"/>
                <w:bottom w:val="none" w:sz="0" w:space="0" w:color="auto"/>
                <w:right w:val="none" w:sz="0" w:space="0" w:color="auto"/>
              </w:divBdr>
            </w:div>
          </w:divsChild>
        </w:div>
        <w:div w:id="1575505963">
          <w:marLeft w:val="0"/>
          <w:marRight w:val="0"/>
          <w:marTop w:val="0"/>
          <w:marBottom w:val="0"/>
          <w:divBdr>
            <w:top w:val="none" w:sz="0" w:space="0" w:color="auto"/>
            <w:left w:val="none" w:sz="0" w:space="0" w:color="auto"/>
            <w:bottom w:val="none" w:sz="0" w:space="0" w:color="auto"/>
            <w:right w:val="none" w:sz="0" w:space="0" w:color="auto"/>
          </w:divBdr>
          <w:divsChild>
            <w:div w:id="985010873">
              <w:marLeft w:val="0"/>
              <w:marRight w:val="0"/>
              <w:marTop w:val="0"/>
              <w:marBottom w:val="0"/>
              <w:divBdr>
                <w:top w:val="none" w:sz="0" w:space="0" w:color="auto"/>
                <w:left w:val="none" w:sz="0" w:space="0" w:color="auto"/>
                <w:bottom w:val="none" w:sz="0" w:space="0" w:color="auto"/>
                <w:right w:val="none" w:sz="0" w:space="0" w:color="auto"/>
              </w:divBdr>
            </w:div>
          </w:divsChild>
        </w:div>
        <w:div w:id="1573781753">
          <w:marLeft w:val="0"/>
          <w:marRight w:val="0"/>
          <w:marTop w:val="0"/>
          <w:marBottom w:val="0"/>
          <w:divBdr>
            <w:top w:val="none" w:sz="0" w:space="0" w:color="auto"/>
            <w:left w:val="none" w:sz="0" w:space="0" w:color="auto"/>
            <w:bottom w:val="none" w:sz="0" w:space="0" w:color="auto"/>
            <w:right w:val="none" w:sz="0" w:space="0" w:color="auto"/>
          </w:divBdr>
          <w:divsChild>
            <w:div w:id="342753960">
              <w:marLeft w:val="0"/>
              <w:marRight w:val="0"/>
              <w:marTop w:val="0"/>
              <w:marBottom w:val="0"/>
              <w:divBdr>
                <w:top w:val="none" w:sz="0" w:space="0" w:color="auto"/>
                <w:left w:val="none" w:sz="0" w:space="0" w:color="auto"/>
                <w:bottom w:val="none" w:sz="0" w:space="0" w:color="auto"/>
                <w:right w:val="none" w:sz="0" w:space="0" w:color="auto"/>
              </w:divBdr>
            </w:div>
          </w:divsChild>
        </w:div>
        <w:div w:id="1892231611">
          <w:marLeft w:val="0"/>
          <w:marRight w:val="0"/>
          <w:marTop w:val="0"/>
          <w:marBottom w:val="0"/>
          <w:divBdr>
            <w:top w:val="none" w:sz="0" w:space="0" w:color="auto"/>
            <w:left w:val="none" w:sz="0" w:space="0" w:color="auto"/>
            <w:bottom w:val="none" w:sz="0" w:space="0" w:color="auto"/>
            <w:right w:val="none" w:sz="0" w:space="0" w:color="auto"/>
          </w:divBdr>
          <w:divsChild>
            <w:div w:id="1329406554">
              <w:marLeft w:val="0"/>
              <w:marRight w:val="0"/>
              <w:marTop w:val="0"/>
              <w:marBottom w:val="0"/>
              <w:divBdr>
                <w:top w:val="none" w:sz="0" w:space="0" w:color="auto"/>
                <w:left w:val="none" w:sz="0" w:space="0" w:color="auto"/>
                <w:bottom w:val="none" w:sz="0" w:space="0" w:color="auto"/>
                <w:right w:val="none" w:sz="0" w:space="0" w:color="auto"/>
              </w:divBdr>
            </w:div>
          </w:divsChild>
        </w:div>
        <w:div w:id="1728995149">
          <w:marLeft w:val="0"/>
          <w:marRight w:val="0"/>
          <w:marTop w:val="0"/>
          <w:marBottom w:val="0"/>
          <w:divBdr>
            <w:top w:val="none" w:sz="0" w:space="0" w:color="auto"/>
            <w:left w:val="none" w:sz="0" w:space="0" w:color="auto"/>
            <w:bottom w:val="none" w:sz="0" w:space="0" w:color="auto"/>
            <w:right w:val="none" w:sz="0" w:space="0" w:color="auto"/>
          </w:divBdr>
          <w:divsChild>
            <w:div w:id="1905870078">
              <w:marLeft w:val="0"/>
              <w:marRight w:val="0"/>
              <w:marTop w:val="0"/>
              <w:marBottom w:val="0"/>
              <w:divBdr>
                <w:top w:val="none" w:sz="0" w:space="0" w:color="auto"/>
                <w:left w:val="none" w:sz="0" w:space="0" w:color="auto"/>
                <w:bottom w:val="none" w:sz="0" w:space="0" w:color="auto"/>
                <w:right w:val="none" w:sz="0" w:space="0" w:color="auto"/>
              </w:divBdr>
            </w:div>
          </w:divsChild>
        </w:div>
        <w:div w:id="82192710">
          <w:marLeft w:val="0"/>
          <w:marRight w:val="0"/>
          <w:marTop w:val="0"/>
          <w:marBottom w:val="0"/>
          <w:divBdr>
            <w:top w:val="none" w:sz="0" w:space="0" w:color="auto"/>
            <w:left w:val="none" w:sz="0" w:space="0" w:color="auto"/>
            <w:bottom w:val="none" w:sz="0" w:space="0" w:color="auto"/>
            <w:right w:val="none" w:sz="0" w:space="0" w:color="auto"/>
          </w:divBdr>
          <w:divsChild>
            <w:div w:id="981228867">
              <w:marLeft w:val="0"/>
              <w:marRight w:val="0"/>
              <w:marTop w:val="0"/>
              <w:marBottom w:val="0"/>
              <w:divBdr>
                <w:top w:val="none" w:sz="0" w:space="0" w:color="auto"/>
                <w:left w:val="none" w:sz="0" w:space="0" w:color="auto"/>
                <w:bottom w:val="none" w:sz="0" w:space="0" w:color="auto"/>
                <w:right w:val="none" w:sz="0" w:space="0" w:color="auto"/>
              </w:divBdr>
            </w:div>
          </w:divsChild>
        </w:div>
        <w:div w:id="1705907764">
          <w:marLeft w:val="0"/>
          <w:marRight w:val="0"/>
          <w:marTop w:val="0"/>
          <w:marBottom w:val="0"/>
          <w:divBdr>
            <w:top w:val="none" w:sz="0" w:space="0" w:color="auto"/>
            <w:left w:val="none" w:sz="0" w:space="0" w:color="auto"/>
            <w:bottom w:val="none" w:sz="0" w:space="0" w:color="auto"/>
            <w:right w:val="none" w:sz="0" w:space="0" w:color="auto"/>
          </w:divBdr>
          <w:divsChild>
            <w:div w:id="2020305957">
              <w:marLeft w:val="0"/>
              <w:marRight w:val="0"/>
              <w:marTop w:val="0"/>
              <w:marBottom w:val="0"/>
              <w:divBdr>
                <w:top w:val="none" w:sz="0" w:space="0" w:color="auto"/>
                <w:left w:val="none" w:sz="0" w:space="0" w:color="auto"/>
                <w:bottom w:val="none" w:sz="0" w:space="0" w:color="auto"/>
                <w:right w:val="none" w:sz="0" w:space="0" w:color="auto"/>
              </w:divBdr>
            </w:div>
          </w:divsChild>
        </w:div>
        <w:div w:id="597063670">
          <w:marLeft w:val="0"/>
          <w:marRight w:val="0"/>
          <w:marTop w:val="0"/>
          <w:marBottom w:val="0"/>
          <w:divBdr>
            <w:top w:val="none" w:sz="0" w:space="0" w:color="auto"/>
            <w:left w:val="none" w:sz="0" w:space="0" w:color="auto"/>
            <w:bottom w:val="none" w:sz="0" w:space="0" w:color="auto"/>
            <w:right w:val="none" w:sz="0" w:space="0" w:color="auto"/>
          </w:divBdr>
          <w:divsChild>
            <w:div w:id="1180656891">
              <w:marLeft w:val="0"/>
              <w:marRight w:val="0"/>
              <w:marTop w:val="0"/>
              <w:marBottom w:val="0"/>
              <w:divBdr>
                <w:top w:val="none" w:sz="0" w:space="0" w:color="auto"/>
                <w:left w:val="none" w:sz="0" w:space="0" w:color="auto"/>
                <w:bottom w:val="none" w:sz="0" w:space="0" w:color="auto"/>
                <w:right w:val="none" w:sz="0" w:space="0" w:color="auto"/>
              </w:divBdr>
            </w:div>
          </w:divsChild>
        </w:div>
        <w:div w:id="351608221">
          <w:marLeft w:val="0"/>
          <w:marRight w:val="0"/>
          <w:marTop w:val="0"/>
          <w:marBottom w:val="0"/>
          <w:divBdr>
            <w:top w:val="none" w:sz="0" w:space="0" w:color="auto"/>
            <w:left w:val="none" w:sz="0" w:space="0" w:color="auto"/>
            <w:bottom w:val="none" w:sz="0" w:space="0" w:color="auto"/>
            <w:right w:val="none" w:sz="0" w:space="0" w:color="auto"/>
          </w:divBdr>
          <w:divsChild>
            <w:div w:id="884828498">
              <w:marLeft w:val="0"/>
              <w:marRight w:val="0"/>
              <w:marTop w:val="0"/>
              <w:marBottom w:val="0"/>
              <w:divBdr>
                <w:top w:val="none" w:sz="0" w:space="0" w:color="auto"/>
                <w:left w:val="none" w:sz="0" w:space="0" w:color="auto"/>
                <w:bottom w:val="none" w:sz="0" w:space="0" w:color="auto"/>
                <w:right w:val="none" w:sz="0" w:space="0" w:color="auto"/>
              </w:divBdr>
            </w:div>
          </w:divsChild>
        </w:div>
        <w:div w:id="571045969">
          <w:marLeft w:val="0"/>
          <w:marRight w:val="0"/>
          <w:marTop w:val="0"/>
          <w:marBottom w:val="0"/>
          <w:divBdr>
            <w:top w:val="none" w:sz="0" w:space="0" w:color="auto"/>
            <w:left w:val="none" w:sz="0" w:space="0" w:color="auto"/>
            <w:bottom w:val="none" w:sz="0" w:space="0" w:color="auto"/>
            <w:right w:val="none" w:sz="0" w:space="0" w:color="auto"/>
          </w:divBdr>
          <w:divsChild>
            <w:div w:id="539517439">
              <w:marLeft w:val="0"/>
              <w:marRight w:val="0"/>
              <w:marTop w:val="0"/>
              <w:marBottom w:val="0"/>
              <w:divBdr>
                <w:top w:val="none" w:sz="0" w:space="0" w:color="auto"/>
                <w:left w:val="none" w:sz="0" w:space="0" w:color="auto"/>
                <w:bottom w:val="none" w:sz="0" w:space="0" w:color="auto"/>
                <w:right w:val="none" w:sz="0" w:space="0" w:color="auto"/>
              </w:divBdr>
            </w:div>
          </w:divsChild>
        </w:div>
        <w:div w:id="837228128">
          <w:marLeft w:val="0"/>
          <w:marRight w:val="0"/>
          <w:marTop w:val="0"/>
          <w:marBottom w:val="0"/>
          <w:divBdr>
            <w:top w:val="none" w:sz="0" w:space="0" w:color="auto"/>
            <w:left w:val="none" w:sz="0" w:space="0" w:color="auto"/>
            <w:bottom w:val="none" w:sz="0" w:space="0" w:color="auto"/>
            <w:right w:val="none" w:sz="0" w:space="0" w:color="auto"/>
          </w:divBdr>
          <w:divsChild>
            <w:div w:id="1446726469">
              <w:marLeft w:val="0"/>
              <w:marRight w:val="0"/>
              <w:marTop w:val="0"/>
              <w:marBottom w:val="0"/>
              <w:divBdr>
                <w:top w:val="none" w:sz="0" w:space="0" w:color="auto"/>
                <w:left w:val="none" w:sz="0" w:space="0" w:color="auto"/>
                <w:bottom w:val="none" w:sz="0" w:space="0" w:color="auto"/>
                <w:right w:val="none" w:sz="0" w:space="0" w:color="auto"/>
              </w:divBdr>
            </w:div>
          </w:divsChild>
        </w:div>
        <w:div w:id="1574856427">
          <w:marLeft w:val="0"/>
          <w:marRight w:val="0"/>
          <w:marTop w:val="0"/>
          <w:marBottom w:val="0"/>
          <w:divBdr>
            <w:top w:val="none" w:sz="0" w:space="0" w:color="auto"/>
            <w:left w:val="none" w:sz="0" w:space="0" w:color="auto"/>
            <w:bottom w:val="none" w:sz="0" w:space="0" w:color="auto"/>
            <w:right w:val="none" w:sz="0" w:space="0" w:color="auto"/>
          </w:divBdr>
          <w:divsChild>
            <w:div w:id="1805417953">
              <w:marLeft w:val="0"/>
              <w:marRight w:val="0"/>
              <w:marTop w:val="0"/>
              <w:marBottom w:val="0"/>
              <w:divBdr>
                <w:top w:val="none" w:sz="0" w:space="0" w:color="auto"/>
                <w:left w:val="none" w:sz="0" w:space="0" w:color="auto"/>
                <w:bottom w:val="none" w:sz="0" w:space="0" w:color="auto"/>
                <w:right w:val="none" w:sz="0" w:space="0" w:color="auto"/>
              </w:divBdr>
            </w:div>
          </w:divsChild>
        </w:div>
        <w:div w:id="1464159147">
          <w:marLeft w:val="0"/>
          <w:marRight w:val="0"/>
          <w:marTop w:val="0"/>
          <w:marBottom w:val="0"/>
          <w:divBdr>
            <w:top w:val="none" w:sz="0" w:space="0" w:color="auto"/>
            <w:left w:val="none" w:sz="0" w:space="0" w:color="auto"/>
            <w:bottom w:val="none" w:sz="0" w:space="0" w:color="auto"/>
            <w:right w:val="none" w:sz="0" w:space="0" w:color="auto"/>
          </w:divBdr>
          <w:divsChild>
            <w:div w:id="1766146005">
              <w:marLeft w:val="0"/>
              <w:marRight w:val="0"/>
              <w:marTop w:val="0"/>
              <w:marBottom w:val="0"/>
              <w:divBdr>
                <w:top w:val="none" w:sz="0" w:space="0" w:color="auto"/>
                <w:left w:val="none" w:sz="0" w:space="0" w:color="auto"/>
                <w:bottom w:val="none" w:sz="0" w:space="0" w:color="auto"/>
                <w:right w:val="none" w:sz="0" w:space="0" w:color="auto"/>
              </w:divBdr>
            </w:div>
          </w:divsChild>
        </w:div>
        <w:div w:id="4408412">
          <w:marLeft w:val="0"/>
          <w:marRight w:val="0"/>
          <w:marTop w:val="0"/>
          <w:marBottom w:val="0"/>
          <w:divBdr>
            <w:top w:val="none" w:sz="0" w:space="0" w:color="auto"/>
            <w:left w:val="none" w:sz="0" w:space="0" w:color="auto"/>
            <w:bottom w:val="none" w:sz="0" w:space="0" w:color="auto"/>
            <w:right w:val="none" w:sz="0" w:space="0" w:color="auto"/>
          </w:divBdr>
          <w:divsChild>
            <w:div w:id="1937594608">
              <w:marLeft w:val="0"/>
              <w:marRight w:val="0"/>
              <w:marTop w:val="0"/>
              <w:marBottom w:val="0"/>
              <w:divBdr>
                <w:top w:val="none" w:sz="0" w:space="0" w:color="auto"/>
                <w:left w:val="none" w:sz="0" w:space="0" w:color="auto"/>
                <w:bottom w:val="none" w:sz="0" w:space="0" w:color="auto"/>
                <w:right w:val="none" w:sz="0" w:space="0" w:color="auto"/>
              </w:divBdr>
            </w:div>
          </w:divsChild>
        </w:div>
        <w:div w:id="414204863">
          <w:marLeft w:val="0"/>
          <w:marRight w:val="0"/>
          <w:marTop w:val="0"/>
          <w:marBottom w:val="0"/>
          <w:divBdr>
            <w:top w:val="none" w:sz="0" w:space="0" w:color="auto"/>
            <w:left w:val="none" w:sz="0" w:space="0" w:color="auto"/>
            <w:bottom w:val="none" w:sz="0" w:space="0" w:color="auto"/>
            <w:right w:val="none" w:sz="0" w:space="0" w:color="auto"/>
          </w:divBdr>
          <w:divsChild>
            <w:div w:id="192809585">
              <w:marLeft w:val="0"/>
              <w:marRight w:val="0"/>
              <w:marTop w:val="0"/>
              <w:marBottom w:val="0"/>
              <w:divBdr>
                <w:top w:val="none" w:sz="0" w:space="0" w:color="auto"/>
                <w:left w:val="none" w:sz="0" w:space="0" w:color="auto"/>
                <w:bottom w:val="none" w:sz="0" w:space="0" w:color="auto"/>
                <w:right w:val="none" w:sz="0" w:space="0" w:color="auto"/>
              </w:divBdr>
            </w:div>
          </w:divsChild>
        </w:div>
        <w:div w:id="1388455671">
          <w:marLeft w:val="0"/>
          <w:marRight w:val="0"/>
          <w:marTop w:val="0"/>
          <w:marBottom w:val="0"/>
          <w:divBdr>
            <w:top w:val="none" w:sz="0" w:space="0" w:color="auto"/>
            <w:left w:val="none" w:sz="0" w:space="0" w:color="auto"/>
            <w:bottom w:val="none" w:sz="0" w:space="0" w:color="auto"/>
            <w:right w:val="none" w:sz="0" w:space="0" w:color="auto"/>
          </w:divBdr>
          <w:divsChild>
            <w:div w:id="167451662">
              <w:marLeft w:val="0"/>
              <w:marRight w:val="0"/>
              <w:marTop w:val="0"/>
              <w:marBottom w:val="0"/>
              <w:divBdr>
                <w:top w:val="none" w:sz="0" w:space="0" w:color="auto"/>
                <w:left w:val="none" w:sz="0" w:space="0" w:color="auto"/>
                <w:bottom w:val="none" w:sz="0" w:space="0" w:color="auto"/>
                <w:right w:val="none" w:sz="0" w:space="0" w:color="auto"/>
              </w:divBdr>
            </w:div>
          </w:divsChild>
        </w:div>
        <w:div w:id="262540028">
          <w:marLeft w:val="0"/>
          <w:marRight w:val="0"/>
          <w:marTop w:val="0"/>
          <w:marBottom w:val="0"/>
          <w:divBdr>
            <w:top w:val="none" w:sz="0" w:space="0" w:color="auto"/>
            <w:left w:val="none" w:sz="0" w:space="0" w:color="auto"/>
            <w:bottom w:val="none" w:sz="0" w:space="0" w:color="auto"/>
            <w:right w:val="none" w:sz="0" w:space="0" w:color="auto"/>
          </w:divBdr>
          <w:divsChild>
            <w:div w:id="1993947457">
              <w:marLeft w:val="0"/>
              <w:marRight w:val="0"/>
              <w:marTop w:val="0"/>
              <w:marBottom w:val="0"/>
              <w:divBdr>
                <w:top w:val="none" w:sz="0" w:space="0" w:color="auto"/>
                <w:left w:val="none" w:sz="0" w:space="0" w:color="auto"/>
                <w:bottom w:val="none" w:sz="0" w:space="0" w:color="auto"/>
                <w:right w:val="none" w:sz="0" w:space="0" w:color="auto"/>
              </w:divBdr>
            </w:div>
          </w:divsChild>
        </w:div>
        <w:div w:id="827592156">
          <w:marLeft w:val="0"/>
          <w:marRight w:val="0"/>
          <w:marTop w:val="0"/>
          <w:marBottom w:val="0"/>
          <w:divBdr>
            <w:top w:val="none" w:sz="0" w:space="0" w:color="auto"/>
            <w:left w:val="none" w:sz="0" w:space="0" w:color="auto"/>
            <w:bottom w:val="none" w:sz="0" w:space="0" w:color="auto"/>
            <w:right w:val="none" w:sz="0" w:space="0" w:color="auto"/>
          </w:divBdr>
          <w:divsChild>
            <w:div w:id="22370018">
              <w:marLeft w:val="0"/>
              <w:marRight w:val="0"/>
              <w:marTop w:val="0"/>
              <w:marBottom w:val="0"/>
              <w:divBdr>
                <w:top w:val="none" w:sz="0" w:space="0" w:color="auto"/>
                <w:left w:val="none" w:sz="0" w:space="0" w:color="auto"/>
                <w:bottom w:val="none" w:sz="0" w:space="0" w:color="auto"/>
                <w:right w:val="none" w:sz="0" w:space="0" w:color="auto"/>
              </w:divBdr>
            </w:div>
          </w:divsChild>
        </w:div>
        <w:div w:id="236021628">
          <w:marLeft w:val="0"/>
          <w:marRight w:val="0"/>
          <w:marTop w:val="0"/>
          <w:marBottom w:val="0"/>
          <w:divBdr>
            <w:top w:val="none" w:sz="0" w:space="0" w:color="auto"/>
            <w:left w:val="none" w:sz="0" w:space="0" w:color="auto"/>
            <w:bottom w:val="none" w:sz="0" w:space="0" w:color="auto"/>
            <w:right w:val="none" w:sz="0" w:space="0" w:color="auto"/>
          </w:divBdr>
          <w:divsChild>
            <w:div w:id="906916318">
              <w:marLeft w:val="0"/>
              <w:marRight w:val="0"/>
              <w:marTop w:val="0"/>
              <w:marBottom w:val="0"/>
              <w:divBdr>
                <w:top w:val="none" w:sz="0" w:space="0" w:color="auto"/>
                <w:left w:val="none" w:sz="0" w:space="0" w:color="auto"/>
                <w:bottom w:val="none" w:sz="0" w:space="0" w:color="auto"/>
                <w:right w:val="none" w:sz="0" w:space="0" w:color="auto"/>
              </w:divBdr>
            </w:div>
          </w:divsChild>
        </w:div>
        <w:div w:id="1887527649">
          <w:marLeft w:val="0"/>
          <w:marRight w:val="0"/>
          <w:marTop w:val="0"/>
          <w:marBottom w:val="0"/>
          <w:divBdr>
            <w:top w:val="none" w:sz="0" w:space="0" w:color="auto"/>
            <w:left w:val="none" w:sz="0" w:space="0" w:color="auto"/>
            <w:bottom w:val="none" w:sz="0" w:space="0" w:color="auto"/>
            <w:right w:val="none" w:sz="0" w:space="0" w:color="auto"/>
          </w:divBdr>
          <w:divsChild>
            <w:div w:id="541285118">
              <w:marLeft w:val="0"/>
              <w:marRight w:val="0"/>
              <w:marTop w:val="0"/>
              <w:marBottom w:val="0"/>
              <w:divBdr>
                <w:top w:val="none" w:sz="0" w:space="0" w:color="auto"/>
                <w:left w:val="none" w:sz="0" w:space="0" w:color="auto"/>
                <w:bottom w:val="none" w:sz="0" w:space="0" w:color="auto"/>
                <w:right w:val="none" w:sz="0" w:space="0" w:color="auto"/>
              </w:divBdr>
            </w:div>
          </w:divsChild>
        </w:div>
        <w:div w:id="562250997">
          <w:marLeft w:val="0"/>
          <w:marRight w:val="0"/>
          <w:marTop w:val="0"/>
          <w:marBottom w:val="0"/>
          <w:divBdr>
            <w:top w:val="none" w:sz="0" w:space="0" w:color="auto"/>
            <w:left w:val="none" w:sz="0" w:space="0" w:color="auto"/>
            <w:bottom w:val="none" w:sz="0" w:space="0" w:color="auto"/>
            <w:right w:val="none" w:sz="0" w:space="0" w:color="auto"/>
          </w:divBdr>
          <w:divsChild>
            <w:div w:id="2042632845">
              <w:marLeft w:val="0"/>
              <w:marRight w:val="0"/>
              <w:marTop w:val="0"/>
              <w:marBottom w:val="0"/>
              <w:divBdr>
                <w:top w:val="none" w:sz="0" w:space="0" w:color="auto"/>
                <w:left w:val="none" w:sz="0" w:space="0" w:color="auto"/>
                <w:bottom w:val="none" w:sz="0" w:space="0" w:color="auto"/>
                <w:right w:val="none" w:sz="0" w:space="0" w:color="auto"/>
              </w:divBdr>
            </w:div>
          </w:divsChild>
        </w:div>
        <w:div w:id="426267941">
          <w:marLeft w:val="0"/>
          <w:marRight w:val="0"/>
          <w:marTop w:val="0"/>
          <w:marBottom w:val="0"/>
          <w:divBdr>
            <w:top w:val="none" w:sz="0" w:space="0" w:color="auto"/>
            <w:left w:val="none" w:sz="0" w:space="0" w:color="auto"/>
            <w:bottom w:val="none" w:sz="0" w:space="0" w:color="auto"/>
            <w:right w:val="none" w:sz="0" w:space="0" w:color="auto"/>
          </w:divBdr>
          <w:divsChild>
            <w:div w:id="378555274">
              <w:marLeft w:val="0"/>
              <w:marRight w:val="0"/>
              <w:marTop w:val="0"/>
              <w:marBottom w:val="0"/>
              <w:divBdr>
                <w:top w:val="none" w:sz="0" w:space="0" w:color="auto"/>
                <w:left w:val="none" w:sz="0" w:space="0" w:color="auto"/>
                <w:bottom w:val="none" w:sz="0" w:space="0" w:color="auto"/>
                <w:right w:val="none" w:sz="0" w:space="0" w:color="auto"/>
              </w:divBdr>
            </w:div>
          </w:divsChild>
        </w:div>
        <w:div w:id="1148205580">
          <w:marLeft w:val="0"/>
          <w:marRight w:val="0"/>
          <w:marTop w:val="0"/>
          <w:marBottom w:val="0"/>
          <w:divBdr>
            <w:top w:val="none" w:sz="0" w:space="0" w:color="auto"/>
            <w:left w:val="none" w:sz="0" w:space="0" w:color="auto"/>
            <w:bottom w:val="none" w:sz="0" w:space="0" w:color="auto"/>
            <w:right w:val="none" w:sz="0" w:space="0" w:color="auto"/>
          </w:divBdr>
          <w:divsChild>
            <w:div w:id="132524493">
              <w:marLeft w:val="0"/>
              <w:marRight w:val="0"/>
              <w:marTop w:val="0"/>
              <w:marBottom w:val="0"/>
              <w:divBdr>
                <w:top w:val="none" w:sz="0" w:space="0" w:color="auto"/>
                <w:left w:val="none" w:sz="0" w:space="0" w:color="auto"/>
                <w:bottom w:val="none" w:sz="0" w:space="0" w:color="auto"/>
                <w:right w:val="none" w:sz="0" w:space="0" w:color="auto"/>
              </w:divBdr>
            </w:div>
          </w:divsChild>
        </w:div>
        <w:div w:id="165217577">
          <w:marLeft w:val="0"/>
          <w:marRight w:val="0"/>
          <w:marTop w:val="0"/>
          <w:marBottom w:val="0"/>
          <w:divBdr>
            <w:top w:val="none" w:sz="0" w:space="0" w:color="auto"/>
            <w:left w:val="none" w:sz="0" w:space="0" w:color="auto"/>
            <w:bottom w:val="none" w:sz="0" w:space="0" w:color="auto"/>
            <w:right w:val="none" w:sz="0" w:space="0" w:color="auto"/>
          </w:divBdr>
          <w:divsChild>
            <w:div w:id="71901050">
              <w:marLeft w:val="0"/>
              <w:marRight w:val="0"/>
              <w:marTop w:val="0"/>
              <w:marBottom w:val="0"/>
              <w:divBdr>
                <w:top w:val="none" w:sz="0" w:space="0" w:color="auto"/>
                <w:left w:val="none" w:sz="0" w:space="0" w:color="auto"/>
                <w:bottom w:val="none" w:sz="0" w:space="0" w:color="auto"/>
                <w:right w:val="none" w:sz="0" w:space="0" w:color="auto"/>
              </w:divBdr>
            </w:div>
          </w:divsChild>
        </w:div>
        <w:div w:id="1778137910">
          <w:marLeft w:val="0"/>
          <w:marRight w:val="0"/>
          <w:marTop w:val="0"/>
          <w:marBottom w:val="0"/>
          <w:divBdr>
            <w:top w:val="none" w:sz="0" w:space="0" w:color="auto"/>
            <w:left w:val="none" w:sz="0" w:space="0" w:color="auto"/>
            <w:bottom w:val="none" w:sz="0" w:space="0" w:color="auto"/>
            <w:right w:val="none" w:sz="0" w:space="0" w:color="auto"/>
          </w:divBdr>
          <w:divsChild>
            <w:div w:id="2031758242">
              <w:marLeft w:val="0"/>
              <w:marRight w:val="0"/>
              <w:marTop w:val="0"/>
              <w:marBottom w:val="0"/>
              <w:divBdr>
                <w:top w:val="none" w:sz="0" w:space="0" w:color="auto"/>
                <w:left w:val="none" w:sz="0" w:space="0" w:color="auto"/>
                <w:bottom w:val="none" w:sz="0" w:space="0" w:color="auto"/>
                <w:right w:val="none" w:sz="0" w:space="0" w:color="auto"/>
              </w:divBdr>
            </w:div>
          </w:divsChild>
        </w:div>
        <w:div w:id="1951929006">
          <w:marLeft w:val="0"/>
          <w:marRight w:val="0"/>
          <w:marTop w:val="0"/>
          <w:marBottom w:val="0"/>
          <w:divBdr>
            <w:top w:val="none" w:sz="0" w:space="0" w:color="auto"/>
            <w:left w:val="none" w:sz="0" w:space="0" w:color="auto"/>
            <w:bottom w:val="none" w:sz="0" w:space="0" w:color="auto"/>
            <w:right w:val="none" w:sz="0" w:space="0" w:color="auto"/>
          </w:divBdr>
          <w:divsChild>
            <w:div w:id="581139731">
              <w:marLeft w:val="0"/>
              <w:marRight w:val="0"/>
              <w:marTop w:val="0"/>
              <w:marBottom w:val="0"/>
              <w:divBdr>
                <w:top w:val="none" w:sz="0" w:space="0" w:color="auto"/>
                <w:left w:val="none" w:sz="0" w:space="0" w:color="auto"/>
                <w:bottom w:val="none" w:sz="0" w:space="0" w:color="auto"/>
                <w:right w:val="none" w:sz="0" w:space="0" w:color="auto"/>
              </w:divBdr>
            </w:div>
          </w:divsChild>
        </w:div>
        <w:div w:id="781924660">
          <w:marLeft w:val="0"/>
          <w:marRight w:val="0"/>
          <w:marTop w:val="0"/>
          <w:marBottom w:val="0"/>
          <w:divBdr>
            <w:top w:val="none" w:sz="0" w:space="0" w:color="auto"/>
            <w:left w:val="none" w:sz="0" w:space="0" w:color="auto"/>
            <w:bottom w:val="none" w:sz="0" w:space="0" w:color="auto"/>
            <w:right w:val="none" w:sz="0" w:space="0" w:color="auto"/>
          </w:divBdr>
          <w:divsChild>
            <w:div w:id="782266127">
              <w:marLeft w:val="0"/>
              <w:marRight w:val="0"/>
              <w:marTop w:val="0"/>
              <w:marBottom w:val="0"/>
              <w:divBdr>
                <w:top w:val="none" w:sz="0" w:space="0" w:color="auto"/>
                <w:left w:val="none" w:sz="0" w:space="0" w:color="auto"/>
                <w:bottom w:val="none" w:sz="0" w:space="0" w:color="auto"/>
                <w:right w:val="none" w:sz="0" w:space="0" w:color="auto"/>
              </w:divBdr>
            </w:div>
          </w:divsChild>
        </w:div>
        <w:div w:id="433718352">
          <w:marLeft w:val="0"/>
          <w:marRight w:val="0"/>
          <w:marTop w:val="0"/>
          <w:marBottom w:val="0"/>
          <w:divBdr>
            <w:top w:val="none" w:sz="0" w:space="0" w:color="auto"/>
            <w:left w:val="none" w:sz="0" w:space="0" w:color="auto"/>
            <w:bottom w:val="none" w:sz="0" w:space="0" w:color="auto"/>
            <w:right w:val="none" w:sz="0" w:space="0" w:color="auto"/>
          </w:divBdr>
          <w:divsChild>
            <w:div w:id="351539288">
              <w:marLeft w:val="0"/>
              <w:marRight w:val="0"/>
              <w:marTop w:val="0"/>
              <w:marBottom w:val="0"/>
              <w:divBdr>
                <w:top w:val="none" w:sz="0" w:space="0" w:color="auto"/>
                <w:left w:val="none" w:sz="0" w:space="0" w:color="auto"/>
                <w:bottom w:val="none" w:sz="0" w:space="0" w:color="auto"/>
                <w:right w:val="none" w:sz="0" w:space="0" w:color="auto"/>
              </w:divBdr>
            </w:div>
          </w:divsChild>
        </w:div>
        <w:div w:id="1119758383">
          <w:marLeft w:val="0"/>
          <w:marRight w:val="0"/>
          <w:marTop w:val="0"/>
          <w:marBottom w:val="0"/>
          <w:divBdr>
            <w:top w:val="none" w:sz="0" w:space="0" w:color="auto"/>
            <w:left w:val="none" w:sz="0" w:space="0" w:color="auto"/>
            <w:bottom w:val="none" w:sz="0" w:space="0" w:color="auto"/>
            <w:right w:val="none" w:sz="0" w:space="0" w:color="auto"/>
          </w:divBdr>
          <w:divsChild>
            <w:div w:id="2004972504">
              <w:marLeft w:val="0"/>
              <w:marRight w:val="0"/>
              <w:marTop w:val="0"/>
              <w:marBottom w:val="0"/>
              <w:divBdr>
                <w:top w:val="none" w:sz="0" w:space="0" w:color="auto"/>
                <w:left w:val="none" w:sz="0" w:space="0" w:color="auto"/>
                <w:bottom w:val="none" w:sz="0" w:space="0" w:color="auto"/>
                <w:right w:val="none" w:sz="0" w:space="0" w:color="auto"/>
              </w:divBdr>
            </w:div>
          </w:divsChild>
        </w:div>
        <w:div w:id="806631342">
          <w:marLeft w:val="0"/>
          <w:marRight w:val="0"/>
          <w:marTop w:val="0"/>
          <w:marBottom w:val="0"/>
          <w:divBdr>
            <w:top w:val="none" w:sz="0" w:space="0" w:color="auto"/>
            <w:left w:val="none" w:sz="0" w:space="0" w:color="auto"/>
            <w:bottom w:val="none" w:sz="0" w:space="0" w:color="auto"/>
            <w:right w:val="none" w:sz="0" w:space="0" w:color="auto"/>
          </w:divBdr>
          <w:divsChild>
            <w:div w:id="353729542">
              <w:marLeft w:val="0"/>
              <w:marRight w:val="0"/>
              <w:marTop w:val="0"/>
              <w:marBottom w:val="0"/>
              <w:divBdr>
                <w:top w:val="none" w:sz="0" w:space="0" w:color="auto"/>
                <w:left w:val="none" w:sz="0" w:space="0" w:color="auto"/>
                <w:bottom w:val="none" w:sz="0" w:space="0" w:color="auto"/>
                <w:right w:val="none" w:sz="0" w:space="0" w:color="auto"/>
              </w:divBdr>
            </w:div>
          </w:divsChild>
        </w:div>
        <w:div w:id="1607423626">
          <w:marLeft w:val="0"/>
          <w:marRight w:val="0"/>
          <w:marTop w:val="0"/>
          <w:marBottom w:val="0"/>
          <w:divBdr>
            <w:top w:val="none" w:sz="0" w:space="0" w:color="auto"/>
            <w:left w:val="none" w:sz="0" w:space="0" w:color="auto"/>
            <w:bottom w:val="none" w:sz="0" w:space="0" w:color="auto"/>
            <w:right w:val="none" w:sz="0" w:space="0" w:color="auto"/>
          </w:divBdr>
          <w:divsChild>
            <w:div w:id="591013293">
              <w:marLeft w:val="0"/>
              <w:marRight w:val="0"/>
              <w:marTop w:val="0"/>
              <w:marBottom w:val="0"/>
              <w:divBdr>
                <w:top w:val="none" w:sz="0" w:space="0" w:color="auto"/>
                <w:left w:val="none" w:sz="0" w:space="0" w:color="auto"/>
                <w:bottom w:val="none" w:sz="0" w:space="0" w:color="auto"/>
                <w:right w:val="none" w:sz="0" w:space="0" w:color="auto"/>
              </w:divBdr>
            </w:div>
          </w:divsChild>
        </w:div>
        <w:div w:id="1362130122">
          <w:marLeft w:val="0"/>
          <w:marRight w:val="0"/>
          <w:marTop w:val="0"/>
          <w:marBottom w:val="0"/>
          <w:divBdr>
            <w:top w:val="none" w:sz="0" w:space="0" w:color="auto"/>
            <w:left w:val="none" w:sz="0" w:space="0" w:color="auto"/>
            <w:bottom w:val="none" w:sz="0" w:space="0" w:color="auto"/>
            <w:right w:val="none" w:sz="0" w:space="0" w:color="auto"/>
          </w:divBdr>
          <w:divsChild>
            <w:div w:id="2105952223">
              <w:marLeft w:val="0"/>
              <w:marRight w:val="0"/>
              <w:marTop w:val="0"/>
              <w:marBottom w:val="0"/>
              <w:divBdr>
                <w:top w:val="none" w:sz="0" w:space="0" w:color="auto"/>
                <w:left w:val="none" w:sz="0" w:space="0" w:color="auto"/>
                <w:bottom w:val="none" w:sz="0" w:space="0" w:color="auto"/>
                <w:right w:val="none" w:sz="0" w:space="0" w:color="auto"/>
              </w:divBdr>
            </w:div>
          </w:divsChild>
        </w:div>
        <w:div w:id="853497054">
          <w:marLeft w:val="0"/>
          <w:marRight w:val="0"/>
          <w:marTop w:val="0"/>
          <w:marBottom w:val="0"/>
          <w:divBdr>
            <w:top w:val="none" w:sz="0" w:space="0" w:color="auto"/>
            <w:left w:val="none" w:sz="0" w:space="0" w:color="auto"/>
            <w:bottom w:val="none" w:sz="0" w:space="0" w:color="auto"/>
            <w:right w:val="none" w:sz="0" w:space="0" w:color="auto"/>
          </w:divBdr>
          <w:divsChild>
            <w:div w:id="372314525">
              <w:marLeft w:val="0"/>
              <w:marRight w:val="0"/>
              <w:marTop w:val="0"/>
              <w:marBottom w:val="0"/>
              <w:divBdr>
                <w:top w:val="none" w:sz="0" w:space="0" w:color="auto"/>
                <w:left w:val="none" w:sz="0" w:space="0" w:color="auto"/>
                <w:bottom w:val="none" w:sz="0" w:space="0" w:color="auto"/>
                <w:right w:val="none" w:sz="0" w:space="0" w:color="auto"/>
              </w:divBdr>
            </w:div>
          </w:divsChild>
        </w:div>
        <w:div w:id="899167294">
          <w:marLeft w:val="0"/>
          <w:marRight w:val="0"/>
          <w:marTop w:val="0"/>
          <w:marBottom w:val="0"/>
          <w:divBdr>
            <w:top w:val="none" w:sz="0" w:space="0" w:color="auto"/>
            <w:left w:val="none" w:sz="0" w:space="0" w:color="auto"/>
            <w:bottom w:val="none" w:sz="0" w:space="0" w:color="auto"/>
            <w:right w:val="none" w:sz="0" w:space="0" w:color="auto"/>
          </w:divBdr>
          <w:divsChild>
            <w:div w:id="1959752904">
              <w:marLeft w:val="0"/>
              <w:marRight w:val="0"/>
              <w:marTop w:val="0"/>
              <w:marBottom w:val="0"/>
              <w:divBdr>
                <w:top w:val="none" w:sz="0" w:space="0" w:color="auto"/>
                <w:left w:val="none" w:sz="0" w:space="0" w:color="auto"/>
                <w:bottom w:val="none" w:sz="0" w:space="0" w:color="auto"/>
                <w:right w:val="none" w:sz="0" w:space="0" w:color="auto"/>
              </w:divBdr>
            </w:div>
          </w:divsChild>
        </w:div>
        <w:div w:id="900212094">
          <w:marLeft w:val="0"/>
          <w:marRight w:val="0"/>
          <w:marTop w:val="0"/>
          <w:marBottom w:val="0"/>
          <w:divBdr>
            <w:top w:val="none" w:sz="0" w:space="0" w:color="auto"/>
            <w:left w:val="none" w:sz="0" w:space="0" w:color="auto"/>
            <w:bottom w:val="none" w:sz="0" w:space="0" w:color="auto"/>
            <w:right w:val="none" w:sz="0" w:space="0" w:color="auto"/>
          </w:divBdr>
          <w:divsChild>
            <w:div w:id="985284527">
              <w:marLeft w:val="0"/>
              <w:marRight w:val="0"/>
              <w:marTop w:val="0"/>
              <w:marBottom w:val="0"/>
              <w:divBdr>
                <w:top w:val="none" w:sz="0" w:space="0" w:color="auto"/>
                <w:left w:val="none" w:sz="0" w:space="0" w:color="auto"/>
                <w:bottom w:val="none" w:sz="0" w:space="0" w:color="auto"/>
                <w:right w:val="none" w:sz="0" w:space="0" w:color="auto"/>
              </w:divBdr>
            </w:div>
          </w:divsChild>
        </w:div>
        <w:div w:id="614367134">
          <w:marLeft w:val="0"/>
          <w:marRight w:val="0"/>
          <w:marTop w:val="0"/>
          <w:marBottom w:val="0"/>
          <w:divBdr>
            <w:top w:val="none" w:sz="0" w:space="0" w:color="auto"/>
            <w:left w:val="none" w:sz="0" w:space="0" w:color="auto"/>
            <w:bottom w:val="none" w:sz="0" w:space="0" w:color="auto"/>
            <w:right w:val="none" w:sz="0" w:space="0" w:color="auto"/>
          </w:divBdr>
          <w:divsChild>
            <w:div w:id="1914120095">
              <w:marLeft w:val="0"/>
              <w:marRight w:val="0"/>
              <w:marTop w:val="0"/>
              <w:marBottom w:val="0"/>
              <w:divBdr>
                <w:top w:val="none" w:sz="0" w:space="0" w:color="auto"/>
                <w:left w:val="none" w:sz="0" w:space="0" w:color="auto"/>
                <w:bottom w:val="none" w:sz="0" w:space="0" w:color="auto"/>
                <w:right w:val="none" w:sz="0" w:space="0" w:color="auto"/>
              </w:divBdr>
            </w:div>
          </w:divsChild>
        </w:div>
        <w:div w:id="370113336">
          <w:marLeft w:val="0"/>
          <w:marRight w:val="0"/>
          <w:marTop w:val="0"/>
          <w:marBottom w:val="0"/>
          <w:divBdr>
            <w:top w:val="none" w:sz="0" w:space="0" w:color="auto"/>
            <w:left w:val="none" w:sz="0" w:space="0" w:color="auto"/>
            <w:bottom w:val="none" w:sz="0" w:space="0" w:color="auto"/>
            <w:right w:val="none" w:sz="0" w:space="0" w:color="auto"/>
          </w:divBdr>
          <w:divsChild>
            <w:div w:id="1916932388">
              <w:marLeft w:val="0"/>
              <w:marRight w:val="0"/>
              <w:marTop w:val="0"/>
              <w:marBottom w:val="0"/>
              <w:divBdr>
                <w:top w:val="none" w:sz="0" w:space="0" w:color="auto"/>
                <w:left w:val="none" w:sz="0" w:space="0" w:color="auto"/>
                <w:bottom w:val="none" w:sz="0" w:space="0" w:color="auto"/>
                <w:right w:val="none" w:sz="0" w:space="0" w:color="auto"/>
              </w:divBdr>
            </w:div>
          </w:divsChild>
        </w:div>
        <w:div w:id="926226592">
          <w:marLeft w:val="0"/>
          <w:marRight w:val="0"/>
          <w:marTop w:val="0"/>
          <w:marBottom w:val="0"/>
          <w:divBdr>
            <w:top w:val="none" w:sz="0" w:space="0" w:color="auto"/>
            <w:left w:val="none" w:sz="0" w:space="0" w:color="auto"/>
            <w:bottom w:val="none" w:sz="0" w:space="0" w:color="auto"/>
            <w:right w:val="none" w:sz="0" w:space="0" w:color="auto"/>
          </w:divBdr>
          <w:divsChild>
            <w:div w:id="1279724206">
              <w:marLeft w:val="0"/>
              <w:marRight w:val="0"/>
              <w:marTop w:val="0"/>
              <w:marBottom w:val="0"/>
              <w:divBdr>
                <w:top w:val="none" w:sz="0" w:space="0" w:color="auto"/>
                <w:left w:val="none" w:sz="0" w:space="0" w:color="auto"/>
                <w:bottom w:val="none" w:sz="0" w:space="0" w:color="auto"/>
                <w:right w:val="none" w:sz="0" w:space="0" w:color="auto"/>
              </w:divBdr>
            </w:div>
          </w:divsChild>
        </w:div>
        <w:div w:id="1639531638">
          <w:marLeft w:val="0"/>
          <w:marRight w:val="0"/>
          <w:marTop w:val="0"/>
          <w:marBottom w:val="0"/>
          <w:divBdr>
            <w:top w:val="none" w:sz="0" w:space="0" w:color="auto"/>
            <w:left w:val="none" w:sz="0" w:space="0" w:color="auto"/>
            <w:bottom w:val="none" w:sz="0" w:space="0" w:color="auto"/>
            <w:right w:val="none" w:sz="0" w:space="0" w:color="auto"/>
          </w:divBdr>
          <w:divsChild>
            <w:div w:id="807358766">
              <w:marLeft w:val="0"/>
              <w:marRight w:val="0"/>
              <w:marTop w:val="0"/>
              <w:marBottom w:val="0"/>
              <w:divBdr>
                <w:top w:val="none" w:sz="0" w:space="0" w:color="auto"/>
                <w:left w:val="none" w:sz="0" w:space="0" w:color="auto"/>
                <w:bottom w:val="none" w:sz="0" w:space="0" w:color="auto"/>
                <w:right w:val="none" w:sz="0" w:space="0" w:color="auto"/>
              </w:divBdr>
            </w:div>
          </w:divsChild>
        </w:div>
        <w:div w:id="37707295">
          <w:marLeft w:val="0"/>
          <w:marRight w:val="0"/>
          <w:marTop w:val="0"/>
          <w:marBottom w:val="0"/>
          <w:divBdr>
            <w:top w:val="none" w:sz="0" w:space="0" w:color="auto"/>
            <w:left w:val="none" w:sz="0" w:space="0" w:color="auto"/>
            <w:bottom w:val="none" w:sz="0" w:space="0" w:color="auto"/>
            <w:right w:val="none" w:sz="0" w:space="0" w:color="auto"/>
          </w:divBdr>
          <w:divsChild>
            <w:div w:id="188371340">
              <w:marLeft w:val="0"/>
              <w:marRight w:val="0"/>
              <w:marTop w:val="0"/>
              <w:marBottom w:val="0"/>
              <w:divBdr>
                <w:top w:val="none" w:sz="0" w:space="0" w:color="auto"/>
                <w:left w:val="none" w:sz="0" w:space="0" w:color="auto"/>
                <w:bottom w:val="none" w:sz="0" w:space="0" w:color="auto"/>
                <w:right w:val="none" w:sz="0" w:space="0" w:color="auto"/>
              </w:divBdr>
            </w:div>
          </w:divsChild>
        </w:div>
        <w:div w:id="1988630017">
          <w:marLeft w:val="0"/>
          <w:marRight w:val="0"/>
          <w:marTop w:val="0"/>
          <w:marBottom w:val="0"/>
          <w:divBdr>
            <w:top w:val="none" w:sz="0" w:space="0" w:color="auto"/>
            <w:left w:val="none" w:sz="0" w:space="0" w:color="auto"/>
            <w:bottom w:val="none" w:sz="0" w:space="0" w:color="auto"/>
            <w:right w:val="none" w:sz="0" w:space="0" w:color="auto"/>
          </w:divBdr>
          <w:divsChild>
            <w:div w:id="1600021918">
              <w:marLeft w:val="0"/>
              <w:marRight w:val="0"/>
              <w:marTop w:val="0"/>
              <w:marBottom w:val="0"/>
              <w:divBdr>
                <w:top w:val="none" w:sz="0" w:space="0" w:color="auto"/>
                <w:left w:val="none" w:sz="0" w:space="0" w:color="auto"/>
                <w:bottom w:val="none" w:sz="0" w:space="0" w:color="auto"/>
                <w:right w:val="none" w:sz="0" w:space="0" w:color="auto"/>
              </w:divBdr>
            </w:div>
          </w:divsChild>
        </w:div>
        <w:div w:id="990599753">
          <w:marLeft w:val="0"/>
          <w:marRight w:val="0"/>
          <w:marTop w:val="0"/>
          <w:marBottom w:val="0"/>
          <w:divBdr>
            <w:top w:val="none" w:sz="0" w:space="0" w:color="auto"/>
            <w:left w:val="none" w:sz="0" w:space="0" w:color="auto"/>
            <w:bottom w:val="none" w:sz="0" w:space="0" w:color="auto"/>
            <w:right w:val="none" w:sz="0" w:space="0" w:color="auto"/>
          </w:divBdr>
          <w:divsChild>
            <w:div w:id="904491171">
              <w:marLeft w:val="0"/>
              <w:marRight w:val="0"/>
              <w:marTop w:val="0"/>
              <w:marBottom w:val="0"/>
              <w:divBdr>
                <w:top w:val="none" w:sz="0" w:space="0" w:color="auto"/>
                <w:left w:val="none" w:sz="0" w:space="0" w:color="auto"/>
                <w:bottom w:val="none" w:sz="0" w:space="0" w:color="auto"/>
                <w:right w:val="none" w:sz="0" w:space="0" w:color="auto"/>
              </w:divBdr>
            </w:div>
          </w:divsChild>
        </w:div>
        <w:div w:id="274214290">
          <w:marLeft w:val="0"/>
          <w:marRight w:val="0"/>
          <w:marTop w:val="0"/>
          <w:marBottom w:val="0"/>
          <w:divBdr>
            <w:top w:val="none" w:sz="0" w:space="0" w:color="auto"/>
            <w:left w:val="none" w:sz="0" w:space="0" w:color="auto"/>
            <w:bottom w:val="none" w:sz="0" w:space="0" w:color="auto"/>
            <w:right w:val="none" w:sz="0" w:space="0" w:color="auto"/>
          </w:divBdr>
          <w:divsChild>
            <w:div w:id="1213230552">
              <w:marLeft w:val="0"/>
              <w:marRight w:val="0"/>
              <w:marTop w:val="0"/>
              <w:marBottom w:val="0"/>
              <w:divBdr>
                <w:top w:val="none" w:sz="0" w:space="0" w:color="auto"/>
                <w:left w:val="none" w:sz="0" w:space="0" w:color="auto"/>
                <w:bottom w:val="none" w:sz="0" w:space="0" w:color="auto"/>
                <w:right w:val="none" w:sz="0" w:space="0" w:color="auto"/>
              </w:divBdr>
            </w:div>
          </w:divsChild>
        </w:div>
        <w:div w:id="1299530295">
          <w:marLeft w:val="0"/>
          <w:marRight w:val="0"/>
          <w:marTop w:val="0"/>
          <w:marBottom w:val="0"/>
          <w:divBdr>
            <w:top w:val="none" w:sz="0" w:space="0" w:color="auto"/>
            <w:left w:val="none" w:sz="0" w:space="0" w:color="auto"/>
            <w:bottom w:val="none" w:sz="0" w:space="0" w:color="auto"/>
            <w:right w:val="none" w:sz="0" w:space="0" w:color="auto"/>
          </w:divBdr>
          <w:divsChild>
            <w:div w:id="1288077103">
              <w:marLeft w:val="0"/>
              <w:marRight w:val="0"/>
              <w:marTop w:val="0"/>
              <w:marBottom w:val="0"/>
              <w:divBdr>
                <w:top w:val="none" w:sz="0" w:space="0" w:color="auto"/>
                <w:left w:val="none" w:sz="0" w:space="0" w:color="auto"/>
                <w:bottom w:val="none" w:sz="0" w:space="0" w:color="auto"/>
                <w:right w:val="none" w:sz="0" w:space="0" w:color="auto"/>
              </w:divBdr>
            </w:div>
          </w:divsChild>
        </w:div>
        <w:div w:id="174225914">
          <w:marLeft w:val="0"/>
          <w:marRight w:val="0"/>
          <w:marTop w:val="0"/>
          <w:marBottom w:val="0"/>
          <w:divBdr>
            <w:top w:val="none" w:sz="0" w:space="0" w:color="auto"/>
            <w:left w:val="none" w:sz="0" w:space="0" w:color="auto"/>
            <w:bottom w:val="none" w:sz="0" w:space="0" w:color="auto"/>
            <w:right w:val="none" w:sz="0" w:space="0" w:color="auto"/>
          </w:divBdr>
          <w:divsChild>
            <w:div w:id="1177230355">
              <w:marLeft w:val="0"/>
              <w:marRight w:val="0"/>
              <w:marTop w:val="0"/>
              <w:marBottom w:val="0"/>
              <w:divBdr>
                <w:top w:val="none" w:sz="0" w:space="0" w:color="auto"/>
                <w:left w:val="none" w:sz="0" w:space="0" w:color="auto"/>
                <w:bottom w:val="none" w:sz="0" w:space="0" w:color="auto"/>
                <w:right w:val="none" w:sz="0" w:space="0" w:color="auto"/>
              </w:divBdr>
            </w:div>
          </w:divsChild>
        </w:div>
        <w:div w:id="1389913681">
          <w:marLeft w:val="0"/>
          <w:marRight w:val="0"/>
          <w:marTop w:val="0"/>
          <w:marBottom w:val="0"/>
          <w:divBdr>
            <w:top w:val="none" w:sz="0" w:space="0" w:color="auto"/>
            <w:left w:val="none" w:sz="0" w:space="0" w:color="auto"/>
            <w:bottom w:val="none" w:sz="0" w:space="0" w:color="auto"/>
            <w:right w:val="none" w:sz="0" w:space="0" w:color="auto"/>
          </w:divBdr>
          <w:divsChild>
            <w:div w:id="330564043">
              <w:marLeft w:val="0"/>
              <w:marRight w:val="0"/>
              <w:marTop w:val="0"/>
              <w:marBottom w:val="0"/>
              <w:divBdr>
                <w:top w:val="none" w:sz="0" w:space="0" w:color="auto"/>
                <w:left w:val="none" w:sz="0" w:space="0" w:color="auto"/>
                <w:bottom w:val="none" w:sz="0" w:space="0" w:color="auto"/>
                <w:right w:val="none" w:sz="0" w:space="0" w:color="auto"/>
              </w:divBdr>
            </w:div>
          </w:divsChild>
        </w:div>
        <w:div w:id="654071463">
          <w:marLeft w:val="0"/>
          <w:marRight w:val="0"/>
          <w:marTop w:val="0"/>
          <w:marBottom w:val="0"/>
          <w:divBdr>
            <w:top w:val="none" w:sz="0" w:space="0" w:color="auto"/>
            <w:left w:val="none" w:sz="0" w:space="0" w:color="auto"/>
            <w:bottom w:val="none" w:sz="0" w:space="0" w:color="auto"/>
            <w:right w:val="none" w:sz="0" w:space="0" w:color="auto"/>
          </w:divBdr>
          <w:divsChild>
            <w:div w:id="1599604010">
              <w:marLeft w:val="0"/>
              <w:marRight w:val="0"/>
              <w:marTop w:val="0"/>
              <w:marBottom w:val="0"/>
              <w:divBdr>
                <w:top w:val="none" w:sz="0" w:space="0" w:color="auto"/>
                <w:left w:val="none" w:sz="0" w:space="0" w:color="auto"/>
                <w:bottom w:val="none" w:sz="0" w:space="0" w:color="auto"/>
                <w:right w:val="none" w:sz="0" w:space="0" w:color="auto"/>
              </w:divBdr>
            </w:div>
          </w:divsChild>
        </w:div>
        <w:div w:id="1588491206">
          <w:marLeft w:val="0"/>
          <w:marRight w:val="0"/>
          <w:marTop w:val="0"/>
          <w:marBottom w:val="0"/>
          <w:divBdr>
            <w:top w:val="none" w:sz="0" w:space="0" w:color="auto"/>
            <w:left w:val="none" w:sz="0" w:space="0" w:color="auto"/>
            <w:bottom w:val="none" w:sz="0" w:space="0" w:color="auto"/>
            <w:right w:val="none" w:sz="0" w:space="0" w:color="auto"/>
          </w:divBdr>
          <w:divsChild>
            <w:div w:id="1866596594">
              <w:marLeft w:val="0"/>
              <w:marRight w:val="0"/>
              <w:marTop w:val="0"/>
              <w:marBottom w:val="0"/>
              <w:divBdr>
                <w:top w:val="none" w:sz="0" w:space="0" w:color="auto"/>
                <w:left w:val="none" w:sz="0" w:space="0" w:color="auto"/>
                <w:bottom w:val="none" w:sz="0" w:space="0" w:color="auto"/>
                <w:right w:val="none" w:sz="0" w:space="0" w:color="auto"/>
              </w:divBdr>
            </w:div>
          </w:divsChild>
        </w:div>
        <w:div w:id="1430194955">
          <w:marLeft w:val="0"/>
          <w:marRight w:val="0"/>
          <w:marTop w:val="0"/>
          <w:marBottom w:val="0"/>
          <w:divBdr>
            <w:top w:val="none" w:sz="0" w:space="0" w:color="auto"/>
            <w:left w:val="none" w:sz="0" w:space="0" w:color="auto"/>
            <w:bottom w:val="none" w:sz="0" w:space="0" w:color="auto"/>
            <w:right w:val="none" w:sz="0" w:space="0" w:color="auto"/>
          </w:divBdr>
          <w:divsChild>
            <w:div w:id="358624304">
              <w:marLeft w:val="0"/>
              <w:marRight w:val="0"/>
              <w:marTop w:val="0"/>
              <w:marBottom w:val="0"/>
              <w:divBdr>
                <w:top w:val="none" w:sz="0" w:space="0" w:color="auto"/>
                <w:left w:val="none" w:sz="0" w:space="0" w:color="auto"/>
                <w:bottom w:val="none" w:sz="0" w:space="0" w:color="auto"/>
                <w:right w:val="none" w:sz="0" w:space="0" w:color="auto"/>
              </w:divBdr>
            </w:div>
          </w:divsChild>
        </w:div>
        <w:div w:id="2086485438">
          <w:marLeft w:val="0"/>
          <w:marRight w:val="0"/>
          <w:marTop w:val="0"/>
          <w:marBottom w:val="0"/>
          <w:divBdr>
            <w:top w:val="none" w:sz="0" w:space="0" w:color="auto"/>
            <w:left w:val="none" w:sz="0" w:space="0" w:color="auto"/>
            <w:bottom w:val="none" w:sz="0" w:space="0" w:color="auto"/>
            <w:right w:val="none" w:sz="0" w:space="0" w:color="auto"/>
          </w:divBdr>
          <w:divsChild>
            <w:div w:id="612905280">
              <w:marLeft w:val="0"/>
              <w:marRight w:val="0"/>
              <w:marTop w:val="0"/>
              <w:marBottom w:val="0"/>
              <w:divBdr>
                <w:top w:val="none" w:sz="0" w:space="0" w:color="auto"/>
                <w:left w:val="none" w:sz="0" w:space="0" w:color="auto"/>
                <w:bottom w:val="none" w:sz="0" w:space="0" w:color="auto"/>
                <w:right w:val="none" w:sz="0" w:space="0" w:color="auto"/>
              </w:divBdr>
            </w:div>
          </w:divsChild>
        </w:div>
        <w:div w:id="1676692392">
          <w:marLeft w:val="0"/>
          <w:marRight w:val="0"/>
          <w:marTop w:val="0"/>
          <w:marBottom w:val="0"/>
          <w:divBdr>
            <w:top w:val="none" w:sz="0" w:space="0" w:color="auto"/>
            <w:left w:val="none" w:sz="0" w:space="0" w:color="auto"/>
            <w:bottom w:val="none" w:sz="0" w:space="0" w:color="auto"/>
            <w:right w:val="none" w:sz="0" w:space="0" w:color="auto"/>
          </w:divBdr>
          <w:divsChild>
            <w:div w:id="1305156239">
              <w:marLeft w:val="0"/>
              <w:marRight w:val="0"/>
              <w:marTop w:val="0"/>
              <w:marBottom w:val="0"/>
              <w:divBdr>
                <w:top w:val="none" w:sz="0" w:space="0" w:color="auto"/>
                <w:left w:val="none" w:sz="0" w:space="0" w:color="auto"/>
                <w:bottom w:val="none" w:sz="0" w:space="0" w:color="auto"/>
                <w:right w:val="none" w:sz="0" w:space="0" w:color="auto"/>
              </w:divBdr>
            </w:div>
          </w:divsChild>
        </w:div>
        <w:div w:id="100423415">
          <w:marLeft w:val="0"/>
          <w:marRight w:val="0"/>
          <w:marTop w:val="0"/>
          <w:marBottom w:val="0"/>
          <w:divBdr>
            <w:top w:val="none" w:sz="0" w:space="0" w:color="auto"/>
            <w:left w:val="none" w:sz="0" w:space="0" w:color="auto"/>
            <w:bottom w:val="none" w:sz="0" w:space="0" w:color="auto"/>
            <w:right w:val="none" w:sz="0" w:space="0" w:color="auto"/>
          </w:divBdr>
          <w:divsChild>
            <w:div w:id="55127674">
              <w:marLeft w:val="0"/>
              <w:marRight w:val="0"/>
              <w:marTop w:val="0"/>
              <w:marBottom w:val="0"/>
              <w:divBdr>
                <w:top w:val="none" w:sz="0" w:space="0" w:color="auto"/>
                <w:left w:val="none" w:sz="0" w:space="0" w:color="auto"/>
                <w:bottom w:val="none" w:sz="0" w:space="0" w:color="auto"/>
                <w:right w:val="none" w:sz="0" w:space="0" w:color="auto"/>
              </w:divBdr>
            </w:div>
          </w:divsChild>
        </w:div>
        <w:div w:id="521286834">
          <w:marLeft w:val="0"/>
          <w:marRight w:val="0"/>
          <w:marTop w:val="0"/>
          <w:marBottom w:val="0"/>
          <w:divBdr>
            <w:top w:val="none" w:sz="0" w:space="0" w:color="auto"/>
            <w:left w:val="none" w:sz="0" w:space="0" w:color="auto"/>
            <w:bottom w:val="none" w:sz="0" w:space="0" w:color="auto"/>
            <w:right w:val="none" w:sz="0" w:space="0" w:color="auto"/>
          </w:divBdr>
          <w:divsChild>
            <w:div w:id="1908110475">
              <w:marLeft w:val="0"/>
              <w:marRight w:val="0"/>
              <w:marTop w:val="0"/>
              <w:marBottom w:val="0"/>
              <w:divBdr>
                <w:top w:val="none" w:sz="0" w:space="0" w:color="auto"/>
                <w:left w:val="none" w:sz="0" w:space="0" w:color="auto"/>
                <w:bottom w:val="none" w:sz="0" w:space="0" w:color="auto"/>
                <w:right w:val="none" w:sz="0" w:space="0" w:color="auto"/>
              </w:divBdr>
            </w:div>
          </w:divsChild>
        </w:div>
        <w:div w:id="1061714251">
          <w:marLeft w:val="0"/>
          <w:marRight w:val="0"/>
          <w:marTop w:val="0"/>
          <w:marBottom w:val="0"/>
          <w:divBdr>
            <w:top w:val="none" w:sz="0" w:space="0" w:color="auto"/>
            <w:left w:val="none" w:sz="0" w:space="0" w:color="auto"/>
            <w:bottom w:val="none" w:sz="0" w:space="0" w:color="auto"/>
            <w:right w:val="none" w:sz="0" w:space="0" w:color="auto"/>
          </w:divBdr>
          <w:divsChild>
            <w:div w:id="928081952">
              <w:marLeft w:val="0"/>
              <w:marRight w:val="0"/>
              <w:marTop w:val="0"/>
              <w:marBottom w:val="0"/>
              <w:divBdr>
                <w:top w:val="none" w:sz="0" w:space="0" w:color="auto"/>
                <w:left w:val="none" w:sz="0" w:space="0" w:color="auto"/>
                <w:bottom w:val="none" w:sz="0" w:space="0" w:color="auto"/>
                <w:right w:val="none" w:sz="0" w:space="0" w:color="auto"/>
              </w:divBdr>
            </w:div>
          </w:divsChild>
        </w:div>
        <w:div w:id="1339385338">
          <w:marLeft w:val="0"/>
          <w:marRight w:val="0"/>
          <w:marTop w:val="0"/>
          <w:marBottom w:val="0"/>
          <w:divBdr>
            <w:top w:val="none" w:sz="0" w:space="0" w:color="auto"/>
            <w:left w:val="none" w:sz="0" w:space="0" w:color="auto"/>
            <w:bottom w:val="none" w:sz="0" w:space="0" w:color="auto"/>
            <w:right w:val="none" w:sz="0" w:space="0" w:color="auto"/>
          </w:divBdr>
          <w:divsChild>
            <w:div w:id="1344042331">
              <w:marLeft w:val="0"/>
              <w:marRight w:val="0"/>
              <w:marTop w:val="0"/>
              <w:marBottom w:val="0"/>
              <w:divBdr>
                <w:top w:val="none" w:sz="0" w:space="0" w:color="auto"/>
                <w:left w:val="none" w:sz="0" w:space="0" w:color="auto"/>
                <w:bottom w:val="none" w:sz="0" w:space="0" w:color="auto"/>
                <w:right w:val="none" w:sz="0" w:space="0" w:color="auto"/>
              </w:divBdr>
            </w:div>
          </w:divsChild>
        </w:div>
        <w:div w:id="1313411010">
          <w:marLeft w:val="0"/>
          <w:marRight w:val="0"/>
          <w:marTop w:val="0"/>
          <w:marBottom w:val="0"/>
          <w:divBdr>
            <w:top w:val="none" w:sz="0" w:space="0" w:color="auto"/>
            <w:left w:val="none" w:sz="0" w:space="0" w:color="auto"/>
            <w:bottom w:val="none" w:sz="0" w:space="0" w:color="auto"/>
            <w:right w:val="none" w:sz="0" w:space="0" w:color="auto"/>
          </w:divBdr>
          <w:divsChild>
            <w:div w:id="1603414061">
              <w:marLeft w:val="0"/>
              <w:marRight w:val="0"/>
              <w:marTop w:val="0"/>
              <w:marBottom w:val="0"/>
              <w:divBdr>
                <w:top w:val="none" w:sz="0" w:space="0" w:color="auto"/>
                <w:left w:val="none" w:sz="0" w:space="0" w:color="auto"/>
                <w:bottom w:val="none" w:sz="0" w:space="0" w:color="auto"/>
                <w:right w:val="none" w:sz="0" w:space="0" w:color="auto"/>
              </w:divBdr>
            </w:div>
          </w:divsChild>
        </w:div>
        <w:div w:id="1389837831">
          <w:marLeft w:val="0"/>
          <w:marRight w:val="0"/>
          <w:marTop w:val="0"/>
          <w:marBottom w:val="0"/>
          <w:divBdr>
            <w:top w:val="none" w:sz="0" w:space="0" w:color="auto"/>
            <w:left w:val="none" w:sz="0" w:space="0" w:color="auto"/>
            <w:bottom w:val="none" w:sz="0" w:space="0" w:color="auto"/>
            <w:right w:val="none" w:sz="0" w:space="0" w:color="auto"/>
          </w:divBdr>
          <w:divsChild>
            <w:div w:id="34083863">
              <w:marLeft w:val="0"/>
              <w:marRight w:val="0"/>
              <w:marTop w:val="0"/>
              <w:marBottom w:val="0"/>
              <w:divBdr>
                <w:top w:val="none" w:sz="0" w:space="0" w:color="auto"/>
                <w:left w:val="none" w:sz="0" w:space="0" w:color="auto"/>
                <w:bottom w:val="none" w:sz="0" w:space="0" w:color="auto"/>
                <w:right w:val="none" w:sz="0" w:space="0" w:color="auto"/>
              </w:divBdr>
            </w:div>
          </w:divsChild>
        </w:div>
        <w:div w:id="305285924">
          <w:marLeft w:val="0"/>
          <w:marRight w:val="0"/>
          <w:marTop w:val="0"/>
          <w:marBottom w:val="0"/>
          <w:divBdr>
            <w:top w:val="none" w:sz="0" w:space="0" w:color="auto"/>
            <w:left w:val="none" w:sz="0" w:space="0" w:color="auto"/>
            <w:bottom w:val="none" w:sz="0" w:space="0" w:color="auto"/>
            <w:right w:val="none" w:sz="0" w:space="0" w:color="auto"/>
          </w:divBdr>
          <w:divsChild>
            <w:div w:id="545216845">
              <w:marLeft w:val="0"/>
              <w:marRight w:val="0"/>
              <w:marTop w:val="0"/>
              <w:marBottom w:val="0"/>
              <w:divBdr>
                <w:top w:val="none" w:sz="0" w:space="0" w:color="auto"/>
                <w:left w:val="none" w:sz="0" w:space="0" w:color="auto"/>
                <w:bottom w:val="none" w:sz="0" w:space="0" w:color="auto"/>
                <w:right w:val="none" w:sz="0" w:space="0" w:color="auto"/>
              </w:divBdr>
            </w:div>
          </w:divsChild>
        </w:div>
        <w:div w:id="1712146088">
          <w:marLeft w:val="0"/>
          <w:marRight w:val="0"/>
          <w:marTop w:val="0"/>
          <w:marBottom w:val="0"/>
          <w:divBdr>
            <w:top w:val="none" w:sz="0" w:space="0" w:color="auto"/>
            <w:left w:val="none" w:sz="0" w:space="0" w:color="auto"/>
            <w:bottom w:val="none" w:sz="0" w:space="0" w:color="auto"/>
            <w:right w:val="none" w:sz="0" w:space="0" w:color="auto"/>
          </w:divBdr>
          <w:divsChild>
            <w:div w:id="967467077">
              <w:marLeft w:val="0"/>
              <w:marRight w:val="0"/>
              <w:marTop w:val="0"/>
              <w:marBottom w:val="0"/>
              <w:divBdr>
                <w:top w:val="none" w:sz="0" w:space="0" w:color="auto"/>
                <w:left w:val="none" w:sz="0" w:space="0" w:color="auto"/>
                <w:bottom w:val="none" w:sz="0" w:space="0" w:color="auto"/>
                <w:right w:val="none" w:sz="0" w:space="0" w:color="auto"/>
              </w:divBdr>
            </w:div>
          </w:divsChild>
        </w:div>
        <w:div w:id="1321541941">
          <w:marLeft w:val="0"/>
          <w:marRight w:val="0"/>
          <w:marTop w:val="0"/>
          <w:marBottom w:val="0"/>
          <w:divBdr>
            <w:top w:val="none" w:sz="0" w:space="0" w:color="auto"/>
            <w:left w:val="none" w:sz="0" w:space="0" w:color="auto"/>
            <w:bottom w:val="none" w:sz="0" w:space="0" w:color="auto"/>
            <w:right w:val="none" w:sz="0" w:space="0" w:color="auto"/>
          </w:divBdr>
          <w:divsChild>
            <w:div w:id="861868959">
              <w:marLeft w:val="0"/>
              <w:marRight w:val="0"/>
              <w:marTop w:val="0"/>
              <w:marBottom w:val="0"/>
              <w:divBdr>
                <w:top w:val="none" w:sz="0" w:space="0" w:color="auto"/>
                <w:left w:val="none" w:sz="0" w:space="0" w:color="auto"/>
                <w:bottom w:val="none" w:sz="0" w:space="0" w:color="auto"/>
                <w:right w:val="none" w:sz="0" w:space="0" w:color="auto"/>
              </w:divBdr>
            </w:div>
          </w:divsChild>
        </w:div>
        <w:div w:id="2144535711">
          <w:marLeft w:val="0"/>
          <w:marRight w:val="0"/>
          <w:marTop w:val="0"/>
          <w:marBottom w:val="0"/>
          <w:divBdr>
            <w:top w:val="none" w:sz="0" w:space="0" w:color="auto"/>
            <w:left w:val="none" w:sz="0" w:space="0" w:color="auto"/>
            <w:bottom w:val="none" w:sz="0" w:space="0" w:color="auto"/>
            <w:right w:val="none" w:sz="0" w:space="0" w:color="auto"/>
          </w:divBdr>
          <w:divsChild>
            <w:div w:id="263079093">
              <w:marLeft w:val="0"/>
              <w:marRight w:val="0"/>
              <w:marTop w:val="0"/>
              <w:marBottom w:val="0"/>
              <w:divBdr>
                <w:top w:val="none" w:sz="0" w:space="0" w:color="auto"/>
                <w:left w:val="none" w:sz="0" w:space="0" w:color="auto"/>
                <w:bottom w:val="none" w:sz="0" w:space="0" w:color="auto"/>
                <w:right w:val="none" w:sz="0" w:space="0" w:color="auto"/>
              </w:divBdr>
            </w:div>
          </w:divsChild>
        </w:div>
        <w:div w:id="455489556">
          <w:marLeft w:val="0"/>
          <w:marRight w:val="0"/>
          <w:marTop w:val="0"/>
          <w:marBottom w:val="0"/>
          <w:divBdr>
            <w:top w:val="none" w:sz="0" w:space="0" w:color="auto"/>
            <w:left w:val="none" w:sz="0" w:space="0" w:color="auto"/>
            <w:bottom w:val="none" w:sz="0" w:space="0" w:color="auto"/>
            <w:right w:val="none" w:sz="0" w:space="0" w:color="auto"/>
          </w:divBdr>
          <w:divsChild>
            <w:div w:id="1435975408">
              <w:marLeft w:val="0"/>
              <w:marRight w:val="0"/>
              <w:marTop w:val="0"/>
              <w:marBottom w:val="0"/>
              <w:divBdr>
                <w:top w:val="none" w:sz="0" w:space="0" w:color="auto"/>
                <w:left w:val="none" w:sz="0" w:space="0" w:color="auto"/>
                <w:bottom w:val="none" w:sz="0" w:space="0" w:color="auto"/>
                <w:right w:val="none" w:sz="0" w:space="0" w:color="auto"/>
              </w:divBdr>
            </w:div>
          </w:divsChild>
        </w:div>
        <w:div w:id="1987660960">
          <w:marLeft w:val="0"/>
          <w:marRight w:val="0"/>
          <w:marTop w:val="0"/>
          <w:marBottom w:val="0"/>
          <w:divBdr>
            <w:top w:val="none" w:sz="0" w:space="0" w:color="auto"/>
            <w:left w:val="none" w:sz="0" w:space="0" w:color="auto"/>
            <w:bottom w:val="none" w:sz="0" w:space="0" w:color="auto"/>
            <w:right w:val="none" w:sz="0" w:space="0" w:color="auto"/>
          </w:divBdr>
          <w:divsChild>
            <w:div w:id="1741906881">
              <w:marLeft w:val="0"/>
              <w:marRight w:val="0"/>
              <w:marTop w:val="0"/>
              <w:marBottom w:val="0"/>
              <w:divBdr>
                <w:top w:val="none" w:sz="0" w:space="0" w:color="auto"/>
                <w:left w:val="none" w:sz="0" w:space="0" w:color="auto"/>
                <w:bottom w:val="none" w:sz="0" w:space="0" w:color="auto"/>
                <w:right w:val="none" w:sz="0" w:space="0" w:color="auto"/>
              </w:divBdr>
            </w:div>
          </w:divsChild>
        </w:div>
        <w:div w:id="877160132">
          <w:marLeft w:val="0"/>
          <w:marRight w:val="0"/>
          <w:marTop w:val="0"/>
          <w:marBottom w:val="0"/>
          <w:divBdr>
            <w:top w:val="none" w:sz="0" w:space="0" w:color="auto"/>
            <w:left w:val="none" w:sz="0" w:space="0" w:color="auto"/>
            <w:bottom w:val="none" w:sz="0" w:space="0" w:color="auto"/>
            <w:right w:val="none" w:sz="0" w:space="0" w:color="auto"/>
          </w:divBdr>
          <w:divsChild>
            <w:div w:id="5774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456036">
      <w:bodyDiv w:val="1"/>
      <w:marLeft w:val="0"/>
      <w:marRight w:val="0"/>
      <w:marTop w:val="0"/>
      <w:marBottom w:val="0"/>
      <w:divBdr>
        <w:top w:val="none" w:sz="0" w:space="0" w:color="auto"/>
        <w:left w:val="none" w:sz="0" w:space="0" w:color="auto"/>
        <w:bottom w:val="none" w:sz="0" w:space="0" w:color="auto"/>
        <w:right w:val="none" w:sz="0" w:space="0" w:color="auto"/>
      </w:divBdr>
    </w:div>
    <w:div w:id="270942142">
      <w:bodyDiv w:val="1"/>
      <w:marLeft w:val="0"/>
      <w:marRight w:val="0"/>
      <w:marTop w:val="0"/>
      <w:marBottom w:val="0"/>
      <w:divBdr>
        <w:top w:val="none" w:sz="0" w:space="0" w:color="auto"/>
        <w:left w:val="none" w:sz="0" w:space="0" w:color="auto"/>
        <w:bottom w:val="none" w:sz="0" w:space="0" w:color="auto"/>
        <w:right w:val="none" w:sz="0" w:space="0" w:color="auto"/>
      </w:divBdr>
    </w:div>
    <w:div w:id="319163769">
      <w:bodyDiv w:val="1"/>
      <w:marLeft w:val="0"/>
      <w:marRight w:val="0"/>
      <w:marTop w:val="0"/>
      <w:marBottom w:val="0"/>
      <w:divBdr>
        <w:top w:val="none" w:sz="0" w:space="0" w:color="auto"/>
        <w:left w:val="none" w:sz="0" w:space="0" w:color="auto"/>
        <w:bottom w:val="none" w:sz="0" w:space="0" w:color="auto"/>
        <w:right w:val="none" w:sz="0" w:space="0" w:color="auto"/>
      </w:divBdr>
    </w:div>
    <w:div w:id="429549984">
      <w:bodyDiv w:val="1"/>
      <w:marLeft w:val="0"/>
      <w:marRight w:val="0"/>
      <w:marTop w:val="0"/>
      <w:marBottom w:val="0"/>
      <w:divBdr>
        <w:top w:val="none" w:sz="0" w:space="0" w:color="auto"/>
        <w:left w:val="none" w:sz="0" w:space="0" w:color="auto"/>
        <w:bottom w:val="none" w:sz="0" w:space="0" w:color="auto"/>
        <w:right w:val="none" w:sz="0" w:space="0" w:color="auto"/>
      </w:divBdr>
    </w:div>
    <w:div w:id="486631321">
      <w:bodyDiv w:val="1"/>
      <w:marLeft w:val="0"/>
      <w:marRight w:val="0"/>
      <w:marTop w:val="0"/>
      <w:marBottom w:val="0"/>
      <w:divBdr>
        <w:top w:val="none" w:sz="0" w:space="0" w:color="auto"/>
        <w:left w:val="none" w:sz="0" w:space="0" w:color="auto"/>
        <w:bottom w:val="none" w:sz="0" w:space="0" w:color="auto"/>
        <w:right w:val="none" w:sz="0" w:space="0" w:color="auto"/>
      </w:divBdr>
      <w:divsChild>
        <w:div w:id="2133744593">
          <w:marLeft w:val="0"/>
          <w:marRight w:val="0"/>
          <w:marTop w:val="0"/>
          <w:marBottom w:val="0"/>
          <w:divBdr>
            <w:top w:val="none" w:sz="0" w:space="0" w:color="auto"/>
            <w:left w:val="none" w:sz="0" w:space="0" w:color="auto"/>
            <w:bottom w:val="none" w:sz="0" w:space="0" w:color="auto"/>
            <w:right w:val="none" w:sz="0" w:space="0" w:color="auto"/>
          </w:divBdr>
          <w:divsChild>
            <w:div w:id="1728794826">
              <w:marLeft w:val="0"/>
              <w:marRight w:val="0"/>
              <w:marTop w:val="0"/>
              <w:marBottom w:val="0"/>
              <w:divBdr>
                <w:top w:val="none" w:sz="0" w:space="0" w:color="auto"/>
                <w:left w:val="none" w:sz="0" w:space="0" w:color="auto"/>
                <w:bottom w:val="none" w:sz="0" w:space="0" w:color="auto"/>
                <w:right w:val="none" w:sz="0" w:space="0" w:color="auto"/>
              </w:divBdr>
            </w:div>
          </w:divsChild>
        </w:div>
        <w:div w:id="307632367">
          <w:marLeft w:val="0"/>
          <w:marRight w:val="0"/>
          <w:marTop w:val="0"/>
          <w:marBottom w:val="0"/>
          <w:divBdr>
            <w:top w:val="none" w:sz="0" w:space="0" w:color="auto"/>
            <w:left w:val="none" w:sz="0" w:space="0" w:color="auto"/>
            <w:bottom w:val="none" w:sz="0" w:space="0" w:color="auto"/>
            <w:right w:val="none" w:sz="0" w:space="0" w:color="auto"/>
          </w:divBdr>
          <w:divsChild>
            <w:div w:id="118258467">
              <w:marLeft w:val="0"/>
              <w:marRight w:val="0"/>
              <w:marTop w:val="0"/>
              <w:marBottom w:val="0"/>
              <w:divBdr>
                <w:top w:val="none" w:sz="0" w:space="0" w:color="auto"/>
                <w:left w:val="none" w:sz="0" w:space="0" w:color="auto"/>
                <w:bottom w:val="none" w:sz="0" w:space="0" w:color="auto"/>
                <w:right w:val="none" w:sz="0" w:space="0" w:color="auto"/>
              </w:divBdr>
            </w:div>
          </w:divsChild>
        </w:div>
        <w:div w:id="924729004">
          <w:marLeft w:val="0"/>
          <w:marRight w:val="0"/>
          <w:marTop w:val="0"/>
          <w:marBottom w:val="0"/>
          <w:divBdr>
            <w:top w:val="none" w:sz="0" w:space="0" w:color="auto"/>
            <w:left w:val="none" w:sz="0" w:space="0" w:color="auto"/>
            <w:bottom w:val="none" w:sz="0" w:space="0" w:color="auto"/>
            <w:right w:val="none" w:sz="0" w:space="0" w:color="auto"/>
          </w:divBdr>
          <w:divsChild>
            <w:div w:id="232471844">
              <w:marLeft w:val="0"/>
              <w:marRight w:val="0"/>
              <w:marTop w:val="0"/>
              <w:marBottom w:val="0"/>
              <w:divBdr>
                <w:top w:val="none" w:sz="0" w:space="0" w:color="auto"/>
                <w:left w:val="none" w:sz="0" w:space="0" w:color="auto"/>
                <w:bottom w:val="none" w:sz="0" w:space="0" w:color="auto"/>
                <w:right w:val="none" w:sz="0" w:space="0" w:color="auto"/>
              </w:divBdr>
            </w:div>
          </w:divsChild>
        </w:div>
        <w:div w:id="477042621">
          <w:marLeft w:val="0"/>
          <w:marRight w:val="0"/>
          <w:marTop w:val="0"/>
          <w:marBottom w:val="0"/>
          <w:divBdr>
            <w:top w:val="none" w:sz="0" w:space="0" w:color="auto"/>
            <w:left w:val="none" w:sz="0" w:space="0" w:color="auto"/>
            <w:bottom w:val="none" w:sz="0" w:space="0" w:color="auto"/>
            <w:right w:val="none" w:sz="0" w:space="0" w:color="auto"/>
          </w:divBdr>
          <w:divsChild>
            <w:div w:id="1782992782">
              <w:marLeft w:val="0"/>
              <w:marRight w:val="0"/>
              <w:marTop w:val="0"/>
              <w:marBottom w:val="0"/>
              <w:divBdr>
                <w:top w:val="none" w:sz="0" w:space="0" w:color="auto"/>
                <w:left w:val="none" w:sz="0" w:space="0" w:color="auto"/>
                <w:bottom w:val="none" w:sz="0" w:space="0" w:color="auto"/>
                <w:right w:val="none" w:sz="0" w:space="0" w:color="auto"/>
              </w:divBdr>
            </w:div>
          </w:divsChild>
        </w:div>
        <w:div w:id="602539837">
          <w:marLeft w:val="0"/>
          <w:marRight w:val="0"/>
          <w:marTop w:val="0"/>
          <w:marBottom w:val="0"/>
          <w:divBdr>
            <w:top w:val="none" w:sz="0" w:space="0" w:color="auto"/>
            <w:left w:val="none" w:sz="0" w:space="0" w:color="auto"/>
            <w:bottom w:val="none" w:sz="0" w:space="0" w:color="auto"/>
            <w:right w:val="none" w:sz="0" w:space="0" w:color="auto"/>
          </w:divBdr>
          <w:divsChild>
            <w:div w:id="1168473958">
              <w:marLeft w:val="0"/>
              <w:marRight w:val="0"/>
              <w:marTop w:val="0"/>
              <w:marBottom w:val="0"/>
              <w:divBdr>
                <w:top w:val="none" w:sz="0" w:space="0" w:color="auto"/>
                <w:left w:val="none" w:sz="0" w:space="0" w:color="auto"/>
                <w:bottom w:val="none" w:sz="0" w:space="0" w:color="auto"/>
                <w:right w:val="none" w:sz="0" w:space="0" w:color="auto"/>
              </w:divBdr>
            </w:div>
          </w:divsChild>
        </w:div>
        <w:div w:id="939141">
          <w:marLeft w:val="0"/>
          <w:marRight w:val="0"/>
          <w:marTop w:val="0"/>
          <w:marBottom w:val="0"/>
          <w:divBdr>
            <w:top w:val="none" w:sz="0" w:space="0" w:color="auto"/>
            <w:left w:val="none" w:sz="0" w:space="0" w:color="auto"/>
            <w:bottom w:val="none" w:sz="0" w:space="0" w:color="auto"/>
            <w:right w:val="none" w:sz="0" w:space="0" w:color="auto"/>
          </w:divBdr>
          <w:divsChild>
            <w:div w:id="1177647316">
              <w:marLeft w:val="0"/>
              <w:marRight w:val="0"/>
              <w:marTop w:val="0"/>
              <w:marBottom w:val="0"/>
              <w:divBdr>
                <w:top w:val="none" w:sz="0" w:space="0" w:color="auto"/>
                <w:left w:val="none" w:sz="0" w:space="0" w:color="auto"/>
                <w:bottom w:val="none" w:sz="0" w:space="0" w:color="auto"/>
                <w:right w:val="none" w:sz="0" w:space="0" w:color="auto"/>
              </w:divBdr>
            </w:div>
          </w:divsChild>
        </w:div>
        <w:div w:id="1533835427">
          <w:marLeft w:val="0"/>
          <w:marRight w:val="0"/>
          <w:marTop w:val="0"/>
          <w:marBottom w:val="0"/>
          <w:divBdr>
            <w:top w:val="none" w:sz="0" w:space="0" w:color="auto"/>
            <w:left w:val="none" w:sz="0" w:space="0" w:color="auto"/>
            <w:bottom w:val="none" w:sz="0" w:space="0" w:color="auto"/>
            <w:right w:val="none" w:sz="0" w:space="0" w:color="auto"/>
          </w:divBdr>
          <w:divsChild>
            <w:div w:id="140930084">
              <w:marLeft w:val="0"/>
              <w:marRight w:val="0"/>
              <w:marTop w:val="0"/>
              <w:marBottom w:val="0"/>
              <w:divBdr>
                <w:top w:val="none" w:sz="0" w:space="0" w:color="auto"/>
                <w:left w:val="none" w:sz="0" w:space="0" w:color="auto"/>
                <w:bottom w:val="none" w:sz="0" w:space="0" w:color="auto"/>
                <w:right w:val="none" w:sz="0" w:space="0" w:color="auto"/>
              </w:divBdr>
            </w:div>
          </w:divsChild>
        </w:div>
        <w:div w:id="1031612981">
          <w:marLeft w:val="0"/>
          <w:marRight w:val="0"/>
          <w:marTop w:val="0"/>
          <w:marBottom w:val="0"/>
          <w:divBdr>
            <w:top w:val="none" w:sz="0" w:space="0" w:color="auto"/>
            <w:left w:val="none" w:sz="0" w:space="0" w:color="auto"/>
            <w:bottom w:val="none" w:sz="0" w:space="0" w:color="auto"/>
            <w:right w:val="none" w:sz="0" w:space="0" w:color="auto"/>
          </w:divBdr>
          <w:divsChild>
            <w:div w:id="785468910">
              <w:marLeft w:val="0"/>
              <w:marRight w:val="0"/>
              <w:marTop w:val="0"/>
              <w:marBottom w:val="0"/>
              <w:divBdr>
                <w:top w:val="none" w:sz="0" w:space="0" w:color="auto"/>
                <w:left w:val="none" w:sz="0" w:space="0" w:color="auto"/>
                <w:bottom w:val="none" w:sz="0" w:space="0" w:color="auto"/>
                <w:right w:val="none" w:sz="0" w:space="0" w:color="auto"/>
              </w:divBdr>
            </w:div>
          </w:divsChild>
        </w:div>
        <w:div w:id="1695033568">
          <w:marLeft w:val="0"/>
          <w:marRight w:val="0"/>
          <w:marTop w:val="0"/>
          <w:marBottom w:val="0"/>
          <w:divBdr>
            <w:top w:val="none" w:sz="0" w:space="0" w:color="auto"/>
            <w:left w:val="none" w:sz="0" w:space="0" w:color="auto"/>
            <w:bottom w:val="none" w:sz="0" w:space="0" w:color="auto"/>
            <w:right w:val="none" w:sz="0" w:space="0" w:color="auto"/>
          </w:divBdr>
          <w:divsChild>
            <w:div w:id="13300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65424">
      <w:bodyDiv w:val="1"/>
      <w:marLeft w:val="0"/>
      <w:marRight w:val="0"/>
      <w:marTop w:val="0"/>
      <w:marBottom w:val="0"/>
      <w:divBdr>
        <w:top w:val="none" w:sz="0" w:space="0" w:color="auto"/>
        <w:left w:val="none" w:sz="0" w:space="0" w:color="auto"/>
        <w:bottom w:val="none" w:sz="0" w:space="0" w:color="auto"/>
        <w:right w:val="none" w:sz="0" w:space="0" w:color="auto"/>
      </w:divBdr>
      <w:divsChild>
        <w:div w:id="1107457434">
          <w:marLeft w:val="0"/>
          <w:marRight w:val="0"/>
          <w:marTop w:val="0"/>
          <w:marBottom w:val="0"/>
          <w:divBdr>
            <w:top w:val="none" w:sz="0" w:space="0" w:color="auto"/>
            <w:left w:val="none" w:sz="0" w:space="0" w:color="auto"/>
            <w:bottom w:val="none" w:sz="0" w:space="0" w:color="auto"/>
            <w:right w:val="none" w:sz="0" w:space="0" w:color="auto"/>
          </w:divBdr>
          <w:divsChild>
            <w:div w:id="497353066">
              <w:marLeft w:val="0"/>
              <w:marRight w:val="0"/>
              <w:marTop w:val="0"/>
              <w:marBottom w:val="0"/>
              <w:divBdr>
                <w:top w:val="none" w:sz="0" w:space="0" w:color="auto"/>
                <w:left w:val="none" w:sz="0" w:space="0" w:color="auto"/>
                <w:bottom w:val="none" w:sz="0" w:space="0" w:color="auto"/>
                <w:right w:val="none" w:sz="0" w:space="0" w:color="auto"/>
              </w:divBdr>
            </w:div>
          </w:divsChild>
        </w:div>
        <w:div w:id="538710172">
          <w:marLeft w:val="0"/>
          <w:marRight w:val="0"/>
          <w:marTop w:val="0"/>
          <w:marBottom w:val="0"/>
          <w:divBdr>
            <w:top w:val="none" w:sz="0" w:space="0" w:color="auto"/>
            <w:left w:val="none" w:sz="0" w:space="0" w:color="auto"/>
            <w:bottom w:val="none" w:sz="0" w:space="0" w:color="auto"/>
            <w:right w:val="none" w:sz="0" w:space="0" w:color="auto"/>
          </w:divBdr>
          <w:divsChild>
            <w:div w:id="1353216132">
              <w:marLeft w:val="0"/>
              <w:marRight w:val="0"/>
              <w:marTop w:val="0"/>
              <w:marBottom w:val="0"/>
              <w:divBdr>
                <w:top w:val="none" w:sz="0" w:space="0" w:color="auto"/>
                <w:left w:val="none" w:sz="0" w:space="0" w:color="auto"/>
                <w:bottom w:val="none" w:sz="0" w:space="0" w:color="auto"/>
                <w:right w:val="none" w:sz="0" w:space="0" w:color="auto"/>
              </w:divBdr>
            </w:div>
          </w:divsChild>
        </w:div>
        <w:div w:id="1007488375">
          <w:marLeft w:val="0"/>
          <w:marRight w:val="0"/>
          <w:marTop w:val="0"/>
          <w:marBottom w:val="0"/>
          <w:divBdr>
            <w:top w:val="none" w:sz="0" w:space="0" w:color="auto"/>
            <w:left w:val="none" w:sz="0" w:space="0" w:color="auto"/>
            <w:bottom w:val="none" w:sz="0" w:space="0" w:color="auto"/>
            <w:right w:val="none" w:sz="0" w:space="0" w:color="auto"/>
          </w:divBdr>
          <w:divsChild>
            <w:div w:id="1226649541">
              <w:marLeft w:val="0"/>
              <w:marRight w:val="0"/>
              <w:marTop w:val="0"/>
              <w:marBottom w:val="0"/>
              <w:divBdr>
                <w:top w:val="none" w:sz="0" w:space="0" w:color="auto"/>
                <w:left w:val="none" w:sz="0" w:space="0" w:color="auto"/>
                <w:bottom w:val="none" w:sz="0" w:space="0" w:color="auto"/>
                <w:right w:val="none" w:sz="0" w:space="0" w:color="auto"/>
              </w:divBdr>
            </w:div>
          </w:divsChild>
        </w:div>
        <w:div w:id="1537085706">
          <w:marLeft w:val="0"/>
          <w:marRight w:val="0"/>
          <w:marTop w:val="0"/>
          <w:marBottom w:val="0"/>
          <w:divBdr>
            <w:top w:val="none" w:sz="0" w:space="0" w:color="auto"/>
            <w:left w:val="none" w:sz="0" w:space="0" w:color="auto"/>
            <w:bottom w:val="none" w:sz="0" w:space="0" w:color="auto"/>
            <w:right w:val="none" w:sz="0" w:space="0" w:color="auto"/>
          </w:divBdr>
          <w:divsChild>
            <w:div w:id="524176825">
              <w:marLeft w:val="0"/>
              <w:marRight w:val="0"/>
              <w:marTop w:val="0"/>
              <w:marBottom w:val="0"/>
              <w:divBdr>
                <w:top w:val="none" w:sz="0" w:space="0" w:color="auto"/>
                <w:left w:val="none" w:sz="0" w:space="0" w:color="auto"/>
                <w:bottom w:val="none" w:sz="0" w:space="0" w:color="auto"/>
                <w:right w:val="none" w:sz="0" w:space="0" w:color="auto"/>
              </w:divBdr>
            </w:div>
          </w:divsChild>
        </w:div>
        <w:div w:id="1433084349">
          <w:marLeft w:val="0"/>
          <w:marRight w:val="0"/>
          <w:marTop w:val="0"/>
          <w:marBottom w:val="0"/>
          <w:divBdr>
            <w:top w:val="none" w:sz="0" w:space="0" w:color="auto"/>
            <w:left w:val="none" w:sz="0" w:space="0" w:color="auto"/>
            <w:bottom w:val="none" w:sz="0" w:space="0" w:color="auto"/>
            <w:right w:val="none" w:sz="0" w:space="0" w:color="auto"/>
          </w:divBdr>
          <w:divsChild>
            <w:div w:id="969676654">
              <w:marLeft w:val="0"/>
              <w:marRight w:val="0"/>
              <w:marTop w:val="0"/>
              <w:marBottom w:val="0"/>
              <w:divBdr>
                <w:top w:val="none" w:sz="0" w:space="0" w:color="auto"/>
                <w:left w:val="none" w:sz="0" w:space="0" w:color="auto"/>
                <w:bottom w:val="none" w:sz="0" w:space="0" w:color="auto"/>
                <w:right w:val="none" w:sz="0" w:space="0" w:color="auto"/>
              </w:divBdr>
            </w:div>
          </w:divsChild>
        </w:div>
        <w:div w:id="1549994167">
          <w:marLeft w:val="0"/>
          <w:marRight w:val="0"/>
          <w:marTop w:val="0"/>
          <w:marBottom w:val="0"/>
          <w:divBdr>
            <w:top w:val="none" w:sz="0" w:space="0" w:color="auto"/>
            <w:left w:val="none" w:sz="0" w:space="0" w:color="auto"/>
            <w:bottom w:val="none" w:sz="0" w:space="0" w:color="auto"/>
            <w:right w:val="none" w:sz="0" w:space="0" w:color="auto"/>
          </w:divBdr>
          <w:divsChild>
            <w:div w:id="1453785150">
              <w:marLeft w:val="0"/>
              <w:marRight w:val="0"/>
              <w:marTop w:val="0"/>
              <w:marBottom w:val="0"/>
              <w:divBdr>
                <w:top w:val="none" w:sz="0" w:space="0" w:color="auto"/>
                <w:left w:val="none" w:sz="0" w:space="0" w:color="auto"/>
                <w:bottom w:val="none" w:sz="0" w:space="0" w:color="auto"/>
                <w:right w:val="none" w:sz="0" w:space="0" w:color="auto"/>
              </w:divBdr>
            </w:div>
          </w:divsChild>
        </w:div>
        <w:div w:id="380592945">
          <w:marLeft w:val="0"/>
          <w:marRight w:val="0"/>
          <w:marTop w:val="0"/>
          <w:marBottom w:val="0"/>
          <w:divBdr>
            <w:top w:val="none" w:sz="0" w:space="0" w:color="auto"/>
            <w:left w:val="none" w:sz="0" w:space="0" w:color="auto"/>
            <w:bottom w:val="none" w:sz="0" w:space="0" w:color="auto"/>
            <w:right w:val="none" w:sz="0" w:space="0" w:color="auto"/>
          </w:divBdr>
          <w:divsChild>
            <w:div w:id="1589772826">
              <w:marLeft w:val="0"/>
              <w:marRight w:val="0"/>
              <w:marTop w:val="0"/>
              <w:marBottom w:val="0"/>
              <w:divBdr>
                <w:top w:val="none" w:sz="0" w:space="0" w:color="auto"/>
                <w:left w:val="none" w:sz="0" w:space="0" w:color="auto"/>
                <w:bottom w:val="none" w:sz="0" w:space="0" w:color="auto"/>
                <w:right w:val="none" w:sz="0" w:space="0" w:color="auto"/>
              </w:divBdr>
            </w:div>
          </w:divsChild>
        </w:div>
        <w:div w:id="610279665">
          <w:marLeft w:val="0"/>
          <w:marRight w:val="0"/>
          <w:marTop w:val="0"/>
          <w:marBottom w:val="0"/>
          <w:divBdr>
            <w:top w:val="none" w:sz="0" w:space="0" w:color="auto"/>
            <w:left w:val="none" w:sz="0" w:space="0" w:color="auto"/>
            <w:bottom w:val="none" w:sz="0" w:space="0" w:color="auto"/>
            <w:right w:val="none" w:sz="0" w:space="0" w:color="auto"/>
          </w:divBdr>
          <w:divsChild>
            <w:div w:id="58020287">
              <w:marLeft w:val="0"/>
              <w:marRight w:val="0"/>
              <w:marTop w:val="0"/>
              <w:marBottom w:val="0"/>
              <w:divBdr>
                <w:top w:val="none" w:sz="0" w:space="0" w:color="auto"/>
                <w:left w:val="none" w:sz="0" w:space="0" w:color="auto"/>
                <w:bottom w:val="none" w:sz="0" w:space="0" w:color="auto"/>
                <w:right w:val="none" w:sz="0" w:space="0" w:color="auto"/>
              </w:divBdr>
            </w:div>
          </w:divsChild>
        </w:div>
        <w:div w:id="1897161094">
          <w:marLeft w:val="0"/>
          <w:marRight w:val="0"/>
          <w:marTop w:val="0"/>
          <w:marBottom w:val="0"/>
          <w:divBdr>
            <w:top w:val="none" w:sz="0" w:space="0" w:color="auto"/>
            <w:left w:val="none" w:sz="0" w:space="0" w:color="auto"/>
            <w:bottom w:val="none" w:sz="0" w:space="0" w:color="auto"/>
            <w:right w:val="none" w:sz="0" w:space="0" w:color="auto"/>
          </w:divBdr>
          <w:divsChild>
            <w:div w:id="1562134639">
              <w:marLeft w:val="0"/>
              <w:marRight w:val="0"/>
              <w:marTop w:val="0"/>
              <w:marBottom w:val="0"/>
              <w:divBdr>
                <w:top w:val="none" w:sz="0" w:space="0" w:color="auto"/>
                <w:left w:val="none" w:sz="0" w:space="0" w:color="auto"/>
                <w:bottom w:val="none" w:sz="0" w:space="0" w:color="auto"/>
                <w:right w:val="none" w:sz="0" w:space="0" w:color="auto"/>
              </w:divBdr>
            </w:div>
          </w:divsChild>
        </w:div>
        <w:div w:id="1729108267">
          <w:marLeft w:val="0"/>
          <w:marRight w:val="0"/>
          <w:marTop w:val="0"/>
          <w:marBottom w:val="0"/>
          <w:divBdr>
            <w:top w:val="none" w:sz="0" w:space="0" w:color="auto"/>
            <w:left w:val="none" w:sz="0" w:space="0" w:color="auto"/>
            <w:bottom w:val="none" w:sz="0" w:space="0" w:color="auto"/>
            <w:right w:val="none" w:sz="0" w:space="0" w:color="auto"/>
          </w:divBdr>
          <w:divsChild>
            <w:div w:id="2089309202">
              <w:marLeft w:val="0"/>
              <w:marRight w:val="0"/>
              <w:marTop w:val="0"/>
              <w:marBottom w:val="0"/>
              <w:divBdr>
                <w:top w:val="none" w:sz="0" w:space="0" w:color="auto"/>
                <w:left w:val="none" w:sz="0" w:space="0" w:color="auto"/>
                <w:bottom w:val="none" w:sz="0" w:space="0" w:color="auto"/>
                <w:right w:val="none" w:sz="0" w:space="0" w:color="auto"/>
              </w:divBdr>
            </w:div>
          </w:divsChild>
        </w:div>
        <w:div w:id="277640564">
          <w:marLeft w:val="0"/>
          <w:marRight w:val="0"/>
          <w:marTop w:val="0"/>
          <w:marBottom w:val="0"/>
          <w:divBdr>
            <w:top w:val="none" w:sz="0" w:space="0" w:color="auto"/>
            <w:left w:val="none" w:sz="0" w:space="0" w:color="auto"/>
            <w:bottom w:val="none" w:sz="0" w:space="0" w:color="auto"/>
            <w:right w:val="none" w:sz="0" w:space="0" w:color="auto"/>
          </w:divBdr>
          <w:divsChild>
            <w:div w:id="100497430">
              <w:marLeft w:val="0"/>
              <w:marRight w:val="0"/>
              <w:marTop w:val="0"/>
              <w:marBottom w:val="0"/>
              <w:divBdr>
                <w:top w:val="none" w:sz="0" w:space="0" w:color="auto"/>
                <w:left w:val="none" w:sz="0" w:space="0" w:color="auto"/>
                <w:bottom w:val="none" w:sz="0" w:space="0" w:color="auto"/>
                <w:right w:val="none" w:sz="0" w:space="0" w:color="auto"/>
              </w:divBdr>
            </w:div>
          </w:divsChild>
        </w:div>
        <w:div w:id="500701199">
          <w:marLeft w:val="0"/>
          <w:marRight w:val="0"/>
          <w:marTop w:val="0"/>
          <w:marBottom w:val="0"/>
          <w:divBdr>
            <w:top w:val="none" w:sz="0" w:space="0" w:color="auto"/>
            <w:left w:val="none" w:sz="0" w:space="0" w:color="auto"/>
            <w:bottom w:val="none" w:sz="0" w:space="0" w:color="auto"/>
            <w:right w:val="none" w:sz="0" w:space="0" w:color="auto"/>
          </w:divBdr>
          <w:divsChild>
            <w:div w:id="438649715">
              <w:marLeft w:val="0"/>
              <w:marRight w:val="0"/>
              <w:marTop w:val="0"/>
              <w:marBottom w:val="0"/>
              <w:divBdr>
                <w:top w:val="none" w:sz="0" w:space="0" w:color="auto"/>
                <w:left w:val="none" w:sz="0" w:space="0" w:color="auto"/>
                <w:bottom w:val="none" w:sz="0" w:space="0" w:color="auto"/>
                <w:right w:val="none" w:sz="0" w:space="0" w:color="auto"/>
              </w:divBdr>
            </w:div>
          </w:divsChild>
        </w:div>
        <w:div w:id="11884463">
          <w:marLeft w:val="0"/>
          <w:marRight w:val="0"/>
          <w:marTop w:val="0"/>
          <w:marBottom w:val="0"/>
          <w:divBdr>
            <w:top w:val="none" w:sz="0" w:space="0" w:color="auto"/>
            <w:left w:val="none" w:sz="0" w:space="0" w:color="auto"/>
            <w:bottom w:val="none" w:sz="0" w:space="0" w:color="auto"/>
            <w:right w:val="none" w:sz="0" w:space="0" w:color="auto"/>
          </w:divBdr>
          <w:divsChild>
            <w:div w:id="337126399">
              <w:marLeft w:val="0"/>
              <w:marRight w:val="0"/>
              <w:marTop w:val="0"/>
              <w:marBottom w:val="0"/>
              <w:divBdr>
                <w:top w:val="none" w:sz="0" w:space="0" w:color="auto"/>
                <w:left w:val="none" w:sz="0" w:space="0" w:color="auto"/>
                <w:bottom w:val="none" w:sz="0" w:space="0" w:color="auto"/>
                <w:right w:val="none" w:sz="0" w:space="0" w:color="auto"/>
              </w:divBdr>
            </w:div>
          </w:divsChild>
        </w:div>
        <w:div w:id="1016543445">
          <w:marLeft w:val="0"/>
          <w:marRight w:val="0"/>
          <w:marTop w:val="0"/>
          <w:marBottom w:val="0"/>
          <w:divBdr>
            <w:top w:val="none" w:sz="0" w:space="0" w:color="auto"/>
            <w:left w:val="none" w:sz="0" w:space="0" w:color="auto"/>
            <w:bottom w:val="none" w:sz="0" w:space="0" w:color="auto"/>
            <w:right w:val="none" w:sz="0" w:space="0" w:color="auto"/>
          </w:divBdr>
          <w:divsChild>
            <w:div w:id="141624285">
              <w:marLeft w:val="0"/>
              <w:marRight w:val="0"/>
              <w:marTop w:val="0"/>
              <w:marBottom w:val="0"/>
              <w:divBdr>
                <w:top w:val="none" w:sz="0" w:space="0" w:color="auto"/>
                <w:left w:val="none" w:sz="0" w:space="0" w:color="auto"/>
                <w:bottom w:val="none" w:sz="0" w:space="0" w:color="auto"/>
                <w:right w:val="none" w:sz="0" w:space="0" w:color="auto"/>
              </w:divBdr>
            </w:div>
          </w:divsChild>
        </w:div>
        <w:div w:id="2055881688">
          <w:marLeft w:val="0"/>
          <w:marRight w:val="0"/>
          <w:marTop w:val="0"/>
          <w:marBottom w:val="0"/>
          <w:divBdr>
            <w:top w:val="none" w:sz="0" w:space="0" w:color="auto"/>
            <w:left w:val="none" w:sz="0" w:space="0" w:color="auto"/>
            <w:bottom w:val="none" w:sz="0" w:space="0" w:color="auto"/>
            <w:right w:val="none" w:sz="0" w:space="0" w:color="auto"/>
          </w:divBdr>
          <w:divsChild>
            <w:div w:id="1788816924">
              <w:marLeft w:val="0"/>
              <w:marRight w:val="0"/>
              <w:marTop w:val="0"/>
              <w:marBottom w:val="0"/>
              <w:divBdr>
                <w:top w:val="none" w:sz="0" w:space="0" w:color="auto"/>
                <w:left w:val="none" w:sz="0" w:space="0" w:color="auto"/>
                <w:bottom w:val="none" w:sz="0" w:space="0" w:color="auto"/>
                <w:right w:val="none" w:sz="0" w:space="0" w:color="auto"/>
              </w:divBdr>
            </w:div>
          </w:divsChild>
        </w:div>
        <w:div w:id="1288900885">
          <w:marLeft w:val="0"/>
          <w:marRight w:val="0"/>
          <w:marTop w:val="0"/>
          <w:marBottom w:val="0"/>
          <w:divBdr>
            <w:top w:val="none" w:sz="0" w:space="0" w:color="auto"/>
            <w:left w:val="none" w:sz="0" w:space="0" w:color="auto"/>
            <w:bottom w:val="none" w:sz="0" w:space="0" w:color="auto"/>
            <w:right w:val="none" w:sz="0" w:space="0" w:color="auto"/>
          </w:divBdr>
          <w:divsChild>
            <w:div w:id="1460957461">
              <w:marLeft w:val="0"/>
              <w:marRight w:val="0"/>
              <w:marTop w:val="0"/>
              <w:marBottom w:val="0"/>
              <w:divBdr>
                <w:top w:val="none" w:sz="0" w:space="0" w:color="auto"/>
                <w:left w:val="none" w:sz="0" w:space="0" w:color="auto"/>
                <w:bottom w:val="none" w:sz="0" w:space="0" w:color="auto"/>
                <w:right w:val="none" w:sz="0" w:space="0" w:color="auto"/>
              </w:divBdr>
            </w:div>
          </w:divsChild>
        </w:div>
        <w:div w:id="1274704880">
          <w:marLeft w:val="0"/>
          <w:marRight w:val="0"/>
          <w:marTop w:val="0"/>
          <w:marBottom w:val="0"/>
          <w:divBdr>
            <w:top w:val="none" w:sz="0" w:space="0" w:color="auto"/>
            <w:left w:val="none" w:sz="0" w:space="0" w:color="auto"/>
            <w:bottom w:val="none" w:sz="0" w:space="0" w:color="auto"/>
            <w:right w:val="none" w:sz="0" w:space="0" w:color="auto"/>
          </w:divBdr>
          <w:divsChild>
            <w:div w:id="1637106014">
              <w:marLeft w:val="0"/>
              <w:marRight w:val="0"/>
              <w:marTop w:val="0"/>
              <w:marBottom w:val="0"/>
              <w:divBdr>
                <w:top w:val="none" w:sz="0" w:space="0" w:color="auto"/>
                <w:left w:val="none" w:sz="0" w:space="0" w:color="auto"/>
                <w:bottom w:val="none" w:sz="0" w:space="0" w:color="auto"/>
                <w:right w:val="none" w:sz="0" w:space="0" w:color="auto"/>
              </w:divBdr>
            </w:div>
          </w:divsChild>
        </w:div>
        <w:div w:id="251940675">
          <w:marLeft w:val="0"/>
          <w:marRight w:val="0"/>
          <w:marTop w:val="0"/>
          <w:marBottom w:val="0"/>
          <w:divBdr>
            <w:top w:val="none" w:sz="0" w:space="0" w:color="auto"/>
            <w:left w:val="none" w:sz="0" w:space="0" w:color="auto"/>
            <w:bottom w:val="none" w:sz="0" w:space="0" w:color="auto"/>
            <w:right w:val="none" w:sz="0" w:space="0" w:color="auto"/>
          </w:divBdr>
          <w:divsChild>
            <w:div w:id="1980726728">
              <w:marLeft w:val="0"/>
              <w:marRight w:val="0"/>
              <w:marTop w:val="0"/>
              <w:marBottom w:val="0"/>
              <w:divBdr>
                <w:top w:val="none" w:sz="0" w:space="0" w:color="auto"/>
                <w:left w:val="none" w:sz="0" w:space="0" w:color="auto"/>
                <w:bottom w:val="none" w:sz="0" w:space="0" w:color="auto"/>
                <w:right w:val="none" w:sz="0" w:space="0" w:color="auto"/>
              </w:divBdr>
            </w:div>
          </w:divsChild>
        </w:div>
        <w:div w:id="245580273">
          <w:marLeft w:val="0"/>
          <w:marRight w:val="0"/>
          <w:marTop w:val="0"/>
          <w:marBottom w:val="0"/>
          <w:divBdr>
            <w:top w:val="none" w:sz="0" w:space="0" w:color="auto"/>
            <w:left w:val="none" w:sz="0" w:space="0" w:color="auto"/>
            <w:bottom w:val="none" w:sz="0" w:space="0" w:color="auto"/>
            <w:right w:val="none" w:sz="0" w:space="0" w:color="auto"/>
          </w:divBdr>
          <w:divsChild>
            <w:div w:id="1537229405">
              <w:marLeft w:val="0"/>
              <w:marRight w:val="0"/>
              <w:marTop w:val="0"/>
              <w:marBottom w:val="0"/>
              <w:divBdr>
                <w:top w:val="none" w:sz="0" w:space="0" w:color="auto"/>
                <w:left w:val="none" w:sz="0" w:space="0" w:color="auto"/>
                <w:bottom w:val="none" w:sz="0" w:space="0" w:color="auto"/>
                <w:right w:val="none" w:sz="0" w:space="0" w:color="auto"/>
              </w:divBdr>
            </w:div>
          </w:divsChild>
        </w:div>
        <w:div w:id="1634210974">
          <w:marLeft w:val="0"/>
          <w:marRight w:val="0"/>
          <w:marTop w:val="0"/>
          <w:marBottom w:val="0"/>
          <w:divBdr>
            <w:top w:val="none" w:sz="0" w:space="0" w:color="auto"/>
            <w:left w:val="none" w:sz="0" w:space="0" w:color="auto"/>
            <w:bottom w:val="none" w:sz="0" w:space="0" w:color="auto"/>
            <w:right w:val="none" w:sz="0" w:space="0" w:color="auto"/>
          </w:divBdr>
          <w:divsChild>
            <w:div w:id="1668096065">
              <w:marLeft w:val="0"/>
              <w:marRight w:val="0"/>
              <w:marTop w:val="0"/>
              <w:marBottom w:val="0"/>
              <w:divBdr>
                <w:top w:val="none" w:sz="0" w:space="0" w:color="auto"/>
                <w:left w:val="none" w:sz="0" w:space="0" w:color="auto"/>
                <w:bottom w:val="none" w:sz="0" w:space="0" w:color="auto"/>
                <w:right w:val="none" w:sz="0" w:space="0" w:color="auto"/>
              </w:divBdr>
            </w:div>
          </w:divsChild>
        </w:div>
        <w:div w:id="896206542">
          <w:marLeft w:val="0"/>
          <w:marRight w:val="0"/>
          <w:marTop w:val="0"/>
          <w:marBottom w:val="0"/>
          <w:divBdr>
            <w:top w:val="none" w:sz="0" w:space="0" w:color="auto"/>
            <w:left w:val="none" w:sz="0" w:space="0" w:color="auto"/>
            <w:bottom w:val="none" w:sz="0" w:space="0" w:color="auto"/>
            <w:right w:val="none" w:sz="0" w:space="0" w:color="auto"/>
          </w:divBdr>
          <w:divsChild>
            <w:div w:id="92366836">
              <w:marLeft w:val="0"/>
              <w:marRight w:val="0"/>
              <w:marTop w:val="0"/>
              <w:marBottom w:val="0"/>
              <w:divBdr>
                <w:top w:val="none" w:sz="0" w:space="0" w:color="auto"/>
                <w:left w:val="none" w:sz="0" w:space="0" w:color="auto"/>
                <w:bottom w:val="none" w:sz="0" w:space="0" w:color="auto"/>
                <w:right w:val="none" w:sz="0" w:space="0" w:color="auto"/>
              </w:divBdr>
            </w:div>
          </w:divsChild>
        </w:div>
        <w:div w:id="1986083609">
          <w:marLeft w:val="0"/>
          <w:marRight w:val="0"/>
          <w:marTop w:val="0"/>
          <w:marBottom w:val="0"/>
          <w:divBdr>
            <w:top w:val="none" w:sz="0" w:space="0" w:color="auto"/>
            <w:left w:val="none" w:sz="0" w:space="0" w:color="auto"/>
            <w:bottom w:val="none" w:sz="0" w:space="0" w:color="auto"/>
            <w:right w:val="none" w:sz="0" w:space="0" w:color="auto"/>
          </w:divBdr>
          <w:divsChild>
            <w:div w:id="208613129">
              <w:marLeft w:val="0"/>
              <w:marRight w:val="0"/>
              <w:marTop w:val="0"/>
              <w:marBottom w:val="0"/>
              <w:divBdr>
                <w:top w:val="none" w:sz="0" w:space="0" w:color="auto"/>
                <w:left w:val="none" w:sz="0" w:space="0" w:color="auto"/>
                <w:bottom w:val="none" w:sz="0" w:space="0" w:color="auto"/>
                <w:right w:val="none" w:sz="0" w:space="0" w:color="auto"/>
              </w:divBdr>
            </w:div>
          </w:divsChild>
        </w:div>
        <w:div w:id="1687637473">
          <w:marLeft w:val="0"/>
          <w:marRight w:val="0"/>
          <w:marTop w:val="0"/>
          <w:marBottom w:val="0"/>
          <w:divBdr>
            <w:top w:val="none" w:sz="0" w:space="0" w:color="auto"/>
            <w:left w:val="none" w:sz="0" w:space="0" w:color="auto"/>
            <w:bottom w:val="none" w:sz="0" w:space="0" w:color="auto"/>
            <w:right w:val="none" w:sz="0" w:space="0" w:color="auto"/>
          </w:divBdr>
          <w:divsChild>
            <w:div w:id="1274360097">
              <w:marLeft w:val="0"/>
              <w:marRight w:val="0"/>
              <w:marTop w:val="0"/>
              <w:marBottom w:val="0"/>
              <w:divBdr>
                <w:top w:val="none" w:sz="0" w:space="0" w:color="auto"/>
                <w:left w:val="none" w:sz="0" w:space="0" w:color="auto"/>
                <w:bottom w:val="none" w:sz="0" w:space="0" w:color="auto"/>
                <w:right w:val="none" w:sz="0" w:space="0" w:color="auto"/>
              </w:divBdr>
            </w:div>
          </w:divsChild>
        </w:div>
        <w:div w:id="636447952">
          <w:marLeft w:val="0"/>
          <w:marRight w:val="0"/>
          <w:marTop w:val="0"/>
          <w:marBottom w:val="0"/>
          <w:divBdr>
            <w:top w:val="none" w:sz="0" w:space="0" w:color="auto"/>
            <w:left w:val="none" w:sz="0" w:space="0" w:color="auto"/>
            <w:bottom w:val="none" w:sz="0" w:space="0" w:color="auto"/>
            <w:right w:val="none" w:sz="0" w:space="0" w:color="auto"/>
          </w:divBdr>
          <w:divsChild>
            <w:div w:id="1053576282">
              <w:marLeft w:val="0"/>
              <w:marRight w:val="0"/>
              <w:marTop w:val="0"/>
              <w:marBottom w:val="0"/>
              <w:divBdr>
                <w:top w:val="none" w:sz="0" w:space="0" w:color="auto"/>
                <w:left w:val="none" w:sz="0" w:space="0" w:color="auto"/>
                <w:bottom w:val="none" w:sz="0" w:space="0" w:color="auto"/>
                <w:right w:val="none" w:sz="0" w:space="0" w:color="auto"/>
              </w:divBdr>
            </w:div>
          </w:divsChild>
        </w:div>
        <w:div w:id="847334495">
          <w:marLeft w:val="0"/>
          <w:marRight w:val="0"/>
          <w:marTop w:val="0"/>
          <w:marBottom w:val="0"/>
          <w:divBdr>
            <w:top w:val="none" w:sz="0" w:space="0" w:color="auto"/>
            <w:left w:val="none" w:sz="0" w:space="0" w:color="auto"/>
            <w:bottom w:val="none" w:sz="0" w:space="0" w:color="auto"/>
            <w:right w:val="none" w:sz="0" w:space="0" w:color="auto"/>
          </w:divBdr>
          <w:divsChild>
            <w:div w:id="214514496">
              <w:marLeft w:val="0"/>
              <w:marRight w:val="0"/>
              <w:marTop w:val="0"/>
              <w:marBottom w:val="0"/>
              <w:divBdr>
                <w:top w:val="none" w:sz="0" w:space="0" w:color="auto"/>
                <w:left w:val="none" w:sz="0" w:space="0" w:color="auto"/>
                <w:bottom w:val="none" w:sz="0" w:space="0" w:color="auto"/>
                <w:right w:val="none" w:sz="0" w:space="0" w:color="auto"/>
              </w:divBdr>
            </w:div>
          </w:divsChild>
        </w:div>
        <w:div w:id="326399280">
          <w:marLeft w:val="0"/>
          <w:marRight w:val="0"/>
          <w:marTop w:val="0"/>
          <w:marBottom w:val="0"/>
          <w:divBdr>
            <w:top w:val="none" w:sz="0" w:space="0" w:color="auto"/>
            <w:left w:val="none" w:sz="0" w:space="0" w:color="auto"/>
            <w:bottom w:val="none" w:sz="0" w:space="0" w:color="auto"/>
            <w:right w:val="none" w:sz="0" w:space="0" w:color="auto"/>
          </w:divBdr>
          <w:divsChild>
            <w:div w:id="2057393412">
              <w:marLeft w:val="0"/>
              <w:marRight w:val="0"/>
              <w:marTop w:val="0"/>
              <w:marBottom w:val="0"/>
              <w:divBdr>
                <w:top w:val="none" w:sz="0" w:space="0" w:color="auto"/>
                <w:left w:val="none" w:sz="0" w:space="0" w:color="auto"/>
                <w:bottom w:val="none" w:sz="0" w:space="0" w:color="auto"/>
                <w:right w:val="none" w:sz="0" w:space="0" w:color="auto"/>
              </w:divBdr>
            </w:div>
          </w:divsChild>
        </w:div>
        <w:div w:id="1293050007">
          <w:marLeft w:val="0"/>
          <w:marRight w:val="0"/>
          <w:marTop w:val="0"/>
          <w:marBottom w:val="0"/>
          <w:divBdr>
            <w:top w:val="none" w:sz="0" w:space="0" w:color="auto"/>
            <w:left w:val="none" w:sz="0" w:space="0" w:color="auto"/>
            <w:bottom w:val="none" w:sz="0" w:space="0" w:color="auto"/>
            <w:right w:val="none" w:sz="0" w:space="0" w:color="auto"/>
          </w:divBdr>
          <w:divsChild>
            <w:div w:id="1619022555">
              <w:marLeft w:val="0"/>
              <w:marRight w:val="0"/>
              <w:marTop w:val="0"/>
              <w:marBottom w:val="0"/>
              <w:divBdr>
                <w:top w:val="none" w:sz="0" w:space="0" w:color="auto"/>
                <w:left w:val="none" w:sz="0" w:space="0" w:color="auto"/>
                <w:bottom w:val="none" w:sz="0" w:space="0" w:color="auto"/>
                <w:right w:val="none" w:sz="0" w:space="0" w:color="auto"/>
              </w:divBdr>
            </w:div>
          </w:divsChild>
        </w:div>
        <w:div w:id="1564560452">
          <w:marLeft w:val="0"/>
          <w:marRight w:val="0"/>
          <w:marTop w:val="0"/>
          <w:marBottom w:val="0"/>
          <w:divBdr>
            <w:top w:val="none" w:sz="0" w:space="0" w:color="auto"/>
            <w:left w:val="none" w:sz="0" w:space="0" w:color="auto"/>
            <w:bottom w:val="none" w:sz="0" w:space="0" w:color="auto"/>
            <w:right w:val="none" w:sz="0" w:space="0" w:color="auto"/>
          </w:divBdr>
          <w:divsChild>
            <w:div w:id="690188378">
              <w:marLeft w:val="0"/>
              <w:marRight w:val="0"/>
              <w:marTop w:val="0"/>
              <w:marBottom w:val="0"/>
              <w:divBdr>
                <w:top w:val="none" w:sz="0" w:space="0" w:color="auto"/>
                <w:left w:val="none" w:sz="0" w:space="0" w:color="auto"/>
                <w:bottom w:val="none" w:sz="0" w:space="0" w:color="auto"/>
                <w:right w:val="none" w:sz="0" w:space="0" w:color="auto"/>
              </w:divBdr>
            </w:div>
          </w:divsChild>
        </w:div>
        <w:div w:id="228031379">
          <w:marLeft w:val="0"/>
          <w:marRight w:val="0"/>
          <w:marTop w:val="0"/>
          <w:marBottom w:val="0"/>
          <w:divBdr>
            <w:top w:val="none" w:sz="0" w:space="0" w:color="auto"/>
            <w:left w:val="none" w:sz="0" w:space="0" w:color="auto"/>
            <w:bottom w:val="none" w:sz="0" w:space="0" w:color="auto"/>
            <w:right w:val="none" w:sz="0" w:space="0" w:color="auto"/>
          </w:divBdr>
          <w:divsChild>
            <w:div w:id="1895699601">
              <w:marLeft w:val="0"/>
              <w:marRight w:val="0"/>
              <w:marTop w:val="0"/>
              <w:marBottom w:val="0"/>
              <w:divBdr>
                <w:top w:val="none" w:sz="0" w:space="0" w:color="auto"/>
                <w:left w:val="none" w:sz="0" w:space="0" w:color="auto"/>
                <w:bottom w:val="none" w:sz="0" w:space="0" w:color="auto"/>
                <w:right w:val="none" w:sz="0" w:space="0" w:color="auto"/>
              </w:divBdr>
            </w:div>
          </w:divsChild>
        </w:div>
        <w:div w:id="662197957">
          <w:marLeft w:val="0"/>
          <w:marRight w:val="0"/>
          <w:marTop w:val="0"/>
          <w:marBottom w:val="0"/>
          <w:divBdr>
            <w:top w:val="none" w:sz="0" w:space="0" w:color="auto"/>
            <w:left w:val="none" w:sz="0" w:space="0" w:color="auto"/>
            <w:bottom w:val="none" w:sz="0" w:space="0" w:color="auto"/>
            <w:right w:val="none" w:sz="0" w:space="0" w:color="auto"/>
          </w:divBdr>
          <w:divsChild>
            <w:div w:id="1514757348">
              <w:marLeft w:val="0"/>
              <w:marRight w:val="0"/>
              <w:marTop w:val="0"/>
              <w:marBottom w:val="0"/>
              <w:divBdr>
                <w:top w:val="none" w:sz="0" w:space="0" w:color="auto"/>
                <w:left w:val="none" w:sz="0" w:space="0" w:color="auto"/>
                <w:bottom w:val="none" w:sz="0" w:space="0" w:color="auto"/>
                <w:right w:val="none" w:sz="0" w:space="0" w:color="auto"/>
              </w:divBdr>
            </w:div>
          </w:divsChild>
        </w:div>
        <w:div w:id="2111772683">
          <w:marLeft w:val="0"/>
          <w:marRight w:val="0"/>
          <w:marTop w:val="0"/>
          <w:marBottom w:val="0"/>
          <w:divBdr>
            <w:top w:val="none" w:sz="0" w:space="0" w:color="auto"/>
            <w:left w:val="none" w:sz="0" w:space="0" w:color="auto"/>
            <w:bottom w:val="none" w:sz="0" w:space="0" w:color="auto"/>
            <w:right w:val="none" w:sz="0" w:space="0" w:color="auto"/>
          </w:divBdr>
          <w:divsChild>
            <w:div w:id="1950894752">
              <w:marLeft w:val="0"/>
              <w:marRight w:val="0"/>
              <w:marTop w:val="0"/>
              <w:marBottom w:val="0"/>
              <w:divBdr>
                <w:top w:val="none" w:sz="0" w:space="0" w:color="auto"/>
                <w:left w:val="none" w:sz="0" w:space="0" w:color="auto"/>
                <w:bottom w:val="none" w:sz="0" w:space="0" w:color="auto"/>
                <w:right w:val="none" w:sz="0" w:space="0" w:color="auto"/>
              </w:divBdr>
            </w:div>
          </w:divsChild>
        </w:div>
        <w:div w:id="1027677846">
          <w:marLeft w:val="0"/>
          <w:marRight w:val="0"/>
          <w:marTop w:val="0"/>
          <w:marBottom w:val="0"/>
          <w:divBdr>
            <w:top w:val="none" w:sz="0" w:space="0" w:color="auto"/>
            <w:left w:val="none" w:sz="0" w:space="0" w:color="auto"/>
            <w:bottom w:val="none" w:sz="0" w:space="0" w:color="auto"/>
            <w:right w:val="none" w:sz="0" w:space="0" w:color="auto"/>
          </w:divBdr>
          <w:divsChild>
            <w:div w:id="1974868638">
              <w:marLeft w:val="0"/>
              <w:marRight w:val="0"/>
              <w:marTop w:val="0"/>
              <w:marBottom w:val="0"/>
              <w:divBdr>
                <w:top w:val="none" w:sz="0" w:space="0" w:color="auto"/>
                <w:left w:val="none" w:sz="0" w:space="0" w:color="auto"/>
                <w:bottom w:val="none" w:sz="0" w:space="0" w:color="auto"/>
                <w:right w:val="none" w:sz="0" w:space="0" w:color="auto"/>
              </w:divBdr>
            </w:div>
          </w:divsChild>
        </w:div>
        <w:div w:id="1130199076">
          <w:marLeft w:val="0"/>
          <w:marRight w:val="0"/>
          <w:marTop w:val="0"/>
          <w:marBottom w:val="0"/>
          <w:divBdr>
            <w:top w:val="none" w:sz="0" w:space="0" w:color="auto"/>
            <w:left w:val="none" w:sz="0" w:space="0" w:color="auto"/>
            <w:bottom w:val="none" w:sz="0" w:space="0" w:color="auto"/>
            <w:right w:val="none" w:sz="0" w:space="0" w:color="auto"/>
          </w:divBdr>
          <w:divsChild>
            <w:div w:id="1781143622">
              <w:marLeft w:val="0"/>
              <w:marRight w:val="0"/>
              <w:marTop w:val="0"/>
              <w:marBottom w:val="0"/>
              <w:divBdr>
                <w:top w:val="none" w:sz="0" w:space="0" w:color="auto"/>
                <w:left w:val="none" w:sz="0" w:space="0" w:color="auto"/>
                <w:bottom w:val="none" w:sz="0" w:space="0" w:color="auto"/>
                <w:right w:val="none" w:sz="0" w:space="0" w:color="auto"/>
              </w:divBdr>
            </w:div>
          </w:divsChild>
        </w:div>
        <w:div w:id="732585354">
          <w:marLeft w:val="0"/>
          <w:marRight w:val="0"/>
          <w:marTop w:val="0"/>
          <w:marBottom w:val="0"/>
          <w:divBdr>
            <w:top w:val="none" w:sz="0" w:space="0" w:color="auto"/>
            <w:left w:val="none" w:sz="0" w:space="0" w:color="auto"/>
            <w:bottom w:val="none" w:sz="0" w:space="0" w:color="auto"/>
            <w:right w:val="none" w:sz="0" w:space="0" w:color="auto"/>
          </w:divBdr>
          <w:divsChild>
            <w:div w:id="727610424">
              <w:marLeft w:val="0"/>
              <w:marRight w:val="0"/>
              <w:marTop w:val="0"/>
              <w:marBottom w:val="0"/>
              <w:divBdr>
                <w:top w:val="none" w:sz="0" w:space="0" w:color="auto"/>
                <w:left w:val="none" w:sz="0" w:space="0" w:color="auto"/>
                <w:bottom w:val="none" w:sz="0" w:space="0" w:color="auto"/>
                <w:right w:val="none" w:sz="0" w:space="0" w:color="auto"/>
              </w:divBdr>
            </w:div>
          </w:divsChild>
        </w:div>
        <w:div w:id="1402561757">
          <w:marLeft w:val="0"/>
          <w:marRight w:val="0"/>
          <w:marTop w:val="0"/>
          <w:marBottom w:val="0"/>
          <w:divBdr>
            <w:top w:val="none" w:sz="0" w:space="0" w:color="auto"/>
            <w:left w:val="none" w:sz="0" w:space="0" w:color="auto"/>
            <w:bottom w:val="none" w:sz="0" w:space="0" w:color="auto"/>
            <w:right w:val="none" w:sz="0" w:space="0" w:color="auto"/>
          </w:divBdr>
          <w:divsChild>
            <w:div w:id="741561322">
              <w:marLeft w:val="0"/>
              <w:marRight w:val="0"/>
              <w:marTop w:val="0"/>
              <w:marBottom w:val="0"/>
              <w:divBdr>
                <w:top w:val="none" w:sz="0" w:space="0" w:color="auto"/>
                <w:left w:val="none" w:sz="0" w:space="0" w:color="auto"/>
                <w:bottom w:val="none" w:sz="0" w:space="0" w:color="auto"/>
                <w:right w:val="none" w:sz="0" w:space="0" w:color="auto"/>
              </w:divBdr>
            </w:div>
          </w:divsChild>
        </w:div>
        <w:div w:id="1598824300">
          <w:marLeft w:val="0"/>
          <w:marRight w:val="0"/>
          <w:marTop w:val="0"/>
          <w:marBottom w:val="0"/>
          <w:divBdr>
            <w:top w:val="none" w:sz="0" w:space="0" w:color="auto"/>
            <w:left w:val="none" w:sz="0" w:space="0" w:color="auto"/>
            <w:bottom w:val="none" w:sz="0" w:space="0" w:color="auto"/>
            <w:right w:val="none" w:sz="0" w:space="0" w:color="auto"/>
          </w:divBdr>
          <w:divsChild>
            <w:div w:id="484778696">
              <w:marLeft w:val="0"/>
              <w:marRight w:val="0"/>
              <w:marTop w:val="0"/>
              <w:marBottom w:val="0"/>
              <w:divBdr>
                <w:top w:val="none" w:sz="0" w:space="0" w:color="auto"/>
                <w:left w:val="none" w:sz="0" w:space="0" w:color="auto"/>
                <w:bottom w:val="none" w:sz="0" w:space="0" w:color="auto"/>
                <w:right w:val="none" w:sz="0" w:space="0" w:color="auto"/>
              </w:divBdr>
            </w:div>
          </w:divsChild>
        </w:div>
        <w:div w:id="929236402">
          <w:marLeft w:val="0"/>
          <w:marRight w:val="0"/>
          <w:marTop w:val="0"/>
          <w:marBottom w:val="0"/>
          <w:divBdr>
            <w:top w:val="none" w:sz="0" w:space="0" w:color="auto"/>
            <w:left w:val="none" w:sz="0" w:space="0" w:color="auto"/>
            <w:bottom w:val="none" w:sz="0" w:space="0" w:color="auto"/>
            <w:right w:val="none" w:sz="0" w:space="0" w:color="auto"/>
          </w:divBdr>
          <w:divsChild>
            <w:div w:id="1949194458">
              <w:marLeft w:val="0"/>
              <w:marRight w:val="0"/>
              <w:marTop w:val="0"/>
              <w:marBottom w:val="0"/>
              <w:divBdr>
                <w:top w:val="none" w:sz="0" w:space="0" w:color="auto"/>
                <w:left w:val="none" w:sz="0" w:space="0" w:color="auto"/>
                <w:bottom w:val="none" w:sz="0" w:space="0" w:color="auto"/>
                <w:right w:val="none" w:sz="0" w:space="0" w:color="auto"/>
              </w:divBdr>
            </w:div>
          </w:divsChild>
        </w:div>
        <w:div w:id="527793876">
          <w:marLeft w:val="0"/>
          <w:marRight w:val="0"/>
          <w:marTop w:val="0"/>
          <w:marBottom w:val="0"/>
          <w:divBdr>
            <w:top w:val="none" w:sz="0" w:space="0" w:color="auto"/>
            <w:left w:val="none" w:sz="0" w:space="0" w:color="auto"/>
            <w:bottom w:val="none" w:sz="0" w:space="0" w:color="auto"/>
            <w:right w:val="none" w:sz="0" w:space="0" w:color="auto"/>
          </w:divBdr>
          <w:divsChild>
            <w:div w:id="128477349">
              <w:marLeft w:val="0"/>
              <w:marRight w:val="0"/>
              <w:marTop w:val="0"/>
              <w:marBottom w:val="0"/>
              <w:divBdr>
                <w:top w:val="none" w:sz="0" w:space="0" w:color="auto"/>
                <w:left w:val="none" w:sz="0" w:space="0" w:color="auto"/>
                <w:bottom w:val="none" w:sz="0" w:space="0" w:color="auto"/>
                <w:right w:val="none" w:sz="0" w:space="0" w:color="auto"/>
              </w:divBdr>
            </w:div>
          </w:divsChild>
        </w:div>
        <w:div w:id="1097559836">
          <w:marLeft w:val="0"/>
          <w:marRight w:val="0"/>
          <w:marTop w:val="0"/>
          <w:marBottom w:val="0"/>
          <w:divBdr>
            <w:top w:val="none" w:sz="0" w:space="0" w:color="auto"/>
            <w:left w:val="none" w:sz="0" w:space="0" w:color="auto"/>
            <w:bottom w:val="none" w:sz="0" w:space="0" w:color="auto"/>
            <w:right w:val="none" w:sz="0" w:space="0" w:color="auto"/>
          </w:divBdr>
          <w:divsChild>
            <w:div w:id="746607487">
              <w:marLeft w:val="0"/>
              <w:marRight w:val="0"/>
              <w:marTop w:val="0"/>
              <w:marBottom w:val="0"/>
              <w:divBdr>
                <w:top w:val="none" w:sz="0" w:space="0" w:color="auto"/>
                <w:left w:val="none" w:sz="0" w:space="0" w:color="auto"/>
                <w:bottom w:val="none" w:sz="0" w:space="0" w:color="auto"/>
                <w:right w:val="none" w:sz="0" w:space="0" w:color="auto"/>
              </w:divBdr>
            </w:div>
          </w:divsChild>
        </w:div>
        <w:div w:id="1458066533">
          <w:marLeft w:val="0"/>
          <w:marRight w:val="0"/>
          <w:marTop w:val="0"/>
          <w:marBottom w:val="0"/>
          <w:divBdr>
            <w:top w:val="none" w:sz="0" w:space="0" w:color="auto"/>
            <w:left w:val="none" w:sz="0" w:space="0" w:color="auto"/>
            <w:bottom w:val="none" w:sz="0" w:space="0" w:color="auto"/>
            <w:right w:val="none" w:sz="0" w:space="0" w:color="auto"/>
          </w:divBdr>
          <w:divsChild>
            <w:div w:id="553010420">
              <w:marLeft w:val="0"/>
              <w:marRight w:val="0"/>
              <w:marTop w:val="0"/>
              <w:marBottom w:val="0"/>
              <w:divBdr>
                <w:top w:val="none" w:sz="0" w:space="0" w:color="auto"/>
                <w:left w:val="none" w:sz="0" w:space="0" w:color="auto"/>
                <w:bottom w:val="none" w:sz="0" w:space="0" w:color="auto"/>
                <w:right w:val="none" w:sz="0" w:space="0" w:color="auto"/>
              </w:divBdr>
            </w:div>
          </w:divsChild>
        </w:div>
        <w:div w:id="1785266533">
          <w:marLeft w:val="0"/>
          <w:marRight w:val="0"/>
          <w:marTop w:val="0"/>
          <w:marBottom w:val="0"/>
          <w:divBdr>
            <w:top w:val="none" w:sz="0" w:space="0" w:color="auto"/>
            <w:left w:val="none" w:sz="0" w:space="0" w:color="auto"/>
            <w:bottom w:val="none" w:sz="0" w:space="0" w:color="auto"/>
            <w:right w:val="none" w:sz="0" w:space="0" w:color="auto"/>
          </w:divBdr>
          <w:divsChild>
            <w:div w:id="1118377511">
              <w:marLeft w:val="0"/>
              <w:marRight w:val="0"/>
              <w:marTop w:val="0"/>
              <w:marBottom w:val="0"/>
              <w:divBdr>
                <w:top w:val="none" w:sz="0" w:space="0" w:color="auto"/>
                <w:left w:val="none" w:sz="0" w:space="0" w:color="auto"/>
                <w:bottom w:val="none" w:sz="0" w:space="0" w:color="auto"/>
                <w:right w:val="none" w:sz="0" w:space="0" w:color="auto"/>
              </w:divBdr>
            </w:div>
          </w:divsChild>
        </w:div>
        <w:div w:id="1746143211">
          <w:marLeft w:val="0"/>
          <w:marRight w:val="0"/>
          <w:marTop w:val="0"/>
          <w:marBottom w:val="0"/>
          <w:divBdr>
            <w:top w:val="none" w:sz="0" w:space="0" w:color="auto"/>
            <w:left w:val="none" w:sz="0" w:space="0" w:color="auto"/>
            <w:bottom w:val="none" w:sz="0" w:space="0" w:color="auto"/>
            <w:right w:val="none" w:sz="0" w:space="0" w:color="auto"/>
          </w:divBdr>
          <w:divsChild>
            <w:div w:id="345133134">
              <w:marLeft w:val="0"/>
              <w:marRight w:val="0"/>
              <w:marTop w:val="0"/>
              <w:marBottom w:val="0"/>
              <w:divBdr>
                <w:top w:val="none" w:sz="0" w:space="0" w:color="auto"/>
                <w:left w:val="none" w:sz="0" w:space="0" w:color="auto"/>
                <w:bottom w:val="none" w:sz="0" w:space="0" w:color="auto"/>
                <w:right w:val="none" w:sz="0" w:space="0" w:color="auto"/>
              </w:divBdr>
            </w:div>
          </w:divsChild>
        </w:div>
        <w:div w:id="582956712">
          <w:marLeft w:val="0"/>
          <w:marRight w:val="0"/>
          <w:marTop w:val="0"/>
          <w:marBottom w:val="0"/>
          <w:divBdr>
            <w:top w:val="none" w:sz="0" w:space="0" w:color="auto"/>
            <w:left w:val="none" w:sz="0" w:space="0" w:color="auto"/>
            <w:bottom w:val="none" w:sz="0" w:space="0" w:color="auto"/>
            <w:right w:val="none" w:sz="0" w:space="0" w:color="auto"/>
          </w:divBdr>
          <w:divsChild>
            <w:div w:id="1309743594">
              <w:marLeft w:val="0"/>
              <w:marRight w:val="0"/>
              <w:marTop w:val="0"/>
              <w:marBottom w:val="0"/>
              <w:divBdr>
                <w:top w:val="none" w:sz="0" w:space="0" w:color="auto"/>
                <w:left w:val="none" w:sz="0" w:space="0" w:color="auto"/>
                <w:bottom w:val="none" w:sz="0" w:space="0" w:color="auto"/>
                <w:right w:val="none" w:sz="0" w:space="0" w:color="auto"/>
              </w:divBdr>
            </w:div>
          </w:divsChild>
        </w:div>
        <w:div w:id="69276553">
          <w:marLeft w:val="0"/>
          <w:marRight w:val="0"/>
          <w:marTop w:val="0"/>
          <w:marBottom w:val="0"/>
          <w:divBdr>
            <w:top w:val="none" w:sz="0" w:space="0" w:color="auto"/>
            <w:left w:val="none" w:sz="0" w:space="0" w:color="auto"/>
            <w:bottom w:val="none" w:sz="0" w:space="0" w:color="auto"/>
            <w:right w:val="none" w:sz="0" w:space="0" w:color="auto"/>
          </w:divBdr>
          <w:divsChild>
            <w:div w:id="1421099199">
              <w:marLeft w:val="0"/>
              <w:marRight w:val="0"/>
              <w:marTop w:val="0"/>
              <w:marBottom w:val="0"/>
              <w:divBdr>
                <w:top w:val="none" w:sz="0" w:space="0" w:color="auto"/>
                <w:left w:val="none" w:sz="0" w:space="0" w:color="auto"/>
                <w:bottom w:val="none" w:sz="0" w:space="0" w:color="auto"/>
                <w:right w:val="none" w:sz="0" w:space="0" w:color="auto"/>
              </w:divBdr>
            </w:div>
          </w:divsChild>
        </w:div>
        <w:div w:id="1306086100">
          <w:marLeft w:val="0"/>
          <w:marRight w:val="0"/>
          <w:marTop w:val="0"/>
          <w:marBottom w:val="0"/>
          <w:divBdr>
            <w:top w:val="none" w:sz="0" w:space="0" w:color="auto"/>
            <w:left w:val="none" w:sz="0" w:space="0" w:color="auto"/>
            <w:bottom w:val="none" w:sz="0" w:space="0" w:color="auto"/>
            <w:right w:val="none" w:sz="0" w:space="0" w:color="auto"/>
          </w:divBdr>
          <w:divsChild>
            <w:div w:id="59444620">
              <w:marLeft w:val="0"/>
              <w:marRight w:val="0"/>
              <w:marTop w:val="0"/>
              <w:marBottom w:val="0"/>
              <w:divBdr>
                <w:top w:val="none" w:sz="0" w:space="0" w:color="auto"/>
                <w:left w:val="none" w:sz="0" w:space="0" w:color="auto"/>
                <w:bottom w:val="none" w:sz="0" w:space="0" w:color="auto"/>
                <w:right w:val="none" w:sz="0" w:space="0" w:color="auto"/>
              </w:divBdr>
            </w:div>
          </w:divsChild>
        </w:div>
        <w:div w:id="1291978614">
          <w:marLeft w:val="0"/>
          <w:marRight w:val="0"/>
          <w:marTop w:val="0"/>
          <w:marBottom w:val="0"/>
          <w:divBdr>
            <w:top w:val="none" w:sz="0" w:space="0" w:color="auto"/>
            <w:left w:val="none" w:sz="0" w:space="0" w:color="auto"/>
            <w:bottom w:val="none" w:sz="0" w:space="0" w:color="auto"/>
            <w:right w:val="none" w:sz="0" w:space="0" w:color="auto"/>
          </w:divBdr>
          <w:divsChild>
            <w:div w:id="842283804">
              <w:marLeft w:val="0"/>
              <w:marRight w:val="0"/>
              <w:marTop w:val="0"/>
              <w:marBottom w:val="0"/>
              <w:divBdr>
                <w:top w:val="none" w:sz="0" w:space="0" w:color="auto"/>
                <w:left w:val="none" w:sz="0" w:space="0" w:color="auto"/>
                <w:bottom w:val="none" w:sz="0" w:space="0" w:color="auto"/>
                <w:right w:val="none" w:sz="0" w:space="0" w:color="auto"/>
              </w:divBdr>
            </w:div>
          </w:divsChild>
        </w:div>
        <w:div w:id="1923831353">
          <w:marLeft w:val="0"/>
          <w:marRight w:val="0"/>
          <w:marTop w:val="0"/>
          <w:marBottom w:val="0"/>
          <w:divBdr>
            <w:top w:val="none" w:sz="0" w:space="0" w:color="auto"/>
            <w:left w:val="none" w:sz="0" w:space="0" w:color="auto"/>
            <w:bottom w:val="none" w:sz="0" w:space="0" w:color="auto"/>
            <w:right w:val="none" w:sz="0" w:space="0" w:color="auto"/>
          </w:divBdr>
          <w:divsChild>
            <w:div w:id="1116171815">
              <w:marLeft w:val="0"/>
              <w:marRight w:val="0"/>
              <w:marTop w:val="0"/>
              <w:marBottom w:val="0"/>
              <w:divBdr>
                <w:top w:val="none" w:sz="0" w:space="0" w:color="auto"/>
                <w:left w:val="none" w:sz="0" w:space="0" w:color="auto"/>
                <w:bottom w:val="none" w:sz="0" w:space="0" w:color="auto"/>
                <w:right w:val="none" w:sz="0" w:space="0" w:color="auto"/>
              </w:divBdr>
            </w:div>
          </w:divsChild>
        </w:div>
        <w:div w:id="2097437173">
          <w:marLeft w:val="0"/>
          <w:marRight w:val="0"/>
          <w:marTop w:val="0"/>
          <w:marBottom w:val="0"/>
          <w:divBdr>
            <w:top w:val="none" w:sz="0" w:space="0" w:color="auto"/>
            <w:left w:val="none" w:sz="0" w:space="0" w:color="auto"/>
            <w:bottom w:val="none" w:sz="0" w:space="0" w:color="auto"/>
            <w:right w:val="none" w:sz="0" w:space="0" w:color="auto"/>
          </w:divBdr>
          <w:divsChild>
            <w:div w:id="1656646373">
              <w:marLeft w:val="0"/>
              <w:marRight w:val="0"/>
              <w:marTop w:val="0"/>
              <w:marBottom w:val="0"/>
              <w:divBdr>
                <w:top w:val="none" w:sz="0" w:space="0" w:color="auto"/>
                <w:left w:val="none" w:sz="0" w:space="0" w:color="auto"/>
                <w:bottom w:val="none" w:sz="0" w:space="0" w:color="auto"/>
                <w:right w:val="none" w:sz="0" w:space="0" w:color="auto"/>
              </w:divBdr>
            </w:div>
          </w:divsChild>
        </w:div>
        <w:div w:id="655916717">
          <w:marLeft w:val="0"/>
          <w:marRight w:val="0"/>
          <w:marTop w:val="0"/>
          <w:marBottom w:val="0"/>
          <w:divBdr>
            <w:top w:val="none" w:sz="0" w:space="0" w:color="auto"/>
            <w:left w:val="none" w:sz="0" w:space="0" w:color="auto"/>
            <w:bottom w:val="none" w:sz="0" w:space="0" w:color="auto"/>
            <w:right w:val="none" w:sz="0" w:space="0" w:color="auto"/>
          </w:divBdr>
          <w:divsChild>
            <w:div w:id="1092164381">
              <w:marLeft w:val="0"/>
              <w:marRight w:val="0"/>
              <w:marTop w:val="0"/>
              <w:marBottom w:val="0"/>
              <w:divBdr>
                <w:top w:val="none" w:sz="0" w:space="0" w:color="auto"/>
                <w:left w:val="none" w:sz="0" w:space="0" w:color="auto"/>
                <w:bottom w:val="none" w:sz="0" w:space="0" w:color="auto"/>
                <w:right w:val="none" w:sz="0" w:space="0" w:color="auto"/>
              </w:divBdr>
            </w:div>
          </w:divsChild>
        </w:div>
        <w:div w:id="582254573">
          <w:marLeft w:val="0"/>
          <w:marRight w:val="0"/>
          <w:marTop w:val="0"/>
          <w:marBottom w:val="0"/>
          <w:divBdr>
            <w:top w:val="none" w:sz="0" w:space="0" w:color="auto"/>
            <w:left w:val="none" w:sz="0" w:space="0" w:color="auto"/>
            <w:bottom w:val="none" w:sz="0" w:space="0" w:color="auto"/>
            <w:right w:val="none" w:sz="0" w:space="0" w:color="auto"/>
          </w:divBdr>
          <w:divsChild>
            <w:div w:id="1939026154">
              <w:marLeft w:val="0"/>
              <w:marRight w:val="0"/>
              <w:marTop w:val="0"/>
              <w:marBottom w:val="0"/>
              <w:divBdr>
                <w:top w:val="none" w:sz="0" w:space="0" w:color="auto"/>
                <w:left w:val="none" w:sz="0" w:space="0" w:color="auto"/>
                <w:bottom w:val="none" w:sz="0" w:space="0" w:color="auto"/>
                <w:right w:val="none" w:sz="0" w:space="0" w:color="auto"/>
              </w:divBdr>
            </w:div>
          </w:divsChild>
        </w:div>
        <w:div w:id="1055011189">
          <w:marLeft w:val="0"/>
          <w:marRight w:val="0"/>
          <w:marTop w:val="0"/>
          <w:marBottom w:val="0"/>
          <w:divBdr>
            <w:top w:val="none" w:sz="0" w:space="0" w:color="auto"/>
            <w:left w:val="none" w:sz="0" w:space="0" w:color="auto"/>
            <w:bottom w:val="none" w:sz="0" w:space="0" w:color="auto"/>
            <w:right w:val="none" w:sz="0" w:space="0" w:color="auto"/>
          </w:divBdr>
          <w:divsChild>
            <w:div w:id="1694185224">
              <w:marLeft w:val="0"/>
              <w:marRight w:val="0"/>
              <w:marTop w:val="0"/>
              <w:marBottom w:val="0"/>
              <w:divBdr>
                <w:top w:val="none" w:sz="0" w:space="0" w:color="auto"/>
                <w:left w:val="none" w:sz="0" w:space="0" w:color="auto"/>
                <w:bottom w:val="none" w:sz="0" w:space="0" w:color="auto"/>
                <w:right w:val="none" w:sz="0" w:space="0" w:color="auto"/>
              </w:divBdr>
            </w:div>
          </w:divsChild>
        </w:div>
        <w:div w:id="1570144103">
          <w:marLeft w:val="0"/>
          <w:marRight w:val="0"/>
          <w:marTop w:val="0"/>
          <w:marBottom w:val="0"/>
          <w:divBdr>
            <w:top w:val="none" w:sz="0" w:space="0" w:color="auto"/>
            <w:left w:val="none" w:sz="0" w:space="0" w:color="auto"/>
            <w:bottom w:val="none" w:sz="0" w:space="0" w:color="auto"/>
            <w:right w:val="none" w:sz="0" w:space="0" w:color="auto"/>
          </w:divBdr>
          <w:divsChild>
            <w:div w:id="1609386048">
              <w:marLeft w:val="0"/>
              <w:marRight w:val="0"/>
              <w:marTop w:val="0"/>
              <w:marBottom w:val="0"/>
              <w:divBdr>
                <w:top w:val="none" w:sz="0" w:space="0" w:color="auto"/>
                <w:left w:val="none" w:sz="0" w:space="0" w:color="auto"/>
                <w:bottom w:val="none" w:sz="0" w:space="0" w:color="auto"/>
                <w:right w:val="none" w:sz="0" w:space="0" w:color="auto"/>
              </w:divBdr>
            </w:div>
          </w:divsChild>
        </w:div>
        <w:div w:id="1563130604">
          <w:marLeft w:val="0"/>
          <w:marRight w:val="0"/>
          <w:marTop w:val="0"/>
          <w:marBottom w:val="0"/>
          <w:divBdr>
            <w:top w:val="none" w:sz="0" w:space="0" w:color="auto"/>
            <w:left w:val="none" w:sz="0" w:space="0" w:color="auto"/>
            <w:bottom w:val="none" w:sz="0" w:space="0" w:color="auto"/>
            <w:right w:val="none" w:sz="0" w:space="0" w:color="auto"/>
          </w:divBdr>
          <w:divsChild>
            <w:div w:id="1372462284">
              <w:marLeft w:val="0"/>
              <w:marRight w:val="0"/>
              <w:marTop w:val="0"/>
              <w:marBottom w:val="0"/>
              <w:divBdr>
                <w:top w:val="none" w:sz="0" w:space="0" w:color="auto"/>
                <w:left w:val="none" w:sz="0" w:space="0" w:color="auto"/>
                <w:bottom w:val="none" w:sz="0" w:space="0" w:color="auto"/>
                <w:right w:val="none" w:sz="0" w:space="0" w:color="auto"/>
              </w:divBdr>
            </w:div>
          </w:divsChild>
        </w:div>
        <w:div w:id="2113040975">
          <w:marLeft w:val="0"/>
          <w:marRight w:val="0"/>
          <w:marTop w:val="0"/>
          <w:marBottom w:val="0"/>
          <w:divBdr>
            <w:top w:val="none" w:sz="0" w:space="0" w:color="auto"/>
            <w:left w:val="none" w:sz="0" w:space="0" w:color="auto"/>
            <w:bottom w:val="none" w:sz="0" w:space="0" w:color="auto"/>
            <w:right w:val="none" w:sz="0" w:space="0" w:color="auto"/>
          </w:divBdr>
          <w:divsChild>
            <w:div w:id="1699158338">
              <w:marLeft w:val="0"/>
              <w:marRight w:val="0"/>
              <w:marTop w:val="0"/>
              <w:marBottom w:val="0"/>
              <w:divBdr>
                <w:top w:val="none" w:sz="0" w:space="0" w:color="auto"/>
                <w:left w:val="none" w:sz="0" w:space="0" w:color="auto"/>
                <w:bottom w:val="none" w:sz="0" w:space="0" w:color="auto"/>
                <w:right w:val="none" w:sz="0" w:space="0" w:color="auto"/>
              </w:divBdr>
            </w:div>
          </w:divsChild>
        </w:div>
        <w:div w:id="411245042">
          <w:marLeft w:val="0"/>
          <w:marRight w:val="0"/>
          <w:marTop w:val="0"/>
          <w:marBottom w:val="0"/>
          <w:divBdr>
            <w:top w:val="none" w:sz="0" w:space="0" w:color="auto"/>
            <w:left w:val="none" w:sz="0" w:space="0" w:color="auto"/>
            <w:bottom w:val="none" w:sz="0" w:space="0" w:color="auto"/>
            <w:right w:val="none" w:sz="0" w:space="0" w:color="auto"/>
          </w:divBdr>
          <w:divsChild>
            <w:div w:id="2108307761">
              <w:marLeft w:val="0"/>
              <w:marRight w:val="0"/>
              <w:marTop w:val="0"/>
              <w:marBottom w:val="0"/>
              <w:divBdr>
                <w:top w:val="none" w:sz="0" w:space="0" w:color="auto"/>
                <w:left w:val="none" w:sz="0" w:space="0" w:color="auto"/>
                <w:bottom w:val="none" w:sz="0" w:space="0" w:color="auto"/>
                <w:right w:val="none" w:sz="0" w:space="0" w:color="auto"/>
              </w:divBdr>
            </w:div>
          </w:divsChild>
        </w:div>
        <w:div w:id="322045534">
          <w:marLeft w:val="0"/>
          <w:marRight w:val="0"/>
          <w:marTop w:val="0"/>
          <w:marBottom w:val="0"/>
          <w:divBdr>
            <w:top w:val="none" w:sz="0" w:space="0" w:color="auto"/>
            <w:left w:val="none" w:sz="0" w:space="0" w:color="auto"/>
            <w:bottom w:val="none" w:sz="0" w:space="0" w:color="auto"/>
            <w:right w:val="none" w:sz="0" w:space="0" w:color="auto"/>
          </w:divBdr>
          <w:divsChild>
            <w:div w:id="1731923856">
              <w:marLeft w:val="0"/>
              <w:marRight w:val="0"/>
              <w:marTop w:val="0"/>
              <w:marBottom w:val="0"/>
              <w:divBdr>
                <w:top w:val="none" w:sz="0" w:space="0" w:color="auto"/>
                <w:left w:val="none" w:sz="0" w:space="0" w:color="auto"/>
                <w:bottom w:val="none" w:sz="0" w:space="0" w:color="auto"/>
                <w:right w:val="none" w:sz="0" w:space="0" w:color="auto"/>
              </w:divBdr>
            </w:div>
          </w:divsChild>
        </w:div>
        <w:div w:id="1217201185">
          <w:marLeft w:val="0"/>
          <w:marRight w:val="0"/>
          <w:marTop w:val="0"/>
          <w:marBottom w:val="0"/>
          <w:divBdr>
            <w:top w:val="none" w:sz="0" w:space="0" w:color="auto"/>
            <w:left w:val="none" w:sz="0" w:space="0" w:color="auto"/>
            <w:bottom w:val="none" w:sz="0" w:space="0" w:color="auto"/>
            <w:right w:val="none" w:sz="0" w:space="0" w:color="auto"/>
          </w:divBdr>
          <w:divsChild>
            <w:div w:id="1356417635">
              <w:marLeft w:val="0"/>
              <w:marRight w:val="0"/>
              <w:marTop w:val="0"/>
              <w:marBottom w:val="0"/>
              <w:divBdr>
                <w:top w:val="none" w:sz="0" w:space="0" w:color="auto"/>
                <w:left w:val="none" w:sz="0" w:space="0" w:color="auto"/>
                <w:bottom w:val="none" w:sz="0" w:space="0" w:color="auto"/>
                <w:right w:val="none" w:sz="0" w:space="0" w:color="auto"/>
              </w:divBdr>
            </w:div>
          </w:divsChild>
        </w:div>
        <w:div w:id="1715809291">
          <w:marLeft w:val="0"/>
          <w:marRight w:val="0"/>
          <w:marTop w:val="0"/>
          <w:marBottom w:val="0"/>
          <w:divBdr>
            <w:top w:val="none" w:sz="0" w:space="0" w:color="auto"/>
            <w:left w:val="none" w:sz="0" w:space="0" w:color="auto"/>
            <w:bottom w:val="none" w:sz="0" w:space="0" w:color="auto"/>
            <w:right w:val="none" w:sz="0" w:space="0" w:color="auto"/>
          </w:divBdr>
          <w:divsChild>
            <w:div w:id="2081905493">
              <w:marLeft w:val="0"/>
              <w:marRight w:val="0"/>
              <w:marTop w:val="0"/>
              <w:marBottom w:val="0"/>
              <w:divBdr>
                <w:top w:val="none" w:sz="0" w:space="0" w:color="auto"/>
                <w:left w:val="none" w:sz="0" w:space="0" w:color="auto"/>
                <w:bottom w:val="none" w:sz="0" w:space="0" w:color="auto"/>
                <w:right w:val="none" w:sz="0" w:space="0" w:color="auto"/>
              </w:divBdr>
            </w:div>
          </w:divsChild>
        </w:div>
        <w:div w:id="462235491">
          <w:marLeft w:val="0"/>
          <w:marRight w:val="0"/>
          <w:marTop w:val="0"/>
          <w:marBottom w:val="0"/>
          <w:divBdr>
            <w:top w:val="none" w:sz="0" w:space="0" w:color="auto"/>
            <w:left w:val="none" w:sz="0" w:space="0" w:color="auto"/>
            <w:bottom w:val="none" w:sz="0" w:space="0" w:color="auto"/>
            <w:right w:val="none" w:sz="0" w:space="0" w:color="auto"/>
          </w:divBdr>
          <w:divsChild>
            <w:div w:id="1236430176">
              <w:marLeft w:val="0"/>
              <w:marRight w:val="0"/>
              <w:marTop w:val="0"/>
              <w:marBottom w:val="0"/>
              <w:divBdr>
                <w:top w:val="none" w:sz="0" w:space="0" w:color="auto"/>
                <w:left w:val="none" w:sz="0" w:space="0" w:color="auto"/>
                <w:bottom w:val="none" w:sz="0" w:space="0" w:color="auto"/>
                <w:right w:val="none" w:sz="0" w:space="0" w:color="auto"/>
              </w:divBdr>
            </w:div>
          </w:divsChild>
        </w:div>
        <w:div w:id="741830418">
          <w:marLeft w:val="0"/>
          <w:marRight w:val="0"/>
          <w:marTop w:val="0"/>
          <w:marBottom w:val="0"/>
          <w:divBdr>
            <w:top w:val="none" w:sz="0" w:space="0" w:color="auto"/>
            <w:left w:val="none" w:sz="0" w:space="0" w:color="auto"/>
            <w:bottom w:val="none" w:sz="0" w:space="0" w:color="auto"/>
            <w:right w:val="none" w:sz="0" w:space="0" w:color="auto"/>
          </w:divBdr>
          <w:divsChild>
            <w:div w:id="643630412">
              <w:marLeft w:val="0"/>
              <w:marRight w:val="0"/>
              <w:marTop w:val="0"/>
              <w:marBottom w:val="0"/>
              <w:divBdr>
                <w:top w:val="none" w:sz="0" w:space="0" w:color="auto"/>
                <w:left w:val="none" w:sz="0" w:space="0" w:color="auto"/>
                <w:bottom w:val="none" w:sz="0" w:space="0" w:color="auto"/>
                <w:right w:val="none" w:sz="0" w:space="0" w:color="auto"/>
              </w:divBdr>
            </w:div>
          </w:divsChild>
        </w:div>
        <w:div w:id="1374620689">
          <w:marLeft w:val="0"/>
          <w:marRight w:val="0"/>
          <w:marTop w:val="0"/>
          <w:marBottom w:val="0"/>
          <w:divBdr>
            <w:top w:val="none" w:sz="0" w:space="0" w:color="auto"/>
            <w:left w:val="none" w:sz="0" w:space="0" w:color="auto"/>
            <w:bottom w:val="none" w:sz="0" w:space="0" w:color="auto"/>
            <w:right w:val="none" w:sz="0" w:space="0" w:color="auto"/>
          </w:divBdr>
          <w:divsChild>
            <w:div w:id="867137823">
              <w:marLeft w:val="0"/>
              <w:marRight w:val="0"/>
              <w:marTop w:val="0"/>
              <w:marBottom w:val="0"/>
              <w:divBdr>
                <w:top w:val="none" w:sz="0" w:space="0" w:color="auto"/>
                <w:left w:val="none" w:sz="0" w:space="0" w:color="auto"/>
                <w:bottom w:val="none" w:sz="0" w:space="0" w:color="auto"/>
                <w:right w:val="none" w:sz="0" w:space="0" w:color="auto"/>
              </w:divBdr>
            </w:div>
          </w:divsChild>
        </w:div>
        <w:div w:id="2135365553">
          <w:marLeft w:val="0"/>
          <w:marRight w:val="0"/>
          <w:marTop w:val="0"/>
          <w:marBottom w:val="0"/>
          <w:divBdr>
            <w:top w:val="none" w:sz="0" w:space="0" w:color="auto"/>
            <w:left w:val="none" w:sz="0" w:space="0" w:color="auto"/>
            <w:bottom w:val="none" w:sz="0" w:space="0" w:color="auto"/>
            <w:right w:val="none" w:sz="0" w:space="0" w:color="auto"/>
          </w:divBdr>
          <w:divsChild>
            <w:div w:id="1923298077">
              <w:marLeft w:val="0"/>
              <w:marRight w:val="0"/>
              <w:marTop w:val="0"/>
              <w:marBottom w:val="0"/>
              <w:divBdr>
                <w:top w:val="none" w:sz="0" w:space="0" w:color="auto"/>
                <w:left w:val="none" w:sz="0" w:space="0" w:color="auto"/>
                <w:bottom w:val="none" w:sz="0" w:space="0" w:color="auto"/>
                <w:right w:val="none" w:sz="0" w:space="0" w:color="auto"/>
              </w:divBdr>
            </w:div>
          </w:divsChild>
        </w:div>
        <w:div w:id="889924819">
          <w:marLeft w:val="0"/>
          <w:marRight w:val="0"/>
          <w:marTop w:val="0"/>
          <w:marBottom w:val="0"/>
          <w:divBdr>
            <w:top w:val="none" w:sz="0" w:space="0" w:color="auto"/>
            <w:left w:val="none" w:sz="0" w:space="0" w:color="auto"/>
            <w:bottom w:val="none" w:sz="0" w:space="0" w:color="auto"/>
            <w:right w:val="none" w:sz="0" w:space="0" w:color="auto"/>
          </w:divBdr>
          <w:divsChild>
            <w:div w:id="2099011772">
              <w:marLeft w:val="0"/>
              <w:marRight w:val="0"/>
              <w:marTop w:val="0"/>
              <w:marBottom w:val="0"/>
              <w:divBdr>
                <w:top w:val="none" w:sz="0" w:space="0" w:color="auto"/>
                <w:left w:val="none" w:sz="0" w:space="0" w:color="auto"/>
                <w:bottom w:val="none" w:sz="0" w:space="0" w:color="auto"/>
                <w:right w:val="none" w:sz="0" w:space="0" w:color="auto"/>
              </w:divBdr>
            </w:div>
          </w:divsChild>
        </w:div>
        <w:div w:id="2113890281">
          <w:marLeft w:val="0"/>
          <w:marRight w:val="0"/>
          <w:marTop w:val="0"/>
          <w:marBottom w:val="0"/>
          <w:divBdr>
            <w:top w:val="none" w:sz="0" w:space="0" w:color="auto"/>
            <w:left w:val="none" w:sz="0" w:space="0" w:color="auto"/>
            <w:bottom w:val="none" w:sz="0" w:space="0" w:color="auto"/>
            <w:right w:val="none" w:sz="0" w:space="0" w:color="auto"/>
          </w:divBdr>
          <w:divsChild>
            <w:div w:id="1125350232">
              <w:marLeft w:val="0"/>
              <w:marRight w:val="0"/>
              <w:marTop w:val="0"/>
              <w:marBottom w:val="0"/>
              <w:divBdr>
                <w:top w:val="none" w:sz="0" w:space="0" w:color="auto"/>
                <w:left w:val="none" w:sz="0" w:space="0" w:color="auto"/>
                <w:bottom w:val="none" w:sz="0" w:space="0" w:color="auto"/>
                <w:right w:val="none" w:sz="0" w:space="0" w:color="auto"/>
              </w:divBdr>
            </w:div>
          </w:divsChild>
        </w:div>
        <w:div w:id="1984116007">
          <w:marLeft w:val="0"/>
          <w:marRight w:val="0"/>
          <w:marTop w:val="0"/>
          <w:marBottom w:val="0"/>
          <w:divBdr>
            <w:top w:val="none" w:sz="0" w:space="0" w:color="auto"/>
            <w:left w:val="none" w:sz="0" w:space="0" w:color="auto"/>
            <w:bottom w:val="none" w:sz="0" w:space="0" w:color="auto"/>
            <w:right w:val="none" w:sz="0" w:space="0" w:color="auto"/>
          </w:divBdr>
          <w:divsChild>
            <w:div w:id="1900482190">
              <w:marLeft w:val="0"/>
              <w:marRight w:val="0"/>
              <w:marTop w:val="0"/>
              <w:marBottom w:val="0"/>
              <w:divBdr>
                <w:top w:val="none" w:sz="0" w:space="0" w:color="auto"/>
                <w:left w:val="none" w:sz="0" w:space="0" w:color="auto"/>
                <w:bottom w:val="none" w:sz="0" w:space="0" w:color="auto"/>
                <w:right w:val="none" w:sz="0" w:space="0" w:color="auto"/>
              </w:divBdr>
            </w:div>
          </w:divsChild>
        </w:div>
        <w:div w:id="2139760484">
          <w:marLeft w:val="0"/>
          <w:marRight w:val="0"/>
          <w:marTop w:val="0"/>
          <w:marBottom w:val="0"/>
          <w:divBdr>
            <w:top w:val="none" w:sz="0" w:space="0" w:color="auto"/>
            <w:left w:val="none" w:sz="0" w:space="0" w:color="auto"/>
            <w:bottom w:val="none" w:sz="0" w:space="0" w:color="auto"/>
            <w:right w:val="none" w:sz="0" w:space="0" w:color="auto"/>
          </w:divBdr>
          <w:divsChild>
            <w:div w:id="733939235">
              <w:marLeft w:val="0"/>
              <w:marRight w:val="0"/>
              <w:marTop w:val="0"/>
              <w:marBottom w:val="0"/>
              <w:divBdr>
                <w:top w:val="none" w:sz="0" w:space="0" w:color="auto"/>
                <w:left w:val="none" w:sz="0" w:space="0" w:color="auto"/>
                <w:bottom w:val="none" w:sz="0" w:space="0" w:color="auto"/>
                <w:right w:val="none" w:sz="0" w:space="0" w:color="auto"/>
              </w:divBdr>
            </w:div>
          </w:divsChild>
        </w:div>
        <w:div w:id="1561868129">
          <w:marLeft w:val="0"/>
          <w:marRight w:val="0"/>
          <w:marTop w:val="0"/>
          <w:marBottom w:val="0"/>
          <w:divBdr>
            <w:top w:val="none" w:sz="0" w:space="0" w:color="auto"/>
            <w:left w:val="none" w:sz="0" w:space="0" w:color="auto"/>
            <w:bottom w:val="none" w:sz="0" w:space="0" w:color="auto"/>
            <w:right w:val="none" w:sz="0" w:space="0" w:color="auto"/>
          </w:divBdr>
          <w:divsChild>
            <w:div w:id="1207065816">
              <w:marLeft w:val="0"/>
              <w:marRight w:val="0"/>
              <w:marTop w:val="0"/>
              <w:marBottom w:val="0"/>
              <w:divBdr>
                <w:top w:val="none" w:sz="0" w:space="0" w:color="auto"/>
                <w:left w:val="none" w:sz="0" w:space="0" w:color="auto"/>
                <w:bottom w:val="none" w:sz="0" w:space="0" w:color="auto"/>
                <w:right w:val="none" w:sz="0" w:space="0" w:color="auto"/>
              </w:divBdr>
            </w:div>
          </w:divsChild>
        </w:div>
        <w:div w:id="543057268">
          <w:marLeft w:val="0"/>
          <w:marRight w:val="0"/>
          <w:marTop w:val="0"/>
          <w:marBottom w:val="0"/>
          <w:divBdr>
            <w:top w:val="none" w:sz="0" w:space="0" w:color="auto"/>
            <w:left w:val="none" w:sz="0" w:space="0" w:color="auto"/>
            <w:bottom w:val="none" w:sz="0" w:space="0" w:color="auto"/>
            <w:right w:val="none" w:sz="0" w:space="0" w:color="auto"/>
          </w:divBdr>
          <w:divsChild>
            <w:div w:id="330526462">
              <w:marLeft w:val="0"/>
              <w:marRight w:val="0"/>
              <w:marTop w:val="0"/>
              <w:marBottom w:val="0"/>
              <w:divBdr>
                <w:top w:val="none" w:sz="0" w:space="0" w:color="auto"/>
                <w:left w:val="none" w:sz="0" w:space="0" w:color="auto"/>
                <w:bottom w:val="none" w:sz="0" w:space="0" w:color="auto"/>
                <w:right w:val="none" w:sz="0" w:space="0" w:color="auto"/>
              </w:divBdr>
            </w:div>
          </w:divsChild>
        </w:div>
        <w:div w:id="1070539595">
          <w:marLeft w:val="0"/>
          <w:marRight w:val="0"/>
          <w:marTop w:val="0"/>
          <w:marBottom w:val="0"/>
          <w:divBdr>
            <w:top w:val="none" w:sz="0" w:space="0" w:color="auto"/>
            <w:left w:val="none" w:sz="0" w:space="0" w:color="auto"/>
            <w:bottom w:val="none" w:sz="0" w:space="0" w:color="auto"/>
            <w:right w:val="none" w:sz="0" w:space="0" w:color="auto"/>
          </w:divBdr>
          <w:divsChild>
            <w:div w:id="659650637">
              <w:marLeft w:val="0"/>
              <w:marRight w:val="0"/>
              <w:marTop w:val="0"/>
              <w:marBottom w:val="0"/>
              <w:divBdr>
                <w:top w:val="none" w:sz="0" w:space="0" w:color="auto"/>
                <w:left w:val="none" w:sz="0" w:space="0" w:color="auto"/>
                <w:bottom w:val="none" w:sz="0" w:space="0" w:color="auto"/>
                <w:right w:val="none" w:sz="0" w:space="0" w:color="auto"/>
              </w:divBdr>
            </w:div>
          </w:divsChild>
        </w:div>
        <w:div w:id="1822309015">
          <w:marLeft w:val="0"/>
          <w:marRight w:val="0"/>
          <w:marTop w:val="0"/>
          <w:marBottom w:val="0"/>
          <w:divBdr>
            <w:top w:val="none" w:sz="0" w:space="0" w:color="auto"/>
            <w:left w:val="none" w:sz="0" w:space="0" w:color="auto"/>
            <w:bottom w:val="none" w:sz="0" w:space="0" w:color="auto"/>
            <w:right w:val="none" w:sz="0" w:space="0" w:color="auto"/>
          </w:divBdr>
          <w:divsChild>
            <w:div w:id="39213348">
              <w:marLeft w:val="0"/>
              <w:marRight w:val="0"/>
              <w:marTop w:val="0"/>
              <w:marBottom w:val="0"/>
              <w:divBdr>
                <w:top w:val="none" w:sz="0" w:space="0" w:color="auto"/>
                <w:left w:val="none" w:sz="0" w:space="0" w:color="auto"/>
                <w:bottom w:val="none" w:sz="0" w:space="0" w:color="auto"/>
                <w:right w:val="none" w:sz="0" w:space="0" w:color="auto"/>
              </w:divBdr>
            </w:div>
          </w:divsChild>
        </w:div>
        <w:div w:id="1863399338">
          <w:marLeft w:val="0"/>
          <w:marRight w:val="0"/>
          <w:marTop w:val="0"/>
          <w:marBottom w:val="0"/>
          <w:divBdr>
            <w:top w:val="none" w:sz="0" w:space="0" w:color="auto"/>
            <w:left w:val="none" w:sz="0" w:space="0" w:color="auto"/>
            <w:bottom w:val="none" w:sz="0" w:space="0" w:color="auto"/>
            <w:right w:val="none" w:sz="0" w:space="0" w:color="auto"/>
          </w:divBdr>
          <w:divsChild>
            <w:div w:id="1456365541">
              <w:marLeft w:val="0"/>
              <w:marRight w:val="0"/>
              <w:marTop w:val="0"/>
              <w:marBottom w:val="0"/>
              <w:divBdr>
                <w:top w:val="none" w:sz="0" w:space="0" w:color="auto"/>
                <w:left w:val="none" w:sz="0" w:space="0" w:color="auto"/>
                <w:bottom w:val="none" w:sz="0" w:space="0" w:color="auto"/>
                <w:right w:val="none" w:sz="0" w:space="0" w:color="auto"/>
              </w:divBdr>
            </w:div>
          </w:divsChild>
        </w:div>
        <w:div w:id="931015260">
          <w:marLeft w:val="0"/>
          <w:marRight w:val="0"/>
          <w:marTop w:val="0"/>
          <w:marBottom w:val="0"/>
          <w:divBdr>
            <w:top w:val="none" w:sz="0" w:space="0" w:color="auto"/>
            <w:left w:val="none" w:sz="0" w:space="0" w:color="auto"/>
            <w:bottom w:val="none" w:sz="0" w:space="0" w:color="auto"/>
            <w:right w:val="none" w:sz="0" w:space="0" w:color="auto"/>
          </w:divBdr>
          <w:divsChild>
            <w:div w:id="437993962">
              <w:marLeft w:val="0"/>
              <w:marRight w:val="0"/>
              <w:marTop w:val="0"/>
              <w:marBottom w:val="0"/>
              <w:divBdr>
                <w:top w:val="none" w:sz="0" w:space="0" w:color="auto"/>
                <w:left w:val="none" w:sz="0" w:space="0" w:color="auto"/>
                <w:bottom w:val="none" w:sz="0" w:space="0" w:color="auto"/>
                <w:right w:val="none" w:sz="0" w:space="0" w:color="auto"/>
              </w:divBdr>
            </w:div>
          </w:divsChild>
        </w:div>
        <w:div w:id="1391615211">
          <w:marLeft w:val="0"/>
          <w:marRight w:val="0"/>
          <w:marTop w:val="0"/>
          <w:marBottom w:val="0"/>
          <w:divBdr>
            <w:top w:val="none" w:sz="0" w:space="0" w:color="auto"/>
            <w:left w:val="none" w:sz="0" w:space="0" w:color="auto"/>
            <w:bottom w:val="none" w:sz="0" w:space="0" w:color="auto"/>
            <w:right w:val="none" w:sz="0" w:space="0" w:color="auto"/>
          </w:divBdr>
          <w:divsChild>
            <w:div w:id="253051053">
              <w:marLeft w:val="0"/>
              <w:marRight w:val="0"/>
              <w:marTop w:val="0"/>
              <w:marBottom w:val="0"/>
              <w:divBdr>
                <w:top w:val="none" w:sz="0" w:space="0" w:color="auto"/>
                <w:left w:val="none" w:sz="0" w:space="0" w:color="auto"/>
                <w:bottom w:val="none" w:sz="0" w:space="0" w:color="auto"/>
                <w:right w:val="none" w:sz="0" w:space="0" w:color="auto"/>
              </w:divBdr>
            </w:div>
          </w:divsChild>
        </w:div>
        <w:div w:id="1686904159">
          <w:marLeft w:val="0"/>
          <w:marRight w:val="0"/>
          <w:marTop w:val="0"/>
          <w:marBottom w:val="0"/>
          <w:divBdr>
            <w:top w:val="none" w:sz="0" w:space="0" w:color="auto"/>
            <w:left w:val="none" w:sz="0" w:space="0" w:color="auto"/>
            <w:bottom w:val="none" w:sz="0" w:space="0" w:color="auto"/>
            <w:right w:val="none" w:sz="0" w:space="0" w:color="auto"/>
          </w:divBdr>
          <w:divsChild>
            <w:div w:id="989754162">
              <w:marLeft w:val="0"/>
              <w:marRight w:val="0"/>
              <w:marTop w:val="0"/>
              <w:marBottom w:val="0"/>
              <w:divBdr>
                <w:top w:val="none" w:sz="0" w:space="0" w:color="auto"/>
                <w:left w:val="none" w:sz="0" w:space="0" w:color="auto"/>
                <w:bottom w:val="none" w:sz="0" w:space="0" w:color="auto"/>
                <w:right w:val="none" w:sz="0" w:space="0" w:color="auto"/>
              </w:divBdr>
            </w:div>
          </w:divsChild>
        </w:div>
        <w:div w:id="2057197525">
          <w:marLeft w:val="0"/>
          <w:marRight w:val="0"/>
          <w:marTop w:val="0"/>
          <w:marBottom w:val="0"/>
          <w:divBdr>
            <w:top w:val="none" w:sz="0" w:space="0" w:color="auto"/>
            <w:left w:val="none" w:sz="0" w:space="0" w:color="auto"/>
            <w:bottom w:val="none" w:sz="0" w:space="0" w:color="auto"/>
            <w:right w:val="none" w:sz="0" w:space="0" w:color="auto"/>
          </w:divBdr>
          <w:divsChild>
            <w:div w:id="1246186281">
              <w:marLeft w:val="0"/>
              <w:marRight w:val="0"/>
              <w:marTop w:val="0"/>
              <w:marBottom w:val="0"/>
              <w:divBdr>
                <w:top w:val="none" w:sz="0" w:space="0" w:color="auto"/>
                <w:left w:val="none" w:sz="0" w:space="0" w:color="auto"/>
                <w:bottom w:val="none" w:sz="0" w:space="0" w:color="auto"/>
                <w:right w:val="none" w:sz="0" w:space="0" w:color="auto"/>
              </w:divBdr>
            </w:div>
          </w:divsChild>
        </w:div>
        <w:div w:id="1872378334">
          <w:marLeft w:val="0"/>
          <w:marRight w:val="0"/>
          <w:marTop w:val="0"/>
          <w:marBottom w:val="0"/>
          <w:divBdr>
            <w:top w:val="none" w:sz="0" w:space="0" w:color="auto"/>
            <w:left w:val="none" w:sz="0" w:space="0" w:color="auto"/>
            <w:bottom w:val="none" w:sz="0" w:space="0" w:color="auto"/>
            <w:right w:val="none" w:sz="0" w:space="0" w:color="auto"/>
          </w:divBdr>
          <w:divsChild>
            <w:div w:id="804738310">
              <w:marLeft w:val="0"/>
              <w:marRight w:val="0"/>
              <w:marTop w:val="0"/>
              <w:marBottom w:val="0"/>
              <w:divBdr>
                <w:top w:val="none" w:sz="0" w:space="0" w:color="auto"/>
                <w:left w:val="none" w:sz="0" w:space="0" w:color="auto"/>
                <w:bottom w:val="none" w:sz="0" w:space="0" w:color="auto"/>
                <w:right w:val="none" w:sz="0" w:space="0" w:color="auto"/>
              </w:divBdr>
            </w:div>
          </w:divsChild>
        </w:div>
        <w:div w:id="930700770">
          <w:marLeft w:val="0"/>
          <w:marRight w:val="0"/>
          <w:marTop w:val="0"/>
          <w:marBottom w:val="0"/>
          <w:divBdr>
            <w:top w:val="none" w:sz="0" w:space="0" w:color="auto"/>
            <w:left w:val="none" w:sz="0" w:space="0" w:color="auto"/>
            <w:bottom w:val="none" w:sz="0" w:space="0" w:color="auto"/>
            <w:right w:val="none" w:sz="0" w:space="0" w:color="auto"/>
          </w:divBdr>
          <w:divsChild>
            <w:div w:id="36590362">
              <w:marLeft w:val="0"/>
              <w:marRight w:val="0"/>
              <w:marTop w:val="0"/>
              <w:marBottom w:val="0"/>
              <w:divBdr>
                <w:top w:val="none" w:sz="0" w:space="0" w:color="auto"/>
                <w:left w:val="none" w:sz="0" w:space="0" w:color="auto"/>
                <w:bottom w:val="none" w:sz="0" w:space="0" w:color="auto"/>
                <w:right w:val="none" w:sz="0" w:space="0" w:color="auto"/>
              </w:divBdr>
            </w:div>
          </w:divsChild>
        </w:div>
        <w:div w:id="896431304">
          <w:marLeft w:val="0"/>
          <w:marRight w:val="0"/>
          <w:marTop w:val="0"/>
          <w:marBottom w:val="0"/>
          <w:divBdr>
            <w:top w:val="none" w:sz="0" w:space="0" w:color="auto"/>
            <w:left w:val="none" w:sz="0" w:space="0" w:color="auto"/>
            <w:bottom w:val="none" w:sz="0" w:space="0" w:color="auto"/>
            <w:right w:val="none" w:sz="0" w:space="0" w:color="auto"/>
          </w:divBdr>
          <w:divsChild>
            <w:div w:id="1385107789">
              <w:marLeft w:val="0"/>
              <w:marRight w:val="0"/>
              <w:marTop w:val="0"/>
              <w:marBottom w:val="0"/>
              <w:divBdr>
                <w:top w:val="none" w:sz="0" w:space="0" w:color="auto"/>
                <w:left w:val="none" w:sz="0" w:space="0" w:color="auto"/>
                <w:bottom w:val="none" w:sz="0" w:space="0" w:color="auto"/>
                <w:right w:val="none" w:sz="0" w:space="0" w:color="auto"/>
              </w:divBdr>
            </w:div>
          </w:divsChild>
        </w:div>
        <w:div w:id="1498962545">
          <w:marLeft w:val="0"/>
          <w:marRight w:val="0"/>
          <w:marTop w:val="0"/>
          <w:marBottom w:val="0"/>
          <w:divBdr>
            <w:top w:val="none" w:sz="0" w:space="0" w:color="auto"/>
            <w:left w:val="none" w:sz="0" w:space="0" w:color="auto"/>
            <w:bottom w:val="none" w:sz="0" w:space="0" w:color="auto"/>
            <w:right w:val="none" w:sz="0" w:space="0" w:color="auto"/>
          </w:divBdr>
          <w:divsChild>
            <w:div w:id="921185052">
              <w:marLeft w:val="0"/>
              <w:marRight w:val="0"/>
              <w:marTop w:val="0"/>
              <w:marBottom w:val="0"/>
              <w:divBdr>
                <w:top w:val="none" w:sz="0" w:space="0" w:color="auto"/>
                <w:left w:val="none" w:sz="0" w:space="0" w:color="auto"/>
                <w:bottom w:val="none" w:sz="0" w:space="0" w:color="auto"/>
                <w:right w:val="none" w:sz="0" w:space="0" w:color="auto"/>
              </w:divBdr>
            </w:div>
          </w:divsChild>
        </w:div>
        <w:div w:id="2065332774">
          <w:marLeft w:val="0"/>
          <w:marRight w:val="0"/>
          <w:marTop w:val="0"/>
          <w:marBottom w:val="0"/>
          <w:divBdr>
            <w:top w:val="none" w:sz="0" w:space="0" w:color="auto"/>
            <w:left w:val="none" w:sz="0" w:space="0" w:color="auto"/>
            <w:bottom w:val="none" w:sz="0" w:space="0" w:color="auto"/>
            <w:right w:val="none" w:sz="0" w:space="0" w:color="auto"/>
          </w:divBdr>
          <w:divsChild>
            <w:div w:id="1230188083">
              <w:marLeft w:val="0"/>
              <w:marRight w:val="0"/>
              <w:marTop w:val="0"/>
              <w:marBottom w:val="0"/>
              <w:divBdr>
                <w:top w:val="none" w:sz="0" w:space="0" w:color="auto"/>
                <w:left w:val="none" w:sz="0" w:space="0" w:color="auto"/>
                <w:bottom w:val="none" w:sz="0" w:space="0" w:color="auto"/>
                <w:right w:val="none" w:sz="0" w:space="0" w:color="auto"/>
              </w:divBdr>
            </w:div>
          </w:divsChild>
        </w:div>
        <w:div w:id="326327293">
          <w:marLeft w:val="0"/>
          <w:marRight w:val="0"/>
          <w:marTop w:val="0"/>
          <w:marBottom w:val="0"/>
          <w:divBdr>
            <w:top w:val="none" w:sz="0" w:space="0" w:color="auto"/>
            <w:left w:val="none" w:sz="0" w:space="0" w:color="auto"/>
            <w:bottom w:val="none" w:sz="0" w:space="0" w:color="auto"/>
            <w:right w:val="none" w:sz="0" w:space="0" w:color="auto"/>
          </w:divBdr>
          <w:divsChild>
            <w:div w:id="1046489168">
              <w:marLeft w:val="0"/>
              <w:marRight w:val="0"/>
              <w:marTop w:val="0"/>
              <w:marBottom w:val="0"/>
              <w:divBdr>
                <w:top w:val="none" w:sz="0" w:space="0" w:color="auto"/>
                <w:left w:val="none" w:sz="0" w:space="0" w:color="auto"/>
                <w:bottom w:val="none" w:sz="0" w:space="0" w:color="auto"/>
                <w:right w:val="none" w:sz="0" w:space="0" w:color="auto"/>
              </w:divBdr>
            </w:div>
          </w:divsChild>
        </w:div>
        <w:div w:id="138767160">
          <w:marLeft w:val="0"/>
          <w:marRight w:val="0"/>
          <w:marTop w:val="0"/>
          <w:marBottom w:val="0"/>
          <w:divBdr>
            <w:top w:val="none" w:sz="0" w:space="0" w:color="auto"/>
            <w:left w:val="none" w:sz="0" w:space="0" w:color="auto"/>
            <w:bottom w:val="none" w:sz="0" w:space="0" w:color="auto"/>
            <w:right w:val="none" w:sz="0" w:space="0" w:color="auto"/>
          </w:divBdr>
          <w:divsChild>
            <w:div w:id="211158543">
              <w:marLeft w:val="0"/>
              <w:marRight w:val="0"/>
              <w:marTop w:val="0"/>
              <w:marBottom w:val="0"/>
              <w:divBdr>
                <w:top w:val="none" w:sz="0" w:space="0" w:color="auto"/>
                <w:left w:val="none" w:sz="0" w:space="0" w:color="auto"/>
                <w:bottom w:val="none" w:sz="0" w:space="0" w:color="auto"/>
                <w:right w:val="none" w:sz="0" w:space="0" w:color="auto"/>
              </w:divBdr>
            </w:div>
          </w:divsChild>
        </w:div>
        <w:div w:id="823930023">
          <w:marLeft w:val="0"/>
          <w:marRight w:val="0"/>
          <w:marTop w:val="0"/>
          <w:marBottom w:val="0"/>
          <w:divBdr>
            <w:top w:val="none" w:sz="0" w:space="0" w:color="auto"/>
            <w:left w:val="none" w:sz="0" w:space="0" w:color="auto"/>
            <w:bottom w:val="none" w:sz="0" w:space="0" w:color="auto"/>
            <w:right w:val="none" w:sz="0" w:space="0" w:color="auto"/>
          </w:divBdr>
          <w:divsChild>
            <w:div w:id="1617179993">
              <w:marLeft w:val="0"/>
              <w:marRight w:val="0"/>
              <w:marTop w:val="0"/>
              <w:marBottom w:val="0"/>
              <w:divBdr>
                <w:top w:val="none" w:sz="0" w:space="0" w:color="auto"/>
                <w:left w:val="none" w:sz="0" w:space="0" w:color="auto"/>
                <w:bottom w:val="none" w:sz="0" w:space="0" w:color="auto"/>
                <w:right w:val="none" w:sz="0" w:space="0" w:color="auto"/>
              </w:divBdr>
            </w:div>
          </w:divsChild>
        </w:div>
        <w:div w:id="400834232">
          <w:marLeft w:val="0"/>
          <w:marRight w:val="0"/>
          <w:marTop w:val="0"/>
          <w:marBottom w:val="0"/>
          <w:divBdr>
            <w:top w:val="none" w:sz="0" w:space="0" w:color="auto"/>
            <w:left w:val="none" w:sz="0" w:space="0" w:color="auto"/>
            <w:bottom w:val="none" w:sz="0" w:space="0" w:color="auto"/>
            <w:right w:val="none" w:sz="0" w:space="0" w:color="auto"/>
          </w:divBdr>
          <w:divsChild>
            <w:div w:id="552084653">
              <w:marLeft w:val="0"/>
              <w:marRight w:val="0"/>
              <w:marTop w:val="0"/>
              <w:marBottom w:val="0"/>
              <w:divBdr>
                <w:top w:val="none" w:sz="0" w:space="0" w:color="auto"/>
                <w:left w:val="none" w:sz="0" w:space="0" w:color="auto"/>
                <w:bottom w:val="none" w:sz="0" w:space="0" w:color="auto"/>
                <w:right w:val="none" w:sz="0" w:space="0" w:color="auto"/>
              </w:divBdr>
            </w:div>
          </w:divsChild>
        </w:div>
        <w:div w:id="1895578380">
          <w:marLeft w:val="0"/>
          <w:marRight w:val="0"/>
          <w:marTop w:val="0"/>
          <w:marBottom w:val="0"/>
          <w:divBdr>
            <w:top w:val="none" w:sz="0" w:space="0" w:color="auto"/>
            <w:left w:val="none" w:sz="0" w:space="0" w:color="auto"/>
            <w:bottom w:val="none" w:sz="0" w:space="0" w:color="auto"/>
            <w:right w:val="none" w:sz="0" w:space="0" w:color="auto"/>
          </w:divBdr>
          <w:divsChild>
            <w:div w:id="1042166804">
              <w:marLeft w:val="0"/>
              <w:marRight w:val="0"/>
              <w:marTop w:val="0"/>
              <w:marBottom w:val="0"/>
              <w:divBdr>
                <w:top w:val="none" w:sz="0" w:space="0" w:color="auto"/>
                <w:left w:val="none" w:sz="0" w:space="0" w:color="auto"/>
                <w:bottom w:val="none" w:sz="0" w:space="0" w:color="auto"/>
                <w:right w:val="none" w:sz="0" w:space="0" w:color="auto"/>
              </w:divBdr>
            </w:div>
          </w:divsChild>
        </w:div>
        <w:div w:id="1232502268">
          <w:marLeft w:val="0"/>
          <w:marRight w:val="0"/>
          <w:marTop w:val="0"/>
          <w:marBottom w:val="0"/>
          <w:divBdr>
            <w:top w:val="none" w:sz="0" w:space="0" w:color="auto"/>
            <w:left w:val="none" w:sz="0" w:space="0" w:color="auto"/>
            <w:bottom w:val="none" w:sz="0" w:space="0" w:color="auto"/>
            <w:right w:val="none" w:sz="0" w:space="0" w:color="auto"/>
          </w:divBdr>
          <w:divsChild>
            <w:div w:id="1488324000">
              <w:marLeft w:val="0"/>
              <w:marRight w:val="0"/>
              <w:marTop w:val="0"/>
              <w:marBottom w:val="0"/>
              <w:divBdr>
                <w:top w:val="none" w:sz="0" w:space="0" w:color="auto"/>
                <w:left w:val="none" w:sz="0" w:space="0" w:color="auto"/>
                <w:bottom w:val="none" w:sz="0" w:space="0" w:color="auto"/>
                <w:right w:val="none" w:sz="0" w:space="0" w:color="auto"/>
              </w:divBdr>
            </w:div>
          </w:divsChild>
        </w:div>
        <w:div w:id="1599559361">
          <w:marLeft w:val="0"/>
          <w:marRight w:val="0"/>
          <w:marTop w:val="0"/>
          <w:marBottom w:val="0"/>
          <w:divBdr>
            <w:top w:val="none" w:sz="0" w:space="0" w:color="auto"/>
            <w:left w:val="none" w:sz="0" w:space="0" w:color="auto"/>
            <w:bottom w:val="none" w:sz="0" w:space="0" w:color="auto"/>
            <w:right w:val="none" w:sz="0" w:space="0" w:color="auto"/>
          </w:divBdr>
          <w:divsChild>
            <w:div w:id="1385759139">
              <w:marLeft w:val="0"/>
              <w:marRight w:val="0"/>
              <w:marTop w:val="0"/>
              <w:marBottom w:val="0"/>
              <w:divBdr>
                <w:top w:val="none" w:sz="0" w:space="0" w:color="auto"/>
                <w:left w:val="none" w:sz="0" w:space="0" w:color="auto"/>
                <w:bottom w:val="none" w:sz="0" w:space="0" w:color="auto"/>
                <w:right w:val="none" w:sz="0" w:space="0" w:color="auto"/>
              </w:divBdr>
            </w:div>
          </w:divsChild>
        </w:div>
        <w:div w:id="607813066">
          <w:marLeft w:val="0"/>
          <w:marRight w:val="0"/>
          <w:marTop w:val="0"/>
          <w:marBottom w:val="0"/>
          <w:divBdr>
            <w:top w:val="none" w:sz="0" w:space="0" w:color="auto"/>
            <w:left w:val="none" w:sz="0" w:space="0" w:color="auto"/>
            <w:bottom w:val="none" w:sz="0" w:space="0" w:color="auto"/>
            <w:right w:val="none" w:sz="0" w:space="0" w:color="auto"/>
          </w:divBdr>
          <w:divsChild>
            <w:div w:id="969746656">
              <w:marLeft w:val="0"/>
              <w:marRight w:val="0"/>
              <w:marTop w:val="0"/>
              <w:marBottom w:val="0"/>
              <w:divBdr>
                <w:top w:val="none" w:sz="0" w:space="0" w:color="auto"/>
                <w:left w:val="none" w:sz="0" w:space="0" w:color="auto"/>
                <w:bottom w:val="none" w:sz="0" w:space="0" w:color="auto"/>
                <w:right w:val="none" w:sz="0" w:space="0" w:color="auto"/>
              </w:divBdr>
            </w:div>
          </w:divsChild>
        </w:div>
        <w:div w:id="1280917347">
          <w:marLeft w:val="0"/>
          <w:marRight w:val="0"/>
          <w:marTop w:val="0"/>
          <w:marBottom w:val="0"/>
          <w:divBdr>
            <w:top w:val="none" w:sz="0" w:space="0" w:color="auto"/>
            <w:left w:val="none" w:sz="0" w:space="0" w:color="auto"/>
            <w:bottom w:val="none" w:sz="0" w:space="0" w:color="auto"/>
            <w:right w:val="none" w:sz="0" w:space="0" w:color="auto"/>
          </w:divBdr>
          <w:divsChild>
            <w:div w:id="1380398379">
              <w:marLeft w:val="0"/>
              <w:marRight w:val="0"/>
              <w:marTop w:val="0"/>
              <w:marBottom w:val="0"/>
              <w:divBdr>
                <w:top w:val="none" w:sz="0" w:space="0" w:color="auto"/>
                <w:left w:val="none" w:sz="0" w:space="0" w:color="auto"/>
                <w:bottom w:val="none" w:sz="0" w:space="0" w:color="auto"/>
                <w:right w:val="none" w:sz="0" w:space="0" w:color="auto"/>
              </w:divBdr>
            </w:div>
          </w:divsChild>
        </w:div>
        <w:div w:id="1913999145">
          <w:marLeft w:val="0"/>
          <w:marRight w:val="0"/>
          <w:marTop w:val="0"/>
          <w:marBottom w:val="0"/>
          <w:divBdr>
            <w:top w:val="none" w:sz="0" w:space="0" w:color="auto"/>
            <w:left w:val="none" w:sz="0" w:space="0" w:color="auto"/>
            <w:bottom w:val="none" w:sz="0" w:space="0" w:color="auto"/>
            <w:right w:val="none" w:sz="0" w:space="0" w:color="auto"/>
          </w:divBdr>
          <w:divsChild>
            <w:div w:id="1152483076">
              <w:marLeft w:val="0"/>
              <w:marRight w:val="0"/>
              <w:marTop w:val="0"/>
              <w:marBottom w:val="0"/>
              <w:divBdr>
                <w:top w:val="none" w:sz="0" w:space="0" w:color="auto"/>
                <w:left w:val="none" w:sz="0" w:space="0" w:color="auto"/>
                <w:bottom w:val="none" w:sz="0" w:space="0" w:color="auto"/>
                <w:right w:val="none" w:sz="0" w:space="0" w:color="auto"/>
              </w:divBdr>
            </w:div>
          </w:divsChild>
        </w:div>
        <w:div w:id="638876167">
          <w:marLeft w:val="0"/>
          <w:marRight w:val="0"/>
          <w:marTop w:val="0"/>
          <w:marBottom w:val="0"/>
          <w:divBdr>
            <w:top w:val="none" w:sz="0" w:space="0" w:color="auto"/>
            <w:left w:val="none" w:sz="0" w:space="0" w:color="auto"/>
            <w:bottom w:val="none" w:sz="0" w:space="0" w:color="auto"/>
            <w:right w:val="none" w:sz="0" w:space="0" w:color="auto"/>
          </w:divBdr>
          <w:divsChild>
            <w:div w:id="1880163379">
              <w:marLeft w:val="0"/>
              <w:marRight w:val="0"/>
              <w:marTop w:val="0"/>
              <w:marBottom w:val="0"/>
              <w:divBdr>
                <w:top w:val="none" w:sz="0" w:space="0" w:color="auto"/>
                <w:left w:val="none" w:sz="0" w:space="0" w:color="auto"/>
                <w:bottom w:val="none" w:sz="0" w:space="0" w:color="auto"/>
                <w:right w:val="none" w:sz="0" w:space="0" w:color="auto"/>
              </w:divBdr>
            </w:div>
          </w:divsChild>
        </w:div>
        <w:div w:id="1239826137">
          <w:marLeft w:val="0"/>
          <w:marRight w:val="0"/>
          <w:marTop w:val="0"/>
          <w:marBottom w:val="0"/>
          <w:divBdr>
            <w:top w:val="none" w:sz="0" w:space="0" w:color="auto"/>
            <w:left w:val="none" w:sz="0" w:space="0" w:color="auto"/>
            <w:bottom w:val="none" w:sz="0" w:space="0" w:color="auto"/>
            <w:right w:val="none" w:sz="0" w:space="0" w:color="auto"/>
          </w:divBdr>
          <w:divsChild>
            <w:div w:id="121504323">
              <w:marLeft w:val="0"/>
              <w:marRight w:val="0"/>
              <w:marTop w:val="0"/>
              <w:marBottom w:val="0"/>
              <w:divBdr>
                <w:top w:val="none" w:sz="0" w:space="0" w:color="auto"/>
                <w:left w:val="none" w:sz="0" w:space="0" w:color="auto"/>
                <w:bottom w:val="none" w:sz="0" w:space="0" w:color="auto"/>
                <w:right w:val="none" w:sz="0" w:space="0" w:color="auto"/>
              </w:divBdr>
            </w:div>
          </w:divsChild>
        </w:div>
        <w:div w:id="1775710903">
          <w:marLeft w:val="0"/>
          <w:marRight w:val="0"/>
          <w:marTop w:val="0"/>
          <w:marBottom w:val="0"/>
          <w:divBdr>
            <w:top w:val="none" w:sz="0" w:space="0" w:color="auto"/>
            <w:left w:val="none" w:sz="0" w:space="0" w:color="auto"/>
            <w:bottom w:val="none" w:sz="0" w:space="0" w:color="auto"/>
            <w:right w:val="none" w:sz="0" w:space="0" w:color="auto"/>
          </w:divBdr>
          <w:divsChild>
            <w:div w:id="409424928">
              <w:marLeft w:val="0"/>
              <w:marRight w:val="0"/>
              <w:marTop w:val="0"/>
              <w:marBottom w:val="0"/>
              <w:divBdr>
                <w:top w:val="none" w:sz="0" w:space="0" w:color="auto"/>
                <w:left w:val="none" w:sz="0" w:space="0" w:color="auto"/>
                <w:bottom w:val="none" w:sz="0" w:space="0" w:color="auto"/>
                <w:right w:val="none" w:sz="0" w:space="0" w:color="auto"/>
              </w:divBdr>
            </w:div>
          </w:divsChild>
        </w:div>
        <w:div w:id="2030183469">
          <w:marLeft w:val="0"/>
          <w:marRight w:val="0"/>
          <w:marTop w:val="0"/>
          <w:marBottom w:val="0"/>
          <w:divBdr>
            <w:top w:val="none" w:sz="0" w:space="0" w:color="auto"/>
            <w:left w:val="none" w:sz="0" w:space="0" w:color="auto"/>
            <w:bottom w:val="none" w:sz="0" w:space="0" w:color="auto"/>
            <w:right w:val="none" w:sz="0" w:space="0" w:color="auto"/>
          </w:divBdr>
          <w:divsChild>
            <w:div w:id="728842428">
              <w:marLeft w:val="0"/>
              <w:marRight w:val="0"/>
              <w:marTop w:val="0"/>
              <w:marBottom w:val="0"/>
              <w:divBdr>
                <w:top w:val="none" w:sz="0" w:space="0" w:color="auto"/>
                <w:left w:val="none" w:sz="0" w:space="0" w:color="auto"/>
                <w:bottom w:val="none" w:sz="0" w:space="0" w:color="auto"/>
                <w:right w:val="none" w:sz="0" w:space="0" w:color="auto"/>
              </w:divBdr>
            </w:div>
          </w:divsChild>
        </w:div>
        <w:div w:id="1367175319">
          <w:marLeft w:val="0"/>
          <w:marRight w:val="0"/>
          <w:marTop w:val="0"/>
          <w:marBottom w:val="0"/>
          <w:divBdr>
            <w:top w:val="none" w:sz="0" w:space="0" w:color="auto"/>
            <w:left w:val="none" w:sz="0" w:space="0" w:color="auto"/>
            <w:bottom w:val="none" w:sz="0" w:space="0" w:color="auto"/>
            <w:right w:val="none" w:sz="0" w:space="0" w:color="auto"/>
          </w:divBdr>
          <w:divsChild>
            <w:div w:id="1532496949">
              <w:marLeft w:val="0"/>
              <w:marRight w:val="0"/>
              <w:marTop w:val="0"/>
              <w:marBottom w:val="0"/>
              <w:divBdr>
                <w:top w:val="none" w:sz="0" w:space="0" w:color="auto"/>
                <w:left w:val="none" w:sz="0" w:space="0" w:color="auto"/>
                <w:bottom w:val="none" w:sz="0" w:space="0" w:color="auto"/>
                <w:right w:val="none" w:sz="0" w:space="0" w:color="auto"/>
              </w:divBdr>
            </w:div>
          </w:divsChild>
        </w:div>
        <w:div w:id="630019818">
          <w:marLeft w:val="0"/>
          <w:marRight w:val="0"/>
          <w:marTop w:val="0"/>
          <w:marBottom w:val="0"/>
          <w:divBdr>
            <w:top w:val="none" w:sz="0" w:space="0" w:color="auto"/>
            <w:left w:val="none" w:sz="0" w:space="0" w:color="auto"/>
            <w:bottom w:val="none" w:sz="0" w:space="0" w:color="auto"/>
            <w:right w:val="none" w:sz="0" w:space="0" w:color="auto"/>
          </w:divBdr>
          <w:divsChild>
            <w:div w:id="2049139296">
              <w:marLeft w:val="0"/>
              <w:marRight w:val="0"/>
              <w:marTop w:val="0"/>
              <w:marBottom w:val="0"/>
              <w:divBdr>
                <w:top w:val="none" w:sz="0" w:space="0" w:color="auto"/>
                <w:left w:val="none" w:sz="0" w:space="0" w:color="auto"/>
                <w:bottom w:val="none" w:sz="0" w:space="0" w:color="auto"/>
                <w:right w:val="none" w:sz="0" w:space="0" w:color="auto"/>
              </w:divBdr>
            </w:div>
          </w:divsChild>
        </w:div>
        <w:div w:id="73675338">
          <w:marLeft w:val="0"/>
          <w:marRight w:val="0"/>
          <w:marTop w:val="0"/>
          <w:marBottom w:val="0"/>
          <w:divBdr>
            <w:top w:val="none" w:sz="0" w:space="0" w:color="auto"/>
            <w:left w:val="none" w:sz="0" w:space="0" w:color="auto"/>
            <w:bottom w:val="none" w:sz="0" w:space="0" w:color="auto"/>
            <w:right w:val="none" w:sz="0" w:space="0" w:color="auto"/>
          </w:divBdr>
          <w:divsChild>
            <w:div w:id="2080322393">
              <w:marLeft w:val="0"/>
              <w:marRight w:val="0"/>
              <w:marTop w:val="0"/>
              <w:marBottom w:val="0"/>
              <w:divBdr>
                <w:top w:val="none" w:sz="0" w:space="0" w:color="auto"/>
                <w:left w:val="none" w:sz="0" w:space="0" w:color="auto"/>
                <w:bottom w:val="none" w:sz="0" w:space="0" w:color="auto"/>
                <w:right w:val="none" w:sz="0" w:space="0" w:color="auto"/>
              </w:divBdr>
            </w:div>
          </w:divsChild>
        </w:div>
        <w:div w:id="1615137382">
          <w:marLeft w:val="0"/>
          <w:marRight w:val="0"/>
          <w:marTop w:val="0"/>
          <w:marBottom w:val="0"/>
          <w:divBdr>
            <w:top w:val="none" w:sz="0" w:space="0" w:color="auto"/>
            <w:left w:val="none" w:sz="0" w:space="0" w:color="auto"/>
            <w:bottom w:val="none" w:sz="0" w:space="0" w:color="auto"/>
            <w:right w:val="none" w:sz="0" w:space="0" w:color="auto"/>
          </w:divBdr>
          <w:divsChild>
            <w:div w:id="1318874239">
              <w:marLeft w:val="0"/>
              <w:marRight w:val="0"/>
              <w:marTop w:val="0"/>
              <w:marBottom w:val="0"/>
              <w:divBdr>
                <w:top w:val="none" w:sz="0" w:space="0" w:color="auto"/>
                <w:left w:val="none" w:sz="0" w:space="0" w:color="auto"/>
                <w:bottom w:val="none" w:sz="0" w:space="0" w:color="auto"/>
                <w:right w:val="none" w:sz="0" w:space="0" w:color="auto"/>
              </w:divBdr>
            </w:div>
          </w:divsChild>
        </w:div>
        <w:div w:id="1190800089">
          <w:marLeft w:val="0"/>
          <w:marRight w:val="0"/>
          <w:marTop w:val="0"/>
          <w:marBottom w:val="0"/>
          <w:divBdr>
            <w:top w:val="none" w:sz="0" w:space="0" w:color="auto"/>
            <w:left w:val="none" w:sz="0" w:space="0" w:color="auto"/>
            <w:bottom w:val="none" w:sz="0" w:space="0" w:color="auto"/>
            <w:right w:val="none" w:sz="0" w:space="0" w:color="auto"/>
          </w:divBdr>
          <w:divsChild>
            <w:div w:id="89745661">
              <w:marLeft w:val="0"/>
              <w:marRight w:val="0"/>
              <w:marTop w:val="0"/>
              <w:marBottom w:val="0"/>
              <w:divBdr>
                <w:top w:val="none" w:sz="0" w:space="0" w:color="auto"/>
                <w:left w:val="none" w:sz="0" w:space="0" w:color="auto"/>
                <w:bottom w:val="none" w:sz="0" w:space="0" w:color="auto"/>
                <w:right w:val="none" w:sz="0" w:space="0" w:color="auto"/>
              </w:divBdr>
            </w:div>
          </w:divsChild>
        </w:div>
        <w:div w:id="349647494">
          <w:marLeft w:val="0"/>
          <w:marRight w:val="0"/>
          <w:marTop w:val="0"/>
          <w:marBottom w:val="0"/>
          <w:divBdr>
            <w:top w:val="none" w:sz="0" w:space="0" w:color="auto"/>
            <w:left w:val="none" w:sz="0" w:space="0" w:color="auto"/>
            <w:bottom w:val="none" w:sz="0" w:space="0" w:color="auto"/>
            <w:right w:val="none" w:sz="0" w:space="0" w:color="auto"/>
          </w:divBdr>
          <w:divsChild>
            <w:div w:id="1500005111">
              <w:marLeft w:val="0"/>
              <w:marRight w:val="0"/>
              <w:marTop w:val="0"/>
              <w:marBottom w:val="0"/>
              <w:divBdr>
                <w:top w:val="none" w:sz="0" w:space="0" w:color="auto"/>
                <w:left w:val="none" w:sz="0" w:space="0" w:color="auto"/>
                <w:bottom w:val="none" w:sz="0" w:space="0" w:color="auto"/>
                <w:right w:val="none" w:sz="0" w:space="0" w:color="auto"/>
              </w:divBdr>
            </w:div>
          </w:divsChild>
        </w:div>
        <w:div w:id="2036615612">
          <w:marLeft w:val="0"/>
          <w:marRight w:val="0"/>
          <w:marTop w:val="0"/>
          <w:marBottom w:val="0"/>
          <w:divBdr>
            <w:top w:val="none" w:sz="0" w:space="0" w:color="auto"/>
            <w:left w:val="none" w:sz="0" w:space="0" w:color="auto"/>
            <w:bottom w:val="none" w:sz="0" w:space="0" w:color="auto"/>
            <w:right w:val="none" w:sz="0" w:space="0" w:color="auto"/>
          </w:divBdr>
          <w:divsChild>
            <w:div w:id="1689331478">
              <w:marLeft w:val="0"/>
              <w:marRight w:val="0"/>
              <w:marTop w:val="0"/>
              <w:marBottom w:val="0"/>
              <w:divBdr>
                <w:top w:val="none" w:sz="0" w:space="0" w:color="auto"/>
                <w:left w:val="none" w:sz="0" w:space="0" w:color="auto"/>
                <w:bottom w:val="none" w:sz="0" w:space="0" w:color="auto"/>
                <w:right w:val="none" w:sz="0" w:space="0" w:color="auto"/>
              </w:divBdr>
            </w:div>
          </w:divsChild>
        </w:div>
        <w:div w:id="413403649">
          <w:marLeft w:val="0"/>
          <w:marRight w:val="0"/>
          <w:marTop w:val="0"/>
          <w:marBottom w:val="0"/>
          <w:divBdr>
            <w:top w:val="none" w:sz="0" w:space="0" w:color="auto"/>
            <w:left w:val="none" w:sz="0" w:space="0" w:color="auto"/>
            <w:bottom w:val="none" w:sz="0" w:space="0" w:color="auto"/>
            <w:right w:val="none" w:sz="0" w:space="0" w:color="auto"/>
          </w:divBdr>
          <w:divsChild>
            <w:div w:id="1592204080">
              <w:marLeft w:val="0"/>
              <w:marRight w:val="0"/>
              <w:marTop w:val="0"/>
              <w:marBottom w:val="0"/>
              <w:divBdr>
                <w:top w:val="none" w:sz="0" w:space="0" w:color="auto"/>
                <w:left w:val="none" w:sz="0" w:space="0" w:color="auto"/>
                <w:bottom w:val="none" w:sz="0" w:space="0" w:color="auto"/>
                <w:right w:val="none" w:sz="0" w:space="0" w:color="auto"/>
              </w:divBdr>
            </w:div>
          </w:divsChild>
        </w:div>
        <w:div w:id="1089427765">
          <w:marLeft w:val="0"/>
          <w:marRight w:val="0"/>
          <w:marTop w:val="0"/>
          <w:marBottom w:val="0"/>
          <w:divBdr>
            <w:top w:val="none" w:sz="0" w:space="0" w:color="auto"/>
            <w:left w:val="none" w:sz="0" w:space="0" w:color="auto"/>
            <w:bottom w:val="none" w:sz="0" w:space="0" w:color="auto"/>
            <w:right w:val="none" w:sz="0" w:space="0" w:color="auto"/>
          </w:divBdr>
          <w:divsChild>
            <w:div w:id="1360231367">
              <w:marLeft w:val="0"/>
              <w:marRight w:val="0"/>
              <w:marTop w:val="0"/>
              <w:marBottom w:val="0"/>
              <w:divBdr>
                <w:top w:val="none" w:sz="0" w:space="0" w:color="auto"/>
                <w:left w:val="none" w:sz="0" w:space="0" w:color="auto"/>
                <w:bottom w:val="none" w:sz="0" w:space="0" w:color="auto"/>
                <w:right w:val="none" w:sz="0" w:space="0" w:color="auto"/>
              </w:divBdr>
            </w:div>
          </w:divsChild>
        </w:div>
        <w:div w:id="1107846692">
          <w:marLeft w:val="0"/>
          <w:marRight w:val="0"/>
          <w:marTop w:val="0"/>
          <w:marBottom w:val="0"/>
          <w:divBdr>
            <w:top w:val="none" w:sz="0" w:space="0" w:color="auto"/>
            <w:left w:val="none" w:sz="0" w:space="0" w:color="auto"/>
            <w:bottom w:val="none" w:sz="0" w:space="0" w:color="auto"/>
            <w:right w:val="none" w:sz="0" w:space="0" w:color="auto"/>
          </w:divBdr>
          <w:divsChild>
            <w:div w:id="1584559554">
              <w:marLeft w:val="0"/>
              <w:marRight w:val="0"/>
              <w:marTop w:val="0"/>
              <w:marBottom w:val="0"/>
              <w:divBdr>
                <w:top w:val="none" w:sz="0" w:space="0" w:color="auto"/>
                <w:left w:val="none" w:sz="0" w:space="0" w:color="auto"/>
                <w:bottom w:val="none" w:sz="0" w:space="0" w:color="auto"/>
                <w:right w:val="none" w:sz="0" w:space="0" w:color="auto"/>
              </w:divBdr>
            </w:div>
          </w:divsChild>
        </w:div>
        <w:div w:id="1932426502">
          <w:marLeft w:val="0"/>
          <w:marRight w:val="0"/>
          <w:marTop w:val="0"/>
          <w:marBottom w:val="0"/>
          <w:divBdr>
            <w:top w:val="none" w:sz="0" w:space="0" w:color="auto"/>
            <w:left w:val="none" w:sz="0" w:space="0" w:color="auto"/>
            <w:bottom w:val="none" w:sz="0" w:space="0" w:color="auto"/>
            <w:right w:val="none" w:sz="0" w:space="0" w:color="auto"/>
          </w:divBdr>
          <w:divsChild>
            <w:div w:id="227957963">
              <w:marLeft w:val="0"/>
              <w:marRight w:val="0"/>
              <w:marTop w:val="0"/>
              <w:marBottom w:val="0"/>
              <w:divBdr>
                <w:top w:val="none" w:sz="0" w:space="0" w:color="auto"/>
                <w:left w:val="none" w:sz="0" w:space="0" w:color="auto"/>
                <w:bottom w:val="none" w:sz="0" w:space="0" w:color="auto"/>
                <w:right w:val="none" w:sz="0" w:space="0" w:color="auto"/>
              </w:divBdr>
            </w:div>
          </w:divsChild>
        </w:div>
        <w:div w:id="731005986">
          <w:marLeft w:val="0"/>
          <w:marRight w:val="0"/>
          <w:marTop w:val="0"/>
          <w:marBottom w:val="0"/>
          <w:divBdr>
            <w:top w:val="none" w:sz="0" w:space="0" w:color="auto"/>
            <w:left w:val="none" w:sz="0" w:space="0" w:color="auto"/>
            <w:bottom w:val="none" w:sz="0" w:space="0" w:color="auto"/>
            <w:right w:val="none" w:sz="0" w:space="0" w:color="auto"/>
          </w:divBdr>
          <w:divsChild>
            <w:div w:id="213347720">
              <w:marLeft w:val="0"/>
              <w:marRight w:val="0"/>
              <w:marTop w:val="0"/>
              <w:marBottom w:val="0"/>
              <w:divBdr>
                <w:top w:val="none" w:sz="0" w:space="0" w:color="auto"/>
                <w:left w:val="none" w:sz="0" w:space="0" w:color="auto"/>
                <w:bottom w:val="none" w:sz="0" w:space="0" w:color="auto"/>
                <w:right w:val="none" w:sz="0" w:space="0" w:color="auto"/>
              </w:divBdr>
            </w:div>
          </w:divsChild>
        </w:div>
        <w:div w:id="937562414">
          <w:marLeft w:val="0"/>
          <w:marRight w:val="0"/>
          <w:marTop w:val="0"/>
          <w:marBottom w:val="0"/>
          <w:divBdr>
            <w:top w:val="none" w:sz="0" w:space="0" w:color="auto"/>
            <w:left w:val="none" w:sz="0" w:space="0" w:color="auto"/>
            <w:bottom w:val="none" w:sz="0" w:space="0" w:color="auto"/>
            <w:right w:val="none" w:sz="0" w:space="0" w:color="auto"/>
          </w:divBdr>
          <w:divsChild>
            <w:div w:id="1433891663">
              <w:marLeft w:val="0"/>
              <w:marRight w:val="0"/>
              <w:marTop w:val="0"/>
              <w:marBottom w:val="0"/>
              <w:divBdr>
                <w:top w:val="none" w:sz="0" w:space="0" w:color="auto"/>
                <w:left w:val="none" w:sz="0" w:space="0" w:color="auto"/>
                <w:bottom w:val="none" w:sz="0" w:space="0" w:color="auto"/>
                <w:right w:val="none" w:sz="0" w:space="0" w:color="auto"/>
              </w:divBdr>
            </w:div>
          </w:divsChild>
        </w:div>
        <w:div w:id="271517387">
          <w:marLeft w:val="0"/>
          <w:marRight w:val="0"/>
          <w:marTop w:val="0"/>
          <w:marBottom w:val="0"/>
          <w:divBdr>
            <w:top w:val="none" w:sz="0" w:space="0" w:color="auto"/>
            <w:left w:val="none" w:sz="0" w:space="0" w:color="auto"/>
            <w:bottom w:val="none" w:sz="0" w:space="0" w:color="auto"/>
            <w:right w:val="none" w:sz="0" w:space="0" w:color="auto"/>
          </w:divBdr>
          <w:divsChild>
            <w:div w:id="334502444">
              <w:marLeft w:val="0"/>
              <w:marRight w:val="0"/>
              <w:marTop w:val="0"/>
              <w:marBottom w:val="0"/>
              <w:divBdr>
                <w:top w:val="none" w:sz="0" w:space="0" w:color="auto"/>
                <w:left w:val="none" w:sz="0" w:space="0" w:color="auto"/>
                <w:bottom w:val="none" w:sz="0" w:space="0" w:color="auto"/>
                <w:right w:val="none" w:sz="0" w:space="0" w:color="auto"/>
              </w:divBdr>
            </w:div>
          </w:divsChild>
        </w:div>
        <w:div w:id="366957152">
          <w:marLeft w:val="0"/>
          <w:marRight w:val="0"/>
          <w:marTop w:val="0"/>
          <w:marBottom w:val="0"/>
          <w:divBdr>
            <w:top w:val="none" w:sz="0" w:space="0" w:color="auto"/>
            <w:left w:val="none" w:sz="0" w:space="0" w:color="auto"/>
            <w:bottom w:val="none" w:sz="0" w:space="0" w:color="auto"/>
            <w:right w:val="none" w:sz="0" w:space="0" w:color="auto"/>
          </w:divBdr>
          <w:divsChild>
            <w:div w:id="628976905">
              <w:marLeft w:val="0"/>
              <w:marRight w:val="0"/>
              <w:marTop w:val="0"/>
              <w:marBottom w:val="0"/>
              <w:divBdr>
                <w:top w:val="none" w:sz="0" w:space="0" w:color="auto"/>
                <w:left w:val="none" w:sz="0" w:space="0" w:color="auto"/>
                <w:bottom w:val="none" w:sz="0" w:space="0" w:color="auto"/>
                <w:right w:val="none" w:sz="0" w:space="0" w:color="auto"/>
              </w:divBdr>
            </w:div>
          </w:divsChild>
        </w:div>
        <w:div w:id="217403999">
          <w:marLeft w:val="0"/>
          <w:marRight w:val="0"/>
          <w:marTop w:val="0"/>
          <w:marBottom w:val="0"/>
          <w:divBdr>
            <w:top w:val="none" w:sz="0" w:space="0" w:color="auto"/>
            <w:left w:val="none" w:sz="0" w:space="0" w:color="auto"/>
            <w:bottom w:val="none" w:sz="0" w:space="0" w:color="auto"/>
            <w:right w:val="none" w:sz="0" w:space="0" w:color="auto"/>
          </w:divBdr>
          <w:divsChild>
            <w:div w:id="1422529124">
              <w:marLeft w:val="0"/>
              <w:marRight w:val="0"/>
              <w:marTop w:val="0"/>
              <w:marBottom w:val="0"/>
              <w:divBdr>
                <w:top w:val="none" w:sz="0" w:space="0" w:color="auto"/>
                <w:left w:val="none" w:sz="0" w:space="0" w:color="auto"/>
                <w:bottom w:val="none" w:sz="0" w:space="0" w:color="auto"/>
                <w:right w:val="none" w:sz="0" w:space="0" w:color="auto"/>
              </w:divBdr>
            </w:div>
          </w:divsChild>
        </w:div>
        <w:div w:id="461928897">
          <w:marLeft w:val="0"/>
          <w:marRight w:val="0"/>
          <w:marTop w:val="0"/>
          <w:marBottom w:val="0"/>
          <w:divBdr>
            <w:top w:val="none" w:sz="0" w:space="0" w:color="auto"/>
            <w:left w:val="none" w:sz="0" w:space="0" w:color="auto"/>
            <w:bottom w:val="none" w:sz="0" w:space="0" w:color="auto"/>
            <w:right w:val="none" w:sz="0" w:space="0" w:color="auto"/>
          </w:divBdr>
          <w:divsChild>
            <w:div w:id="471367092">
              <w:marLeft w:val="0"/>
              <w:marRight w:val="0"/>
              <w:marTop w:val="0"/>
              <w:marBottom w:val="0"/>
              <w:divBdr>
                <w:top w:val="none" w:sz="0" w:space="0" w:color="auto"/>
                <w:left w:val="none" w:sz="0" w:space="0" w:color="auto"/>
                <w:bottom w:val="none" w:sz="0" w:space="0" w:color="auto"/>
                <w:right w:val="none" w:sz="0" w:space="0" w:color="auto"/>
              </w:divBdr>
            </w:div>
          </w:divsChild>
        </w:div>
        <w:div w:id="2007315565">
          <w:marLeft w:val="0"/>
          <w:marRight w:val="0"/>
          <w:marTop w:val="0"/>
          <w:marBottom w:val="0"/>
          <w:divBdr>
            <w:top w:val="none" w:sz="0" w:space="0" w:color="auto"/>
            <w:left w:val="none" w:sz="0" w:space="0" w:color="auto"/>
            <w:bottom w:val="none" w:sz="0" w:space="0" w:color="auto"/>
            <w:right w:val="none" w:sz="0" w:space="0" w:color="auto"/>
          </w:divBdr>
          <w:divsChild>
            <w:div w:id="2123642233">
              <w:marLeft w:val="0"/>
              <w:marRight w:val="0"/>
              <w:marTop w:val="0"/>
              <w:marBottom w:val="0"/>
              <w:divBdr>
                <w:top w:val="none" w:sz="0" w:space="0" w:color="auto"/>
                <w:left w:val="none" w:sz="0" w:space="0" w:color="auto"/>
                <w:bottom w:val="none" w:sz="0" w:space="0" w:color="auto"/>
                <w:right w:val="none" w:sz="0" w:space="0" w:color="auto"/>
              </w:divBdr>
            </w:div>
          </w:divsChild>
        </w:div>
        <w:div w:id="1871339477">
          <w:marLeft w:val="0"/>
          <w:marRight w:val="0"/>
          <w:marTop w:val="0"/>
          <w:marBottom w:val="0"/>
          <w:divBdr>
            <w:top w:val="none" w:sz="0" w:space="0" w:color="auto"/>
            <w:left w:val="none" w:sz="0" w:space="0" w:color="auto"/>
            <w:bottom w:val="none" w:sz="0" w:space="0" w:color="auto"/>
            <w:right w:val="none" w:sz="0" w:space="0" w:color="auto"/>
          </w:divBdr>
          <w:divsChild>
            <w:div w:id="1175615105">
              <w:marLeft w:val="0"/>
              <w:marRight w:val="0"/>
              <w:marTop w:val="0"/>
              <w:marBottom w:val="0"/>
              <w:divBdr>
                <w:top w:val="none" w:sz="0" w:space="0" w:color="auto"/>
                <w:left w:val="none" w:sz="0" w:space="0" w:color="auto"/>
                <w:bottom w:val="none" w:sz="0" w:space="0" w:color="auto"/>
                <w:right w:val="none" w:sz="0" w:space="0" w:color="auto"/>
              </w:divBdr>
            </w:div>
          </w:divsChild>
        </w:div>
        <w:div w:id="1737776172">
          <w:marLeft w:val="0"/>
          <w:marRight w:val="0"/>
          <w:marTop w:val="0"/>
          <w:marBottom w:val="0"/>
          <w:divBdr>
            <w:top w:val="none" w:sz="0" w:space="0" w:color="auto"/>
            <w:left w:val="none" w:sz="0" w:space="0" w:color="auto"/>
            <w:bottom w:val="none" w:sz="0" w:space="0" w:color="auto"/>
            <w:right w:val="none" w:sz="0" w:space="0" w:color="auto"/>
          </w:divBdr>
          <w:divsChild>
            <w:div w:id="449012849">
              <w:marLeft w:val="0"/>
              <w:marRight w:val="0"/>
              <w:marTop w:val="0"/>
              <w:marBottom w:val="0"/>
              <w:divBdr>
                <w:top w:val="none" w:sz="0" w:space="0" w:color="auto"/>
                <w:left w:val="none" w:sz="0" w:space="0" w:color="auto"/>
                <w:bottom w:val="none" w:sz="0" w:space="0" w:color="auto"/>
                <w:right w:val="none" w:sz="0" w:space="0" w:color="auto"/>
              </w:divBdr>
            </w:div>
          </w:divsChild>
        </w:div>
        <w:div w:id="364988807">
          <w:marLeft w:val="0"/>
          <w:marRight w:val="0"/>
          <w:marTop w:val="0"/>
          <w:marBottom w:val="0"/>
          <w:divBdr>
            <w:top w:val="none" w:sz="0" w:space="0" w:color="auto"/>
            <w:left w:val="none" w:sz="0" w:space="0" w:color="auto"/>
            <w:bottom w:val="none" w:sz="0" w:space="0" w:color="auto"/>
            <w:right w:val="none" w:sz="0" w:space="0" w:color="auto"/>
          </w:divBdr>
          <w:divsChild>
            <w:div w:id="863402400">
              <w:marLeft w:val="0"/>
              <w:marRight w:val="0"/>
              <w:marTop w:val="0"/>
              <w:marBottom w:val="0"/>
              <w:divBdr>
                <w:top w:val="none" w:sz="0" w:space="0" w:color="auto"/>
                <w:left w:val="none" w:sz="0" w:space="0" w:color="auto"/>
                <w:bottom w:val="none" w:sz="0" w:space="0" w:color="auto"/>
                <w:right w:val="none" w:sz="0" w:space="0" w:color="auto"/>
              </w:divBdr>
            </w:div>
          </w:divsChild>
        </w:div>
        <w:div w:id="43870661">
          <w:marLeft w:val="0"/>
          <w:marRight w:val="0"/>
          <w:marTop w:val="0"/>
          <w:marBottom w:val="0"/>
          <w:divBdr>
            <w:top w:val="none" w:sz="0" w:space="0" w:color="auto"/>
            <w:left w:val="none" w:sz="0" w:space="0" w:color="auto"/>
            <w:bottom w:val="none" w:sz="0" w:space="0" w:color="auto"/>
            <w:right w:val="none" w:sz="0" w:space="0" w:color="auto"/>
          </w:divBdr>
          <w:divsChild>
            <w:div w:id="1375082291">
              <w:marLeft w:val="0"/>
              <w:marRight w:val="0"/>
              <w:marTop w:val="0"/>
              <w:marBottom w:val="0"/>
              <w:divBdr>
                <w:top w:val="none" w:sz="0" w:space="0" w:color="auto"/>
                <w:left w:val="none" w:sz="0" w:space="0" w:color="auto"/>
                <w:bottom w:val="none" w:sz="0" w:space="0" w:color="auto"/>
                <w:right w:val="none" w:sz="0" w:space="0" w:color="auto"/>
              </w:divBdr>
            </w:div>
          </w:divsChild>
        </w:div>
        <w:div w:id="458232578">
          <w:marLeft w:val="0"/>
          <w:marRight w:val="0"/>
          <w:marTop w:val="0"/>
          <w:marBottom w:val="0"/>
          <w:divBdr>
            <w:top w:val="none" w:sz="0" w:space="0" w:color="auto"/>
            <w:left w:val="none" w:sz="0" w:space="0" w:color="auto"/>
            <w:bottom w:val="none" w:sz="0" w:space="0" w:color="auto"/>
            <w:right w:val="none" w:sz="0" w:space="0" w:color="auto"/>
          </w:divBdr>
          <w:divsChild>
            <w:div w:id="1395395966">
              <w:marLeft w:val="0"/>
              <w:marRight w:val="0"/>
              <w:marTop w:val="0"/>
              <w:marBottom w:val="0"/>
              <w:divBdr>
                <w:top w:val="none" w:sz="0" w:space="0" w:color="auto"/>
                <w:left w:val="none" w:sz="0" w:space="0" w:color="auto"/>
                <w:bottom w:val="none" w:sz="0" w:space="0" w:color="auto"/>
                <w:right w:val="none" w:sz="0" w:space="0" w:color="auto"/>
              </w:divBdr>
            </w:div>
          </w:divsChild>
        </w:div>
        <w:div w:id="1248995761">
          <w:marLeft w:val="0"/>
          <w:marRight w:val="0"/>
          <w:marTop w:val="0"/>
          <w:marBottom w:val="0"/>
          <w:divBdr>
            <w:top w:val="none" w:sz="0" w:space="0" w:color="auto"/>
            <w:left w:val="none" w:sz="0" w:space="0" w:color="auto"/>
            <w:bottom w:val="none" w:sz="0" w:space="0" w:color="auto"/>
            <w:right w:val="none" w:sz="0" w:space="0" w:color="auto"/>
          </w:divBdr>
          <w:divsChild>
            <w:div w:id="1301155039">
              <w:marLeft w:val="0"/>
              <w:marRight w:val="0"/>
              <w:marTop w:val="0"/>
              <w:marBottom w:val="0"/>
              <w:divBdr>
                <w:top w:val="none" w:sz="0" w:space="0" w:color="auto"/>
                <w:left w:val="none" w:sz="0" w:space="0" w:color="auto"/>
                <w:bottom w:val="none" w:sz="0" w:space="0" w:color="auto"/>
                <w:right w:val="none" w:sz="0" w:space="0" w:color="auto"/>
              </w:divBdr>
            </w:div>
          </w:divsChild>
        </w:div>
        <w:div w:id="1871452165">
          <w:marLeft w:val="0"/>
          <w:marRight w:val="0"/>
          <w:marTop w:val="0"/>
          <w:marBottom w:val="0"/>
          <w:divBdr>
            <w:top w:val="none" w:sz="0" w:space="0" w:color="auto"/>
            <w:left w:val="none" w:sz="0" w:space="0" w:color="auto"/>
            <w:bottom w:val="none" w:sz="0" w:space="0" w:color="auto"/>
            <w:right w:val="none" w:sz="0" w:space="0" w:color="auto"/>
          </w:divBdr>
          <w:divsChild>
            <w:div w:id="1890796104">
              <w:marLeft w:val="0"/>
              <w:marRight w:val="0"/>
              <w:marTop w:val="0"/>
              <w:marBottom w:val="0"/>
              <w:divBdr>
                <w:top w:val="none" w:sz="0" w:space="0" w:color="auto"/>
                <w:left w:val="none" w:sz="0" w:space="0" w:color="auto"/>
                <w:bottom w:val="none" w:sz="0" w:space="0" w:color="auto"/>
                <w:right w:val="none" w:sz="0" w:space="0" w:color="auto"/>
              </w:divBdr>
            </w:div>
          </w:divsChild>
        </w:div>
        <w:div w:id="229771739">
          <w:marLeft w:val="0"/>
          <w:marRight w:val="0"/>
          <w:marTop w:val="0"/>
          <w:marBottom w:val="0"/>
          <w:divBdr>
            <w:top w:val="none" w:sz="0" w:space="0" w:color="auto"/>
            <w:left w:val="none" w:sz="0" w:space="0" w:color="auto"/>
            <w:bottom w:val="none" w:sz="0" w:space="0" w:color="auto"/>
            <w:right w:val="none" w:sz="0" w:space="0" w:color="auto"/>
          </w:divBdr>
          <w:divsChild>
            <w:div w:id="94519187">
              <w:marLeft w:val="0"/>
              <w:marRight w:val="0"/>
              <w:marTop w:val="0"/>
              <w:marBottom w:val="0"/>
              <w:divBdr>
                <w:top w:val="none" w:sz="0" w:space="0" w:color="auto"/>
                <w:left w:val="none" w:sz="0" w:space="0" w:color="auto"/>
                <w:bottom w:val="none" w:sz="0" w:space="0" w:color="auto"/>
                <w:right w:val="none" w:sz="0" w:space="0" w:color="auto"/>
              </w:divBdr>
            </w:div>
          </w:divsChild>
        </w:div>
        <w:div w:id="114720685">
          <w:marLeft w:val="0"/>
          <w:marRight w:val="0"/>
          <w:marTop w:val="0"/>
          <w:marBottom w:val="0"/>
          <w:divBdr>
            <w:top w:val="none" w:sz="0" w:space="0" w:color="auto"/>
            <w:left w:val="none" w:sz="0" w:space="0" w:color="auto"/>
            <w:bottom w:val="none" w:sz="0" w:space="0" w:color="auto"/>
            <w:right w:val="none" w:sz="0" w:space="0" w:color="auto"/>
          </w:divBdr>
          <w:divsChild>
            <w:div w:id="575894142">
              <w:marLeft w:val="0"/>
              <w:marRight w:val="0"/>
              <w:marTop w:val="0"/>
              <w:marBottom w:val="0"/>
              <w:divBdr>
                <w:top w:val="none" w:sz="0" w:space="0" w:color="auto"/>
                <w:left w:val="none" w:sz="0" w:space="0" w:color="auto"/>
                <w:bottom w:val="none" w:sz="0" w:space="0" w:color="auto"/>
                <w:right w:val="none" w:sz="0" w:space="0" w:color="auto"/>
              </w:divBdr>
            </w:div>
          </w:divsChild>
        </w:div>
        <w:div w:id="1776899041">
          <w:marLeft w:val="0"/>
          <w:marRight w:val="0"/>
          <w:marTop w:val="0"/>
          <w:marBottom w:val="0"/>
          <w:divBdr>
            <w:top w:val="none" w:sz="0" w:space="0" w:color="auto"/>
            <w:left w:val="none" w:sz="0" w:space="0" w:color="auto"/>
            <w:bottom w:val="none" w:sz="0" w:space="0" w:color="auto"/>
            <w:right w:val="none" w:sz="0" w:space="0" w:color="auto"/>
          </w:divBdr>
          <w:divsChild>
            <w:div w:id="830485016">
              <w:marLeft w:val="0"/>
              <w:marRight w:val="0"/>
              <w:marTop w:val="0"/>
              <w:marBottom w:val="0"/>
              <w:divBdr>
                <w:top w:val="none" w:sz="0" w:space="0" w:color="auto"/>
                <w:left w:val="none" w:sz="0" w:space="0" w:color="auto"/>
                <w:bottom w:val="none" w:sz="0" w:space="0" w:color="auto"/>
                <w:right w:val="none" w:sz="0" w:space="0" w:color="auto"/>
              </w:divBdr>
            </w:div>
          </w:divsChild>
        </w:div>
        <w:div w:id="1826776790">
          <w:marLeft w:val="0"/>
          <w:marRight w:val="0"/>
          <w:marTop w:val="0"/>
          <w:marBottom w:val="0"/>
          <w:divBdr>
            <w:top w:val="none" w:sz="0" w:space="0" w:color="auto"/>
            <w:left w:val="none" w:sz="0" w:space="0" w:color="auto"/>
            <w:bottom w:val="none" w:sz="0" w:space="0" w:color="auto"/>
            <w:right w:val="none" w:sz="0" w:space="0" w:color="auto"/>
          </w:divBdr>
          <w:divsChild>
            <w:div w:id="2037804363">
              <w:marLeft w:val="0"/>
              <w:marRight w:val="0"/>
              <w:marTop w:val="0"/>
              <w:marBottom w:val="0"/>
              <w:divBdr>
                <w:top w:val="none" w:sz="0" w:space="0" w:color="auto"/>
                <w:left w:val="none" w:sz="0" w:space="0" w:color="auto"/>
                <w:bottom w:val="none" w:sz="0" w:space="0" w:color="auto"/>
                <w:right w:val="none" w:sz="0" w:space="0" w:color="auto"/>
              </w:divBdr>
            </w:div>
          </w:divsChild>
        </w:div>
        <w:div w:id="1653675082">
          <w:marLeft w:val="0"/>
          <w:marRight w:val="0"/>
          <w:marTop w:val="0"/>
          <w:marBottom w:val="0"/>
          <w:divBdr>
            <w:top w:val="none" w:sz="0" w:space="0" w:color="auto"/>
            <w:left w:val="none" w:sz="0" w:space="0" w:color="auto"/>
            <w:bottom w:val="none" w:sz="0" w:space="0" w:color="auto"/>
            <w:right w:val="none" w:sz="0" w:space="0" w:color="auto"/>
          </w:divBdr>
          <w:divsChild>
            <w:div w:id="1470629080">
              <w:marLeft w:val="0"/>
              <w:marRight w:val="0"/>
              <w:marTop w:val="0"/>
              <w:marBottom w:val="0"/>
              <w:divBdr>
                <w:top w:val="none" w:sz="0" w:space="0" w:color="auto"/>
                <w:left w:val="none" w:sz="0" w:space="0" w:color="auto"/>
                <w:bottom w:val="none" w:sz="0" w:space="0" w:color="auto"/>
                <w:right w:val="none" w:sz="0" w:space="0" w:color="auto"/>
              </w:divBdr>
            </w:div>
          </w:divsChild>
        </w:div>
        <w:div w:id="310063647">
          <w:marLeft w:val="0"/>
          <w:marRight w:val="0"/>
          <w:marTop w:val="0"/>
          <w:marBottom w:val="0"/>
          <w:divBdr>
            <w:top w:val="none" w:sz="0" w:space="0" w:color="auto"/>
            <w:left w:val="none" w:sz="0" w:space="0" w:color="auto"/>
            <w:bottom w:val="none" w:sz="0" w:space="0" w:color="auto"/>
            <w:right w:val="none" w:sz="0" w:space="0" w:color="auto"/>
          </w:divBdr>
          <w:divsChild>
            <w:div w:id="1598060086">
              <w:marLeft w:val="0"/>
              <w:marRight w:val="0"/>
              <w:marTop w:val="0"/>
              <w:marBottom w:val="0"/>
              <w:divBdr>
                <w:top w:val="none" w:sz="0" w:space="0" w:color="auto"/>
                <w:left w:val="none" w:sz="0" w:space="0" w:color="auto"/>
                <w:bottom w:val="none" w:sz="0" w:space="0" w:color="auto"/>
                <w:right w:val="none" w:sz="0" w:space="0" w:color="auto"/>
              </w:divBdr>
            </w:div>
          </w:divsChild>
        </w:div>
        <w:div w:id="1261261861">
          <w:marLeft w:val="0"/>
          <w:marRight w:val="0"/>
          <w:marTop w:val="0"/>
          <w:marBottom w:val="0"/>
          <w:divBdr>
            <w:top w:val="none" w:sz="0" w:space="0" w:color="auto"/>
            <w:left w:val="none" w:sz="0" w:space="0" w:color="auto"/>
            <w:bottom w:val="none" w:sz="0" w:space="0" w:color="auto"/>
            <w:right w:val="none" w:sz="0" w:space="0" w:color="auto"/>
          </w:divBdr>
          <w:divsChild>
            <w:div w:id="1548182397">
              <w:marLeft w:val="0"/>
              <w:marRight w:val="0"/>
              <w:marTop w:val="0"/>
              <w:marBottom w:val="0"/>
              <w:divBdr>
                <w:top w:val="none" w:sz="0" w:space="0" w:color="auto"/>
                <w:left w:val="none" w:sz="0" w:space="0" w:color="auto"/>
                <w:bottom w:val="none" w:sz="0" w:space="0" w:color="auto"/>
                <w:right w:val="none" w:sz="0" w:space="0" w:color="auto"/>
              </w:divBdr>
            </w:div>
          </w:divsChild>
        </w:div>
        <w:div w:id="1825199486">
          <w:marLeft w:val="0"/>
          <w:marRight w:val="0"/>
          <w:marTop w:val="0"/>
          <w:marBottom w:val="0"/>
          <w:divBdr>
            <w:top w:val="none" w:sz="0" w:space="0" w:color="auto"/>
            <w:left w:val="none" w:sz="0" w:space="0" w:color="auto"/>
            <w:bottom w:val="none" w:sz="0" w:space="0" w:color="auto"/>
            <w:right w:val="none" w:sz="0" w:space="0" w:color="auto"/>
          </w:divBdr>
          <w:divsChild>
            <w:div w:id="556555633">
              <w:marLeft w:val="0"/>
              <w:marRight w:val="0"/>
              <w:marTop w:val="0"/>
              <w:marBottom w:val="0"/>
              <w:divBdr>
                <w:top w:val="none" w:sz="0" w:space="0" w:color="auto"/>
                <w:left w:val="none" w:sz="0" w:space="0" w:color="auto"/>
                <w:bottom w:val="none" w:sz="0" w:space="0" w:color="auto"/>
                <w:right w:val="none" w:sz="0" w:space="0" w:color="auto"/>
              </w:divBdr>
            </w:div>
          </w:divsChild>
        </w:div>
        <w:div w:id="1148521854">
          <w:marLeft w:val="0"/>
          <w:marRight w:val="0"/>
          <w:marTop w:val="0"/>
          <w:marBottom w:val="0"/>
          <w:divBdr>
            <w:top w:val="none" w:sz="0" w:space="0" w:color="auto"/>
            <w:left w:val="none" w:sz="0" w:space="0" w:color="auto"/>
            <w:bottom w:val="none" w:sz="0" w:space="0" w:color="auto"/>
            <w:right w:val="none" w:sz="0" w:space="0" w:color="auto"/>
          </w:divBdr>
          <w:divsChild>
            <w:div w:id="1912235407">
              <w:marLeft w:val="0"/>
              <w:marRight w:val="0"/>
              <w:marTop w:val="0"/>
              <w:marBottom w:val="0"/>
              <w:divBdr>
                <w:top w:val="none" w:sz="0" w:space="0" w:color="auto"/>
                <w:left w:val="none" w:sz="0" w:space="0" w:color="auto"/>
                <w:bottom w:val="none" w:sz="0" w:space="0" w:color="auto"/>
                <w:right w:val="none" w:sz="0" w:space="0" w:color="auto"/>
              </w:divBdr>
            </w:div>
          </w:divsChild>
        </w:div>
        <w:div w:id="1538394817">
          <w:marLeft w:val="0"/>
          <w:marRight w:val="0"/>
          <w:marTop w:val="0"/>
          <w:marBottom w:val="0"/>
          <w:divBdr>
            <w:top w:val="none" w:sz="0" w:space="0" w:color="auto"/>
            <w:left w:val="none" w:sz="0" w:space="0" w:color="auto"/>
            <w:bottom w:val="none" w:sz="0" w:space="0" w:color="auto"/>
            <w:right w:val="none" w:sz="0" w:space="0" w:color="auto"/>
          </w:divBdr>
          <w:divsChild>
            <w:div w:id="707804470">
              <w:marLeft w:val="0"/>
              <w:marRight w:val="0"/>
              <w:marTop w:val="0"/>
              <w:marBottom w:val="0"/>
              <w:divBdr>
                <w:top w:val="none" w:sz="0" w:space="0" w:color="auto"/>
                <w:left w:val="none" w:sz="0" w:space="0" w:color="auto"/>
                <w:bottom w:val="none" w:sz="0" w:space="0" w:color="auto"/>
                <w:right w:val="none" w:sz="0" w:space="0" w:color="auto"/>
              </w:divBdr>
            </w:div>
          </w:divsChild>
        </w:div>
        <w:div w:id="1825853926">
          <w:marLeft w:val="0"/>
          <w:marRight w:val="0"/>
          <w:marTop w:val="0"/>
          <w:marBottom w:val="0"/>
          <w:divBdr>
            <w:top w:val="none" w:sz="0" w:space="0" w:color="auto"/>
            <w:left w:val="none" w:sz="0" w:space="0" w:color="auto"/>
            <w:bottom w:val="none" w:sz="0" w:space="0" w:color="auto"/>
            <w:right w:val="none" w:sz="0" w:space="0" w:color="auto"/>
          </w:divBdr>
          <w:divsChild>
            <w:div w:id="490872233">
              <w:marLeft w:val="0"/>
              <w:marRight w:val="0"/>
              <w:marTop w:val="0"/>
              <w:marBottom w:val="0"/>
              <w:divBdr>
                <w:top w:val="none" w:sz="0" w:space="0" w:color="auto"/>
                <w:left w:val="none" w:sz="0" w:space="0" w:color="auto"/>
                <w:bottom w:val="none" w:sz="0" w:space="0" w:color="auto"/>
                <w:right w:val="none" w:sz="0" w:space="0" w:color="auto"/>
              </w:divBdr>
            </w:div>
          </w:divsChild>
        </w:div>
        <w:div w:id="1860896656">
          <w:marLeft w:val="0"/>
          <w:marRight w:val="0"/>
          <w:marTop w:val="0"/>
          <w:marBottom w:val="0"/>
          <w:divBdr>
            <w:top w:val="none" w:sz="0" w:space="0" w:color="auto"/>
            <w:left w:val="none" w:sz="0" w:space="0" w:color="auto"/>
            <w:bottom w:val="none" w:sz="0" w:space="0" w:color="auto"/>
            <w:right w:val="none" w:sz="0" w:space="0" w:color="auto"/>
          </w:divBdr>
          <w:divsChild>
            <w:div w:id="280498717">
              <w:marLeft w:val="0"/>
              <w:marRight w:val="0"/>
              <w:marTop w:val="0"/>
              <w:marBottom w:val="0"/>
              <w:divBdr>
                <w:top w:val="none" w:sz="0" w:space="0" w:color="auto"/>
                <w:left w:val="none" w:sz="0" w:space="0" w:color="auto"/>
                <w:bottom w:val="none" w:sz="0" w:space="0" w:color="auto"/>
                <w:right w:val="none" w:sz="0" w:space="0" w:color="auto"/>
              </w:divBdr>
            </w:div>
          </w:divsChild>
        </w:div>
        <w:div w:id="854467661">
          <w:marLeft w:val="0"/>
          <w:marRight w:val="0"/>
          <w:marTop w:val="0"/>
          <w:marBottom w:val="0"/>
          <w:divBdr>
            <w:top w:val="none" w:sz="0" w:space="0" w:color="auto"/>
            <w:left w:val="none" w:sz="0" w:space="0" w:color="auto"/>
            <w:bottom w:val="none" w:sz="0" w:space="0" w:color="auto"/>
            <w:right w:val="none" w:sz="0" w:space="0" w:color="auto"/>
          </w:divBdr>
          <w:divsChild>
            <w:div w:id="422191464">
              <w:marLeft w:val="0"/>
              <w:marRight w:val="0"/>
              <w:marTop w:val="0"/>
              <w:marBottom w:val="0"/>
              <w:divBdr>
                <w:top w:val="none" w:sz="0" w:space="0" w:color="auto"/>
                <w:left w:val="none" w:sz="0" w:space="0" w:color="auto"/>
                <w:bottom w:val="none" w:sz="0" w:space="0" w:color="auto"/>
                <w:right w:val="none" w:sz="0" w:space="0" w:color="auto"/>
              </w:divBdr>
            </w:div>
          </w:divsChild>
        </w:div>
        <w:div w:id="2010984074">
          <w:marLeft w:val="0"/>
          <w:marRight w:val="0"/>
          <w:marTop w:val="0"/>
          <w:marBottom w:val="0"/>
          <w:divBdr>
            <w:top w:val="none" w:sz="0" w:space="0" w:color="auto"/>
            <w:left w:val="none" w:sz="0" w:space="0" w:color="auto"/>
            <w:bottom w:val="none" w:sz="0" w:space="0" w:color="auto"/>
            <w:right w:val="none" w:sz="0" w:space="0" w:color="auto"/>
          </w:divBdr>
          <w:divsChild>
            <w:div w:id="676077363">
              <w:marLeft w:val="0"/>
              <w:marRight w:val="0"/>
              <w:marTop w:val="0"/>
              <w:marBottom w:val="0"/>
              <w:divBdr>
                <w:top w:val="none" w:sz="0" w:space="0" w:color="auto"/>
                <w:left w:val="none" w:sz="0" w:space="0" w:color="auto"/>
                <w:bottom w:val="none" w:sz="0" w:space="0" w:color="auto"/>
                <w:right w:val="none" w:sz="0" w:space="0" w:color="auto"/>
              </w:divBdr>
            </w:div>
          </w:divsChild>
        </w:div>
        <w:div w:id="1584728861">
          <w:marLeft w:val="0"/>
          <w:marRight w:val="0"/>
          <w:marTop w:val="0"/>
          <w:marBottom w:val="0"/>
          <w:divBdr>
            <w:top w:val="none" w:sz="0" w:space="0" w:color="auto"/>
            <w:left w:val="none" w:sz="0" w:space="0" w:color="auto"/>
            <w:bottom w:val="none" w:sz="0" w:space="0" w:color="auto"/>
            <w:right w:val="none" w:sz="0" w:space="0" w:color="auto"/>
          </w:divBdr>
          <w:divsChild>
            <w:div w:id="1908109723">
              <w:marLeft w:val="0"/>
              <w:marRight w:val="0"/>
              <w:marTop w:val="0"/>
              <w:marBottom w:val="0"/>
              <w:divBdr>
                <w:top w:val="none" w:sz="0" w:space="0" w:color="auto"/>
                <w:left w:val="none" w:sz="0" w:space="0" w:color="auto"/>
                <w:bottom w:val="none" w:sz="0" w:space="0" w:color="auto"/>
                <w:right w:val="none" w:sz="0" w:space="0" w:color="auto"/>
              </w:divBdr>
            </w:div>
          </w:divsChild>
        </w:div>
        <w:div w:id="1197044949">
          <w:marLeft w:val="0"/>
          <w:marRight w:val="0"/>
          <w:marTop w:val="0"/>
          <w:marBottom w:val="0"/>
          <w:divBdr>
            <w:top w:val="none" w:sz="0" w:space="0" w:color="auto"/>
            <w:left w:val="none" w:sz="0" w:space="0" w:color="auto"/>
            <w:bottom w:val="none" w:sz="0" w:space="0" w:color="auto"/>
            <w:right w:val="none" w:sz="0" w:space="0" w:color="auto"/>
          </w:divBdr>
          <w:divsChild>
            <w:div w:id="1557471469">
              <w:marLeft w:val="0"/>
              <w:marRight w:val="0"/>
              <w:marTop w:val="0"/>
              <w:marBottom w:val="0"/>
              <w:divBdr>
                <w:top w:val="none" w:sz="0" w:space="0" w:color="auto"/>
                <w:left w:val="none" w:sz="0" w:space="0" w:color="auto"/>
                <w:bottom w:val="none" w:sz="0" w:space="0" w:color="auto"/>
                <w:right w:val="none" w:sz="0" w:space="0" w:color="auto"/>
              </w:divBdr>
            </w:div>
          </w:divsChild>
        </w:div>
        <w:div w:id="1139106941">
          <w:marLeft w:val="0"/>
          <w:marRight w:val="0"/>
          <w:marTop w:val="0"/>
          <w:marBottom w:val="0"/>
          <w:divBdr>
            <w:top w:val="none" w:sz="0" w:space="0" w:color="auto"/>
            <w:left w:val="none" w:sz="0" w:space="0" w:color="auto"/>
            <w:bottom w:val="none" w:sz="0" w:space="0" w:color="auto"/>
            <w:right w:val="none" w:sz="0" w:space="0" w:color="auto"/>
          </w:divBdr>
          <w:divsChild>
            <w:div w:id="1087650999">
              <w:marLeft w:val="0"/>
              <w:marRight w:val="0"/>
              <w:marTop w:val="0"/>
              <w:marBottom w:val="0"/>
              <w:divBdr>
                <w:top w:val="none" w:sz="0" w:space="0" w:color="auto"/>
                <w:left w:val="none" w:sz="0" w:space="0" w:color="auto"/>
                <w:bottom w:val="none" w:sz="0" w:space="0" w:color="auto"/>
                <w:right w:val="none" w:sz="0" w:space="0" w:color="auto"/>
              </w:divBdr>
            </w:div>
          </w:divsChild>
        </w:div>
        <w:div w:id="1264454164">
          <w:marLeft w:val="0"/>
          <w:marRight w:val="0"/>
          <w:marTop w:val="0"/>
          <w:marBottom w:val="0"/>
          <w:divBdr>
            <w:top w:val="none" w:sz="0" w:space="0" w:color="auto"/>
            <w:left w:val="none" w:sz="0" w:space="0" w:color="auto"/>
            <w:bottom w:val="none" w:sz="0" w:space="0" w:color="auto"/>
            <w:right w:val="none" w:sz="0" w:space="0" w:color="auto"/>
          </w:divBdr>
          <w:divsChild>
            <w:div w:id="648899690">
              <w:marLeft w:val="0"/>
              <w:marRight w:val="0"/>
              <w:marTop w:val="0"/>
              <w:marBottom w:val="0"/>
              <w:divBdr>
                <w:top w:val="none" w:sz="0" w:space="0" w:color="auto"/>
                <w:left w:val="none" w:sz="0" w:space="0" w:color="auto"/>
                <w:bottom w:val="none" w:sz="0" w:space="0" w:color="auto"/>
                <w:right w:val="none" w:sz="0" w:space="0" w:color="auto"/>
              </w:divBdr>
            </w:div>
          </w:divsChild>
        </w:div>
        <w:div w:id="1510873987">
          <w:marLeft w:val="0"/>
          <w:marRight w:val="0"/>
          <w:marTop w:val="0"/>
          <w:marBottom w:val="0"/>
          <w:divBdr>
            <w:top w:val="none" w:sz="0" w:space="0" w:color="auto"/>
            <w:left w:val="none" w:sz="0" w:space="0" w:color="auto"/>
            <w:bottom w:val="none" w:sz="0" w:space="0" w:color="auto"/>
            <w:right w:val="none" w:sz="0" w:space="0" w:color="auto"/>
          </w:divBdr>
          <w:divsChild>
            <w:div w:id="858398564">
              <w:marLeft w:val="0"/>
              <w:marRight w:val="0"/>
              <w:marTop w:val="0"/>
              <w:marBottom w:val="0"/>
              <w:divBdr>
                <w:top w:val="none" w:sz="0" w:space="0" w:color="auto"/>
                <w:left w:val="none" w:sz="0" w:space="0" w:color="auto"/>
                <w:bottom w:val="none" w:sz="0" w:space="0" w:color="auto"/>
                <w:right w:val="none" w:sz="0" w:space="0" w:color="auto"/>
              </w:divBdr>
            </w:div>
          </w:divsChild>
        </w:div>
        <w:div w:id="535654621">
          <w:marLeft w:val="0"/>
          <w:marRight w:val="0"/>
          <w:marTop w:val="0"/>
          <w:marBottom w:val="0"/>
          <w:divBdr>
            <w:top w:val="none" w:sz="0" w:space="0" w:color="auto"/>
            <w:left w:val="none" w:sz="0" w:space="0" w:color="auto"/>
            <w:bottom w:val="none" w:sz="0" w:space="0" w:color="auto"/>
            <w:right w:val="none" w:sz="0" w:space="0" w:color="auto"/>
          </w:divBdr>
          <w:divsChild>
            <w:div w:id="94981656">
              <w:marLeft w:val="0"/>
              <w:marRight w:val="0"/>
              <w:marTop w:val="0"/>
              <w:marBottom w:val="0"/>
              <w:divBdr>
                <w:top w:val="none" w:sz="0" w:space="0" w:color="auto"/>
                <w:left w:val="none" w:sz="0" w:space="0" w:color="auto"/>
                <w:bottom w:val="none" w:sz="0" w:space="0" w:color="auto"/>
                <w:right w:val="none" w:sz="0" w:space="0" w:color="auto"/>
              </w:divBdr>
            </w:div>
          </w:divsChild>
        </w:div>
        <w:div w:id="908884646">
          <w:marLeft w:val="0"/>
          <w:marRight w:val="0"/>
          <w:marTop w:val="0"/>
          <w:marBottom w:val="0"/>
          <w:divBdr>
            <w:top w:val="none" w:sz="0" w:space="0" w:color="auto"/>
            <w:left w:val="none" w:sz="0" w:space="0" w:color="auto"/>
            <w:bottom w:val="none" w:sz="0" w:space="0" w:color="auto"/>
            <w:right w:val="none" w:sz="0" w:space="0" w:color="auto"/>
          </w:divBdr>
          <w:divsChild>
            <w:div w:id="1754617530">
              <w:marLeft w:val="0"/>
              <w:marRight w:val="0"/>
              <w:marTop w:val="0"/>
              <w:marBottom w:val="0"/>
              <w:divBdr>
                <w:top w:val="none" w:sz="0" w:space="0" w:color="auto"/>
                <w:left w:val="none" w:sz="0" w:space="0" w:color="auto"/>
                <w:bottom w:val="none" w:sz="0" w:space="0" w:color="auto"/>
                <w:right w:val="none" w:sz="0" w:space="0" w:color="auto"/>
              </w:divBdr>
            </w:div>
          </w:divsChild>
        </w:div>
        <w:div w:id="878934078">
          <w:marLeft w:val="0"/>
          <w:marRight w:val="0"/>
          <w:marTop w:val="0"/>
          <w:marBottom w:val="0"/>
          <w:divBdr>
            <w:top w:val="none" w:sz="0" w:space="0" w:color="auto"/>
            <w:left w:val="none" w:sz="0" w:space="0" w:color="auto"/>
            <w:bottom w:val="none" w:sz="0" w:space="0" w:color="auto"/>
            <w:right w:val="none" w:sz="0" w:space="0" w:color="auto"/>
          </w:divBdr>
          <w:divsChild>
            <w:div w:id="1339456392">
              <w:marLeft w:val="0"/>
              <w:marRight w:val="0"/>
              <w:marTop w:val="0"/>
              <w:marBottom w:val="0"/>
              <w:divBdr>
                <w:top w:val="none" w:sz="0" w:space="0" w:color="auto"/>
                <w:left w:val="none" w:sz="0" w:space="0" w:color="auto"/>
                <w:bottom w:val="none" w:sz="0" w:space="0" w:color="auto"/>
                <w:right w:val="none" w:sz="0" w:space="0" w:color="auto"/>
              </w:divBdr>
            </w:div>
          </w:divsChild>
        </w:div>
        <w:div w:id="1730373502">
          <w:marLeft w:val="0"/>
          <w:marRight w:val="0"/>
          <w:marTop w:val="0"/>
          <w:marBottom w:val="0"/>
          <w:divBdr>
            <w:top w:val="none" w:sz="0" w:space="0" w:color="auto"/>
            <w:left w:val="none" w:sz="0" w:space="0" w:color="auto"/>
            <w:bottom w:val="none" w:sz="0" w:space="0" w:color="auto"/>
            <w:right w:val="none" w:sz="0" w:space="0" w:color="auto"/>
          </w:divBdr>
          <w:divsChild>
            <w:div w:id="2124953066">
              <w:marLeft w:val="0"/>
              <w:marRight w:val="0"/>
              <w:marTop w:val="0"/>
              <w:marBottom w:val="0"/>
              <w:divBdr>
                <w:top w:val="none" w:sz="0" w:space="0" w:color="auto"/>
                <w:left w:val="none" w:sz="0" w:space="0" w:color="auto"/>
                <w:bottom w:val="none" w:sz="0" w:space="0" w:color="auto"/>
                <w:right w:val="none" w:sz="0" w:space="0" w:color="auto"/>
              </w:divBdr>
            </w:div>
          </w:divsChild>
        </w:div>
        <w:div w:id="911934685">
          <w:marLeft w:val="0"/>
          <w:marRight w:val="0"/>
          <w:marTop w:val="0"/>
          <w:marBottom w:val="0"/>
          <w:divBdr>
            <w:top w:val="none" w:sz="0" w:space="0" w:color="auto"/>
            <w:left w:val="none" w:sz="0" w:space="0" w:color="auto"/>
            <w:bottom w:val="none" w:sz="0" w:space="0" w:color="auto"/>
            <w:right w:val="none" w:sz="0" w:space="0" w:color="auto"/>
          </w:divBdr>
          <w:divsChild>
            <w:div w:id="1844394296">
              <w:marLeft w:val="0"/>
              <w:marRight w:val="0"/>
              <w:marTop w:val="0"/>
              <w:marBottom w:val="0"/>
              <w:divBdr>
                <w:top w:val="none" w:sz="0" w:space="0" w:color="auto"/>
                <w:left w:val="none" w:sz="0" w:space="0" w:color="auto"/>
                <w:bottom w:val="none" w:sz="0" w:space="0" w:color="auto"/>
                <w:right w:val="none" w:sz="0" w:space="0" w:color="auto"/>
              </w:divBdr>
            </w:div>
          </w:divsChild>
        </w:div>
        <w:div w:id="1001197439">
          <w:marLeft w:val="0"/>
          <w:marRight w:val="0"/>
          <w:marTop w:val="0"/>
          <w:marBottom w:val="0"/>
          <w:divBdr>
            <w:top w:val="none" w:sz="0" w:space="0" w:color="auto"/>
            <w:left w:val="none" w:sz="0" w:space="0" w:color="auto"/>
            <w:bottom w:val="none" w:sz="0" w:space="0" w:color="auto"/>
            <w:right w:val="none" w:sz="0" w:space="0" w:color="auto"/>
          </w:divBdr>
          <w:divsChild>
            <w:div w:id="329219956">
              <w:marLeft w:val="0"/>
              <w:marRight w:val="0"/>
              <w:marTop w:val="0"/>
              <w:marBottom w:val="0"/>
              <w:divBdr>
                <w:top w:val="none" w:sz="0" w:space="0" w:color="auto"/>
                <w:left w:val="none" w:sz="0" w:space="0" w:color="auto"/>
                <w:bottom w:val="none" w:sz="0" w:space="0" w:color="auto"/>
                <w:right w:val="none" w:sz="0" w:space="0" w:color="auto"/>
              </w:divBdr>
            </w:div>
          </w:divsChild>
        </w:div>
        <w:div w:id="355742592">
          <w:marLeft w:val="0"/>
          <w:marRight w:val="0"/>
          <w:marTop w:val="0"/>
          <w:marBottom w:val="0"/>
          <w:divBdr>
            <w:top w:val="none" w:sz="0" w:space="0" w:color="auto"/>
            <w:left w:val="none" w:sz="0" w:space="0" w:color="auto"/>
            <w:bottom w:val="none" w:sz="0" w:space="0" w:color="auto"/>
            <w:right w:val="none" w:sz="0" w:space="0" w:color="auto"/>
          </w:divBdr>
          <w:divsChild>
            <w:div w:id="310133061">
              <w:marLeft w:val="0"/>
              <w:marRight w:val="0"/>
              <w:marTop w:val="0"/>
              <w:marBottom w:val="0"/>
              <w:divBdr>
                <w:top w:val="none" w:sz="0" w:space="0" w:color="auto"/>
                <w:left w:val="none" w:sz="0" w:space="0" w:color="auto"/>
                <w:bottom w:val="none" w:sz="0" w:space="0" w:color="auto"/>
                <w:right w:val="none" w:sz="0" w:space="0" w:color="auto"/>
              </w:divBdr>
            </w:div>
          </w:divsChild>
        </w:div>
        <w:div w:id="462772779">
          <w:marLeft w:val="0"/>
          <w:marRight w:val="0"/>
          <w:marTop w:val="0"/>
          <w:marBottom w:val="0"/>
          <w:divBdr>
            <w:top w:val="none" w:sz="0" w:space="0" w:color="auto"/>
            <w:left w:val="none" w:sz="0" w:space="0" w:color="auto"/>
            <w:bottom w:val="none" w:sz="0" w:space="0" w:color="auto"/>
            <w:right w:val="none" w:sz="0" w:space="0" w:color="auto"/>
          </w:divBdr>
          <w:divsChild>
            <w:div w:id="1275746488">
              <w:marLeft w:val="0"/>
              <w:marRight w:val="0"/>
              <w:marTop w:val="0"/>
              <w:marBottom w:val="0"/>
              <w:divBdr>
                <w:top w:val="none" w:sz="0" w:space="0" w:color="auto"/>
                <w:left w:val="none" w:sz="0" w:space="0" w:color="auto"/>
                <w:bottom w:val="none" w:sz="0" w:space="0" w:color="auto"/>
                <w:right w:val="none" w:sz="0" w:space="0" w:color="auto"/>
              </w:divBdr>
            </w:div>
          </w:divsChild>
        </w:div>
        <w:div w:id="773356427">
          <w:marLeft w:val="0"/>
          <w:marRight w:val="0"/>
          <w:marTop w:val="0"/>
          <w:marBottom w:val="0"/>
          <w:divBdr>
            <w:top w:val="none" w:sz="0" w:space="0" w:color="auto"/>
            <w:left w:val="none" w:sz="0" w:space="0" w:color="auto"/>
            <w:bottom w:val="none" w:sz="0" w:space="0" w:color="auto"/>
            <w:right w:val="none" w:sz="0" w:space="0" w:color="auto"/>
          </w:divBdr>
          <w:divsChild>
            <w:div w:id="958953715">
              <w:marLeft w:val="0"/>
              <w:marRight w:val="0"/>
              <w:marTop w:val="0"/>
              <w:marBottom w:val="0"/>
              <w:divBdr>
                <w:top w:val="none" w:sz="0" w:space="0" w:color="auto"/>
                <w:left w:val="none" w:sz="0" w:space="0" w:color="auto"/>
                <w:bottom w:val="none" w:sz="0" w:space="0" w:color="auto"/>
                <w:right w:val="none" w:sz="0" w:space="0" w:color="auto"/>
              </w:divBdr>
            </w:div>
          </w:divsChild>
        </w:div>
        <w:div w:id="299504904">
          <w:marLeft w:val="0"/>
          <w:marRight w:val="0"/>
          <w:marTop w:val="0"/>
          <w:marBottom w:val="0"/>
          <w:divBdr>
            <w:top w:val="none" w:sz="0" w:space="0" w:color="auto"/>
            <w:left w:val="none" w:sz="0" w:space="0" w:color="auto"/>
            <w:bottom w:val="none" w:sz="0" w:space="0" w:color="auto"/>
            <w:right w:val="none" w:sz="0" w:space="0" w:color="auto"/>
          </w:divBdr>
          <w:divsChild>
            <w:div w:id="651712819">
              <w:marLeft w:val="0"/>
              <w:marRight w:val="0"/>
              <w:marTop w:val="0"/>
              <w:marBottom w:val="0"/>
              <w:divBdr>
                <w:top w:val="none" w:sz="0" w:space="0" w:color="auto"/>
                <w:left w:val="none" w:sz="0" w:space="0" w:color="auto"/>
                <w:bottom w:val="none" w:sz="0" w:space="0" w:color="auto"/>
                <w:right w:val="none" w:sz="0" w:space="0" w:color="auto"/>
              </w:divBdr>
            </w:div>
          </w:divsChild>
        </w:div>
        <w:div w:id="57674602">
          <w:marLeft w:val="0"/>
          <w:marRight w:val="0"/>
          <w:marTop w:val="0"/>
          <w:marBottom w:val="0"/>
          <w:divBdr>
            <w:top w:val="none" w:sz="0" w:space="0" w:color="auto"/>
            <w:left w:val="none" w:sz="0" w:space="0" w:color="auto"/>
            <w:bottom w:val="none" w:sz="0" w:space="0" w:color="auto"/>
            <w:right w:val="none" w:sz="0" w:space="0" w:color="auto"/>
          </w:divBdr>
          <w:divsChild>
            <w:div w:id="1515651849">
              <w:marLeft w:val="0"/>
              <w:marRight w:val="0"/>
              <w:marTop w:val="0"/>
              <w:marBottom w:val="0"/>
              <w:divBdr>
                <w:top w:val="none" w:sz="0" w:space="0" w:color="auto"/>
                <w:left w:val="none" w:sz="0" w:space="0" w:color="auto"/>
                <w:bottom w:val="none" w:sz="0" w:space="0" w:color="auto"/>
                <w:right w:val="none" w:sz="0" w:space="0" w:color="auto"/>
              </w:divBdr>
            </w:div>
          </w:divsChild>
        </w:div>
        <w:div w:id="636105311">
          <w:marLeft w:val="0"/>
          <w:marRight w:val="0"/>
          <w:marTop w:val="0"/>
          <w:marBottom w:val="0"/>
          <w:divBdr>
            <w:top w:val="none" w:sz="0" w:space="0" w:color="auto"/>
            <w:left w:val="none" w:sz="0" w:space="0" w:color="auto"/>
            <w:bottom w:val="none" w:sz="0" w:space="0" w:color="auto"/>
            <w:right w:val="none" w:sz="0" w:space="0" w:color="auto"/>
          </w:divBdr>
          <w:divsChild>
            <w:div w:id="2119372428">
              <w:marLeft w:val="0"/>
              <w:marRight w:val="0"/>
              <w:marTop w:val="0"/>
              <w:marBottom w:val="0"/>
              <w:divBdr>
                <w:top w:val="none" w:sz="0" w:space="0" w:color="auto"/>
                <w:left w:val="none" w:sz="0" w:space="0" w:color="auto"/>
                <w:bottom w:val="none" w:sz="0" w:space="0" w:color="auto"/>
                <w:right w:val="none" w:sz="0" w:space="0" w:color="auto"/>
              </w:divBdr>
            </w:div>
          </w:divsChild>
        </w:div>
        <w:div w:id="139736188">
          <w:marLeft w:val="0"/>
          <w:marRight w:val="0"/>
          <w:marTop w:val="0"/>
          <w:marBottom w:val="0"/>
          <w:divBdr>
            <w:top w:val="none" w:sz="0" w:space="0" w:color="auto"/>
            <w:left w:val="none" w:sz="0" w:space="0" w:color="auto"/>
            <w:bottom w:val="none" w:sz="0" w:space="0" w:color="auto"/>
            <w:right w:val="none" w:sz="0" w:space="0" w:color="auto"/>
          </w:divBdr>
          <w:divsChild>
            <w:div w:id="223612459">
              <w:marLeft w:val="0"/>
              <w:marRight w:val="0"/>
              <w:marTop w:val="0"/>
              <w:marBottom w:val="0"/>
              <w:divBdr>
                <w:top w:val="none" w:sz="0" w:space="0" w:color="auto"/>
                <w:left w:val="none" w:sz="0" w:space="0" w:color="auto"/>
                <w:bottom w:val="none" w:sz="0" w:space="0" w:color="auto"/>
                <w:right w:val="none" w:sz="0" w:space="0" w:color="auto"/>
              </w:divBdr>
            </w:div>
          </w:divsChild>
        </w:div>
        <w:div w:id="749698210">
          <w:marLeft w:val="0"/>
          <w:marRight w:val="0"/>
          <w:marTop w:val="0"/>
          <w:marBottom w:val="0"/>
          <w:divBdr>
            <w:top w:val="none" w:sz="0" w:space="0" w:color="auto"/>
            <w:left w:val="none" w:sz="0" w:space="0" w:color="auto"/>
            <w:bottom w:val="none" w:sz="0" w:space="0" w:color="auto"/>
            <w:right w:val="none" w:sz="0" w:space="0" w:color="auto"/>
          </w:divBdr>
          <w:divsChild>
            <w:div w:id="507212612">
              <w:marLeft w:val="0"/>
              <w:marRight w:val="0"/>
              <w:marTop w:val="0"/>
              <w:marBottom w:val="0"/>
              <w:divBdr>
                <w:top w:val="none" w:sz="0" w:space="0" w:color="auto"/>
                <w:left w:val="none" w:sz="0" w:space="0" w:color="auto"/>
                <w:bottom w:val="none" w:sz="0" w:space="0" w:color="auto"/>
                <w:right w:val="none" w:sz="0" w:space="0" w:color="auto"/>
              </w:divBdr>
            </w:div>
          </w:divsChild>
        </w:div>
        <w:div w:id="184709921">
          <w:marLeft w:val="0"/>
          <w:marRight w:val="0"/>
          <w:marTop w:val="0"/>
          <w:marBottom w:val="0"/>
          <w:divBdr>
            <w:top w:val="none" w:sz="0" w:space="0" w:color="auto"/>
            <w:left w:val="none" w:sz="0" w:space="0" w:color="auto"/>
            <w:bottom w:val="none" w:sz="0" w:space="0" w:color="auto"/>
            <w:right w:val="none" w:sz="0" w:space="0" w:color="auto"/>
          </w:divBdr>
          <w:divsChild>
            <w:div w:id="163715754">
              <w:marLeft w:val="0"/>
              <w:marRight w:val="0"/>
              <w:marTop w:val="0"/>
              <w:marBottom w:val="0"/>
              <w:divBdr>
                <w:top w:val="none" w:sz="0" w:space="0" w:color="auto"/>
                <w:left w:val="none" w:sz="0" w:space="0" w:color="auto"/>
                <w:bottom w:val="none" w:sz="0" w:space="0" w:color="auto"/>
                <w:right w:val="none" w:sz="0" w:space="0" w:color="auto"/>
              </w:divBdr>
            </w:div>
          </w:divsChild>
        </w:div>
        <w:div w:id="1121534447">
          <w:marLeft w:val="0"/>
          <w:marRight w:val="0"/>
          <w:marTop w:val="0"/>
          <w:marBottom w:val="0"/>
          <w:divBdr>
            <w:top w:val="none" w:sz="0" w:space="0" w:color="auto"/>
            <w:left w:val="none" w:sz="0" w:space="0" w:color="auto"/>
            <w:bottom w:val="none" w:sz="0" w:space="0" w:color="auto"/>
            <w:right w:val="none" w:sz="0" w:space="0" w:color="auto"/>
          </w:divBdr>
          <w:divsChild>
            <w:div w:id="1884319290">
              <w:marLeft w:val="0"/>
              <w:marRight w:val="0"/>
              <w:marTop w:val="0"/>
              <w:marBottom w:val="0"/>
              <w:divBdr>
                <w:top w:val="none" w:sz="0" w:space="0" w:color="auto"/>
                <w:left w:val="none" w:sz="0" w:space="0" w:color="auto"/>
                <w:bottom w:val="none" w:sz="0" w:space="0" w:color="auto"/>
                <w:right w:val="none" w:sz="0" w:space="0" w:color="auto"/>
              </w:divBdr>
            </w:div>
          </w:divsChild>
        </w:div>
        <w:div w:id="1142767841">
          <w:marLeft w:val="0"/>
          <w:marRight w:val="0"/>
          <w:marTop w:val="0"/>
          <w:marBottom w:val="0"/>
          <w:divBdr>
            <w:top w:val="none" w:sz="0" w:space="0" w:color="auto"/>
            <w:left w:val="none" w:sz="0" w:space="0" w:color="auto"/>
            <w:bottom w:val="none" w:sz="0" w:space="0" w:color="auto"/>
            <w:right w:val="none" w:sz="0" w:space="0" w:color="auto"/>
          </w:divBdr>
          <w:divsChild>
            <w:div w:id="326593205">
              <w:marLeft w:val="0"/>
              <w:marRight w:val="0"/>
              <w:marTop w:val="0"/>
              <w:marBottom w:val="0"/>
              <w:divBdr>
                <w:top w:val="none" w:sz="0" w:space="0" w:color="auto"/>
                <w:left w:val="none" w:sz="0" w:space="0" w:color="auto"/>
                <w:bottom w:val="none" w:sz="0" w:space="0" w:color="auto"/>
                <w:right w:val="none" w:sz="0" w:space="0" w:color="auto"/>
              </w:divBdr>
            </w:div>
          </w:divsChild>
        </w:div>
        <w:div w:id="1358193628">
          <w:marLeft w:val="0"/>
          <w:marRight w:val="0"/>
          <w:marTop w:val="0"/>
          <w:marBottom w:val="0"/>
          <w:divBdr>
            <w:top w:val="none" w:sz="0" w:space="0" w:color="auto"/>
            <w:left w:val="none" w:sz="0" w:space="0" w:color="auto"/>
            <w:bottom w:val="none" w:sz="0" w:space="0" w:color="auto"/>
            <w:right w:val="none" w:sz="0" w:space="0" w:color="auto"/>
          </w:divBdr>
          <w:divsChild>
            <w:div w:id="1662791">
              <w:marLeft w:val="0"/>
              <w:marRight w:val="0"/>
              <w:marTop w:val="0"/>
              <w:marBottom w:val="0"/>
              <w:divBdr>
                <w:top w:val="none" w:sz="0" w:space="0" w:color="auto"/>
                <w:left w:val="none" w:sz="0" w:space="0" w:color="auto"/>
                <w:bottom w:val="none" w:sz="0" w:space="0" w:color="auto"/>
                <w:right w:val="none" w:sz="0" w:space="0" w:color="auto"/>
              </w:divBdr>
            </w:div>
          </w:divsChild>
        </w:div>
        <w:div w:id="860437227">
          <w:marLeft w:val="0"/>
          <w:marRight w:val="0"/>
          <w:marTop w:val="0"/>
          <w:marBottom w:val="0"/>
          <w:divBdr>
            <w:top w:val="none" w:sz="0" w:space="0" w:color="auto"/>
            <w:left w:val="none" w:sz="0" w:space="0" w:color="auto"/>
            <w:bottom w:val="none" w:sz="0" w:space="0" w:color="auto"/>
            <w:right w:val="none" w:sz="0" w:space="0" w:color="auto"/>
          </w:divBdr>
          <w:divsChild>
            <w:div w:id="543174400">
              <w:marLeft w:val="0"/>
              <w:marRight w:val="0"/>
              <w:marTop w:val="0"/>
              <w:marBottom w:val="0"/>
              <w:divBdr>
                <w:top w:val="none" w:sz="0" w:space="0" w:color="auto"/>
                <w:left w:val="none" w:sz="0" w:space="0" w:color="auto"/>
                <w:bottom w:val="none" w:sz="0" w:space="0" w:color="auto"/>
                <w:right w:val="none" w:sz="0" w:space="0" w:color="auto"/>
              </w:divBdr>
            </w:div>
          </w:divsChild>
        </w:div>
        <w:div w:id="646670187">
          <w:marLeft w:val="0"/>
          <w:marRight w:val="0"/>
          <w:marTop w:val="0"/>
          <w:marBottom w:val="0"/>
          <w:divBdr>
            <w:top w:val="none" w:sz="0" w:space="0" w:color="auto"/>
            <w:left w:val="none" w:sz="0" w:space="0" w:color="auto"/>
            <w:bottom w:val="none" w:sz="0" w:space="0" w:color="auto"/>
            <w:right w:val="none" w:sz="0" w:space="0" w:color="auto"/>
          </w:divBdr>
          <w:divsChild>
            <w:div w:id="1420177395">
              <w:marLeft w:val="0"/>
              <w:marRight w:val="0"/>
              <w:marTop w:val="0"/>
              <w:marBottom w:val="0"/>
              <w:divBdr>
                <w:top w:val="none" w:sz="0" w:space="0" w:color="auto"/>
                <w:left w:val="none" w:sz="0" w:space="0" w:color="auto"/>
                <w:bottom w:val="none" w:sz="0" w:space="0" w:color="auto"/>
                <w:right w:val="none" w:sz="0" w:space="0" w:color="auto"/>
              </w:divBdr>
            </w:div>
          </w:divsChild>
        </w:div>
        <w:div w:id="156580102">
          <w:marLeft w:val="0"/>
          <w:marRight w:val="0"/>
          <w:marTop w:val="0"/>
          <w:marBottom w:val="0"/>
          <w:divBdr>
            <w:top w:val="none" w:sz="0" w:space="0" w:color="auto"/>
            <w:left w:val="none" w:sz="0" w:space="0" w:color="auto"/>
            <w:bottom w:val="none" w:sz="0" w:space="0" w:color="auto"/>
            <w:right w:val="none" w:sz="0" w:space="0" w:color="auto"/>
          </w:divBdr>
          <w:divsChild>
            <w:div w:id="222721940">
              <w:marLeft w:val="0"/>
              <w:marRight w:val="0"/>
              <w:marTop w:val="0"/>
              <w:marBottom w:val="0"/>
              <w:divBdr>
                <w:top w:val="none" w:sz="0" w:space="0" w:color="auto"/>
                <w:left w:val="none" w:sz="0" w:space="0" w:color="auto"/>
                <w:bottom w:val="none" w:sz="0" w:space="0" w:color="auto"/>
                <w:right w:val="none" w:sz="0" w:space="0" w:color="auto"/>
              </w:divBdr>
            </w:div>
          </w:divsChild>
        </w:div>
        <w:div w:id="200945687">
          <w:marLeft w:val="0"/>
          <w:marRight w:val="0"/>
          <w:marTop w:val="0"/>
          <w:marBottom w:val="0"/>
          <w:divBdr>
            <w:top w:val="none" w:sz="0" w:space="0" w:color="auto"/>
            <w:left w:val="none" w:sz="0" w:space="0" w:color="auto"/>
            <w:bottom w:val="none" w:sz="0" w:space="0" w:color="auto"/>
            <w:right w:val="none" w:sz="0" w:space="0" w:color="auto"/>
          </w:divBdr>
          <w:divsChild>
            <w:div w:id="825589482">
              <w:marLeft w:val="0"/>
              <w:marRight w:val="0"/>
              <w:marTop w:val="0"/>
              <w:marBottom w:val="0"/>
              <w:divBdr>
                <w:top w:val="none" w:sz="0" w:space="0" w:color="auto"/>
                <w:left w:val="none" w:sz="0" w:space="0" w:color="auto"/>
                <w:bottom w:val="none" w:sz="0" w:space="0" w:color="auto"/>
                <w:right w:val="none" w:sz="0" w:space="0" w:color="auto"/>
              </w:divBdr>
            </w:div>
          </w:divsChild>
        </w:div>
        <w:div w:id="1456800329">
          <w:marLeft w:val="0"/>
          <w:marRight w:val="0"/>
          <w:marTop w:val="0"/>
          <w:marBottom w:val="0"/>
          <w:divBdr>
            <w:top w:val="none" w:sz="0" w:space="0" w:color="auto"/>
            <w:left w:val="none" w:sz="0" w:space="0" w:color="auto"/>
            <w:bottom w:val="none" w:sz="0" w:space="0" w:color="auto"/>
            <w:right w:val="none" w:sz="0" w:space="0" w:color="auto"/>
          </w:divBdr>
          <w:divsChild>
            <w:div w:id="23674590">
              <w:marLeft w:val="0"/>
              <w:marRight w:val="0"/>
              <w:marTop w:val="0"/>
              <w:marBottom w:val="0"/>
              <w:divBdr>
                <w:top w:val="none" w:sz="0" w:space="0" w:color="auto"/>
                <w:left w:val="none" w:sz="0" w:space="0" w:color="auto"/>
                <w:bottom w:val="none" w:sz="0" w:space="0" w:color="auto"/>
                <w:right w:val="none" w:sz="0" w:space="0" w:color="auto"/>
              </w:divBdr>
            </w:div>
          </w:divsChild>
        </w:div>
        <w:div w:id="1402483393">
          <w:marLeft w:val="0"/>
          <w:marRight w:val="0"/>
          <w:marTop w:val="0"/>
          <w:marBottom w:val="0"/>
          <w:divBdr>
            <w:top w:val="none" w:sz="0" w:space="0" w:color="auto"/>
            <w:left w:val="none" w:sz="0" w:space="0" w:color="auto"/>
            <w:bottom w:val="none" w:sz="0" w:space="0" w:color="auto"/>
            <w:right w:val="none" w:sz="0" w:space="0" w:color="auto"/>
          </w:divBdr>
          <w:divsChild>
            <w:div w:id="773285440">
              <w:marLeft w:val="0"/>
              <w:marRight w:val="0"/>
              <w:marTop w:val="0"/>
              <w:marBottom w:val="0"/>
              <w:divBdr>
                <w:top w:val="none" w:sz="0" w:space="0" w:color="auto"/>
                <w:left w:val="none" w:sz="0" w:space="0" w:color="auto"/>
                <w:bottom w:val="none" w:sz="0" w:space="0" w:color="auto"/>
                <w:right w:val="none" w:sz="0" w:space="0" w:color="auto"/>
              </w:divBdr>
            </w:div>
          </w:divsChild>
        </w:div>
        <w:div w:id="956066675">
          <w:marLeft w:val="0"/>
          <w:marRight w:val="0"/>
          <w:marTop w:val="0"/>
          <w:marBottom w:val="0"/>
          <w:divBdr>
            <w:top w:val="none" w:sz="0" w:space="0" w:color="auto"/>
            <w:left w:val="none" w:sz="0" w:space="0" w:color="auto"/>
            <w:bottom w:val="none" w:sz="0" w:space="0" w:color="auto"/>
            <w:right w:val="none" w:sz="0" w:space="0" w:color="auto"/>
          </w:divBdr>
          <w:divsChild>
            <w:div w:id="780146935">
              <w:marLeft w:val="0"/>
              <w:marRight w:val="0"/>
              <w:marTop w:val="0"/>
              <w:marBottom w:val="0"/>
              <w:divBdr>
                <w:top w:val="none" w:sz="0" w:space="0" w:color="auto"/>
                <w:left w:val="none" w:sz="0" w:space="0" w:color="auto"/>
                <w:bottom w:val="none" w:sz="0" w:space="0" w:color="auto"/>
                <w:right w:val="none" w:sz="0" w:space="0" w:color="auto"/>
              </w:divBdr>
            </w:div>
          </w:divsChild>
        </w:div>
        <w:div w:id="462966682">
          <w:marLeft w:val="0"/>
          <w:marRight w:val="0"/>
          <w:marTop w:val="0"/>
          <w:marBottom w:val="0"/>
          <w:divBdr>
            <w:top w:val="none" w:sz="0" w:space="0" w:color="auto"/>
            <w:left w:val="none" w:sz="0" w:space="0" w:color="auto"/>
            <w:bottom w:val="none" w:sz="0" w:space="0" w:color="auto"/>
            <w:right w:val="none" w:sz="0" w:space="0" w:color="auto"/>
          </w:divBdr>
          <w:divsChild>
            <w:div w:id="1226263828">
              <w:marLeft w:val="0"/>
              <w:marRight w:val="0"/>
              <w:marTop w:val="0"/>
              <w:marBottom w:val="0"/>
              <w:divBdr>
                <w:top w:val="none" w:sz="0" w:space="0" w:color="auto"/>
                <w:left w:val="none" w:sz="0" w:space="0" w:color="auto"/>
                <w:bottom w:val="none" w:sz="0" w:space="0" w:color="auto"/>
                <w:right w:val="none" w:sz="0" w:space="0" w:color="auto"/>
              </w:divBdr>
            </w:div>
          </w:divsChild>
        </w:div>
        <w:div w:id="1252275817">
          <w:marLeft w:val="0"/>
          <w:marRight w:val="0"/>
          <w:marTop w:val="0"/>
          <w:marBottom w:val="0"/>
          <w:divBdr>
            <w:top w:val="none" w:sz="0" w:space="0" w:color="auto"/>
            <w:left w:val="none" w:sz="0" w:space="0" w:color="auto"/>
            <w:bottom w:val="none" w:sz="0" w:space="0" w:color="auto"/>
            <w:right w:val="none" w:sz="0" w:space="0" w:color="auto"/>
          </w:divBdr>
          <w:divsChild>
            <w:div w:id="1958827997">
              <w:marLeft w:val="0"/>
              <w:marRight w:val="0"/>
              <w:marTop w:val="0"/>
              <w:marBottom w:val="0"/>
              <w:divBdr>
                <w:top w:val="none" w:sz="0" w:space="0" w:color="auto"/>
                <w:left w:val="none" w:sz="0" w:space="0" w:color="auto"/>
                <w:bottom w:val="none" w:sz="0" w:space="0" w:color="auto"/>
                <w:right w:val="none" w:sz="0" w:space="0" w:color="auto"/>
              </w:divBdr>
            </w:div>
          </w:divsChild>
        </w:div>
        <w:div w:id="412557139">
          <w:marLeft w:val="0"/>
          <w:marRight w:val="0"/>
          <w:marTop w:val="0"/>
          <w:marBottom w:val="0"/>
          <w:divBdr>
            <w:top w:val="none" w:sz="0" w:space="0" w:color="auto"/>
            <w:left w:val="none" w:sz="0" w:space="0" w:color="auto"/>
            <w:bottom w:val="none" w:sz="0" w:space="0" w:color="auto"/>
            <w:right w:val="none" w:sz="0" w:space="0" w:color="auto"/>
          </w:divBdr>
          <w:divsChild>
            <w:div w:id="1858931376">
              <w:marLeft w:val="0"/>
              <w:marRight w:val="0"/>
              <w:marTop w:val="0"/>
              <w:marBottom w:val="0"/>
              <w:divBdr>
                <w:top w:val="none" w:sz="0" w:space="0" w:color="auto"/>
                <w:left w:val="none" w:sz="0" w:space="0" w:color="auto"/>
                <w:bottom w:val="none" w:sz="0" w:space="0" w:color="auto"/>
                <w:right w:val="none" w:sz="0" w:space="0" w:color="auto"/>
              </w:divBdr>
            </w:div>
          </w:divsChild>
        </w:div>
        <w:div w:id="923995475">
          <w:marLeft w:val="0"/>
          <w:marRight w:val="0"/>
          <w:marTop w:val="0"/>
          <w:marBottom w:val="0"/>
          <w:divBdr>
            <w:top w:val="none" w:sz="0" w:space="0" w:color="auto"/>
            <w:left w:val="none" w:sz="0" w:space="0" w:color="auto"/>
            <w:bottom w:val="none" w:sz="0" w:space="0" w:color="auto"/>
            <w:right w:val="none" w:sz="0" w:space="0" w:color="auto"/>
          </w:divBdr>
          <w:divsChild>
            <w:div w:id="1074010238">
              <w:marLeft w:val="0"/>
              <w:marRight w:val="0"/>
              <w:marTop w:val="0"/>
              <w:marBottom w:val="0"/>
              <w:divBdr>
                <w:top w:val="none" w:sz="0" w:space="0" w:color="auto"/>
                <w:left w:val="none" w:sz="0" w:space="0" w:color="auto"/>
                <w:bottom w:val="none" w:sz="0" w:space="0" w:color="auto"/>
                <w:right w:val="none" w:sz="0" w:space="0" w:color="auto"/>
              </w:divBdr>
            </w:div>
          </w:divsChild>
        </w:div>
        <w:div w:id="323899009">
          <w:marLeft w:val="0"/>
          <w:marRight w:val="0"/>
          <w:marTop w:val="0"/>
          <w:marBottom w:val="0"/>
          <w:divBdr>
            <w:top w:val="none" w:sz="0" w:space="0" w:color="auto"/>
            <w:left w:val="none" w:sz="0" w:space="0" w:color="auto"/>
            <w:bottom w:val="none" w:sz="0" w:space="0" w:color="auto"/>
            <w:right w:val="none" w:sz="0" w:space="0" w:color="auto"/>
          </w:divBdr>
          <w:divsChild>
            <w:div w:id="1191265762">
              <w:marLeft w:val="0"/>
              <w:marRight w:val="0"/>
              <w:marTop w:val="0"/>
              <w:marBottom w:val="0"/>
              <w:divBdr>
                <w:top w:val="none" w:sz="0" w:space="0" w:color="auto"/>
                <w:left w:val="none" w:sz="0" w:space="0" w:color="auto"/>
                <w:bottom w:val="none" w:sz="0" w:space="0" w:color="auto"/>
                <w:right w:val="none" w:sz="0" w:space="0" w:color="auto"/>
              </w:divBdr>
            </w:div>
          </w:divsChild>
        </w:div>
        <w:div w:id="979307657">
          <w:marLeft w:val="0"/>
          <w:marRight w:val="0"/>
          <w:marTop w:val="0"/>
          <w:marBottom w:val="0"/>
          <w:divBdr>
            <w:top w:val="none" w:sz="0" w:space="0" w:color="auto"/>
            <w:left w:val="none" w:sz="0" w:space="0" w:color="auto"/>
            <w:bottom w:val="none" w:sz="0" w:space="0" w:color="auto"/>
            <w:right w:val="none" w:sz="0" w:space="0" w:color="auto"/>
          </w:divBdr>
          <w:divsChild>
            <w:div w:id="1070468785">
              <w:marLeft w:val="0"/>
              <w:marRight w:val="0"/>
              <w:marTop w:val="0"/>
              <w:marBottom w:val="0"/>
              <w:divBdr>
                <w:top w:val="none" w:sz="0" w:space="0" w:color="auto"/>
                <w:left w:val="none" w:sz="0" w:space="0" w:color="auto"/>
                <w:bottom w:val="none" w:sz="0" w:space="0" w:color="auto"/>
                <w:right w:val="none" w:sz="0" w:space="0" w:color="auto"/>
              </w:divBdr>
            </w:div>
          </w:divsChild>
        </w:div>
        <w:div w:id="113405116">
          <w:marLeft w:val="0"/>
          <w:marRight w:val="0"/>
          <w:marTop w:val="0"/>
          <w:marBottom w:val="0"/>
          <w:divBdr>
            <w:top w:val="none" w:sz="0" w:space="0" w:color="auto"/>
            <w:left w:val="none" w:sz="0" w:space="0" w:color="auto"/>
            <w:bottom w:val="none" w:sz="0" w:space="0" w:color="auto"/>
            <w:right w:val="none" w:sz="0" w:space="0" w:color="auto"/>
          </w:divBdr>
          <w:divsChild>
            <w:div w:id="2027904537">
              <w:marLeft w:val="0"/>
              <w:marRight w:val="0"/>
              <w:marTop w:val="0"/>
              <w:marBottom w:val="0"/>
              <w:divBdr>
                <w:top w:val="none" w:sz="0" w:space="0" w:color="auto"/>
                <w:left w:val="none" w:sz="0" w:space="0" w:color="auto"/>
                <w:bottom w:val="none" w:sz="0" w:space="0" w:color="auto"/>
                <w:right w:val="none" w:sz="0" w:space="0" w:color="auto"/>
              </w:divBdr>
            </w:div>
          </w:divsChild>
        </w:div>
        <w:div w:id="581794076">
          <w:marLeft w:val="0"/>
          <w:marRight w:val="0"/>
          <w:marTop w:val="0"/>
          <w:marBottom w:val="0"/>
          <w:divBdr>
            <w:top w:val="none" w:sz="0" w:space="0" w:color="auto"/>
            <w:left w:val="none" w:sz="0" w:space="0" w:color="auto"/>
            <w:bottom w:val="none" w:sz="0" w:space="0" w:color="auto"/>
            <w:right w:val="none" w:sz="0" w:space="0" w:color="auto"/>
          </w:divBdr>
          <w:divsChild>
            <w:div w:id="88742791">
              <w:marLeft w:val="0"/>
              <w:marRight w:val="0"/>
              <w:marTop w:val="0"/>
              <w:marBottom w:val="0"/>
              <w:divBdr>
                <w:top w:val="none" w:sz="0" w:space="0" w:color="auto"/>
                <w:left w:val="none" w:sz="0" w:space="0" w:color="auto"/>
                <w:bottom w:val="none" w:sz="0" w:space="0" w:color="auto"/>
                <w:right w:val="none" w:sz="0" w:space="0" w:color="auto"/>
              </w:divBdr>
            </w:div>
          </w:divsChild>
        </w:div>
        <w:div w:id="895624319">
          <w:marLeft w:val="0"/>
          <w:marRight w:val="0"/>
          <w:marTop w:val="0"/>
          <w:marBottom w:val="0"/>
          <w:divBdr>
            <w:top w:val="none" w:sz="0" w:space="0" w:color="auto"/>
            <w:left w:val="none" w:sz="0" w:space="0" w:color="auto"/>
            <w:bottom w:val="none" w:sz="0" w:space="0" w:color="auto"/>
            <w:right w:val="none" w:sz="0" w:space="0" w:color="auto"/>
          </w:divBdr>
          <w:divsChild>
            <w:div w:id="1326393151">
              <w:marLeft w:val="0"/>
              <w:marRight w:val="0"/>
              <w:marTop w:val="0"/>
              <w:marBottom w:val="0"/>
              <w:divBdr>
                <w:top w:val="none" w:sz="0" w:space="0" w:color="auto"/>
                <w:left w:val="none" w:sz="0" w:space="0" w:color="auto"/>
                <w:bottom w:val="none" w:sz="0" w:space="0" w:color="auto"/>
                <w:right w:val="none" w:sz="0" w:space="0" w:color="auto"/>
              </w:divBdr>
            </w:div>
          </w:divsChild>
        </w:div>
        <w:div w:id="2102020480">
          <w:marLeft w:val="0"/>
          <w:marRight w:val="0"/>
          <w:marTop w:val="0"/>
          <w:marBottom w:val="0"/>
          <w:divBdr>
            <w:top w:val="none" w:sz="0" w:space="0" w:color="auto"/>
            <w:left w:val="none" w:sz="0" w:space="0" w:color="auto"/>
            <w:bottom w:val="none" w:sz="0" w:space="0" w:color="auto"/>
            <w:right w:val="none" w:sz="0" w:space="0" w:color="auto"/>
          </w:divBdr>
          <w:divsChild>
            <w:div w:id="968512217">
              <w:marLeft w:val="0"/>
              <w:marRight w:val="0"/>
              <w:marTop w:val="0"/>
              <w:marBottom w:val="0"/>
              <w:divBdr>
                <w:top w:val="none" w:sz="0" w:space="0" w:color="auto"/>
                <w:left w:val="none" w:sz="0" w:space="0" w:color="auto"/>
                <w:bottom w:val="none" w:sz="0" w:space="0" w:color="auto"/>
                <w:right w:val="none" w:sz="0" w:space="0" w:color="auto"/>
              </w:divBdr>
            </w:div>
          </w:divsChild>
        </w:div>
        <w:div w:id="683678051">
          <w:marLeft w:val="0"/>
          <w:marRight w:val="0"/>
          <w:marTop w:val="0"/>
          <w:marBottom w:val="0"/>
          <w:divBdr>
            <w:top w:val="none" w:sz="0" w:space="0" w:color="auto"/>
            <w:left w:val="none" w:sz="0" w:space="0" w:color="auto"/>
            <w:bottom w:val="none" w:sz="0" w:space="0" w:color="auto"/>
            <w:right w:val="none" w:sz="0" w:space="0" w:color="auto"/>
          </w:divBdr>
          <w:divsChild>
            <w:div w:id="1252205018">
              <w:marLeft w:val="0"/>
              <w:marRight w:val="0"/>
              <w:marTop w:val="0"/>
              <w:marBottom w:val="0"/>
              <w:divBdr>
                <w:top w:val="none" w:sz="0" w:space="0" w:color="auto"/>
                <w:left w:val="none" w:sz="0" w:space="0" w:color="auto"/>
                <w:bottom w:val="none" w:sz="0" w:space="0" w:color="auto"/>
                <w:right w:val="none" w:sz="0" w:space="0" w:color="auto"/>
              </w:divBdr>
            </w:div>
          </w:divsChild>
        </w:div>
        <w:div w:id="1550188710">
          <w:marLeft w:val="0"/>
          <w:marRight w:val="0"/>
          <w:marTop w:val="0"/>
          <w:marBottom w:val="0"/>
          <w:divBdr>
            <w:top w:val="none" w:sz="0" w:space="0" w:color="auto"/>
            <w:left w:val="none" w:sz="0" w:space="0" w:color="auto"/>
            <w:bottom w:val="none" w:sz="0" w:space="0" w:color="auto"/>
            <w:right w:val="none" w:sz="0" w:space="0" w:color="auto"/>
          </w:divBdr>
          <w:divsChild>
            <w:div w:id="1832133223">
              <w:marLeft w:val="0"/>
              <w:marRight w:val="0"/>
              <w:marTop w:val="0"/>
              <w:marBottom w:val="0"/>
              <w:divBdr>
                <w:top w:val="none" w:sz="0" w:space="0" w:color="auto"/>
                <w:left w:val="none" w:sz="0" w:space="0" w:color="auto"/>
                <w:bottom w:val="none" w:sz="0" w:space="0" w:color="auto"/>
                <w:right w:val="none" w:sz="0" w:space="0" w:color="auto"/>
              </w:divBdr>
            </w:div>
          </w:divsChild>
        </w:div>
        <w:div w:id="1464537046">
          <w:marLeft w:val="0"/>
          <w:marRight w:val="0"/>
          <w:marTop w:val="0"/>
          <w:marBottom w:val="0"/>
          <w:divBdr>
            <w:top w:val="none" w:sz="0" w:space="0" w:color="auto"/>
            <w:left w:val="none" w:sz="0" w:space="0" w:color="auto"/>
            <w:bottom w:val="none" w:sz="0" w:space="0" w:color="auto"/>
            <w:right w:val="none" w:sz="0" w:space="0" w:color="auto"/>
          </w:divBdr>
          <w:divsChild>
            <w:div w:id="1641691786">
              <w:marLeft w:val="0"/>
              <w:marRight w:val="0"/>
              <w:marTop w:val="0"/>
              <w:marBottom w:val="0"/>
              <w:divBdr>
                <w:top w:val="none" w:sz="0" w:space="0" w:color="auto"/>
                <w:left w:val="none" w:sz="0" w:space="0" w:color="auto"/>
                <w:bottom w:val="none" w:sz="0" w:space="0" w:color="auto"/>
                <w:right w:val="none" w:sz="0" w:space="0" w:color="auto"/>
              </w:divBdr>
            </w:div>
          </w:divsChild>
        </w:div>
        <w:div w:id="1405689595">
          <w:marLeft w:val="0"/>
          <w:marRight w:val="0"/>
          <w:marTop w:val="0"/>
          <w:marBottom w:val="0"/>
          <w:divBdr>
            <w:top w:val="none" w:sz="0" w:space="0" w:color="auto"/>
            <w:left w:val="none" w:sz="0" w:space="0" w:color="auto"/>
            <w:bottom w:val="none" w:sz="0" w:space="0" w:color="auto"/>
            <w:right w:val="none" w:sz="0" w:space="0" w:color="auto"/>
          </w:divBdr>
          <w:divsChild>
            <w:div w:id="401635956">
              <w:marLeft w:val="0"/>
              <w:marRight w:val="0"/>
              <w:marTop w:val="0"/>
              <w:marBottom w:val="0"/>
              <w:divBdr>
                <w:top w:val="none" w:sz="0" w:space="0" w:color="auto"/>
                <w:left w:val="none" w:sz="0" w:space="0" w:color="auto"/>
                <w:bottom w:val="none" w:sz="0" w:space="0" w:color="auto"/>
                <w:right w:val="none" w:sz="0" w:space="0" w:color="auto"/>
              </w:divBdr>
            </w:div>
          </w:divsChild>
        </w:div>
        <w:div w:id="815801183">
          <w:marLeft w:val="0"/>
          <w:marRight w:val="0"/>
          <w:marTop w:val="0"/>
          <w:marBottom w:val="0"/>
          <w:divBdr>
            <w:top w:val="none" w:sz="0" w:space="0" w:color="auto"/>
            <w:left w:val="none" w:sz="0" w:space="0" w:color="auto"/>
            <w:bottom w:val="none" w:sz="0" w:space="0" w:color="auto"/>
            <w:right w:val="none" w:sz="0" w:space="0" w:color="auto"/>
          </w:divBdr>
          <w:divsChild>
            <w:div w:id="463500464">
              <w:marLeft w:val="0"/>
              <w:marRight w:val="0"/>
              <w:marTop w:val="0"/>
              <w:marBottom w:val="0"/>
              <w:divBdr>
                <w:top w:val="none" w:sz="0" w:space="0" w:color="auto"/>
                <w:left w:val="none" w:sz="0" w:space="0" w:color="auto"/>
                <w:bottom w:val="none" w:sz="0" w:space="0" w:color="auto"/>
                <w:right w:val="none" w:sz="0" w:space="0" w:color="auto"/>
              </w:divBdr>
            </w:div>
          </w:divsChild>
        </w:div>
        <w:div w:id="121730022">
          <w:marLeft w:val="0"/>
          <w:marRight w:val="0"/>
          <w:marTop w:val="0"/>
          <w:marBottom w:val="0"/>
          <w:divBdr>
            <w:top w:val="none" w:sz="0" w:space="0" w:color="auto"/>
            <w:left w:val="none" w:sz="0" w:space="0" w:color="auto"/>
            <w:bottom w:val="none" w:sz="0" w:space="0" w:color="auto"/>
            <w:right w:val="none" w:sz="0" w:space="0" w:color="auto"/>
          </w:divBdr>
          <w:divsChild>
            <w:div w:id="90203460">
              <w:marLeft w:val="0"/>
              <w:marRight w:val="0"/>
              <w:marTop w:val="0"/>
              <w:marBottom w:val="0"/>
              <w:divBdr>
                <w:top w:val="none" w:sz="0" w:space="0" w:color="auto"/>
                <w:left w:val="none" w:sz="0" w:space="0" w:color="auto"/>
                <w:bottom w:val="none" w:sz="0" w:space="0" w:color="auto"/>
                <w:right w:val="none" w:sz="0" w:space="0" w:color="auto"/>
              </w:divBdr>
            </w:div>
          </w:divsChild>
        </w:div>
        <w:div w:id="660742002">
          <w:marLeft w:val="0"/>
          <w:marRight w:val="0"/>
          <w:marTop w:val="0"/>
          <w:marBottom w:val="0"/>
          <w:divBdr>
            <w:top w:val="none" w:sz="0" w:space="0" w:color="auto"/>
            <w:left w:val="none" w:sz="0" w:space="0" w:color="auto"/>
            <w:bottom w:val="none" w:sz="0" w:space="0" w:color="auto"/>
            <w:right w:val="none" w:sz="0" w:space="0" w:color="auto"/>
          </w:divBdr>
          <w:divsChild>
            <w:div w:id="1684815977">
              <w:marLeft w:val="0"/>
              <w:marRight w:val="0"/>
              <w:marTop w:val="0"/>
              <w:marBottom w:val="0"/>
              <w:divBdr>
                <w:top w:val="none" w:sz="0" w:space="0" w:color="auto"/>
                <w:left w:val="none" w:sz="0" w:space="0" w:color="auto"/>
                <w:bottom w:val="none" w:sz="0" w:space="0" w:color="auto"/>
                <w:right w:val="none" w:sz="0" w:space="0" w:color="auto"/>
              </w:divBdr>
            </w:div>
          </w:divsChild>
        </w:div>
        <w:div w:id="1822454912">
          <w:marLeft w:val="0"/>
          <w:marRight w:val="0"/>
          <w:marTop w:val="0"/>
          <w:marBottom w:val="0"/>
          <w:divBdr>
            <w:top w:val="none" w:sz="0" w:space="0" w:color="auto"/>
            <w:left w:val="none" w:sz="0" w:space="0" w:color="auto"/>
            <w:bottom w:val="none" w:sz="0" w:space="0" w:color="auto"/>
            <w:right w:val="none" w:sz="0" w:space="0" w:color="auto"/>
          </w:divBdr>
          <w:divsChild>
            <w:div w:id="1507868269">
              <w:marLeft w:val="0"/>
              <w:marRight w:val="0"/>
              <w:marTop w:val="0"/>
              <w:marBottom w:val="0"/>
              <w:divBdr>
                <w:top w:val="none" w:sz="0" w:space="0" w:color="auto"/>
                <w:left w:val="none" w:sz="0" w:space="0" w:color="auto"/>
                <w:bottom w:val="none" w:sz="0" w:space="0" w:color="auto"/>
                <w:right w:val="none" w:sz="0" w:space="0" w:color="auto"/>
              </w:divBdr>
            </w:div>
          </w:divsChild>
        </w:div>
        <w:div w:id="1211384655">
          <w:marLeft w:val="0"/>
          <w:marRight w:val="0"/>
          <w:marTop w:val="0"/>
          <w:marBottom w:val="0"/>
          <w:divBdr>
            <w:top w:val="none" w:sz="0" w:space="0" w:color="auto"/>
            <w:left w:val="none" w:sz="0" w:space="0" w:color="auto"/>
            <w:bottom w:val="none" w:sz="0" w:space="0" w:color="auto"/>
            <w:right w:val="none" w:sz="0" w:space="0" w:color="auto"/>
          </w:divBdr>
          <w:divsChild>
            <w:div w:id="46103913">
              <w:marLeft w:val="0"/>
              <w:marRight w:val="0"/>
              <w:marTop w:val="0"/>
              <w:marBottom w:val="0"/>
              <w:divBdr>
                <w:top w:val="none" w:sz="0" w:space="0" w:color="auto"/>
                <w:left w:val="none" w:sz="0" w:space="0" w:color="auto"/>
                <w:bottom w:val="none" w:sz="0" w:space="0" w:color="auto"/>
                <w:right w:val="none" w:sz="0" w:space="0" w:color="auto"/>
              </w:divBdr>
            </w:div>
          </w:divsChild>
        </w:div>
        <w:div w:id="778723629">
          <w:marLeft w:val="0"/>
          <w:marRight w:val="0"/>
          <w:marTop w:val="0"/>
          <w:marBottom w:val="0"/>
          <w:divBdr>
            <w:top w:val="none" w:sz="0" w:space="0" w:color="auto"/>
            <w:left w:val="none" w:sz="0" w:space="0" w:color="auto"/>
            <w:bottom w:val="none" w:sz="0" w:space="0" w:color="auto"/>
            <w:right w:val="none" w:sz="0" w:space="0" w:color="auto"/>
          </w:divBdr>
          <w:divsChild>
            <w:div w:id="1469281042">
              <w:marLeft w:val="0"/>
              <w:marRight w:val="0"/>
              <w:marTop w:val="0"/>
              <w:marBottom w:val="0"/>
              <w:divBdr>
                <w:top w:val="none" w:sz="0" w:space="0" w:color="auto"/>
                <w:left w:val="none" w:sz="0" w:space="0" w:color="auto"/>
                <w:bottom w:val="none" w:sz="0" w:space="0" w:color="auto"/>
                <w:right w:val="none" w:sz="0" w:space="0" w:color="auto"/>
              </w:divBdr>
            </w:div>
          </w:divsChild>
        </w:div>
        <w:div w:id="1595672449">
          <w:marLeft w:val="0"/>
          <w:marRight w:val="0"/>
          <w:marTop w:val="0"/>
          <w:marBottom w:val="0"/>
          <w:divBdr>
            <w:top w:val="none" w:sz="0" w:space="0" w:color="auto"/>
            <w:left w:val="none" w:sz="0" w:space="0" w:color="auto"/>
            <w:bottom w:val="none" w:sz="0" w:space="0" w:color="auto"/>
            <w:right w:val="none" w:sz="0" w:space="0" w:color="auto"/>
          </w:divBdr>
          <w:divsChild>
            <w:div w:id="620579374">
              <w:marLeft w:val="0"/>
              <w:marRight w:val="0"/>
              <w:marTop w:val="0"/>
              <w:marBottom w:val="0"/>
              <w:divBdr>
                <w:top w:val="none" w:sz="0" w:space="0" w:color="auto"/>
                <w:left w:val="none" w:sz="0" w:space="0" w:color="auto"/>
                <w:bottom w:val="none" w:sz="0" w:space="0" w:color="auto"/>
                <w:right w:val="none" w:sz="0" w:space="0" w:color="auto"/>
              </w:divBdr>
            </w:div>
          </w:divsChild>
        </w:div>
        <w:div w:id="1210923966">
          <w:marLeft w:val="0"/>
          <w:marRight w:val="0"/>
          <w:marTop w:val="0"/>
          <w:marBottom w:val="0"/>
          <w:divBdr>
            <w:top w:val="none" w:sz="0" w:space="0" w:color="auto"/>
            <w:left w:val="none" w:sz="0" w:space="0" w:color="auto"/>
            <w:bottom w:val="none" w:sz="0" w:space="0" w:color="auto"/>
            <w:right w:val="none" w:sz="0" w:space="0" w:color="auto"/>
          </w:divBdr>
          <w:divsChild>
            <w:div w:id="2030909669">
              <w:marLeft w:val="0"/>
              <w:marRight w:val="0"/>
              <w:marTop w:val="0"/>
              <w:marBottom w:val="0"/>
              <w:divBdr>
                <w:top w:val="none" w:sz="0" w:space="0" w:color="auto"/>
                <w:left w:val="none" w:sz="0" w:space="0" w:color="auto"/>
                <w:bottom w:val="none" w:sz="0" w:space="0" w:color="auto"/>
                <w:right w:val="none" w:sz="0" w:space="0" w:color="auto"/>
              </w:divBdr>
            </w:div>
          </w:divsChild>
        </w:div>
        <w:div w:id="969899031">
          <w:marLeft w:val="0"/>
          <w:marRight w:val="0"/>
          <w:marTop w:val="0"/>
          <w:marBottom w:val="0"/>
          <w:divBdr>
            <w:top w:val="none" w:sz="0" w:space="0" w:color="auto"/>
            <w:left w:val="none" w:sz="0" w:space="0" w:color="auto"/>
            <w:bottom w:val="none" w:sz="0" w:space="0" w:color="auto"/>
            <w:right w:val="none" w:sz="0" w:space="0" w:color="auto"/>
          </w:divBdr>
          <w:divsChild>
            <w:div w:id="154958441">
              <w:marLeft w:val="0"/>
              <w:marRight w:val="0"/>
              <w:marTop w:val="0"/>
              <w:marBottom w:val="0"/>
              <w:divBdr>
                <w:top w:val="none" w:sz="0" w:space="0" w:color="auto"/>
                <w:left w:val="none" w:sz="0" w:space="0" w:color="auto"/>
                <w:bottom w:val="none" w:sz="0" w:space="0" w:color="auto"/>
                <w:right w:val="none" w:sz="0" w:space="0" w:color="auto"/>
              </w:divBdr>
            </w:div>
          </w:divsChild>
        </w:div>
        <w:div w:id="717631073">
          <w:marLeft w:val="0"/>
          <w:marRight w:val="0"/>
          <w:marTop w:val="0"/>
          <w:marBottom w:val="0"/>
          <w:divBdr>
            <w:top w:val="none" w:sz="0" w:space="0" w:color="auto"/>
            <w:left w:val="none" w:sz="0" w:space="0" w:color="auto"/>
            <w:bottom w:val="none" w:sz="0" w:space="0" w:color="auto"/>
            <w:right w:val="none" w:sz="0" w:space="0" w:color="auto"/>
          </w:divBdr>
          <w:divsChild>
            <w:div w:id="1042511941">
              <w:marLeft w:val="0"/>
              <w:marRight w:val="0"/>
              <w:marTop w:val="0"/>
              <w:marBottom w:val="0"/>
              <w:divBdr>
                <w:top w:val="none" w:sz="0" w:space="0" w:color="auto"/>
                <w:left w:val="none" w:sz="0" w:space="0" w:color="auto"/>
                <w:bottom w:val="none" w:sz="0" w:space="0" w:color="auto"/>
                <w:right w:val="none" w:sz="0" w:space="0" w:color="auto"/>
              </w:divBdr>
            </w:div>
          </w:divsChild>
        </w:div>
        <w:div w:id="1255168922">
          <w:marLeft w:val="0"/>
          <w:marRight w:val="0"/>
          <w:marTop w:val="0"/>
          <w:marBottom w:val="0"/>
          <w:divBdr>
            <w:top w:val="none" w:sz="0" w:space="0" w:color="auto"/>
            <w:left w:val="none" w:sz="0" w:space="0" w:color="auto"/>
            <w:bottom w:val="none" w:sz="0" w:space="0" w:color="auto"/>
            <w:right w:val="none" w:sz="0" w:space="0" w:color="auto"/>
          </w:divBdr>
          <w:divsChild>
            <w:div w:id="1666007927">
              <w:marLeft w:val="0"/>
              <w:marRight w:val="0"/>
              <w:marTop w:val="0"/>
              <w:marBottom w:val="0"/>
              <w:divBdr>
                <w:top w:val="none" w:sz="0" w:space="0" w:color="auto"/>
                <w:left w:val="none" w:sz="0" w:space="0" w:color="auto"/>
                <w:bottom w:val="none" w:sz="0" w:space="0" w:color="auto"/>
                <w:right w:val="none" w:sz="0" w:space="0" w:color="auto"/>
              </w:divBdr>
            </w:div>
          </w:divsChild>
        </w:div>
        <w:div w:id="892934476">
          <w:marLeft w:val="0"/>
          <w:marRight w:val="0"/>
          <w:marTop w:val="0"/>
          <w:marBottom w:val="0"/>
          <w:divBdr>
            <w:top w:val="none" w:sz="0" w:space="0" w:color="auto"/>
            <w:left w:val="none" w:sz="0" w:space="0" w:color="auto"/>
            <w:bottom w:val="none" w:sz="0" w:space="0" w:color="auto"/>
            <w:right w:val="none" w:sz="0" w:space="0" w:color="auto"/>
          </w:divBdr>
          <w:divsChild>
            <w:div w:id="971911016">
              <w:marLeft w:val="0"/>
              <w:marRight w:val="0"/>
              <w:marTop w:val="0"/>
              <w:marBottom w:val="0"/>
              <w:divBdr>
                <w:top w:val="none" w:sz="0" w:space="0" w:color="auto"/>
                <w:left w:val="none" w:sz="0" w:space="0" w:color="auto"/>
                <w:bottom w:val="none" w:sz="0" w:space="0" w:color="auto"/>
                <w:right w:val="none" w:sz="0" w:space="0" w:color="auto"/>
              </w:divBdr>
            </w:div>
          </w:divsChild>
        </w:div>
        <w:div w:id="1165516870">
          <w:marLeft w:val="0"/>
          <w:marRight w:val="0"/>
          <w:marTop w:val="0"/>
          <w:marBottom w:val="0"/>
          <w:divBdr>
            <w:top w:val="none" w:sz="0" w:space="0" w:color="auto"/>
            <w:left w:val="none" w:sz="0" w:space="0" w:color="auto"/>
            <w:bottom w:val="none" w:sz="0" w:space="0" w:color="auto"/>
            <w:right w:val="none" w:sz="0" w:space="0" w:color="auto"/>
          </w:divBdr>
          <w:divsChild>
            <w:div w:id="289014896">
              <w:marLeft w:val="0"/>
              <w:marRight w:val="0"/>
              <w:marTop w:val="0"/>
              <w:marBottom w:val="0"/>
              <w:divBdr>
                <w:top w:val="none" w:sz="0" w:space="0" w:color="auto"/>
                <w:left w:val="none" w:sz="0" w:space="0" w:color="auto"/>
                <w:bottom w:val="none" w:sz="0" w:space="0" w:color="auto"/>
                <w:right w:val="none" w:sz="0" w:space="0" w:color="auto"/>
              </w:divBdr>
            </w:div>
          </w:divsChild>
        </w:div>
        <w:div w:id="1134907080">
          <w:marLeft w:val="0"/>
          <w:marRight w:val="0"/>
          <w:marTop w:val="0"/>
          <w:marBottom w:val="0"/>
          <w:divBdr>
            <w:top w:val="none" w:sz="0" w:space="0" w:color="auto"/>
            <w:left w:val="none" w:sz="0" w:space="0" w:color="auto"/>
            <w:bottom w:val="none" w:sz="0" w:space="0" w:color="auto"/>
            <w:right w:val="none" w:sz="0" w:space="0" w:color="auto"/>
          </w:divBdr>
          <w:divsChild>
            <w:div w:id="144274882">
              <w:marLeft w:val="0"/>
              <w:marRight w:val="0"/>
              <w:marTop w:val="0"/>
              <w:marBottom w:val="0"/>
              <w:divBdr>
                <w:top w:val="none" w:sz="0" w:space="0" w:color="auto"/>
                <w:left w:val="none" w:sz="0" w:space="0" w:color="auto"/>
                <w:bottom w:val="none" w:sz="0" w:space="0" w:color="auto"/>
                <w:right w:val="none" w:sz="0" w:space="0" w:color="auto"/>
              </w:divBdr>
            </w:div>
          </w:divsChild>
        </w:div>
        <w:div w:id="1028337085">
          <w:marLeft w:val="0"/>
          <w:marRight w:val="0"/>
          <w:marTop w:val="0"/>
          <w:marBottom w:val="0"/>
          <w:divBdr>
            <w:top w:val="none" w:sz="0" w:space="0" w:color="auto"/>
            <w:left w:val="none" w:sz="0" w:space="0" w:color="auto"/>
            <w:bottom w:val="none" w:sz="0" w:space="0" w:color="auto"/>
            <w:right w:val="none" w:sz="0" w:space="0" w:color="auto"/>
          </w:divBdr>
          <w:divsChild>
            <w:div w:id="1575236239">
              <w:marLeft w:val="0"/>
              <w:marRight w:val="0"/>
              <w:marTop w:val="0"/>
              <w:marBottom w:val="0"/>
              <w:divBdr>
                <w:top w:val="none" w:sz="0" w:space="0" w:color="auto"/>
                <w:left w:val="none" w:sz="0" w:space="0" w:color="auto"/>
                <w:bottom w:val="none" w:sz="0" w:space="0" w:color="auto"/>
                <w:right w:val="none" w:sz="0" w:space="0" w:color="auto"/>
              </w:divBdr>
            </w:div>
          </w:divsChild>
        </w:div>
        <w:div w:id="1509514426">
          <w:marLeft w:val="0"/>
          <w:marRight w:val="0"/>
          <w:marTop w:val="0"/>
          <w:marBottom w:val="0"/>
          <w:divBdr>
            <w:top w:val="none" w:sz="0" w:space="0" w:color="auto"/>
            <w:left w:val="none" w:sz="0" w:space="0" w:color="auto"/>
            <w:bottom w:val="none" w:sz="0" w:space="0" w:color="auto"/>
            <w:right w:val="none" w:sz="0" w:space="0" w:color="auto"/>
          </w:divBdr>
          <w:divsChild>
            <w:div w:id="858587325">
              <w:marLeft w:val="0"/>
              <w:marRight w:val="0"/>
              <w:marTop w:val="0"/>
              <w:marBottom w:val="0"/>
              <w:divBdr>
                <w:top w:val="none" w:sz="0" w:space="0" w:color="auto"/>
                <w:left w:val="none" w:sz="0" w:space="0" w:color="auto"/>
                <w:bottom w:val="none" w:sz="0" w:space="0" w:color="auto"/>
                <w:right w:val="none" w:sz="0" w:space="0" w:color="auto"/>
              </w:divBdr>
            </w:div>
          </w:divsChild>
        </w:div>
        <w:div w:id="713383744">
          <w:marLeft w:val="0"/>
          <w:marRight w:val="0"/>
          <w:marTop w:val="0"/>
          <w:marBottom w:val="0"/>
          <w:divBdr>
            <w:top w:val="none" w:sz="0" w:space="0" w:color="auto"/>
            <w:left w:val="none" w:sz="0" w:space="0" w:color="auto"/>
            <w:bottom w:val="none" w:sz="0" w:space="0" w:color="auto"/>
            <w:right w:val="none" w:sz="0" w:space="0" w:color="auto"/>
          </w:divBdr>
          <w:divsChild>
            <w:div w:id="1832716523">
              <w:marLeft w:val="0"/>
              <w:marRight w:val="0"/>
              <w:marTop w:val="0"/>
              <w:marBottom w:val="0"/>
              <w:divBdr>
                <w:top w:val="none" w:sz="0" w:space="0" w:color="auto"/>
                <w:left w:val="none" w:sz="0" w:space="0" w:color="auto"/>
                <w:bottom w:val="none" w:sz="0" w:space="0" w:color="auto"/>
                <w:right w:val="none" w:sz="0" w:space="0" w:color="auto"/>
              </w:divBdr>
            </w:div>
          </w:divsChild>
        </w:div>
        <w:div w:id="1354310151">
          <w:marLeft w:val="0"/>
          <w:marRight w:val="0"/>
          <w:marTop w:val="0"/>
          <w:marBottom w:val="0"/>
          <w:divBdr>
            <w:top w:val="none" w:sz="0" w:space="0" w:color="auto"/>
            <w:left w:val="none" w:sz="0" w:space="0" w:color="auto"/>
            <w:bottom w:val="none" w:sz="0" w:space="0" w:color="auto"/>
            <w:right w:val="none" w:sz="0" w:space="0" w:color="auto"/>
          </w:divBdr>
          <w:divsChild>
            <w:div w:id="730273315">
              <w:marLeft w:val="0"/>
              <w:marRight w:val="0"/>
              <w:marTop w:val="0"/>
              <w:marBottom w:val="0"/>
              <w:divBdr>
                <w:top w:val="none" w:sz="0" w:space="0" w:color="auto"/>
                <w:left w:val="none" w:sz="0" w:space="0" w:color="auto"/>
                <w:bottom w:val="none" w:sz="0" w:space="0" w:color="auto"/>
                <w:right w:val="none" w:sz="0" w:space="0" w:color="auto"/>
              </w:divBdr>
            </w:div>
          </w:divsChild>
        </w:div>
        <w:div w:id="2099449289">
          <w:marLeft w:val="0"/>
          <w:marRight w:val="0"/>
          <w:marTop w:val="0"/>
          <w:marBottom w:val="0"/>
          <w:divBdr>
            <w:top w:val="none" w:sz="0" w:space="0" w:color="auto"/>
            <w:left w:val="none" w:sz="0" w:space="0" w:color="auto"/>
            <w:bottom w:val="none" w:sz="0" w:space="0" w:color="auto"/>
            <w:right w:val="none" w:sz="0" w:space="0" w:color="auto"/>
          </w:divBdr>
          <w:divsChild>
            <w:div w:id="2047635360">
              <w:marLeft w:val="0"/>
              <w:marRight w:val="0"/>
              <w:marTop w:val="0"/>
              <w:marBottom w:val="0"/>
              <w:divBdr>
                <w:top w:val="none" w:sz="0" w:space="0" w:color="auto"/>
                <w:left w:val="none" w:sz="0" w:space="0" w:color="auto"/>
                <w:bottom w:val="none" w:sz="0" w:space="0" w:color="auto"/>
                <w:right w:val="none" w:sz="0" w:space="0" w:color="auto"/>
              </w:divBdr>
            </w:div>
          </w:divsChild>
        </w:div>
        <w:div w:id="1450003978">
          <w:marLeft w:val="0"/>
          <w:marRight w:val="0"/>
          <w:marTop w:val="0"/>
          <w:marBottom w:val="0"/>
          <w:divBdr>
            <w:top w:val="none" w:sz="0" w:space="0" w:color="auto"/>
            <w:left w:val="none" w:sz="0" w:space="0" w:color="auto"/>
            <w:bottom w:val="none" w:sz="0" w:space="0" w:color="auto"/>
            <w:right w:val="none" w:sz="0" w:space="0" w:color="auto"/>
          </w:divBdr>
          <w:divsChild>
            <w:div w:id="1960799949">
              <w:marLeft w:val="0"/>
              <w:marRight w:val="0"/>
              <w:marTop w:val="0"/>
              <w:marBottom w:val="0"/>
              <w:divBdr>
                <w:top w:val="none" w:sz="0" w:space="0" w:color="auto"/>
                <w:left w:val="none" w:sz="0" w:space="0" w:color="auto"/>
                <w:bottom w:val="none" w:sz="0" w:space="0" w:color="auto"/>
                <w:right w:val="none" w:sz="0" w:space="0" w:color="auto"/>
              </w:divBdr>
            </w:div>
          </w:divsChild>
        </w:div>
        <w:div w:id="91360458">
          <w:marLeft w:val="0"/>
          <w:marRight w:val="0"/>
          <w:marTop w:val="0"/>
          <w:marBottom w:val="0"/>
          <w:divBdr>
            <w:top w:val="none" w:sz="0" w:space="0" w:color="auto"/>
            <w:left w:val="none" w:sz="0" w:space="0" w:color="auto"/>
            <w:bottom w:val="none" w:sz="0" w:space="0" w:color="auto"/>
            <w:right w:val="none" w:sz="0" w:space="0" w:color="auto"/>
          </w:divBdr>
          <w:divsChild>
            <w:div w:id="2043823576">
              <w:marLeft w:val="0"/>
              <w:marRight w:val="0"/>
              <w:marTop w:val="0"/>
              <w:marBottom w:val="0"/>
              <w:divBdr>
                <w:top w:val="none" w:sz="0" w:space="0" w:color="auto"/>
                <w:left w:val="none" w:sz="0" w:space="0" w:color="auto"/>
                <w:bottom w:val="none" w:sz="0" w:space="0" w:color="auto"/>
                <w:right w:val="none" w:sz="0" w:space="0" w:color="auto"/>
              </w:divBdr>
            </w:div>
          </w:divsChild>
        </w:div>
        <w:div w:id="2030715366">
          <w:marLeft w:val="0"/>
          <w:marRight w:val="0"/>
          <w:marTop w:val="0"/>
          <w:marBottom w:val="0"/>
          <w:divBdr>
            <w:top w:val="none" w:sz="0" w:space="0" w:color="auto"/>
            <w:left w:val="none" w:sz="0" w:space="0" w:color="auto"/>
            <w:bottom w:val="none" w:sz="0" w:space="0" w:color="auto"/>
            <w:right w:val="none" w:sz="0" w:space="0" w:color="auto"/>
          </w:divBdr>
          <w:divsChild>
            <w:div w:id="9632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976454">
      <w:bodyDiv w:val="1"/>
      <w:marLeft w:val="0"/>
      <w:marRight w:val="0"/>
      <w:marTop w:val="0"/>
      <w:marBottom w:val="0"/>
      <w:divBdr>
        <w:top w:val="none" w:sz="0" w:space="0" w:color="auto"/>
        <w:left w:val="none" w:sz="0" w:space="0" w:color="auto"/>
        <w:bottom w:val="none" w:sz="0" w:space="0" w:color="auto"/>
        <w:right w:val="none" w:sz="0" w:space="0" w:color="auto"/>
      </w:divBdr>
    </w:div>
    <w:div w:id="542211311">
      <w:bodyDiv w:val="1"/>
      <w:marLeft w:val="0"/>
      <w:marRight w:val="0"/>
      <w:marTop w:val="0"/>
      <w:marBottom w:val="0"/>
      <w:divBdr>
        <w:top w:val="none" w:sz="0" w:space="0" w:color="auto"/>
        <w:left w:val="none" w:sz="0" w:space="0" w:color="auto"/>
        <w:bottom w:val="none" w:sz="0" w:space="0" w:color="auto"/>
        <w:right w:val="none" w:sz="0" w:space="0" w:color="auto"/>
      </w:divBdr>
    </w:div>
    <w:div w:id="571550990">
      <w:bodyDiv w:val="1"/>
      <w:marLeft w:val="0"/>
      <w:marRight w:val="0"/>
      <w:marTop w:val="0"/>
      <w:marBottom w:val="0"/>
      <w:divBdr>
        <w:top w:val="none" w:sz="0" w:space="0" w:color="auto"/>
        <w:left w:val="none" w:sz="0" w:space="0" w:color="auto"/>
        <w:bottom w:val="none" w:sz="0" w:space="0" w:color="auto"/>
        <w:right w:val="none" w:sz="0" w:space="0" w:color="auto"/>
      </w:divBdr>
    </w:div>
    <w:div w:id="603153064">
      <w:bodyDiv w:val="1"/>
      <w:marLeft w:val="0"/>
      <w:marRight w:val="0"/>
      <w:marTop w:val="0"/>
      <w:marBottom w:val="0"/>
      <w:divBdr>
        <w:top w:val="none" w:sz="0" w:space="0" w:color="auto"/>
        <w:left w:val="none" w:sz="0" w:space="0" w:color="auto"/>
        <w:bottom w:val="none" w:sz="0" w:space="0" w:color="auto"/>
        <w:right w:val="none" w:sz="0" w:space="0" w:color="auto"/>
      </w:divBdr>
    </w:div>
    <w:div w:id="681668970">
      <w:bodyDiv w:val="1"/>
      <w:marLeft w:val="0"/>
      <w:marRight w:val="0"/>
      <w:marTop w:val="0"/>
      <w:marBottom w:val="0"/>
      <w:divBdr>
        <w:top w:val="none" w:sz="0" w:space="0" w:color="auto"/>
        <w:left w:val="none" w:sz="0" w:space="0" w:color="auto"/>
        <w:bottom w:val="none" w:sz="0" w:space="0" w:color="auto"/>
        <w:right w:val="none" w:sz="0" w:space="0" w:color="auto"/>
      </w:divBdr>
      <w:divsChild>
        <w:div w:id="746149643">
          <w:marLeft w:val="0"/>
          <w:marRight w:val="0"/>
          <w:marTop w:val="0"/>
          <w:marBottom w:val="0"/>
          <w:divBdr>
            <w:top w:val="none" w:sz="0" w:space="0" w:color="auto"/>
            <w:left w:val="none" w:sz="0" w:space="0" w:color="auto"/>
            <w:bottom w:val="none" w:sz="0" w:space="0" w:color="auto"/>
            <w:right w:val="none" w:sz="0" w:space="0" w:color="auto"/>
          </w:divBdr>
          <w:divsChild>
            <w:div w:id="1733656136">
              <w:marLeft w:val="0"/>
              <w:marRight w:val="0"/>
              <w:marTop w:val="0"/>
              <w:marBottom w:val="0"/>
              <w:divBdr>
                <w:top w:val="none" w:sz="0" w:space="0" w:color="auto"/>
                <w:left w:val="none" w:sz="0" w:space="0" w:color="auto"/>
                <w:bottom w:val="none" w:sz="0" w:space="0" w:color="auto"/>
                <w:right w:val="none" w:sz="0" w:space="0" w:color="auto"/>
              </w:divBdr>
            </w:div>
          </w:divsChild>
        </w:div>
        <w:div w:id="222495133">
          <w:marLeft w:val="0"/>
          <w:marRight w:val="0"/>
          <w:marTop w:val="0"/>
          <w:marBottom w:val="0"/>
          <w:divBdr>
            <w:top w:val="none" w:sz="0" w:space="0" w:color="auto"/>
            <w:left w:val="none" w:sz="0" w:space="0" w:color="auto"/>
            <w:bottom w:val="none" w:sz="0" w:space="0" w:color="auto"/>
            <w:right w:val="none" w:sz="0" w:space="0" w:color="auto"/>
          </w:divBdr>
          <w:divsChild>
            <w:div w:id="1971939432">
              <w:marLeft w:val="0"/>
              <w:marRight w:val="0"/>
              <w:marTop w:val="0"/>
              <w:marBottom w:val="0"/>
              <w:divBdr>
                <w:top w:val="none" w:sz="0" w:space="0" w:color="auto"/>
                <w:left w:val="none" w:sz="0" w:space="0" w:color="auto"/>
                <w:bottom w:val="none" w:sz="0" w:space="0" w:color="auto"/>
                <w:right w:val="none" w:sz="0" w:space="0" w:color="auto"/>
              </w:divBdr>
            </w:div>
          </w:divsChild>
        </w:div>
        <w:div w:id="85929504">
          <w:marLeft w:val="0"/>
          <w:marRight w:val="0"/>
          <w:marTop w:val="0"/>
          <w:marBottom w:val="0"/>
          <w:divBdr>
            <w:top w:val="none" w:sz="0" w:space="0" w:color="auto"/>
            <w:left w:val="none" w:sz="0" w:space="0" w:color="auto"/>
            <w:bottom w:val="none" w:sz="0" w:space="0" w:color="auto"/>
            <w:right w:val="none" w:sz="0" w:space="0" w:color="auto"/>
          </w:divBdr>
          <w:divsChild>
            <w:div w:id="2017993560">
              <w:marLeft w:val="0"/>
              <w:marRight w:val="0"/>
              <w:marTop w:val="0"/>
              <w:marBottom w:val="0"/>
              <w:divBdr>
                <w:top w:val="none" w:sz="0" w:space="0" w:color="auto"/>
                <w:left w:val="none" w:sz="0" w:space="0" w:color="auto"/>
                <w:bottom w:val="none" w:sz="0" w:space="0" w:color="auto"/>
                <w:right w:val="none" w:sz="0" w:space="0" w:color="auto"/>
              </w:divBdr>
            </w:div>
          </w:divsChild>
        </w:div>
        <w:div w:id="1196964475">
          <w:marLeft w:val="0"/>
          <w:marRight w:val="0"/>
          <w:marTop w:val="0"/>
          <w:marBottom w:val="0"/>
          <w:divBdr>
            <w:top w:val="none" w:sz="0" w:space="0" w:color="auto"/>
            <w:left w:val="none" w:sz="0" w:space="0" w:color="auto"/>
            <w:bottom w:val="none" w:sz="0" w:space="0" w:color="auto"/>
            <w:right w:val="none" w:sz="0" w:space="0" w:color="auto"/>
          </w:divBdr>
          <w:divsChild>
            <w:div w:id="401486867">
              <w:marLeft w:val="0"/>
              <w:marRight w:val="0"/>
              <w:marTop w:val="0"/>
              <w:marBottom w:val="0"/>
              <w:divBdr>
                <w:top w:val="none" w:sz="0" w:space="0" w:color="auto"/>
                <w:left w:val="none" w:sz="0" w:space="0" w:color="auto"/>
                <w:bottom w:val="none" w:sz="0" w:space="0" w:color="auto"/>
                <w:right w:val="none" w:sz="0" w:space="0" w:color="auto"/>
              </w:divBdr>
            </w:div>
          </w:divsChild>
        </w:div>
        <w:div w:id="1297953755">
          <w:marLeft w:val="0"/>
          <w:marRight w:val="0"/>
          <w:marTop w:val="0"/>
          <w:marBottom w:val="0"/>
          <w:divBdr>
            <w:top w:val="none" w:sz="0" w:space="0" w:color="auto"/>
            <w:left w:val="none" w:sz="0" w:space="0" w:color="auto"/>
            <w:bottom w:val="none" w:sz="0" w:space="0" w:color="auto"/>
            <w:right w:val="none" w:sz="0" w:space="0" w:color="auto"/>
          </w:divBdr>
          <w:divsChild>
            <w:div w:id="725641292">
              <w:marLeft w:val="0"/>
              <w:marRight w:val="0"/>
              <w:marTop w:val="0"/>
              <w:marBottom w:val="0"/>
              <w:divBdr>
                <w:top w:val="none" w:sz="0" w:space="0" w:color="auto"/>
                <w:left w:val="none" w:sz="0" w:space="0" w:color="auto"/>
                <w:bottom w:val="none" w:sz="0" w:space="0" w:color="auto"/>
                <w:right w:val="none" w:sz="0" w:space="0" w:color="auto"/>
              </w:divBdr>
            </w:div>
          </w:divsChild>
        </w:div>
        <w:div w:id="1341391289">
          <w:marLeft w:val="0"/>
          <w:marRight w:val="0"/>
          <w:marTop w:val="0"/>
          <w:marBottom w:val="0"/>
          <w:divBdr>
            <w:top w:val="none" w:sz="0" w:space="0" w:color="auto"/>
            <w:left w:val="none" w:sz="0" w:space="0" w:color="auto"/>
            <w:bottom w:val="none" w:sz="0" w:space="0" w:color="auto"/>
            <w:right w:val="none" w:sz="0" w:space="0" w:color="auto"/>
          </w:divBdr>
          <w:divsChild>
            <w:div w:id="1710760918">
              <w:marLeft w:val="0"/>
              <w:marRight w:val="0"/>
              <w:marTop w:val="0"/>
              <w:marBottom w:val="0"/>
              <w:divBdr>
                <w:top w:val="none" w:sz="0" w:space="0" w:color="auto"/>
                <w:left w:val="none" w:sz="0" w:space="0" w:color="auto"/>
                <w:bottom w:val="none" w:sz="0" w:space="0" w:color="auto"/>
                <w:right w:val="none" w:sz="0" w:space="0" w:color="auto"/>
              </w:divBdr>
            </w:div>
          </w:divsChild>
        </w:div>
        <w:div w:id="1342584138">
          <w:marLeft w:val="0"/>
          <w:marRight w:val="0"/>
          <w:marTop w:val="0"/>
          <w:marBottom w:val="0"/>
          <w:divBdr>
            <w:top w:val="none" w:sz="0" w:space="0" w:color="auto"/>
            <w:left w:val="none" w:sz="0" w:space="0" w:color="auto"/>
            <w:bottom w:val="none" w:sz="0" w:space="0" w:color="auto"/>
            <w:right w:val="none" w:sz="0" w:space="0" w:color="auto"/>
          </w:divBdr>
          <w:divsChild>
            <w:div w:id="740761304">
              <w:marLeft w:val="0"/>
              <w:marRight w:val="0"/>
              <w:marTop w:val="0"/>
              <w:marBottom w:val="0"/>
              <w:divBdr>
                <w:top w:val="none" w:sz="0" w:space="0" w:color="auto"/>
                <w:left w:val="none" w:sz="0" w:space="0" w:color="auto"/>
                <w:bottom w:val="none" w:sz="0" w:space="0" w:color="auto"/>
                <w:right w:val="none" w:sz="0" w:space="0" w:color="auto"/>
              </w:divBdr>
            </w:div>
          </w:divsChild>
        </w:div>
        <w:div w:id="2062630848">
          <w:marLeft w:val="0"/>
          <w:marRight w:val="0"/>
          <w:marTop w:val="0"/>
          <w:marBottom w:val="0"/>
          <w:divBdr>
            <w:top w:val="none" w:sz="0" w:space="0" w:color="auto"/>
            <w:left w:val="none" w:sz="0" w:space="0" w:color="auto"/>
            <w:bottom w:val="none" w:sz="0" w:space="0" w:color="auto"/>
            <w:right w:val="none" w:sz="0" w:space="0" w:color="auto"/>
          </w:divBdr>
          <w:divsChild>
            <w:div w:id="1695884400">
              <w:marLeft w:val="0"/>
              <w:marRight w:val="0"/>
              <w:marTop w:val="0"/>
              <w:marBottom w:val="0"/>
              <w:divBdr>
                <w:top w:val="none" w:sz="0" w:space="0" w:color="auto"/>
                <w:left w:val="none" w:sz="0" w:space="0" w:color="auto"/>
                <w:bottom w:val="none" w:sz="0" w:space="0" w:color="auto"/>
                <w:right w:val="none" w:sz="0" w:space="0" w:color="auto"/>
              </w:divBdr>
            </w:div>
          </w:divsChild>
        </w:div>
        <w:div w:id="2017611632">
          <w:marLeft w:val="0"/>
          <w:marRight w:val="0"/>
          <w:marTop w:val="0"/>
          <w:marBottom w:val="0"/>
          <w:divBdr>
            <w:top w:val="none" w:sz="0" w:space="0" w:color="auto"/>
            <w:left w:val="none" w:sz="0" w:space="0" w:color="auto"/>
            <w:bottom w:val="none" w:sz="0" w:space="0" w:color="auto"/>
            <w:right w:val="none" w:sz="0" w:space="0" w:color="auto"/>
          </w:divBdr>
          <w:divsChild>
            <w:div w:id="1157110879">
              <w:marLeft w:val="0"/>
              <w:marRight w:val="0"/>
              <w:marTop w:val="0"/>
              <w:marBottom w:val="0"/>
              <w:divBdr>
                <w:top w:val="none" w:sz="0" w:space="0" w:color="auto"/>
                <w:left w:val="none" w:sz="0" w:space="0" w:color="auto"/>
                <w:bottom w:val="none" w:sz="0" w:space="0" w:color="auto"/>
                <w:right w:val="none" w:sz="0" w:space="0" w:color="auto"/>
              </w:divBdr>
            </w:div>
          </w:divsChild>
        </w:div>
        <w:div w:id="328218644">
          <w:marLeft w:val="0"/>
          <w:marRight w:val="0"/>
          <w:marTop w:val="0"/>
          <w:marBottom w:val="0"/>
          <w:divBdr>
            <w:top w:val="none" w:sz="0" w:space="0" w:color="auto"/>
            <w:left w:val="none" w:sz="0" w:space="0" w:color="auto"/>
            <w:bottom w:val="none" w:sz="0" w:space="0" w:color="auto"/>
            <w:right w:val="none" w:sz="0" w:space="0" w:color="auto"/>
          </w:divBdr>
          <w:divsChild>
            <w:div w:id="771047909">
              <w:marLeft w:val="0"/>
              <w:marRight w:val="0"/>
              <w:marTop w:val="0"/>
              <w:marBottom w:val="0"/>
              <w:divBdr>
                <w:top w:val="none" w:sz="0" w:space="0" w:color="auto"/>
                <w:left w:val="none" w:sz="0" w:space="0" w:color="auto"/>
                <w:bottom w:val="none" w:sz="0" w:space="0" w:color="auto"/>
                <w:right w:val="none" w:sz="0" w:space="0" w:color="auto"/>
              </w:divBdr>
            </w:div>
          </w:divsChild>
        </w:div>
        <w:div w:id="883709975">
          <w:marLeft w:val="0"/>
          <w:marRight w:val="0"/>
          <w:marTop w:val="0"/>
          <w:marBottom w:val="0"/>
          <w:divBdr>
            <w:top w:val="none" w:sz="0" w:space="0" w:color="auto"/>
            <w:left w:val="none" w:sz="0" w:space="0" w:color="auto"/>
            <w:bottom w:val="none" w:sz="0" w:space="0" w:color="auto"/>
            <w:right w:val="none" w:sz="0" w:space="0" w:color="auto"/>
          </w:divBdr>
          <w:divsChild>
            <w:div w:id="1767534488">
              <w:marLeft w:val="0"/>
              <w:marRight w:val="0"/>
              <w:marTop w:val="0"/>
              <w:marBottom w:val="0"/>
              <w:divBdr>
                <w:top w:val="none" w:sz="0" w:space="0" w:color="auto"/>
                <w:left w:val="none" w:sz="0" w:space="0" w:color="auto"/>
                <w:bottom w:val="none" w:sz="0" w:space="0" w:color="auto"/>
                <w:right w:val="none" w:sz="0" w:space="0" w:color="auto"/>
              </w:divBdr>
            </w:div>
          </w:divsChild>
        </w:div>
        <w:div w:id="1993870996">
          <w:marLeft w:val="0"/>
          <w:marRight w:val="0"/>
          <w:marTop w:val="0"/>
          <w:marBottom w:val="0"/>
          <w:divBdr>
            <w:top w:val="none" w:sz="0" w:space="0" w:color="auto"/>
            <w:left w:val="none" w:sz="0" w:space="0" w:color="auto"/>
            <w:bottom w:val="none" w:sz="0" w:space="0" w:color="auto"/>
            <w:right w:val="none" w:sz="0" w:space="0" w:color="auto"/>
          </w:divBdr>
          <w:divsChild>
            <w:div w:id="158663556">
              <w:marLeft w:val="0"/>
              <w:marRight w:val="0"/>
              <w:marTop w:val="0"/>
              <w:marBottom w:val="0"/>
              <w:divBdr>
                <w:top w:val="none" w:sz="0" w:space="0" w:color="auto"/>
                <w:left w:val="none" w:sz="0" w:space="0" w:color="auto"/>
                <w:bottom w:val="none" w:sz="0" w:space="0" w:color="auto"/>
                <w:right w:val="none" w:sz="0" w:space="0" w:color="auto"/>
              </w:divBdr>
            </w:div>
          </w:divsChild>
        </w:div>
        <w:div w:id="1746997707">
          <w:marLeft w:val="0"/>
          <w:marRight w:val="0"/>
          <w:marTop w:val="0"/>
          <w:marBottom w:val="0"/>
          <w:divBdr>
            <w:top w:val="none" w:sz="0" w:space="0" w:color="auto"/>
            <w:left w:val="none" w:sz="0" w:space="0" w:color="auto"/>
            <w:bottom w:val="none" w:sz="0" w:space="0" w:color="auto"/>
            <w:right w:val="none" w:sz="0" w:space="0" w:color="auto"/>
          </w:divBdr>
          <w:divsChild>
            <w:div w:id="1327510321">
              <w:marLeft w:val="0"/>
              <w:marRight w:val="0"/>
              <w:marTop w:val="0"/>
              <w:marBottom w:val="0"/>
              <w:divBdr>
                <w:top w:val="none" w:sz="0" w:space="0" w:color="auto"/>
                <w:left w:val="none" w:sz="0" w:space="0" w:color="auto"/>
                <w:bottom w:val="none" w:sz="0" w:space="0" w:color="auto"/>
                <w:right w:val="none" w:sz="0" w:space="0" w:color="auto"/>
              </w:divBdr>
            </w:div>
          </w:divsChild>
        </w:div>
        <w:div w:id="1833793734">
          <w:marLeft w:val="0"/>
          <w:marRight w:val="0"/>
          <w:marTop w:val="0"/>
          <w:marBottom w:val="0"/>
          <w:divBdr>
            <w:top w:val="none" w:sz="0" w:space="0" w:color="auto"/>
            <w:left w:val="none" w:sz="0" w:space="0" w:color="auto"/>
            <w:bottom w:val="none" w:sz="0" w:space="0" w:color="auto"/>
            <w:right w:val="none" w:sz="0" w:space="0" w:color="auto"/>
          </w:divBdr>
          <w:divsChild>
            <w:div w:id="367221385">
              <w:marLeft w:val="0"/>
              <w:marRight w:val="0"/>
              <w:marTop w:val="0"/>
              <w:marBottom w:val="0"/>
              <w:divBdr>
                <w:top w:val="none" w:sz="0" w:space="0" w:color="auto"/>
                <w:left w:val="none" w:sz="0" w:space="0" w:color="auto"/>
                <w:bottom w:val="none" w:sz="0" w:space="0" w:color="auto"/>
                <w:right w:val="none" w:sz="0" w:space="0" w:color="auto"/>
              </w:divBdr>
            </w:div>
          </w:divsChild>
        </w:div>
        <w:div w:id="1512833664">
          <w:marLeft w:val="0"/>
          <w:marRight w:val="0"/>
          <w:marTop w:val="0"/>
          <w:marBottom w:val="0"/>
          <w:divBdr>
            <w:top w:val="none" w:sz="0" w:space="0" w:color="auto"/>
            <w:left w:val="none" w:sz="0" w:space="0" w:color="auto"/>
            <w:bottom w:val="none" w:sz="0" w:space="0" w:color="auto"/>
            <w:right w:val="none" w:sz="0" w:space="0" w:color="auto"/>
          </w:divBdr>
          <w:divsChild>
            <w:div w:id="1694528085">
              <w:marLeft w:val="0"/>
              <w:marRight w:val="0"/>
              <w:marTop w:val="0"/>
              <w:marBottom w:val="0"/>
              <w:divBdr>
                <w:top w:val="none" w:sz="0" w:space="0" w:color="auto"/>
                <w:left w:val="none" w:sz="0" w:space="0" w:color="auto"/>
                <w:bottom w:val="none" w:sz="0" w:space="0" w:color="auto"/>
                <w:right w:val="none" w:sz="0" w:space="0" w:color="auto"/>
              </w:divBdr>
            </w:div>
          </w:divsChild>
        </w:div>
        <w:div w:id="678970147">
          <w:marLeft w:val="0"/>
          <w:marRight w:val="0"/>
          <w:marTop w:val="0"/>
          <w:marBottom w:val="0"/>
          <w:divBdr>
            <w:top w:val="none" w:sz="0" w:space="0" w:color="auto"/>
            <w:left w:val="none" w:sz="0" w:space="0" w:color="auto"/>
            <w:bottom w:val="none" w:sz="0" w:space="0" w:color="auto"/>
            <w:right w:val="none" w:sz="0" w:space="0" w:color="auto"/>
          </w:divBdr>
          <w:divsChild>
            <w:div w:id="1811820622">
              <w:marLeft w:val="0"/>
              <w:marRight w:val="0"/>
              <w:marTop w:val="0"/>
              <w:marBottom w:val="0"/>
              <w:divBdr>
                <w:top w:val="none" w:sz="0" w:space="0" w:color="auto"/>
                <w:left w:val="none" w:sz="0" w:space="0" w:color="auto"/>
                <w:bottom w:val="none" w:sz="0" w:space="0" w:color="auto"/>
                <w:right w:val="none" w:sz="0" w:space="0" w:color="auto"/>
              </w:divBdr>
            </w:div>
          </w:divsChild>
        </w:div>
        <w:div w:id="1397901311">
          <w:marLeft w:val="0"/>
          <w:marRight w:val="0"/>
          <w:marTop w:val="0"/>
          <w:marBottom w:val="0"/>
          <w:divBdr>
            <w:top w:val="none" w:sz="0" w:space="0" w:color="auto"/>
            <w:left w:val="none" w:sz="0" w:space="0" w:color="auto"/>
            <w:bottom w:val="none" w:sz="0" w:space="0" w:color="auto"/>
            <w:right w:val="none" w:sz="0" w:space="0" w:color="auto"/>
          </w:divBdr>
          <w:divsChild>
            <w:div w:id="1118254589">
              <w:marLeft w:val="0"/>
              <w:marRight w:val="0"/>
              <w:marTop w:val="0"/>
              <w:marBottom w:val="0"/>
              <w:divBdr>
                <w:top w:val="none" w:sz="0" w:space="0" w:color="auto"/>
                <w:left w:val="none" w:sz="0" w:space="0" w:color="auto"/>
                <w:bottom w:val="none" w:sz="0" w:space="0" w:color="auto"/>
                <w:right w:val="none" w:sz="0" w:space="0" w:color="auto"/>
              </w:divBdr>
            </w:div>
          </w:divsChild>
        </w:div>
        <w:div w:id="61487502">
          <w:marLeft w:val="0"/>
          <w:marRight w:val="0"/>
          <w:marTop w:val="0"/>
          <w:marBottom w:val="0"/>
          <w:divBdr>
            <w:top w:val="none" w:sz="0" w:space="0" w:color="auto"/>
            <w:left w:val="none" w:sz="0" w:space="0" w:color="auto"/>
            <w:bottom w:val="none" w:sz="0" w:space="0" w:color="auto"/>
            <w:right w:val="none" w:sz="0" w:space="0" w:color="auto"/>
          </w:divBdr>
          <w:divsChild>
            <w:div w:id="482819096">
              <w:marLeft w:val="0"/>
              <w:marRight w:val="0"/>
              <w:marTop w:val="0"/>
              <w:marBottom w:val="0"/>
              <w:divBdr>
                <w:top w:val="none" w:sz="0" w:space="0" w:color="auto"/>
                <w:left w:val="none" w:sz="0" w:space="0" w:color="auto"/>
                <w:bottom w:val="none" w:sz="0" w:space="0" w:color="auto"/>
                <w:right w:val="none" w:sz="0" w:space="0" w:color="auto"/>
              </w:divBdr>
            </w:div>
          </w:divsChild>
        </w:div>
        <w:div w:id="779184519">
          <w:marLeft w:val="0"/>
          <w:marRight w:val="0"/>
          <w:marTop w:val="0"/>
          <w:marBottom w:val="0"/>
          <w:divBdr>
            <w:top w:val="none" w:sz="0" w:space="0" w:color="auto"/>
            <w:left w:val="none" w:sz="0" w:space="0" w:color="auto"/>
            <w:bottom w:val="none" w:sz="0" w:space="0" w:color="auto"/>
            <w:right w:val="none" w:sz="0" w:space="0" w:color="auto"/>
          </w:divBdr>
          <w:divsChild>
            <w:div w:id="188761384">
              <w:marLeft w:val="0"/>
              <w:marRight w:val="0"/>
              <w:marTop w:val="0"/>
              <w:marBottom w:val="0"/>
              <w:divBdr>
                <w:top w:val="none" w:sz="0" w:space="0" w:color="auto"/>
                <w:left w:val="none" w:sz="0" w:space="0" w:color="auto"/>
                <w:bottom w:val="none" w:sz="0" w:space="0" w:color="auto"/>
                <w:right w:val="none" w:sz="0" w:space="0" w:color="auto"/>
              </w:divBdr>
            </w:div>
          </w:divsChild>
        </w:div>
        <w:div w:id="2144225743">
          <w:marLeft w:val="0"/>
          <w:marRight w:val="0"/>
          <w:marTop w:val="0"/>
          <w:marBottom w:val="0"/>
          <w:divBdr>
            <w:top w:val="none" w:sz="0" w:space="0" w:color="auto"/>
            <w:left w:val="none" w:sz="0" w:space="0" w:color="auto"/>
            <w:bottom w:val="none" w:sz="0" w:space="0" w:color="auto"/>
            <w:right w:val="none" w:sz="0" w:space="0" w:color="auto"/>
          </w:divBdr>
          <w:divsChild>
            <w:div w:id="217397195">
              <w:marLeft w:val="0"/>
              <w:marRight w:val="0"/>
              <w:marTop w:val="0"/>
              <w:marBottom w:val="0"/>
              <w:divBdr>
                <w:top w:val="none" w:sz="0" w:space="0" w:color="auto"/>
                <w:left w:val="none" w:sz="0" w:space="0" w:color="auto"/>
                <w:bottom w:val="none" w:sz="0" w:space="0" w:color="auto"/>
                <w:right w:val="none" w:sz="0" w:space="0" w:color="auto"/>
              </w:divBdr>
            </w:div>
          </w:divsChild>
        </w:div>
        <w:div w:id="292448164">
          <w:marLeft w:val="0"/>
          <w:marRight w:val="0"/>
          <w:marTop w:val="0"/>
          <w:marBottom w:val="0"/>
          <w:divBdr>
            <w:top w:val="none" w:sz="0" w:space="0" w:color="auto"/>
            <w:left w:val="none" w:sz="0" w:space="0" w:color="auto"/>
            <w:bottom w:val="none" w:sz="0" w:space="0" w:color="auto"/>
            <w:right w:val="none" w:sz="0" w:space="0" w:color="auto"/>
          </w:divBdr>
          <w:divsChild>
            <w:div w:id="849761019">
              <w:marLeft w:val="0"/>
              <w:marRight w:val="0"/>
              <w:marTop w:val="0"/>
              <w:marBottom w:val="0"/>
              <w:divBdr>
                <w:top w:val="none" w:sz="0" w:space="0" w:color="auto"/>
                <w:left w:val="none" w:sz="0" w:space="0" w:color="auto"/>
                <w:bottom w:val="none" w:sz="0" w:space="0" w:color="auto"/>
                <w:right w:val="none" w:sz="0" w:space="0" w:color="auto"/>
              </w:divBdr>
            </w:div>
          </w:divsChild>
        </w:div>
        <w:div w:id="1509638414">
          <w:marLeft w:val="0"/>
          <w:marRight w:val="0"/>
          <w:marTop w:val="0"/>
          <w:marBottom w:val="0"/>
          <w:divBdr>
            <w:top w:val="none" w:sz="0" w:space="0" w:color="auto"/>
            <w:left w:val="none" w:sz="0" w:space="0" w:color="auto"/>
            <w:bottom w:val="none" w:sz="0" w:space="0" w:color="auto"/>
            <w:right w:val="none" w:sz="0" w:space="0" w:color="auto"/>
          </w:divBdr>
          <w:divsChild>
            <w:div w:id="840586255">
              <w:marLeft w:val="0"/>
              <w:marRight w:val="0"/>
              <w:marTop w:val="0"/>
              <w:marBottom w:val="0"/>
              <w:divBdr>
                <w:top w:val="none" w:sz="0" w:space="0" w:color="auto"/>
                <w:left w:val="none" w:sz="0" w:space="0" w:color="auto"/>
                <w:bottom w:val="none" w:sz="0" w:space="0" w:color="auto"/>
                <w:right w:val="none" w:sz="0" w:space="0" w:color="auto"/>
              </w:divBdr>
            </w:div>
          </w:divsChild>
        </w:div>
        <w:div w:id="2041273896">
          <w:marLeft w:val="0"/>
          <w:marRight w:val="0"/>
          <w:marTop w:val="0"/>
          <w:marBottom w:val="0"/>
          <w:divBdr>
            <w:top w:val="none" w:sz="0" w:space="0" w:color="auto"/>
            <w:left w:val="none" w:sz="0" w:space="0" w:color="auto"/>
            <w:bottom w:val="none" w:sz="0" w:space="0" w:color="auto"/>
            <w:right w:val="none" w:sz="0" w:space="0" w:color="auto"/>
          </w:divBdr>
          <w:divsChild>
            <w:div w:id="1688098865">
              <w:marLeft w:val="0"/>
              <w:marRight w:val="0"/>
              <w:marTop w:val="0"/>
              <w:marBottom w:val="0"/>
              <w:divBdr>
                <w:top w:val="none" w:sz="0" w:space="0" w:color="auto"/>
                <w:left w:val="none" w:sz="0" w:space="0" w:color="auto"/>
                <w:bottom w:val="none" w:sz="0" w:space="0" w:color="auto"/>
                <w:right w:val="none" w:sz="0" w:space="0" w:color="auto"/>
              </w:divBdr>
            </w:div>
          </w:divsChild>
        </w:div>
        <w:div w:id="1810248478">
          <w:marLeft w:val="0"/>
          <w:marRight w:val="0"/>
          <w:marTop w:val="0"/>
          <w:marBottom w:val="0"/>
          <w:divBdr>
            <w:top w:val="none" w:sz="0" w:space="0" w:color="auto"/>
            <w:left w:val="none" w:sz="0" w:space="0" w:color="auto"/>
            <w:bottom w:val="none" w:sz="0" w:space="0" w:color="auto"/>
            <w:right w:val="none" w:sz="0" w:space="0" w:color="auto"/>
          </w:divBdr>
          <w:divsChild>
            <w:div w:id="1448743186">
              <w:marLeft w:val="0"/>
              <w:marRight w:val="0"/>
              <w:marTop w:val="0"/>
              <w:marBottom w:val="0"/>
              <w:divBdr>
                <w:top w:val="none" w:sz="0" w:space="0" w:color="auto"/>
                <w:left w:val="none" w:sz="0" w:space="0" w:color="auto"/>
                <w:bottom w:val="none" w:sz="0" w:space="0" w:color="auto"/>
                <w:right w:val="none" w:sz="0" w:space="0" w:color="auto"/>
              </w:divBdr>
            </w:div>
          </w:divsChild>
        </w:div>
        <w:div w:id="1561555459">
          <w:marLeft w:val="0"/>
          <w:marRight w:val="0"/>
          <w:marTop w:val="0"/>
          <w:marBottom w:val="0"/>
          <w:divBdr>
            <w:top w:val="none" w:sz="0" w:space="0" w:color="auto"/>
            <w:left w:val="none" w:sz="0" w:space="0" w:color="auto"/>
            <w:bottom w:val="none" w:sz="0" w:space="0" w:color="auto"/>
            <w:right w:val="none" w:sz="0" w:space="0" w:color="auto"/>
          </w:divBdr>
          <w:divsChild>
            <w:div w:id="799767193">
              <w:marLeft w:val="0"/>
              <w:marRight w:val="0"/>
              <w:marTop w:val="0"/>
              <w:marBottom w:val="0"/>
              <w:divBdr>
                <w:top w:val="none" w:sz="0" w:space="0" w:color="auto"/>
                <w:left w:val="none" w:sz="0" w:space="0" w:color="auto"/>
                <w:bottom w:val="none" w:sz="0" w:space="0" w:color="auto"/>
                <w:right w:val="none" w:sz="0" w:space="0" w:color="auto"/>
              </w:divBdr>
            </w:div>
          </w:divsChild>
        </w:div>
        <w:div w:id="782699419">
          <w:marLeft w:val="0"/>
          <w:marRight w:val="0"/>
          <w:marTop w:val="0"/>
          <w:marBottom w:val="0"/>
          <w:divBdr>
            <w:top w:val="none" w:sz="0" w:space="0" w:color="auto"/>
            <w:left w:val="none" w:sz="0" w:space="0" w:color="auto"/>
            <w:bottom w:val="none" w:sz="0" w:space="0" w:color="auto"/>
            <w:right w:val="none" w:sz="0" w:space="0" w:color="auto"/>
          </w:divBdr>
          <w:divsChild>
            <w:div w:id="15467334">
              <w:marLeft w:val="0"/>
              <w:marRight w:val="0"/>
              <w:marTop w:val="0"/>
              <w:marBottom w:val="0"/>
              <w:divBdr>
                <w:top w:val="none" w:sz="0" w:space="0" w:color="auto"/>
                <w:left w:val="none" w:sz="0" w:space="0" w:color="auto"/>
                <w:bottom w:val="none" w:sz="0" w:space="0" w:color="auto"/>
                <w:right w:val="none" w:sz="0" w:space="0" w:color="auto"/>
              </w:divBdr>
            </w:div>
          </w:divsChild>
        </w:div>
        <w:div w:id="216209415">
          <w:marLeft w:val="0"/>
          <w:marRight w:val="0"/>
          <w:marTop w:val="0"/>
          <w:marBottom w:val="0"/>
          <w:divBdr>
            <w:top w:val="none" w:sz="0" w:space="0" w:color="auto"/>
            <w:left w:val="none" w:sz="0" w:space="0" w:color="auto"/>
            <w:bottom w:val="none" w:sz="0" w:space="0" w:color="auto"/>
            <w:right w:val="none" w:sz="0" w:space="0" w:color="auto"/>
          </w:divBdr>
          <w:divsChild>
            <w:div w:id="1324746079">
              <w:marLeft w:val="0"/>
              <w:marRight w:val="0"/>
              <w:marTop w:val="0"/>
              <w:marBottom w:val="0"/>
              <w:divBdr>
                <w:top w:val="none" w:sz="0" w:space="0" w:color="auto"/>
                <w:left w:val="none" w:sz="0" w:space="0" w:color="auto"/>
                <w:bottom w:val="none" w:sz="0" w:space="0" w:color="auto"/>
                <w:right w:val="none" w:sz="0" w:space="0" w:color="auto"/>
              </w:divBdr>
            </w:div>
          </w:divsChild>
        </w:div>
        <w:div w:id="1865822213">
          <w:marLeft w:val="0"/>
          <w:marRight w:val="0"/>
          <w:marTop w:val="0"/>
          <w:marBottom w:val="0"/>
          <w:divBdr>
            <w:top w:val="none" w:sz="0" w:space="0" w:color="auto"/>
            <w:left w:val="none" w:sz="0" w:space="0" w:color="auto"/>
            <w:bottom w:val="none" w:sz="0" w:space="0" w:color="auto"/>
            <w:right w:val="none" w:sz="0" w:space="0" w:color="auto"/>
          </w:divBdr>
          <w:divsChild>
            <w:div w:id="1366904517">
              <w:marLeft w:val="0"/>
              <w:marRight w:val="0"/>
              <w:marTop w:val="0"/>
              <w:marBottom w:val="0"/>
              <w:divBdr>
                <w:top w:val="none" w:sz="0" w:space="0" w:color="auto"/>
                <w:left w:val="none" w:sz="0" w:space="0" w:color="auto"/>
                <w:bottom w:val="none" w:sz="0" w:space="0" w:color="auto"/>
                <w:right w:val="none" w:sz="0" w:space="0" w:color="auto"/>
              </w:divBdr>
            </w:div>
          </w:divsChild>
        </w:div>
        <w:div w:id="451244218">
          <w:marLeft w:val="0"/>
          <w:marRight w:val="0"/>
          <w:marTop w:val="0"/>
          <w:marBottom w:val="0"/>
          <w:divBdr>
            <w:top w:val="none" w:sz="0" w:space="0" w:color="auto"/>
            <w:left w:val="none" w:sz="0" w:space="0" w:color="auto"/>
            <w:bottom w:val="none" w:sz="0" w:space="0" w:color="auto"/>
            <w:right w:val="none" w:sz="0" w:space="0" w:color="auto"/>
          </w:divBdr>
          <w:divsChild>
            <w:div w:id="1461650530">
              <w:marLeft w:val="0"/>
              <w:marRight w:val="0"/>
              <w:marTop w:val="0"/>
              <w:marBottom w:val="0"/>
              <w:divBdr>
                <w:top w:val="none" w:sz="0" w:space="0" w:color="auto"/>
                <w:left w:val="none" w:sz="0" w:space="0" w:color="auto"/>
                <w:bottom w:val="none" w:sz="0" w:space="0" w:color="auto"/>
                <w:right w:val="none" w:sz="0" w:space="0" w:color="auto"/>
              </w:divBdr>
            </w:div>
          </w:divsChild>
        </w:div>
        <w:div w:id="1144591087">
          <w:marLeft w:val="0"/>
          <w:marRight w:val="0"/>
          <w:marTop w:val="0"/>
          <w:marBottom w:val="0"/>
          <w:divBdr>
            <w:top w:val="none" w:sz="0" w:space="0" w:color="auto"/>
            <w:left w:val="none" w:sz="0" w:space="0" w:color="auto"/>
            <w:bottom w:val="none" w:sz="0" w:space="0" w:color="auto"/>
            <w:right w:val="none" w:sz="0" w:space="0" w:color="auto"/>
          </w:divBdr>
          <w:divsChild>
            <w:div w:id="742265272">
              <w:marLeft w:val="0"/>
              <w:marRight w:val="0"/>
              <w:marTop w:val="0"/>
              <w:marBottom w:val="0"/>
              <w:divBdr>
                <w:top w:val="none" w:sz="0" w:space="0" w:color="auto"/>
                <w:left w:val="none" w:sz="0" w:space="0" w:color="auto"/>
                <w:bottom w:val="none" w:sz="0" w:space="0" w:color="auto"/>
                <w:right w:val="none" w:sz="0" w:space="0" w:color="auto"/>
              </w:divBdr>
            </w:div>
          </w:divsChild>
        </w:div>
        <w:div w:id="1344669745">
          <w:marLeft w:val="0"/>
          <w:marRight w:val="0"/>
          <w:marTop w:val="0"/>
          <w:marBottom w:val="0"/>
          <w:divBdr>
            <w:top w:val="none" w:sz="0" w:space="0" w:color="auto"/>
            <w:left w:val="none" w:sz="0" w:space="0" w:color="auto"/>
            <w:bottom w:val="none" w:sz="0" w:space="0" w:color="auto"/>
            <w:right w:val="none" w:sz="0" w:space="0" w:color="auto"/>
          </w:divBdr>
          <w:divsChild>
            <w:div w:id="2036926476">
              <w:marLeft w:val="0"/>
              <w:marRight w:val="0"/>
              <w:marTop w:val="0"/>
              <w:marBottom w:val="0"/>
              <w:divBdr>
                <w:top w:val="none" w:sz="0" w:space="0" w:color="auto"/>
                <w:left w:val="none" w:sz="0" w:space="0" w:color="auto"/>
                <w:bottom w:val="none" w:sz="0" w:space="0" w:color="auto"/>
                <w:right w:val="none" w:sz="0" w:space="0" w:color="auto"/>
              </w:divBdr>
            </w:div>
          </w:divsChild>
        </w:div>
        <w:div w:id="1402946265">
          <w:marLeft w:val="0"/>
          <w:marRight w:val="0"/>
          <w:marTop w:val="0"/>
          <w:marBottom w:val="0"/>
          <w:divBdr>
            <w:top w:val="none" w:sz="0" w:space="0" w:color="auto"/>
            <w:left w:val="none" w:sz="0" w:space="0" w:color="auto"/>
            <w:bottom w:val="none" w:sz="0" w:space="0" w:color="auto"/>
            <w:right w:val="none" w:sz="0" w:space="0" w:color="auto"/>
          </w:divBdr>
          <w:divsChild>
            <w:div w:id="1009409903">
              <w:marLeft w:val="0"/>
              <w:marRight w:val="0"/>
              <w:marTop w:val="0"/>
              <w:marBottom w:val="0"/>
              <w:divBdr>
                <w:top w:val="none" w:sz="0" w:space="0" w:color="auto"/>
                <w:left w:val="none" w:sz="0" w:space="0" w:color="auto"/>
                <w:bottom w:val="none" w:sz="0" w:space="0" w:color="auto"/>
                <w:right w:val="none" w:sz="0" w:space="0" w:color="auto"/>
              </w:divBdr>
            </w:div>
          </w:divsChild>
        </w:div>
        <w:div w:id="317611488">
          <w:marLeft w:val="0"/>
          <w:marRight w:val="0"/>
          <w:marTop w:val="0"/>
          <w:marBottom w:val="0"/>
          <w:divBdr>
            <w:top w:val="none" w:sz="0" w:space="0" w:color="auto"/>
            <w:left w:val="none" w:sz="0" w:space="0" w:color="auto"/>
            <w:bottom w:val="none" w:sz="0" w:space="0" w:color="auto"/>
            <w:right w:val="none" w:sz="0" w:space="0" w:color="auto"/>
          </w:divBdr>
          <w:divsChild>
            <w:div w:id="342708423">
              <w:marLeft w:val="0"/>
              <w:marRight w:val="0"/>
              <w:marTop w:val="0"/>
              <w:marBottom w:val="0"/>
              <w:divBdr>
                <w:top w:val="none" w:sz="0" w:space="0" w:color="auto"/>
                <w:left w:val="none" w:sz="0" w:space="0" w:color="auto"/>
                <w:bottom w:val="none" w:sz="0" w:space="0" w:color="auto"/>
                <w:right w:val="none" w:sz="0" w:space="0" w:color="auto"/>
              </w:divBdr>
            </w:div>
          </w:divsChild>
        </w:div>
        <w:div w:id="2087334243">
          <w:marLeft w:val="0"/>
          <w:marRight w:val="0"/>
          <w:marTop w:val="0"/>
          <w:marBottom w:val="0"/>
          <w:divBdr>
            <w:top w:val="none" w:sz="0" w:space="0" w:color="auto"/>
            <w:left w:val="none" w:sz="0" w:space="0" w:color="auto"/>
            <w:bottom w:val="none" w:sz="0" w:space="0" w:color="auto"/>
            <w:right w:val="none" w:sz="0" w:space="0" w:color="auto"/>
          </w:divBdr>
          <w:divsChild>
            <w:div w:id="1884100486">
              <w:marLeft w:val="0"/>
              <w:marRight w:val="0"/>
              <w:marTop w:val="0"/>
              <w:marBottom w:val="0"/>
              <w:divBdr>
                <w:top w:val="none" w:sz="0" w:space="0" w:color="auto"/>
                <w:left w:val="none" w:sz="0" w:space="0" w:color="auto"/>
                <w:bottom w:val="none" w:sz="0" w:space="0" w:color="auto"/>
                <w:right w:val="none" w:sz="0" w:space="0" w:color="auto"/>
              </w:divBdr>
            </w:div>
          </w:divsChild>
        </w:div>
        <w:div w:id="2074043376">
          <w:marLeft w:val="0"/>
          <w:marRight w:val="0"/>
          <w:marTop w:val="0"/>
          <w:marBottom w:val="0"/>
          <w:divBdr>
            <w:top w:val="none" w:sz="0" w:space="0" w:color="auto"/>
            <w:left w:val="none" w:sz="0" w:space="0" w:color="auto"/>
            <w:bottom w:val="none" w:sz="0" w:space="0" w:color="auto"/>
            <w:right w:val="none" w:sz="0" w:space="0" w:color="auto"/>
          </w:divBdr>
          <w:divsChild>
            <w:div w:id="779029988">
              <w:marLeft w:val="0"/>
              <w:marRight w:val="0"/>
              <w:marTop w:val="0"/>
              <w:marBottom w:val="0"/>
              <w:divBdr>
                <w:top w:val="none" w:sz="0" w:space="0" w:color="auto"/>
                <w:left w:val="none" w:sz="0" w:space="0" w:color="auto"/>
                <w:bottom w:val="none" w:sz="0" w:space="0" w:color="auto"/>
                <w:right w:val="none" w:sz="0" w:space="0" w:color="auto"/>
              </w:divBdr>
            </w:div>
          </w:divsChild>
        </w:div>
        <w:div w:id="1221745203">
          <w:marLeft w:val="0"/>
          <w:marRight w:val="0"/>
          <w:marTop w:val="0"/>
          <w:marBottom w:val="0"/>
          <w:divBdr>
            <w:top w:val="none" w:sz="0" w:space="0" w:color="auto"/>
            <w:left w:val="none" w:sz="0" w:space="0" w:color="auto"/>
            <w:bottom w:val="none" w:sz="0" w:space="0" w:color="auto"/>
            <w:right w:val="none" w:sz="0" w:space="0" w:color="auto"/>
          </w:divBdr>
          <w:divsChild>
            <w:div w:id="275917438">
              <w:marLeft w:val="0"/>
              <w:marRight w:val="0"/>
              <w:marTop w:val="0"/>
              <w:marBottom w:val="0"/>
              <w:divBdr>
                <w:top w:val="none" w:sz="0" w:space="0" w:color="auto"/>
                <w:left w:val="none" w:sz="0" w:space="0" w:color="auto"/>
                <w:bottom w:val="none" w:sz="0" w:space="0" w:color="auto"/>
                <w:right w:val="none" w:sz="0" w:space="0" w:color="auto"/>
              </w:divBdr>
            </w:div>
          </w:divsChild>
        </w:div>
        <w:div w:id="2123381753">
          <w:marLeft w:val="0"/>
          <w:marRight w:val="0"/>
          <w:marTop w:val="0"/>
          <w:marBottom w:val="0"/>
          <w:divBdr>
            <w:top w:val="none" w:sz="0" w:space="0" w:color="auto"/>
            <w:left w:val="none" w:sz="0" w:space="0" w:color="auto"/>
            <w:bottom w:val="none" w:sz="0" w:space="0" w:color="auto"/>
            <w:right w:val="none" w:sz="0" w:space="0" w:color="auto"/>
          </w:divBdr>
          <w:divsChild>
            <w:div w:id="2003581319">
              <w:marLeft w:val="0"/>
              <w:marRight w:val="0"/>
              <w:marTop w:val="0"/>
              <w:marBottom w:val="0"/>
              <w:divBdr>
                <w:top w:val="none" w:sz="0" w:space="0" w:color="auto"/>
                <w:left w:val="none" w:sz="0" w:space="0" w:color="auto"/>
                <w:bottom w:val="none" w:sz="0" w:space="0" w:color="auto"/>
                <w:right w:val="none" w:sz="0" w:space="0" w:color="auto"/>
              </w:divBdr>
            </w:div>
          </w:divsChild>
        </w:div>
        <w:div w:id="850602533">
          <w:marLeft w:val="0"/>
          <w:marRight w:val="0"/>
          <w:marTop w:val="0"/>
          <w:marBottom w:val="0"/>
          <w:divBdr>
            <w:top w:val="none" w:sz="0" w:space="0" w:color="auto"/>
            <w:left w:val="none" w:sz="0" w:space="0" w:color="auto"/>
            <w:bottom w:val="none" w:sz="0" w:space="0" w:color="auto"/>
            <w:right w:val="none" w:sz="0" w:space="0" w:color="auto"/>
          </w:divBdr>
          <w:divsChild>
            <w:div w:id="1794519138">
              <w:marLeft w:val="0"/>
              <w:marRight w:val="0"/>
              <w:marTop w:val="0"/>
              <w:marBottom w:val="0"/>
              <w:divBdr>
                <w:top w:val="none" w:sz="0" w:space="0" w:color="auto"/>
                <w:left w:val="none" w:sz="0" w:space="0" w:color="auto"/>
                <w:bottom w:val="none" w:sz="0" w:space="0" w:color="auto"/>
                <w:right w:val="none" w:sz="0" w:space="0" w:color="auto"/>
              </w:divBdr>
            </w:div>
          </w:divsChild>
        </w:div>
        <w:div w:id="831868720">
          <w:marLeft w:val="0"/>
          <w:marRight w:val="0"/>
          <w:marTop w:val="0"/>
          <w:marBottom w:val="0"/>
          <w:divBdr>
            <w:top w:val="none" w:sz="0" w:space="0" w:color="auto"/>
            <w:left w:val="none" w:sz="0" w:space="0" w:color="auto"/>
            <w:bottom w:val="none" w:sz="0" w:space="0" w:color="auto"/>
            <w:right w:val="none" w:sz="0" w:space="0" w:color="auto"/>
          </w:divBdr>
          <w:divsChild>
            <w:div w:id="1705716467">
              <w:marLeft w:val="0"/>
              <w:marRight w:val="0"/>
              <w:marTop w:val="0"/>
              <w:marBottom w:val="0"/>
              <w:divBdr>
                <w:top w:val="none" w:sz="0" w:space="0" w:color="auto"/>
                <w:left w:val="none" w:sz="0" w:space="0" w:color="auto"/>
                <w:bottom w:val="none" w:sz="0" w:space="0" w:color="auto"/>
                <w:right w:val="none" w:sz="0" w:space="0" w:color="auto"/>
              </w:divBdr>
            </w:div>
          </w:divsChild>
        </w:div>
        <w:div w:id="1794791484">
          <w:marLeft w:val="0"/>
          <w:marRight w:val="0"/>
          <w:marTop w:val="0"/>
          <w:marBottom w:val="0"/>
          <w:divBdr>
            <w:top w:val="none" w:sz="0" w:space="0" w:color="auto"/>
            <w:left w:val="none" w:sz="0" w:space="0" w:color="auto"/>
            <w:bottom w:val="none" w:sz="0" w:space="0" w:color="auto"/>
            <w:right w:val="none" w:sz="0" w:space="0" w:color="auto"/>
          </w:divBdr>
          <w:divsChild>
            <w:div w:id="2057505462">
              <w:marLeft w:val="0"/>
              <w:marRight w:val="0"/>
              <w:marTop w:val="0"/>
              <w:marBottom w:val="0"/>
              <w:divBdr>
                <w:top w:val="none" w:sz="0" w:space="0" w:color="auto"/>
                <w:left w:val="none" w:sz="0" w:space="0" w:color="auto"/>
                <w:bottom w:val="none" w:sz="0" w:space="0" w:color="auto"/>
                <w:right w:val="none" w:sz="0" w:space="0" w:color="auto"/>
              </w:divBdr>
            </w:div>
          </w:divsChild>
        </w:div>
        <w:div w:id="1734037105">
          <w:marLeft w:val="0"/>
          <w:marRight w:val="0"/>
          <w:marTop w:val="0"/>
          <w:marBottom w:val="0"/>
          <w:divBdr>
            <w:top w:val="none" w:sz="0" w:space="0" w:color="auto"/>
            <w:left w:val="none" w:sz="0" w:space="0" w:color="auto"/>
            <w:bottom w:val="none" w:sz="0" w:space="0" w:color="auto"/>
            <w:right w:val="none" w:sz="0" w:space="0" w:color="auto"/>
          </w:divBdr>
          <w:divsChild>
            <w:div w:id="685593869">
              <w:marLeft w:val="0"/>
              <w:marRight w:val="0"/>
              <w:marTop w:val="0"/>
              <w:marBottom w:val="0"/>
              <w:divBdr>
                <w:top w:val="none" w:sz="0" w:space="0" w:color="auto"/>
                <w:left w:val="none" w:sz="0" w:space="0" w:color="auto"/>
                <w:bottom w:val="none" w:sz="0" w:space="0" w:color="auto"/>
                <w:right w:val="none" w:sz="0" w:space="0" w:color="auto"/>
              </w:divBdr>
            </w:div>
          </w:divsChild>
        </w:div>
        <w:div w:id="1719619956">
          <w:marLeft w:val="0"/>
          <w:marRight w:val="0"/>
          <w:marTop w:val="0"/>
          <w:marBottom w:val="0"/>
          <w:divBdr>
            <w:top w:val="none" w:sz="0" w:space="0" w:color="auto"/>
            <w:left w:val="none" w:sz="0" w:space="0" w:color="auto"/>
            <w:bottom w:val="none" w:sz="0" w:space="0" w:color="auto"/>
            <w:right w:val="none" w:sz="0" w:space="0" w:color="auto"/>
          </w:divBdr>
          <w:divsChild>
            <w:div w:id="1514687843">
              <w:marLeft w:val="0"/>
              <w:marRight w:val="0"/>
              <w:marTop w:val="0"/>
              <w:marBottom w:val="0"/>
              <w:divBdr>
                <w:top w:val="none" w:sz="0" w:space="0" w:color="auto"/>
                <w:left w:val="none" w:sz="0" w:space="0" w:color="auto"/>
                <w:bottom w:val="none" w:sz="0" w:space="0" w:color="auto"/>
                <w:right w:val="none" w:sz="0" w:space="0" w:color="auto"/>
              </w:divBdr>
            </w:div>
          </w:divsChild>
        </w:div>
        <w:div w:id="411855315">
          <w:marLeft w:val="0"/>
          <w:marRight w:val="0"/>
          <w:marTop w:val="0"/>
          <w:marBottom w:val="0"/>
          <w:divBdr>
            <w:top w:val="none" w:sz="0" w:space="0" w:color="auto"/>
            <w:left w:val="none" w:sz="0" w:space="0" w:color="auto"/>
            <w:bottom w:val="none" w:sz="0" w:space="0" w:color="auto"/>
            <w:right w:val="none" w:sz="0" w:space="0" w:color="auto"/>
          </w:divBdr>
          <w:divsChild>
            <w:div w:id="1802767001">
              <w:marLeft w:val="0"/>
              <w:marRight w:val="0"/>
              <w:marTop w:val="0"/>
              <w:marBottom w:val="0"/>
              <w:divBdr>
                <w:top w:val="none" w:sz="0" w:space="0" w:color="auto"/>
                <w:left w:val="none" w:sz="0" w:space="0" w:color="auto"/>
                <w:bottom w:val="none" w:sz="0" w:space="0" w:color="auto"/>
                <w:right w:val="none" w:sz="0" w:space="0" w:color="auto"/>
              </w:divBdr>
            </w:div>
          </w:divsChild>
        </w:div>
        <w:div w:id="290014310">
          <w:marLeft w:val="0"/>
          <w:marRight w:val="0"/>
          <w:marTop w:val="0"/>
          <w:marBottom w:val="0"/>
          <w:divBdr>
            <w:top w:val="none" w:sz="0" w:space="0" w:color="auto"/>
            <w:left w:val="none" w:sz="0" w:space="0" w:color="auto"/>
            <w:bottom w:val="none" w:sz="0" w:space="0" w:color="auto"/>
            <w:right w:val="none" w:sz="0" w:space="0" w:color="auto"/>
          </w:divBdr>
          <w:divsChild>
            <w:div w:id="2049135539">
              <w:marLeft w:val="0"/>
              <w:marRight w:val="0"/>
              <w:marTop w:val="0"/>
              <w:marBottom w:val="0"/>
              <w:divBdr>
                <w:top w:val="none" w:sz="0" w:space="0" w:color="auto"/>
                <w:left w:val="none" w:sz="0" w:space="0" w:color="auto"/>
                <w:bottom w:val="none" w:sz="0" w:space="0" w:color="auto"/>
                <w:right w:val="none" w:sz="0" w:space="0" w:color="auto"/>
              </w:divBdr>
            </w:div>
          </w:divsChild>
        </w:div>
        <w:div w:id="1055740244">
          <w:marLeft w:val="0"/>
          <w:marRight w:val="0"/>
          <w:marTop w:val="0"/>
          <w:marBottom w:val="0"/>
          <w:divBdr>
            <w:top w:val="none" w:sz="0" w:space="0" w:color="auto"/>
            <w:left w:val="none" w:sz="0" w:space="0" w:color="auto"/>
            <w:bottom w:val="none" w:sz="0" w:space="0" w:color="auto"/>
            <w:right w:val="none" w:sz="0" w:space="0" w:color="auto"/>
          </w:divBdr>
          <w:divsChild>
            <w:div w:id="740442999">
              <w:marLeft w:val="0"/>
              <w:marRight w:val="0"/>
              <w:marTop w:val="0"/>
              <w:marBottom w:val="0"/>
              <w:divBdr>
                <w:top w:val="none" w:sz="0" w:space="0" w:color="auto"/>
                <w:left w:val="none" w:sz="0" w:space="0" w:color="auto"/>
                <w:bottom w:val="none" w:sz="0" w:space="0" w:color="auto"/>
                <w:right w:val="none" w:sz="0" w:space="0" w:color="auto"/>
              </w:divBdr>
            </w:div>
          </w:divsChild>
        </w:div>
        <w:div w:id="1899053048">
          <w:marLeft w:val="0"/>
          <w:marRight w:val="0"/>
          <w:marTop w:val="0"/>
          <w:marBottom w:val="0"/>
          <w:divBdr>
            <w:top w:val="none" w:sz="0" w:space="0" w:color="auto"/>
            <w:left w:val="none" w:sz="0" w:space="0" w:color="auto"/>
            <w:bottom w:val="none" w:sz="0" w:space="0" w:color="auto"/>
            <w:right w:val="none" w:sz="0" w:space="0" w:color="auto"/>
          </w:divBdr>
          <w:divsChild>
            <w:div w:id="853307269">
              <w:marLeft w:val="0"/>
              <w:marRight w:val="0"/>
              <w:marTop w:val="0"/>
              <w:marBottom w:val="0"/>
              <w:divBdr>
                <w:top w:val="none" w:sz="0" w:space="0" w:color="auto"/>
                <w:left w:val="none" w:sz="0" w:space="0" w:color="auto"/>
                <w:bottom w:val="none" w:sz="0" w:space="0" w:color="auto"/>
                <w:right w:val="none" w:sz="0" w:space="0" w:color="auto"/>
              </w:divBdr>
            </w:div>
          </w:divsChild>
        </w:div>
        <w:div w:id="474185694">
          <w:marLeft w:val="0"/>
          <w:marRight w:val="0"/>
          <w:marTop w:val="0"/>
          <w:marBottom w:val="0"/>
          <w:divBdr>
            <w:top w:val="none" w:sz="0" w:space="0" w:color="auto"/>
            <w:left w:val="none" w:sz="0" w:space="0" w:color="auto"/>
            <w:bottom w:val="none" w:sz="0" w:space="0" w:color="auto"/>
            <w:right w:val="none" w:sz="0" w:space="0" w:color="auto"/>
          </w:divBdr>
          <w:divsChild>
            <w:div w:id="639656794">
              <w:marLeft w:val="0"/>
              <w:marRight w:val="0"/>
              <w:marTop w:val="0"/>
              <w:marBottom w:val="0"/>
              <w:divBdr>
                <w:top w:val="none" w:sz="0" w:space="0" w:color="auto"/>
                <w:left w:val="none" w:sz="0" w:space="0" w:color="auto"/>
                <w:bottom w:val="none" w:sz="0" w:space="0" w:color="auto"/>
                <w:right w:val="none" w:sz="0" w:space="0" w:color="auto"/>
              </w:divBdr>
            </w:div>
          </w:divsChild>
        </w:div>
        <w:div w:id="1034039028">
          <w:marLeft w:val="0"/>
          <w:marRight w:val="0"/>
          <w:marTop w:val="0"/>
          <w:marBottom w:val="0"/>
          <w:divBdr>
            <w:top w:val="none" w:sz="0" w:space="0" w:color="auto"/>
            <w:left w:val="none" w:sz="0" w:space="0" w:color="auto"/>
            <w:bottom w:val="none" w:sz="0" w:space="0" w:color="auto"/>
            <w:right w:val="none" w:sz="0" w:space="0" w:color="auto"/>
          </w:divBdr>
          <w:divsChild>
            <w:div w:id="578103887">
              <w:marLeft w:val="0"/>
              <w:marRight w:val="0"/>
              <w:marTop w:val="0"/>
              <w:marBottom w:val="0"/>
              <w:divBdr>
                <w:top w:val="none" w:sz="0" w:space="0" w:color="auto"/>
                <w:left w:val="none" w:sz="0" w:space="0" w:color="auto"/>
                <w:bottom w:val="none" w:sz="0" w:space="0" w:color="auto"/>
                <w:right w:val="none" w:sz="0" w:space="0" w:color="auto"/>
              </w:divBdr>
            </w:div>
          </w:divsChild>
        </w:div>
        <w:div w:id="1679232304">
          <w:marLeft w:val="0"/>
          <w:marRight w:val="0"/>
          <w:marTop w:val="0"/>
          <w:marBottom w:val="0"/>
          <w:divBdr>
            <w:top w:val="none" w:sz="0" w:space="0" w:color="auto"/>
            <w:left w:val="none" w:sz="0" w:space="0" w:color="auto"/>
            <w:bottom w:val="none" w:sz="0" w:space="0" w:color="auto"/>
            <w:right w:val="none" w:sz="0" w:space="0" w:color="auto"/>
          </w:divBdr>
          <w:divsChild>
            <w:div w:id="1862738675">
              <w:marLeft w:val="0"/>
              <w:marRight w:val="0"/>
              <w:marTop w:val="0"/>
              <w:marBottom w:val="0"/>
              <w:divBdr>
                <w:top w:val="none" w:sz="0" w:space="0" w:color="auto"/>
                <w:left w:val="none" w:sz="0" w:space="0" w:color="auto"/>
                <w:bottom w:val="none" w:sz="0" w:space="0" w:color="auto"/>
                <w:right w:val="none" w:sz="0" w:space="0" w:color="auto"/>
              </w:divBdr>
            </w:div>
          </w:divsChild>
        </w:div>
        <w:div w:id="2106611886">
          <w:marLeft w:val="0"/>
          <w:marRight w:val="0"/>
          <w:marTop w:val="0"/>
          <w:marBottom w:val="0"/>
          <w:divBdr>
            <w:top w:val="none" w:sz="0" w:space="0" w:color="auto"/>
            <w:left w:val="none" w:sz="0" w:space="0" w:color="auto"/>
            <w:bottom w:val="none" w:sz="0" w:space="0" w:color="auto"/>
            <w:right w:val="none" w:sz="0" w:space="0" w:color="auto"/>
          </w:divBdr>
          <w:divsChild>
            <w:div w:id="1695614933">
              <w:marLeft w:val="0"/>
              <w:marRight w:val="0"/>
              <w:marTop w:val="0"/>
              <w:marBottom w:val="0"/>
              <w:divBdr>
                <w:top w:val="none" w:sz="0" w:space="0" w:color="auto"/>
                <w:left w:val="none" w:sz="0" w:space="0" w:color="auto"/>
                <w:bottom w:val="none" w:sz="0" w:space="0" w:color="auto"/>
                <w:right w:val="none" w:sz="0" w:space="0" w:color="auto"/>
              </w:divBdr>
            </w:div>
          </w:divsChild>
        </w:div>
        <w:div w:id="1344212142">
          <w:marLeft w:val="0"/>
          <w:marRight w:val="0"/>
          <w:marTop w:val="0"/>
          <w:marBottom w:val="0"/>
          <w:divBdr>
            <w:top w:val="none" w:sz="0" w:space="0" w:color="auto"/>
            <w:left w:val="none" w:sz="0" w:space="0" w:color="auto"/>
            <w:bottom w:val="none" w:sz="0" w:space="0" w:color="auto"/>
            <w:right w:val="none" w:sz="0" w:space="0" w:color="auto"/>
          </w:divBdr>
          <w:divsChild>
            <w:div w:id="726488873">
              <w:marLeft w:val="0"/>
              <w:marRight w:val="0"/>
              <w:marTop w:val="0"/>
              <w:marBottom w:val="0"/>
              <w:divBdr>
                <w:top w:val="none" w:sz="0" w:space="0" w:color="auto"/>
                <w:left w:val="none" w:sz="0" w:space="0" w:color="auto"/>
                <w:bottom w:val="none" w:sz="0" w:space="0" w:color="auto"/>
                <w:right w:val="none" w:sz="0" w:space="0" w:color="auto"/>
              </w:divBdr>
            </w:div>
          </w:divsChild>
        </w:div>
        <w:div w:id="1702127876">
          <w:marLeft w:val="0"/>
          <w:marRight w:val="0"/>
          <w:marTop w:val="0"/>
          <w:marBottom w:val="0"/>
          <w:divBdr>
            <w:top w:val="none" w:sz="0" w:space="0" w:color="auto"/>
            <w:left w:val="none" w:sz="0" w:space="0" w:color="auto"/>
            <w:bottom w:val="none" w:sz="0" w:space="0" w:color="auto"/>
            <w:right w:val="none" w:sz="0" w:space="0" w:color="auto"/>
          </w:divBdr>
          <w:divsChild>
            <w:div w:id="94904155">
              <w:marLeft w:val="0"/>
              <w:marRight w:val="0"/>
              <w:marTop w:val="0"/>
              <w:marBottom w:val="0"/>
              <w:divBdr>
                <w:top w:val="none" w:sz="0" w:space="0" w:color="auto"/>
                <w:left w:val="none" w:sz="0" w:space="0" w:color="auto"/>
                <w:bottom w:val="none" w:sz="0" w:space="0" w:color="auto"/>
                <w:right w:val="none" w:sz="0" w:space="0" w:color="auto"/>
              </w:divBdr>
            </w:div>
          </w:divsChild>
        </w:div>
        <w:div w:id="1155878947">
          <w:marLeft w:val="0"/>
          <w:marRight w:val="0"/>
          <w:marTop w:val="0"/>
          <w:marBottom w:val="0"/>
          <w:divBdr>
            <w:top w:val="none" w:sz="0" w:space="0" w:color="auto"/>
            <w:left w:val="none" w:sz="0" w:space="0" w:color="auto"/>
            <w:bottom w:val="none" w:sz="0" w:space="0" w:color="auto"/>
            <w:right w:val="none" w:sz="0" w:space="0" w:color="auto"/>
          </w:divBdr>
          <w:divsChild>
            <w:div w:id="1992640459">
              <w:marLeft w:val="0"/>
              <w:marRight w:val="0"/>
              <w:marTop w:val="0"/>
              <w:marBottom w:val="0"/>
              <w:divBdr>
                <w:top w:val="none" w:sz="0" w:space="0" w:color="auto"/>
                <w:left w:val="none" w:sz="0" w:space="0" w:color="auto"/>
                <w:bottom w:val="none" w:sz="0" w:space="0" w:color="auto"/>
                <w:right w:val="none" w:sz="0" w:space="0" w:color="auto"/>
              </w:divBdr>
            </w:div>
          </w:divsChild>
        </w:div>
        <w:div w:id="1020160268">
          <w:marLeft w:val="0"/>
          <w:marRight w:val="0"/>
          <w:marTop w:val="0"/>
          <w:marBottom w:val="0"/>
          <w:divBdr>
            <w:top w:val="none" w:sz="0" w:space="0" w:color="auto"/>
            <w:left w:val="none" w:sz="0" w:space="0" w:color="auto"/>
            <w:bottom w:val="none" w:sz="0" w:space="0" w:color="auto"/>
            <w:right w:val="none" w:sz="0" w:space="0" w:color="auto"/>
          </w:divBdr>
          <w:divsChild>
            <w:div w:id="2045053647">
              <w:marLeft w:val="0"/>
              <w:marRight w:val="0"/>
              <w:marTop w:val="0"/>
              <w:marBottom w:val="0"/>
              <w:divBdr>
                <w:top w:val="none" w:sz="0" w:space="0" w:color="auto"/>
                <w:left w:val="none" w:sz="0" w:space="0" w:color="auto"/>
                <w:bottom w:val="none" w:sz="0" w:space="0" w:color="auto"/>
                <w:right w:val="none" w:sz="0" w:space="0" w:color="auto"/>
              </w:divBdr>
            </w:div>
          </w:divsChild>
        </w:div>
        <w:div w:id="1346983694">
          <w:marLeft w:val="0"/>
          <w:marRight w:val="0"/>
          <w:marTop w:val="0"/>
          <w:marBottom w:val="0"/>
          <w:divBdr>
            <w:top w:val="none" w:sz="0" w:space="0" w:color="auto"/>
            <w:left w:val="none" w:sz="0" w:space="0" w:color="auto"/>
            <w:bottom w:val="none" w:sz="0" w:space="0" w:color="auto"/>
            <w:right w:val="none" w:sz="0" w:space="0" w:color="auto"/>
          </w:divBdr>
          <w:divsChild>
            <w:div w:id="573978069">
              <w:marLeft w:val="0"/>
              <w:marRight w:val="0"/>
              <w:marTop w:val="0"/>
              <w:marBottom w:val="0"/>
              <w:divBdr>
                <w:top w:val="none" w:sz="0" w:space="0" w:color="auto"/>
                <w:left w:val="none" w:sz="0" w:space="0" w:color="auto"/>
                <w:bottom w:val="none" w:sz="0" w:space="0" w:color="auto"/>
                <w:right w:val="none" w:sz="0" w:space="0" w:color="auto"/>
              </w:divBdr>
            </w:div>
          </w:divsChild>
        </w:div>
        <w:div w:id="263420718">
          <w:marLeft w:val="0"/>
          <w:marRight w:val="0"/>
          <w:marTop w:val="0"/>
          <w:marBottom w:val="0"/>
          <w:divBdr>
            <w:top w:val="none" w:sz="0" w:space="0" w:color="auto"/>
            <w:left w:val="none" w:sz="0" w:space="0" w:color="auto"/>
            <w:bottom w:val="none" w:sz="0" w:space="0" w:color="auto"/>
            <w:right w:val="none" w:sz="0" w:space="0" w:color="auto"/>
          </w:divBdr>
          <w:divsChild>
            <w:div w:id="1395355913">
              <w:marLeft w:val="0"/>
              <w:marRight w:val="0"/>
              <w:marTop w:val="0"/>
              <w:marBottom w:val="0"/>
              <w:divBdr>
                <w:top w:val="none" w:sz="0" w:space="0" w:color="auto"/>
                <w:left w:val="none" w:sz="0" w:space="0" w:color="auto"/>
                <w:bottom w:val="none" w:sz="0" w:space="0" w:color="auto"/>
                <w:right w:val="none" w:sz="0" w:space="0" w:color="auto"/>
              </w:divBdr>
            </w:div>
          </w:divsChild>
        </w:div>
        <w:div w:id="2132359064">
          <w:marLeft w:val="0"/>
          <w:marRight w:val="0"/>
          <w:marTop w:val="0"/>
          <w:marBottom w:val="0"/>
          <w:divBdr>
            <w:top w:val="none" w:sz="0" w:space="0" w:color="auto"/>
            <w:left w:val="none" w:sz="0" w:space="0" w:color="auto"/>
            <w:bottom w:val="none" w:sz="0" w:space="0" w:color="auto"/>
            <w:right w:val="none" w:sz="0" w:space="0" w:color="auto"/>
          </w:divBdr>
          <w:divsChild>
            <w:div w:id="1138524049">
              <w:marLeft w:val="0"/>
              <w:marRight w:val="0"/>
              <w:marTop w:val="0"/>
              <w:marBottom w:val="0"/>
              <w:divBdr>
                <w:top w:val="none" w:sz="0" w:space="0" w:color="auto"/>
                <w:left w:val="none" w:sz="0" w:space="0" w:color="auto"/>
                <w:bottom w:val="none" w:sz="0" w:space="0" w:color="auto"/>
                <w:right w:val="none" w:sz="0" w:space="0" w:color="auto"/>
              </w:divBdr>
            </w:div>
          </w:divsChild>
        </w:div>
        <w:div w:id="1355033701">
          <w:marLeft w:val="0"/>
          <w:marRight w:val="0"/>
          <w:marTop w:val="0"/>
          <w:marBottom w:val="0"/>
          <w:divBdr>
            <w:top w:val="none" w:sz="0" w:space="0" w:color="auto"/>
            <w:left w:val="none" w:sz="0" w:space="0" w:color="auto"/>
            <w:bottom w:val="none" w:sz="0" w:space="0" w:color="auto"/>
            <w:right w:val="none" w:sz="0" w:space="0" w:color="auto"/>
          </w:divBdr>
          <w:divsChild>
            <w:div w:id="1571115466">
              <w:marLeft w:val="0"/>
              <w:marRight w:val="0"/>
              <w:marTop w:val="0"/>
              <w:marBottom w:val="0"/>
              <w:divBdr>
                <w:top w:val="none" w:sz="0" w:space="0" w:color="auto"/>
                <w:left w:val="none" w:sz="0" w:space="0" w:color="auto"/>
                <w:bottom w:val="none" w:sz="0" w:space="0" w:color="auto"/>
                <w:right w:val="none" w:sz="0" w:space="0" w:color="auto"/>
              </w:divBdr>
            </w:div>
          </w:divsChild>
        </w:div>
        <w:div w:id="111369161">
          <w:marLeft w:val="0"/>
          <w:marRight w:val="0"/>
          <w:marTop w:val="0"/>
          <w:marBottom w:val="0"/>
          <w:divBdr>
            <w:top w:val="none" w:sz="0" w:space="0" w:color="auto"/>
            <w:left w:val="none" w:sz="0" w:space="0" w:color="auto"/>
            <w:bottom w:val="none" w:sz="0" w:space="0" w:color="auto"/>
            <w:right w:val="none" w:sz="0" w:space="0" w:color="auto"/>
          </w:divBdr>
          <w:divsChild>
            <w:div w:id="1002706739">
              <w:marLeft w:val="0"/>
              <w:marRight w:val="0"/>
              <w:marTop w:val="0"/>
              <w:marBottom w:val="0"/>
              <w:divBdr>
                <w:top w:val="none" w:sz="0" w:space="0" w:color="auto"/>
                <w:left w:val="none" w:sz="0" w:space="0" w:color="auto"/>
                <w:bottom w:val="none" w:sz="0" w:space="0" w:color="auto"/>
                <w:right w:val="none" w:sz="0" w:space="0" w:color="auto"/>
              </w:divBdr>
            </w:div>
          </w:divsChild>
        </w:div>
        <w:div w:id="615330282">
          <w:marLeft w:val="0"/>
          <w:marRight w:val="0"/>
          <w:marTop w:val="0"/>
          <w:marBottom w:val="0"/>
          <w:divBdr>
            <w:top w:val="none" w:sz="0" w:space="0" w:color="auto"/>
            <w:left w:val="none" w:sz="0" w:space="0" w:color="auto"/>
            <w:bottom w:val="none" w:sz="0" w:space="0" w:color="auto"/>
            <w:right w:val="none" w:sz="0" w:space="0" w:color="auto"/>
          </w:divBdr>
          <w:divsChild>
            <w:div w:id="1149248572">
              <w:marLeft w:val="0"/>
              <w:marRight w:val="0"/>
              <w:marTop w:val="0"/>
              <w:marBottom w:val="0"/>
              <w:divBdr>
                <w:top w:val="none" w:sz="0" w:space="0" w:color="auto"/>
                <w:left w:val="none" w:sz="0" w:space="0" w:color="auto"/>
                <w:bottom w:val="none" w:sz="0" w:space="0" w:color="auto"/>
                <w:right w:val="none" w:sz="0" w:space="0" w:color="auto"/>
              </w:divBdr>
            </w:div>
          </w:divsChild>
        </w:div>
        <w:div w:id="1233858491">
          <w:marLeft w:val="0"/>
          <w:marRight w:val="0"/>
          <w:marTop w:val="0"/>
          <w:marBottom w:val="0"/>
          <w:divBdr>
            <w:top w:val="none" w:sz="0" w:space="0" w:color="auto"/>
            <w:left w:val="none" w:sz="0" w:space="0" w:color="auto"/>
            <w:bottom w:val="none" w:sz="0" w:space="0" w:color="auto"/>
            <w:right w:val="none" w:sz="0" w:space="0" w:color="auto"/>
          </w:divBdr>
          <w:divsChild>
            <w:div w:id="1808666013">
              <w:marLeft w:val="0"/>
              <w:marRight w:val="0"/>
              <w:marTop w:val="0"/>
              <w:marBottom w:val="0"/>
              <w:divBdr>
                <w:top w:val="none" w:sz="0" w:space="0" w:color="auto"/>
                <w:left w:val="none" w:sz="0" w:space="0" w:color="auto"/>
                <w:bottom w:val="none" w:sz="0" w:space="0" w:color="auto"/>
                <w:right w:val="none" w:sz="0" w:space="0" w:color="auto"/>
              </w:divBdr>
            </w:div>
          </w:divsChild>
        </w:div>
        <w:div w:id="324014561">
          <w:marLeft w:val="0"/>
          <w:marRight w:val="0"/>
          <w:marTop w:val="0"/>
          <w:marBottom w:val="0"/>
          <w:divBdr>
            <w:top w:val="none" w:sz="0" w:space="0" w:color="auto"/>
            <w:left w:val="none" w:sz="0" w:space="0" w:color="auto"/>
            <w:bottom w:val="none" w:sz="0" w:space="0" w:color="auto"/>
            <w:right w:val="none" w:sz="0" w:space="0" w:color="auto"/>
          </w:divBdr>
          <w:divsChild>
            <w:div w:id="804591968">
              <w:marLeft w:val="0"/>
              <w:marRight w:val="0"/>
              <w:marTop w:val="0"/>
              <w:marBottom w:val="0"/>
              <w:divBdr>
                <w:top w:val="none" w:sz="0" w:space="0" w:color="auto"/>
                <w:left w:val="none" w:sz="0" w:space="0" w:color="auto"/>
                <w:bottom w:val="none" w:sz="0" w:space="0" w:color="auto"/>
                <w:right w:val="none" w:sz="0" w:space="0" w:color="auto"/>
              </w:divBdr>
            </w:div>
          </w:divsChild>
        </w:div>
        <w:div w:id="1500539640">
          <w:marLeft w:val="0"/>
          <w:marRight w:val="0"/>
          <w:marTop w:val="0"/>
          <w:marBottom w:val="0"/>
          <w:divBdr>
            <w:top w:val="none" w:sz="0" w:space="0" w:color="auto"/>
            <w:left w:val="none" w:sz="0" w:space="0" w:color="auto"/>
            <w:bottom w:val="none" w:sz="0" w:space="0" w:color="auto"/>
            <w:right w:val="none" w:sz="0" w:space="0" w:color="auto"/>
          </w:divBdr>
          <w:divsChild>
            <w:div w:id="2076319535">
              <w:marLeft w:val="0"/>
              <w:marRight w:val="0"/>
              <w:marTop w:val="0"/>
              <w:marBottom w:val="0"/>
              <w:divBdr>
                <w:top w:val="none" w:sz="0" w:space="0" w:color="auto"/>
                <w:left w:val="none" w:sz="0" w:space="0" w:color="auto"/>
                <w:bottom w:val="none" w:sz="0" w:space="0" w:color="auto"/>
                <w:right w:val="none" w:sz="0" w:space="0" w:color="auto"/>
              </w:divBdr>
            </w:div>
          </w:divsChild>
        </w:div>
        <w:div w:id="1058745371">
          <w:marLeft w:val="0"/>
          <w:marRight w:val="0"/>
          <w:marTop w:val="0"/>
          <w:marBottom w:val="0"/>
          <w:divBdr>
            <w:top w:val="none" w:sz="0" w:space="0" w:color="auto"/>
            <w:left w:val="none" w:sz="0" w:space="0" w:color="auto"/>
            <w:bottom w:val="none" w:sz="0" w:space="0" w:color="auto"/>
            <w:right w:val="none" w:sz="0" w:space="0" w:color="auto"/>
          </w:divBdr>
          <w:divsChild>
            <w:div w:id="1483234829">
              <w:marLeft w:val="0"/>
              <w:marRight w:val="0"/>
              <w:marTop w:val="0"/>
              <w:marBottom w:val="0"/>
              <w:divBdr>
                <w:top w:val="none" w:sz="0" w:space="0" w:color="auto"/>
                <w:left w:val="none" w:sz="0" w:space="0" w:color="auto"/>
                <w:bottom w:val="none" w:sz="0" w:space="0" w:color="auto"/>
                <w:right w:val="none" w:sz="0" w:space="0" w:color="auto"/>
              </w:divBdr>
            </w:div>
          </w:divsChild>
        </w:div>
        <w:div w:id="2009090949">
          <w:marLeft w:val="0"/>
          <w:marRight w:val="0"/>
          <w:marTop w:val="0"/>
          <w:marBottom w:val="0"/>
          <w:divBdr>
            <w:top w:val="none" w:sz="0" w:space="0" w:color="auto"/>
            <w:left w:val="none" w:sz="0" w:space="0" w:color="auto"/>
            <w:bottom w:val="none" w:sz="0" w:space="0" w:color="auto"/>
            <w:right w:val="none" w:sz="0" w:space="0" w:color="auto"/>
          </w:divBdr>
          <w:divsChild>
            <w:div w:id="800224994">
              <w:marLeft w:val="0"/>
              <w:marRight w:val="0"/>
              <w:marTop w:val="0"/>
              <w:marBottom w:val="0"/>
              <w:divBdr>
                <w:top w:val="none" w:sz="0" w:space="0" w:color="auto"/>
                <w:left w:val="none" w:sz="0" w:space="0" w:color="auto"/>
                <w:bottom w:val="none" w:sz="0" w:space="0" w:color="auto"/>
                <w:right w:val="none" w:sz="0" w:space="0" w:color="auto"/>
              </w:divBdr>
            </w:div>
          </w:divsChild>
        </w:div>
        <w:div w:id="338847291">
          <w:marLeft w:val="0"/>
          <w:marRight w:val="0"/>
          <w:marTop w:val="0"/>
          <w:marBottom w:val="0"/>
          <w:divBdr>
            <w:top w:val="none" w:sz="0" w:space="0" w:color="auto"/>
            <w:left w:val="none" w:sz="0" w:space="0" w:color="auto"/>
            <w:bottom w:val="none" w:sz="0" w:space="0" w:color="auto"/>
            <w:right w:val="none" w:sz="0" w:space="0" w:color="auto"/>
          </w:divBdr>
          <w:divsChild>
            <w:div w:id="1156187851">
              <w:marLeft w:val="0"/>
              <w:marRight w:val="0"/>
              <w:marTop w:val="0"/>
              <w:marBottom w:val="0"/>
              <w:divBdr>
                <w:top w:val="none" w:sz="0" w:space="0" w:color="auto"/>
                <w:left w:val="none" w:sz="0" w:space="0" w:color="auto"/>
                <w:bottom w:val="none" w:sz="0" w:space="0" w:color="auto"/>
                <w:right w:val="none" w:sz="0" w:space="0" w:color="auto"/>
              </w:divBdr>
            </w:div>
          </w:divsChild>
        </w:div>
        <w:div w:id="1560628801">
          <w:marLeft w:val="0"/>
          <w:marRight w:val="0"/>
          <w:marTop w:val="0"/>
          <w:marBottom w:val="0"/>
          <w:divBdr>
            <w:top w:val="none" w:sz="0" w:space="0" w:color="auto"/>
            <w:left w:val="none" w:sz="0" w:space="0" w:color="auto"/>
            <w:bottom w:val="none" w:sz="0" w:space="0" w:color="auto"/>
            <w:right w:val="none" w:sz="0" w:space="0" w:color="auto"/>
          </w:divBdr>
          <w:divsChild>
            <w:div w:id="403337870">
              <w:marLeft w:val="0"/>
              <w:marRight w:val="0"/>
              <w:marTop w:val="0"/>
              <w:marBottom w:val="0"/>
              <w:divBdr>
                <w:top w:val="none" w:sz="0" w:space="0" w:color="auto"/>
                <w:left w:val="none" w:sz="0" w:space="0" w:color="auto"/>
                <w:bottom w:val="none" w:sz="0" w:space="0" w:color="auto"/>
                <w:right w:val="none" w:sz="0" w:space="0" w:color="auto"/>
              </w:divBdr>
            </w:div>
          </w:divsChild>
        </w:div>
        <w:div w:id="2107534693">
          <w:marLeft w:val="0"/>
          <w:marRight w:val="0"/>
          <w:marTop w:val="0"/>
          <w:marBottom w:val="0"/>
          <w:divBdr>
            <w:top w:val="none" w:sz="0" w:space="0" w:color="auto"/>
            <w:left w:val="none" w:sz="0" w:space="0" w:color="auto"/>
            <w:bottom w:val="none" w:sz="0" w:space="0" w:color="auto"/>
            <w:right w:val="none" w:sz="0" w:space="0" w:color="auto"/>
          </w:divBdr>
          <w:divsChild>
            <w:div w:id="545916141">
              <w:marLeft w:val="0"/>
              <w:marRight w:val="0"/>
              <w:marTop w:val="0"/>
              <w:marBottom w:val="0"/>
              <w:divBdr>
                <w:top w:val="none" w:sz="0" w:space="0" w:color="auto"/>
                <w:left w:val="none" w:sz="0" w:space="0" w:color="auto"/>
                <w:bottom w:val="none" w:sz="0" w:space="0" w:color="auto"/>
                <w:right w:val="none" w:sz="0" w:space="0" w:color="auto"/>
              </w:divBdr>
            </w:div>
          </w:divsChild>
        </w:div>
        <w:div w:id="161092372">
          <w:marLeft w:val="0"/>
          <w:marRight w:val="0"/>
          <w:marTop w:val="0"/>
          <w:marBottom w:val="0"/>
          <w:divBdr>
            <w:top w:val="none" w:sz="0" w:space="0" w:color="auto"/>
            <w:left w:val="none" w:sz="0" w:space="0" w:color="auto"/>
            <w:bottom w:val="none" w:sz="0" w:space="0" w:color="auto"/>
            <w:right w:val="none" w:sz="0" w:space="0" w:color="auto"/>
          </w:divBdr>
          <w:divsChild>
            <w:div w:id="1601403476">
              <w:marLeft w:val="0"/>
              <w:marRight w:val="0"/>
              <w:marTop w:val="0"/>
              <w:marBottom w:val="0"/>
              <w:divBdr>
                <w:top w:val="none" w:sz="0" w:space="0" w:color="auto"/>
                <w:left w:val="none" w:sz="0" w:space="0" w:color="auto"/>
                <w:bottom w:val="none" w:sz="0" w:space="0" w:color="auto"/>
                <w:right w:val="none" w:sz="0" w:space="0" w:color="auto"/>
              </w:divBdr>
            </w:div>
          </w:divsChild>
        </w:div>
        <w:div w:id="1586458354">
          <w:marLeft w:val="0"/>
          <w:marRight w:val="0"/>
          <w:marTop w:val="0"/>
          <w:marBottom w:val="0"/>
          <w:divBdr>
            <w:top w:val="none" w:sz="0" w:space="0" w:color="auto"/>
            <w:left w:val="none" w:sz="0" w:space="0" w:color="auto"/>
            <w:bottom w:val="none" w:sz="0" w:space="0" w:color="auto"/>
            <w:right w:val="none" w:sz="0" w:space="0" w:color="auto"/>
          </w:divBdr>
          <w:divsChild>
            <w:div w:id="2122336484">
              <w:marLeft w:val="0"/>
              <w:marRight w:val="0"/>
              <w:marTop w:val="0"/>
              <w:marBottom w:val="0"/>
              <w:divBdr>
                <w:top w:val="none" w:sz="0" w:space="0" w:color="auto"/>
                <w:left w:val="none" w:sz="0" w:space="0" w:color="auto"/>
                <w:bottom w:val="none" w:sz="0" w:space="0" w:color="auto"/>
                <w:right w:val="none" w:sz="0" w:space="0" w:color="auto"/>
              </w:divBdr>
            </w:div>
          </w:divsChild>
        </w:div>
        <w:div w:id="1339771135">
          <w:marLeft w:val="0"/>
          <w:marRight w:val="0"/>
          <w:marTop w:val="0"/>
          <w:marBottom w:val="0"/>
          <w:divBdr>
            <w:top w:val="none" w:sz="0" w:space="0" w:color="auto"/>
            <w:left w:val="none" w:sz="0" w:space="0" w:color="auto"/>
            <w:bottom w:val="none" w:sz="0" w:space="0" w:color="auto"/>
            <w:right w:val="none" w:sz="0" w:space="0" w:color="auto"/>
          </w:divBdr>
          <w:divsChild>
            <w:div w:id="1965690242">
              <w:marLeft w:val="0"/>
              <w:marRight w:val="0"/>
              <w:marTop w:val="0"/>
              <w:marBottom w:val="0"/>
              <w:divBdr>
                <w:top w:val="none" w:sz="0" w:space="0" w:color="auto"/>
                <w:left w:val="none" w:sz="0" w:space="0" w:color="auto"/>
                <w:bottom w:val="none" w:sz="0" w:space="0" w:color="auto"/>
                <w:right w:val="none" w:sz="0" w:space="0" w:color="auto"/>
              </w:divBdr>
            </w:div>
          </w:divsChild>
        </w:div>
        <w:div w:id="506749371">
          <w:marLeft w:val="0"/>
          <w:marRight w:val="0"/>
          <w:marTop w:val="0"/>
          <w:marBottom w:val="0"/>
          <w:divBdr>
            <w:top w:val="none" w:sz="0" w:space="0" w:color="auto"/>
            <w:left w:val="none" w:sz="0" w:space="0" w:color="auto"/>
            <w:bottom w:val="none" w:sz="0" w:space="0" w:color="auto"/>
            <w:right w:val="none" w:sz="0" w:space="0" w:color="auto"/>
          </w:divBdr>
          <w:divsChild>
            <w:div w:id="1915118393">
              <w:marLeft w:val="0"/>
              <w:marRight w:val="0"/>
              <w:marTop w:val="0"/>
              <w:marBottom w:val="0"/>
              <w:divBdr>
                <w:top w:val="none" w:sz="0" w:space="0" w:color="auto"/>
                <w:left w:val="none" w:sz="0" w:space="0" w:color="auto"/>
                <w:bottom w:val="none" w:sz="0" w:space="0" w:color="auto"/>
                <w:right w:val="none" w:sz="0" w:space="0" w:color="auto"/>
              </w:divBdr>
            </w:div>
          </w:divsChild>
        </w:div>
        <w:div w:id="771317442">
          <w:marLeft w:val="0"/>
          <w:marRight w:val="0"/>
          <w:marTop w:val="0"/>
          <w:marBottom w:val="0"/>
          <w:divBdr>
            <w:top w:val="none" w:sz="0" w:space="0" w:color="auto"/>
            <w:left w:val="none" w:sz="0" w:space="0" w:color="auto"/>
            <w:bottom w:val="none" w:sz="0" w:space="0" w:color="auto"/>
            <w:right w:val="none" w:sz="0" w:space="0" w:color="auto"/>
          </w:divBdr>
          <w:divsChild>
            <w:div w:id="1585920489">
              <w:marLeft w:val="0"/>
              <w:marRight w:val="0"/>
              <w:marTop w:val="0"/>
              <w:marBottom w:val="0"/>
              <w:divBdr>
                <w:top w:val="none" w:sz="0" w:space="0" w:color="auto"/>
                <w:left w:val="none" w:sz="0" w:space="0" w:color="auto"/>
                <w:bottom w:val="none" w:sz="0" w:space="0" w:color="auto"/>
                <w:right w:val="none" w:sz="0" w:space="0" w:color="auto"/>
              </w:divBdr>
            </w:div>
          </w:divsChild>
        </w:div>
        <w:div w:id="1060784206">
          <w:marLeft w:val="0"/>
          <w:marRight w:val="0"/>
          <w:marTop w:val="0"/>
          <w:marBottom w:val="0"/>
          <w:divBdr>
            <w:top w:val="none" w:sz="0" w:space="0" w:color="auto"/>
            <w:left w:val="none" w:sz="0" w:space="0" w:color="auto"/>
            <w:bottom w:val="none" w:sz="0" w:space="0" w:color="auto"/>
            <w:right w:val="none" w:sz="0" w:space="0" w:color="auto"/>
          </w:divBdr>
          <w:divsChild>
            <w:div w:id="1722169079">
              <w:marLeft w:val="0"/>
              <w:marRight w:val="0"/>
              <w:marTop w:val="0"/>
              <w:marBottom w:val="0"/>
              <w:divBdr>
                <w:top w:val="none" w:sz="0" w:space="0" w:color="auto"/>
                <w:left w:val="none" w:sz="0" w:space="0" w:color="auto"/>
                <w:bottom w:val="none" w:sz="0" w:space="0" w:color="auto"/>
                <w:right w:val="none" w:sz="0" w:space="0" w:color="auto"/>
              </w:divBdr>
            </w:div>
          </w:divsChild>
        </w:div>
        <w:div w:id="1160998720">
          <w:marLeft w:val="0"/>
          <w:marRight w:val="0"/>
          <w:marTop w:val="0"/>
          <w:marBottom w:val="0"/>
          <w:divBdr>
            <w:top w:val="none" w:sz="0" w:space="0" w:color="auto"/>
            <w:left w:val="none" w:sz="0" w:space="0" w:color="auto"/>
            <w:bottom w:val="none" w:sz="0" w:space="0" w:color="auto"/>
            <w:right w:val="none" w:sz="0" w:space="0" w:color="auto"/>
          </w:divBdr>
          <w:divsChild>
            <w:div w:id="1940142122">
              <w:marLeft w:val="0"/>
              <w:marRight w:val="0"/>
              <w:marTop w:val="0"/>
              <w:marBottom w:val="0"/>
              <w:divBdr>
                <w:top w:val="none" w:sz="0" w:space="0" w:color="auto"/>
                <w:left w:val="none" w:sz="0" w:space="0" w:color="auto"/>
                <w:bottom w:val="none" w:sz="0" w:space="0" w:color="auto"/>
                <w:right w:val="none" w:sz="0" w:space="0" w:color="auto"/>
              </w:divBdr>
            </w:div>
          </w:divsChild>
        </w:div>
        <w:div w:id="1926838655">
          <w:marLeft w:val="0"/>
          <w:marRight w:val="0"/>
          <w:marTop w:val="0"/>
          <w:marBottom w:val="0"/>
          <w:divBdr>
            <w:top w:val="none" w:sz="0" w:space="0" w:color="auto"/>
            <w:left w:val="none" w:sz="0" w:space="0" w:color="auto"/>
            <w:bottom w:val="none" w:sz="0" w:space="0" w:color="auto"/>
            <w:right w:val="none" w:sz="0" w:space="0" w:color="auto"/>
          </w:divBdr>
          <w:divsChild>
            <w:div w:id="138612947">
              <w:marLeft w:val="0"/>
              <w:marRight w:val="0"/>
              <w:marTop w:val="0"/>
              <w:marBottom w:val="0"/>
              <w:divBdr>
                <w:top w:val="none" w:sz="0" w:space="0" w:color="auto"/>
                <w:left w:val="none" w:sz="0" w:space="0" w:color="auto"/>
                <w:bottom w:val="none" w:sz="0" w:space="0" w:color="auto"/>
                <w:right w:val="none" w:sz="0" w:space="0" w:color="auto"/>
              </w:divBdr>
            </w:div>
          </w:divsChild>
        </w:div>
        <w:div w:id="2095660990">
          <w:marLeft w:val="0"/>
          <w:marRight w:val="0"/>
          <w:marTop w:val="0"/>
          <w:marBottom w:val="0"/>
          <w:divBdr>
            <w:top w:val="none" w:sz="0" w:space="0" w:color="auto"/>
            <w:left w:val="none" w:sz="0" w:space="0" w:color="auto"/>
            <w:bottom w:val="none" w:sz="0" w:space="0" w:color="auto"/>
            <w:right w:val="none" w:sz="0" w:space="0" w:color="auto"/>
          </w:divBdr>
          <w:divsChild>
            <w:div w:id="1250584426">
              <w:marLeft w:val="0"/>
              <w:marRight w:val="0"/>
              <w:marTop w:val="0"/>
              <w:marBottom w:val="0"/>
              <w:divBdr>
                <w:top w:val="none" w:sz="0" w:space="0" w:color="auto"/>
                <w:left w:val="none" w:sz="0" w:space="0" w:color="auto"/>
                <w:bottom w:val="none" w:sz="0" w:space="0" w:color="auto"/>
                <w:right w:val="none" w:sz="0" w:space="0" w:color="auto"/>
              </w:divBdr>
            </w:div>
          </w:divsChild>
        </w:div>
        <w:div w:id="1268077798">
          <w:marLeft w:val="0"/>
          <w:marRight w:val="0"/>
          <w:marTop w:val="0"/>
          <w:marBottom w:val="0"/>
          <w:divBdr>
            <w:top w:val="none" w:sz="0" w:space="0" w:color="auto"/>
            <w:left w:val="none" w:sz="0" w:space="0" w:color="auto"/>
            <w:bottom w:val="none" w:sz="0" w:space="0" w:color="auto"/>
            <w:right w:val="none" w:sz="0" w:space="0" w:color="auto"/>
          </w:divBdr>
          <w:divsChild>
            <w:div w:id="1904752552">
              <w:marLeft w:val="0"/>
              <w:marRight w:val="0"/>
              <w:marTop w:val="0"/>
              <w:marBottom w:val="0"/>
              <w:divBdr>
                <w:top w:val="none" w:sz="0" w:space="0" w:color="auto"/>
                <w:left w:val="none" w:sz="0" w:space="0" w:color="auto"/>
                <w:bottom w:val="none" w:sz="0" w:space="0" w:color="auto"/>
                <w:right w:val="none" w:sz="0" w:space="0" w:color="auto"/>
              </w:divBdr>
            </w:div>
          </w:divsChild>
        </w:div>
        <w:div w:id="1295602221">
          <w:marLeft w:val="0"/>
          <w:marRight w:val="0"/>
          <w:marTop w:val="0"/>
          <w:marBottom w:val="0"/>
          <w:divBdr>
            <w:top w:val="none" w:sz="0" w:space="0" w:color="auto"/>
            <w:left w:val="none" w:sz="0" w:space="0" w:color="auto"/>
            <w:bottom w:val="none" w:sz="0" w:space="0" w:color="auto"/>
            <w:right w:val="none" w:sz="0" w:space="0" w:color="auto"/>
          </w:divBdr>
          <w:divsChild>
            <w:div w:id="446855659">
              <w:marLeft w:val="0"/>
              <w:marRight w:val="0"/>
              <w:marTop w:val="0"/>
              <w:marBottom w:val="0"/>
              <w:divBdr>
                <w:top w:val="none" w:sz="0" w:space="0" w:color="auto"/>
                <w:left w:val="none" w:sz="0" w:space="0" w:color="auto"/>
                <w:bottom w:val="none" w:sz="0" w:space="0" w:color="auto"/>
                <w:right w:val="none" w:sz="0" w:space="0" w:color="auto"/>
              </w:divBdr>
            </w:div>
          </w:divsChild>
        </w:div>
        <w:div w:id="340739931">
          <w:marLeft w:val="0"/>
          <w:marRight w:val="0"/>
          <w:marTop w:val="0"/>
          <w:marBottom w:val="0"/>
          <w:divBdr>
            <w:top w:val="none" w:sz="0" w:space="0" w:color="auto"/>
            <w:left w:val="none" w:sz="0" w:space="0" w:color="auto"/>
            <w:bottom w:val="none" w:sz="0" w:space="0" w:color="auto"/>
            <w:right w:val="none" w:sz="0" w:space="0" w:color="auto"/>
          </w:divBdr>
          <w:divsChild>
            <w:div w:id="398751292">
              <w:marLeft w:val="0"/>
              <w:marRight w:val="0"/>
              <w:marTop w:val="0"/>
              <w:marBottom w:val="0"/>
              <w:divBdr>
                <w:top w:val="none" w:sz="0" w:space="0" w:color="auto"/>
                <w:left w:val="none" w:sz="0" w:space="0" w:color="auto"/>
                <w:bottom w:val="none" w:sz="0" w:space="0" w:color="auto"/>
                <w:right w:val="none" w:sz="0" w:space="0" w:color="auto"/>
              </w:divBdr>
            </w:div>
          </w:divsChild>
        </w:div>
        <w:div w:id="1827745089">
          <w:marLeft w:val="0"/>
          <w:marRight w:val="0"/>
          <w:marTop w:val="0"/>
          <w:marBottom w:val="0"/>
          <w:divBdr>
            <w:top w:val="none" w:sz="0" w:space="0" w:color="auto"/>
            <w:left w:val="none" w:sz="0" w:space="0" w:color="auto"/>
            <w:bottom w:val="none" w:sz="0" w:space="0" w:color="auto"/>
            <w:right w:val="none" w:sz="0" w:space="0" w:color="auto"/>
          </w:divBdr>
          <w:divsChild>
            <w:div w:id="2132358851">
              <w:marLeft w:val="0"/>
              <w:marRight w:val="0"/>
              <w:marTop w:val="0"/>
              <w:marBottom w:val="0"/>
              <w:divBdr>
                <w:top w:val="none" w:sz="0" w:space="0" w:color="auto"/>
                <w:left w:val="none" w:sz="0" w:space="0" w:color="auto"/>
                <w:bottom w:val="none" w:sz="0" w:space="0" w:color="auto"/>
                <w:right w:val="none" w:sz="0" w:space="0" w:color="auto"/>
              </w:divBdr>
            </w:div>
          </w:divsChild>
        </w:div>
        <w:div w:id="1646812837">
          <w:marLeft w:val="0"/>
          <w:marRight w:val="0"/>
          <w:marTop w:val="0"/>
          <w:marBottom w:val="0"/>
          <w:divBdr>
            <w:top w:val="none" w:sz="0" w:space="0" w:color="auto"/>
            <w:left w:val="none" w:sz="0" w:space="0" w:color="auto"/>
            <w:bottom w:val="none" w:sz="0" w:space="0" w:color="auto"/>
            <w:right w:val="none" w:sz="0" w:space="0" w:color="auto"/>
          </w:divBdr>
          <w:divsChild>
            <w:div w:id="608046093">
              <w:marLeft w:val="0"/>
              <w:marRight w:val="0"/>
              <w:marTop w:val="0"/>
              <w:marBottom w:val="0"/>
              <w:divBdr>
                <w:top w:val="none" w:sz="0" w:space="0" w:color="auto"/>
                <w:left w:val="none" w:sz="0" w:space="0" w:color="auto"/>
                <w:bottom w:val="none" w:sz="0" w:space="0" w:color="auto"/>
                <w:right w:val="none" w:sz="0" w:space="0" w:color="auto"/>
              </w:divBdr>
            </w:div>
          </w:divsChild>
        </w:div>
        <w:div w:id="2106415141">
          <w:marLeft w:val="0"/>
          <w:marRight w:val="0"/>
          <w:marTop w:val="0"/>
          <w:marBottom w:val="0"/>
          <w:divBdr>
            <w:top w:val="none" w:sz="0" w:space="0" w:color="auto"/>
            <w:left w:val="none" w:sz="0" w:space="0" w:color="auto"/>
            <w:bottom w:val="none" w:sz="0" w:space="0" w:color="auto"/>
            <w:right w:val="none" w:sz="0" w:space="0" w:color="auto"/>
          </w:divBdr>
          <w:divsChild>
            <w:div w:id="312569316">
              <w:marLeft w:val="0"/>
              <w:marRight w:val="0"/>
              <w:marTop w:val="0"/>
              <w:marBottom w:val="0"/>
              <w:divBdr>
                <w:top w:val="none" w:sz="0" w:space="0" w:color="auto"/>
                <w:left w:val="none" w:sz="0" w:space="0" w:color="auto"/>
                <w:bottom w:val="none" w:sz="0" w:space="0" w:color="auto"/>
                <w:right w:val="none" w:sz="0" w:space="0" w:color="auto"/>
              </w:divBdr>
            </w:div>
          </w:divsChild>
        </w:div>
        <w:div w:id="1603033842">
          <w:marLeft w:val="0"/>
          <w:marRight w:val="0"/>
          <w:marTop w:val="0"/>
          <w:marBottom w:val="0"/>
          <w:divBdr>
            <w:top w:val="none" w:sz="0" w:space="0" w:color="auto"/>
            <w:left w:val="none" w:sz="0" w:space="0" w:color="auto"/>
            <w:bottom w:val="none" w:sz="0" w:space="0" w:color="auto"/>
            <w:right w:val="none" w:sz="0" w:space="0" w:color="auto"/>
          </w:divBdr>
          <w:divsChild>
            <w:div w:id="871385502">
              <w:marLeft w:val="0"/>
              <w:marRight w:val="0"/>
              <w:marTop w:val="0"/>
              <w:marBottom w:val="0"/>
              <w:divBdr>
                <w:top w:val="none" w:sz="0" w:space="0" w:color="auto"/>
                <w:left w:val="none" w:sz="0" w:space="0" w:color="auto"/>
                <w:bottom w:val="none" w:sz="0" w:space="0" w:color="auto"/>
                <w:right w:val="none" w:sz="0" w:space="0" w:color="auto"/>
              </w:divBdr>
            </w:div>
          </w:divsChild>
        </w:div>
        <w:div w:id="307783543">
          <w:marLeft w:val="0"/>
          <w:marRight w:val="0"/>
          <w:marTop w:val="0"/>
          <w:marBottom w:val="0"/>
          <w:divBdr>
            <w:top w:val="none" w:sz="0" w:space="0" w:color="auto"/>
            <w:left w:val="none" w:sz="0" w:space="0" w:color="auto"/>
            <w:bottom w:val="none" w:sz="0" w:space="0" w:color="auto"/>
            <w:right w:val="none" w:sz="0" w:space="0" w:color="auto"/>
          </w:divBdr>
          <w:divsChild>
            <w:div w:id="674305873">
              <w:marLeft w:val="0"/>
              <w:marRight w:val="0"/>
              <w:marTop w:val="0"/>
              <w:marBottom w:val="0"/>
              <w:divBdr>
                <w:top w:val="none" w:sz="0" w:space="0" w:color="auto"/>
                <w:left w:val="none" w:sz="0" w:space="0" w:color="auto"/>
                <w:bottom w:val="none" w:sz="0" w:space="0" w:color="auto"/>
                <w:right w:val="none" w:sz="0" w:space="0" w:color="auto"/>
              </w:divBdr>
            </w:div>
          </w:divsChild>
        </w:div>
        <w:div w:id="1489905645">
          <w:marLeft w:val="0"/>
          <w:marRight w:val="0"/>
          <w:marTop w:val="0"/>
          <w:marBottom w:val="0"/>
          <w:divBdr>
            <w:top w:val="none" w:sz="0" w:space="0" w:color="auto"/>
            <w:left w:val="none" w:sz="0" w:space="0" w:color="auto"/>
            <w:bottom w:val="none" w:sz="0" w:space="0" w:color="auto"/>
            <w:right w:val="none" w:sz="0" w:space="0" w:color="auto"/>
          </w:divBdr>
          <w:divsChild>
            <w:div w:id="1821266155">
              <w:marLeft w:val="0"/>
              <w:marRight w:val="0"/>
              <w:marTop w:val="0"/>
              <w:marBottom w:val="0"/>
              <w:divBdr>
                <w:top w:val="none" w:sz="0" w:space="0" w:color="auto"/>
                <w:left w:val="none" w:sz="0" w:space="0" w:color="auto"/>
                <w:bottom w:val="none" w:sz="0" w:space="0" w:color="auto"/>
                <w:right w:val="none" w:sz="0" w:space="0" w:color="auto"/>
              </w:divBdr>
            </w:div>
          </w:divsChild>
        </w:div>
        <w:div w:id="744379366">
          <w:marLeft w:val="0"/>
          <w:marRight w:val="0"/>
          <w:marTop w:val="0"/>
          <w:marBottom w:val="0"/>
          <w:divBdr>
            <w:top w:val="none" w:sz="0" w:space="0" w:color="auto"/>
            <w:left w:val="none" w:sz="0" w:space="0" w:color="auto"/>
            <w:bottom w:val="none" w:sz="0" w:space="0" w:color="auto"/>
            <w:right w:val="none" w:sz="0" w:space="0" w:color="auto"/>
          </w:divBdr>
          <w:divsChild>
            <w:div w:id="1296793203">
              <w:marLeft w:val="0"/>
              <w:marRight w:val="0"/>
              <w:marTop w:val="0"/>
              <w:marBottom w:val="0"/>
              <w:divBdr>
                <w:top w:val="none" w:sz="0" w:space="0" w:color="auto"/>
                <w:left w:val="none" w:sz="0" w:space="0" w:color="auto"/>
                <w:bottom w:val="none" w:sz="0" w:space="0" w:color="auto"/>
                <w:right w:val="none" w:sz="0" w:space="0" w:color="auto"/>
              </w:divBdr>
            </w:div>
          </w:divsChild>
        </w:div>
        <w:div w:id="1880312069">
          <w:marLeft w:val="0"/>
          <w:marRight w:val="0"/>
          <w:marTop w:val="0"/>
          <w:marBottom w:val="0"/>
          <w:divBdr>
            <w:top w:val="none" w:sz="0" w:space="0" w:color="auto"/>
            <w:left w:val="none" w:sz="0" w:space="0" w:color="auto"/>
            <w:bottom w:val="none" w:sz="0" w:space="0" w:color="auto"/>
            <w:right w:val="none" w:sz="0" w:space="0" w:color="auto"/>
          </w:divBdr>
          <w:divsChild>
            <w:div w:id="878052702">
              <w:marLeft w:val="0"/>
              <w:marRight w:val="0"/>
              <w:marTop w:val="0"/>
              <w:marBottom w:val="0"/>
              <w:divBdr>
                <w:top w:val="none" w:sz="0" w:space="0" w:color="auto"/>
                <w:left w:val="none" w:sz="0" w:space="0" w:color="auto"/>
                <w:bottom w:val="none" w:sz="0" w:space="0" w:color="auto"/>
                <w:right w:val="none" w:sz="0" w:space="0" w:color="auto"/>
              </w:divBdr>
            </w:div>
          </w:divsChild>
        </w:div>
        <w:div w:id="1341543071">
          <w:marLeft w:val="0"/>
          <w:marRight w:val="0"/>
          <w:marTop w:val="0"/>
          <w:marBottom w:val="0"/>
          <w:divBdr>
            <w:top w:val="none" w:sz="0" w:space="0" w:color="auto"/>
            <w:left w:val="none" w:sz="0" w:space="0" w:color="auto"/>
            <w:bottom w:val="none" w:sz="0" w:space="0" w:color="auto"/>
            <w:right w:val="none" w:sz="0" w:space="0" w:color="auto"/>
          </w:divBdr>
          <w:divsChild>
            <w:div w:id="1890526886">
              <w:marLeft w:val="0"/>
              <w:marRight w:val="0"/>
              <w:marTop w:val="0"/>
              <w:marBottom w:val="0"/>
              <w:divBdr>
                <w:top w:val="none" w:sz="0" w:space="0" w:color="auto"/>
                <w:left w:val="none" w:sz="0" w:space="0" w:color="auto"/>
                <w:bottom w:val="none" w:sz="0" w:space="0" w:color="auto"/>
                <w:right w:val="none" w:sz="0" w:space="0" w:color="auto"/>
              </w:divBdr>
            </w:div>
          </w:divsChild>
        </w:div>
        <w:div w:id="1124038450">
          <w:marLeft w:val="0"/>
          <w:marRight w:val="0"/>
          <w:marTop w:val="0"/>
          <w:marBottom w:val="0"/>
          <w:divBdr>
            <w:top w:val="none" w:sz="0" w:space="0" w:color="auto"/>
            <w:left w:val="none" w:sz="0" w:space="0" w:color="auto"/>
            <w:bottom w:val="none" w:sz="0" w:space="0" w:color="auto"/>
            <w:right w:val="none" w:sz="0" w:space="0" w:color="auto"/>
          </w:divBdr>
          <w:divsChild>
            <w:div w:id="1076050226">
              <w:marLeft w:val="0"/>
              <w:marRight w:val="0"/>
              <w:marTop w:val="0"/>
              <w:marBottom w:val="0"/>
              <w:divBdr>
                <w:top w:val="none" w:sz="0" w:space="0" w:color="auto"/>
                <w:left w:val="none" w:sz="0" w:space="0" w:color="auto"/>
                <w:bottom w:val="none" w:sz="0" w:space="0" w:color="auto"/>
                <w:right w:val="none" w:sz="0" w:space="0" w:color="auto"/>
              </w:divBdr>
            </w:div>
          </w:divsChild>
        </w:div>
        <w:div w:id="1100570285">
          <w:marLeft w:val="0"/>
          <w:marRight w:val="0"/>
          <w:marTop w:val="0"/>
          <w:marBottom w:val="0"/>
          <w:divBdr>
            <w:top w:val="none" w:sz="0" w:space="0" w:color="auto"/>
            <w:left w:val="none" w:sz="0" w:space="0" w:color="auto"/>
            <w:bottom w:val="none" w:sz="0" w:space="0" w:color="auto"/>
            <w:right w:val="none" w:sz="0" w:space="0" w:color="auto"/>
          </w:divBdr>
          <w:divsChild>
            <w:div w:id="1550532407">
              <w:marLeft w:val="0"/>
              <w:marRight w:val="0"/>
              <w:marTop w:val="0"/>
              <w:marBottom w:val="0"/>
              <w:divBdr>
                <w:top w:val="none" w:sz="0" w:space="0" w:color="auto"/>
                <w:left w:val="none" w:sz="0" w:space="0" w:color="auto"/>
                <w:bottom w:val="none" w:sz="0" w:space="0" w:color="auto"/>
                <w:right w:val="none" w:sz="0" w:space="0" w:color="auto"/>
              </w:divBdr>
            </w:div>
          </w:divsChild>
        </w:div>
        <w:div w:id="1291285990">
          <w:marLeft w:val="0"/>
          <w:marRight w:val="0"/>
          <w:marTop w:val="0"/>
          <w:marBottom w:val="0"/>
          <w:divBdr>
            <w:top w:val="none" w:sz="0" w:space="0" w:color="auto"/>
            <w:left w:val="none" w:sz="0" w:space="0" w:color="auto"/>
            <w:bottom w:val="none" w:sz="0" w:space="0" w:color="auto"/>
            <w:right w:val="none" w:sz="0" w:space="0" w:color="auto"/>
          </w:divBdr>
          <w:divsChild>
            <w:div w:id="691610188">
              <w:marLeft w:val="0"/>
              <w:marRight w:val="0"/>
              <w:marTop w:val="0"/>
              <w:marBottom w:val="0"/>
              <w:divBdr>
                <w:top w:val="none" w:sz="0" w:space="0" w:color="auto"/>
                <w:left w:val="none" w:sz="0" w:space="0" w:color="auto"/>
                <w:bottom w:val="none" w:sz="0" w:space="0" w:color="auto"/>
                <w:right w:val="none" w:sz="0" w:space="0" w:color="auto"/>
              </w:divBdr>
            </w:div>
          </w:divsChild>
        </w:div>
        <w:div w:id="1351834492">
          <w:marLeft w:val="0"/>
          <w:marRight w:val="0"/>
          <w:marTop w:val="0"/>
          <w:marBottom w:val="0"/>
          <w:divBdr>
            <w:top w:val="none" w:sz="0" w:space="0" w:color="auto"/>
            <w:left w:val="none" w:sz="0" w:space="0" w:color="auto"/>
            <w:bottom w:val="none" w:sz="0" w:space="0" w:color="auto"/>
            <w:right w:val="none" w:sz="0" w:space="0" w:color="auto"/>
          </w:divBdr>
          <w:divsChild>
            <w:div w:id="623731140">
              <w:marLeft w:val="0"/>
              <w:marRight w:val="0"/>
              <w:marTop w:val="0"/>
              <w:marBottom w:val="0"/>
              <w:divBdr>
                <w:top w:val="none" w:sz="0" w:space="0" w:color="auto"/>
                <w:left w:val="none" w:sz="0" w:space="0" w:color="auto"/>
                <w:bottom w:val="none" w:sz="0" w:space="0" w:color="auto"/>
                <w:right w:val="none" w:sz="0" w:space="0" w:color="auto"/>
              </w:divBdr>
            </w:div>
          </w:divsChild>
        </w:div>
        <w:div w:id="1835608527">
          <w:marLeft w:val="0"/>
          <w:marRight w:val="0"/>
          <w:marTop w:val="0"/>
          <w:marBottom w:val="0"/>
          <w:divBdr>
            <w:top w:val="none" w:sz="0" w:space="0" w:color="auto"/>
            <w:left w:val="none" w:sz="0" w:space="0" w:color="auto"/>
            <w:bottom w:val="none" w:sz="0" w:space="0" w:color="auto"/>
            <w:right w:val="none" w:sz="0" w:space="0" w:color="auto"/>
          </w:divBdr>
          <w:divsChild>
            <w:div w:id="1052269367">
              <w:marLeft w:val="0"/>
              <w:marRight w:val="0"/>
              <w:marTop w:val="0"/>
              <w:marBottom w:val="0"/>
              <w:divBdr>
                <w:top w:val="none" w:sz="0" w:space="0" w:color="auto"/>
                <w:left w:val="none" w:sz="0" w:space="0" w:color="auto"/>
                <w:bottom w:val="none" w:sz="0" w:space="0" w:color="auto"/>
                <w:right w:val="none" w:sz="0" w:space="0" w:color="auto"/>
              </w:divBdr>
            </w:div>
          </w:divsChild>
        </w:div>
        <w:div w:id="1312363415">
          <w:marLeft w:val="0"/>
          <w:marRight w:val="0"/>
          <w:marTop w:val="0"/>
          <w:marBottom w:val="0"/>
          <w:divBdr>
            <w:top w:val="none" w:sz="0" w:space="0" w:color="auto"/>
            <w:left w:val="none" w:sz="0" w:space="0" w:color="auto"/>
            <w:bottom w:val="none" w:sz="0" w:space="0" w:color="auto"/>
            <w:right w:val="none" w:sz="0" w:space="0" w:color="auto"/>
          </w:divBdr>
          <w:divsChild>
            <w:div w:id="56055859">
              <w:marLeft w:val="0"/>
              <w:marRight w:val="0"/>
              <w:marTop w:val="0"/>
              <w:marBottom w:val="0"/>
              <w:divBdr>
                <w:top w:val="none" w:sz="0" w:space="0" w:color="auto"/>
                <w:left w:val="none" w:sz="0" w:space="0" w:color="auto"/>
                <w:bottom w:val="none" w:sz="0" w:space="0" w:color="auto"/>
                <w:right w:val="none" w:sz="0" w:space="0" w:color="auto"/>
              </w:divBdr>
            </w:div>
          </w:divsChild>
        </w:div>
        <w:div w:id="581791180">
          <w:marLeft w:val="0"/>
          <w:marRight w:val="0"/>
          <w:marTop w:val="0"/>
          <w:marBottom w:val="0"/>
          <w:divBdr>
            <w:top w:val="none" w:sz="0" w:space="0" w:color="auto"/>
            <w:left w:val="none" w:sz="0" w:space="0" w:color="auto"/>
            <w:bottom w:val="none" w:sz="0" w:space="0" w:color="auto"/>
            <w:right w:val="none" w:sz="0" w:space="0" w:color="auto"/>
          </w:divBdr>
          <w:divsChild>
            <w:div w:id="550699359">
              <w:marLeft w:val="0"/>
              <w:marRight w:val="0"/>
              <w:marTop w:val="0"/>
              <w:marBottom w:val="0"/>
              <w:divBdr>
                <w:top w:val="none" w:sz="0" w:space="0" w:color="auto"/>
                <w:left w:val="none" w:sz="0" w:space="0" w:color="auto"/>
                <w:bottom w:val="none" w:sz="0" w:space="0" w:color="auto"/>
                <w:right w:val="none" w:sz="0" w:space="0" w:color="auto"/>
              </w:divBdr>
            </w:div>
          </w:divsChild>
        </w:div>
        <w:div w:id="708995023">
          <w:marLeft w:val="0"/>
          <w:marRight w:val="0"/>
          <w:marTop w:val="0"/>
          <w:marBottom w:val="0"/>
          <w:divBdr>
            <w:top w:val="none" w:sz="0" w:space="0" w:color="auto"/>
            <w:left w:val="none" w:sz="0" w:space="0" w:color="auto"/>
            <w:bottom w:val="none" w:sz="0" w:space="0" w:color="auto"/>
            <w:right w:val="none" w:sz="0" w:space="0" w:color="auto"/>
          </w:divBdr>
          <w:divsChild>
            <w:div w:id="1119252609">
              <w:marLeft w:val="0"/>
              <w:marRight w:val="0"/>
              <w:marTop w:val="0"/>
              <w:marBottom w:val="0"/>
              <w:divBdr>
                <w:top w:val="none" w:sz="0" w:space="0" w:color="auto"/>
                <w:left w:val="none" w:sz="0" w:space="0" w:color="auto"/>
                <w:bottom w:val="none" w:sz="0" w:space="0" w:color="auto"/>
                <w:right w:val="none" w:sz="0" w:space="0" w:color="auto"/>
              </w:divBdr>
            </w:div>
          </w:divsChild>
        </w:div>
        <w:div w:id="1615941217">
          <w:marLeft w:val="0"/>
          <w:marRight w:val="0"/>
          <w:marTop w:val="0"/>
          <w:marBottom w:val="0"/>
          <w:divBdr>
            <w:top w:val="none" w:sz="0" w:space="0" w:color="auto"/>
            <w:left w:val="none" w:sz="0" w:space="0" w:color="auto"/>
            <w:bottom w:val="none" w:sz="0" w:space="0" w:color="auto"/>
            <w:right w:val="none" w:sz="0" w:space="0" w:color="auto"/>
          </w:divBdr>
          <w:divsChild>
            <w:div w:id="386607980">
              <w:marLeft w:val="0"/>
              <w:marRight w:val="0"/>
              <w:marTop w:val="0"/>
              <w:marBottom w:val="0"/>
              <w:divBdr>
                <w:top w:val="none" w:sz="0" w:space="0" w:color="auto"/>
                <w:left w:val="none" w:sz="0" w:space="0" w:color="auto"/>
                <w:bottom w:val="none" w:sz="0" w:space="0" w:color="auto"/>
                <w:right w:val="none" w:sz="0" w:space="0" w:color="auto"/>
              </w:divBdr>
            </w:div>
          </w:divsChild>
        </w:div>
        <w:div w:id="812868413">
          <w:marLeft w:val="0"/>
          <w:marRight w:val="0"/>
          <w:marTop w:val="0"/>
          <w:marBottom w:val="0"/>
          <w:divBdr>
            <w:top w:val="none" w:sz="0" w:space="0" w:color="auto"/>
            <w:left w:val="none" w:sz="0" w:space="0" w:color="auto"/>
            <w:bottom w:val="none" w:sz="0" w:space="0" w:color="auto"/>
            <w:right w:val="none" w:sz="0" w:space="0" w:color="auto"/>
          </w:divBdr>
          <w:divsChild>
            <w:div w:id="1870071099">
              <w:marLeft w:val="0"/>
              <w:marRight w:val="0"/>
              <w:marTop w:val="0"/>
              <w:marBottom w:val="0"/>
              <w:divBdr>
                <w:top w:val="none" w:sz="0" w:space="0" w:color="auto"/>
                <w:left w:val="none" w:sz="0" w:space="0" w:color="auto"/>
                <w:bottom w:val="none" w:sz="0" w:space="0" w:color="auto"/>
                <w:right w:val="none" w:sz="0" w:space="0" w:color="auto"/>
              </w:divBdr>
            </w:div>
          </w:divsChild>
        </w:div>
        <w:div w:id="4719576">
          <w:marLeft w:val="0"/>
          <w:marRight w:val="0"/>
          <w:marTop w:val="0"/>
          <w:marBottom w:val="0"/>
          <w:divBdr>
            <w:top w:val="none" w:sz="0" w:space="0" w:color="auto"/>
            <w:left w:val="none" w:sz="0" w:space="0" w:color="auto"/>
            <w:bottom w:val="none" w:sz="0" w:space="0" w:color="auto"/>
            <w:right w:val="none" w:sz="0" w:space="0" w:color="auto"/>
          </w:divBdr>
          <w:divsChild>
            <w:div w:id="819273553">
              <w:marLeft w:val="0"/>
              <w:marRight w:val="0"/>
              <w:marTop w:val="0"/>
              <w:marBottom w:val="0"/>
              <w:divBdr>
                <w:top w:val="none" w:sz="0" w:space="0" w:color="auto"/>
                <w:left w:val="none" w:sz="0" w:space="0" w:color="auto"/>
                <w:bottom w:val="none" w:sz="0" w:space="0" w:color="auto"/>
                <w:right w:val="none" w:sz="0" w:space="0" w:color="auto"/>
              </w:divBdr>
            </w:div>
          </w:divsChild>
        </w:div>
        <w:div w:id="899949076">
          <w:marLeft w:val="0"/>
          <w:marRight w:val="0"/>
          <w:marTop w:val="0"/>
          <w:marBottom w:val="0"/>
          <w:divBdr>
            <w:top w:val="none" w:sz="0" w:space="0" w:color="auto"/>
            <w:left w:val="none" w:sz="0" w:space="0" w:color="auto"/>
            <w:bottom w:val="none" w:sz="0" w:space="0" w:color="auto"/>
            <w:right w:val="none" w:sz="0" w:space="0" w:color="auto"/>
          </w:divBdr>
          <w:divsChild>
            <w:div w:id="44910301">
              <w:marLeft w:val="0"/>
              <w:marRight w:val="0"/>
              <w:marTop w:val="0"/>
              <w:marBottom w:val="0"/>
              <w:divBdr>
                <w:top w:val="none" w:sz="0" w:space="0" w:color="auto"/>
                <w:left w:val="none" w:sz="0" w:space="0" w:color="auto"/>
                <w:bottom w:val="none" w:sz="0" w:space="0" w:color="auto"/>
                <w:right w:val="none" w:sz="0" w:space="0" w:color="auto"/>
              </w:divBdr>
            </w:div>
          </w:divsChild>
        </w:div>
        <w:div w:id="411969137">
          <w:marLeft w:val="0"/>
          <w:marRight w:val="0"/>
          <w:marTop w:val="0"/>
          <w:marBottom w:val="0"/>
          <w:divBdr>
            <w:top w:val="none" w:sz="0" w:space="0" w:color="auto"/>
            <w:left w:val="none" w:sz="0" w:space="0" w:color="auto"/>
            <w:bottom w:val="none" w:sz="0" w:space="0" w:color="auto"/>
            <w:right w:val="none" w:sz="0" w:space="0" w:color="auto"/>
          </w:divBdr>
          <w:divsChild>
            <w:div w:id="1600868378">
              <w:marLeft w:val="0"/>
              <w:marRight w:val="0"/>
              <w:marTop w:val="0"/>
              <w:marBottom w:val="0"/>
              <w:divBdr>
                <w:top w:val="none" w:sz="0" w:space="0" w:color="auto"/>
                <w:left w:val="none" w:sz="0" w:space="0" w:color="auto"/>
                <w:bottom w:val="none" w:sz="0" w:space="0" w:color="auto"/>
                <w:right w:val="none" w:sz="0" w:space="0" w:color="auto"/>
              </w:divBdr>
            </w:div>
          </w:divsChild>
        </w:div>
        <w:div w:id="1753358976">
          <w:marLeft w:val="0"/>
          <w:marRight w:val="0"/>
          <w:marTop w:val="0"/>
          <w:marBottom w:val="0"/>
          <w:divBdr>
            <w:top w:val="none" w:sz="0" w:space="0" w:color="auto"/>
            <w:left w:val="none" w:sz="0" w:space="0" w:color="auto"/>
            <w:bottom w:val="none" w:sz="0" w:space="0" w:color="auto"/>
            <w:right w:val="none" w:sz="0" w:space="0" w:color="auto"/>
          </w:divBdr>
          <w:divsChild>
            <w:div w:id="1142425256">
              <w:marLeft w:val="0"/>
              <w:marRight w:val="0"/>
              <w:marTop w:val="0"/>
              <w:marBottom w:val="0"/>
              <w:divBdr>
                <w:top w:val="none" w:sz="0" w:space="0" w:color="auto"/>
                <w:left w:val="none" w:sz="0" w:space="0" w:color="auto"/>
                <w:bottom w:val="none" w:sz="0" w:space="0" w:color="auto"/>
                <w:right w:val="none" w:sz="0" w:space="0" w:color="auto"/>
              </w:divBdr>
            </w:div>
          </w:divsChild>
        </w:div>
        <w:div w:id="789057515">
          <w:marLeft w:val="0"/>
          <w:marRight w:val="0"/>
          <w:marTop w:val="0"/>
          <w:marBottom w:val="0"/>
          <w:divBdr>
            <w:top w:val="none" w:sz="0" w:space="0" w:color="auto"/>
            <w:left w:val="none" w:sz="0" w:space="0" w:color="auto"/>
            <w:bottom w:val="none" w:sz="0" w:space="0" w:color="auto"/>
            <w:right w:val="none" w:sz="0" w:space="0" w:color="auto"/>
          </w:divBdr>
          <w:divsChild>
            <w:div w:id="597834123">
              <w:marLeft w:val="0"/>
              <w:marRight w:val="0"/>
              <w:marTop w:val="0"/>
              <w:marBottom w:val="0"/>
              <w:divBdr>
                <w:top w:val="none" w:sz="0" w:space="0" w:color="auto"/>
                <w:left w:val="none" w:sz="0" w:space="0" w:color="auto"/>
                <w:bottom w:val="none" w:sz="0" w:space="0" w:color="auto"/>
                <w:right w:val="none" w:sz="0" w:space="0" w:color="auto"/>
              </w:divBdr>
            </w:div>
          </w:divsChild>
        </w:div>
        <w:div w:id="1374425023">
          <w:marLeft w:val="0"/>
          <w:marRight w:val="0"/>
          <w:marTop w:val="0"/>
          <w:marBottom w:val="0"/>
          <w:divBdr>
            <w:top w:val="none" w:sz="0" w:space="0" w:color="auto"/>
            <w:left w:val="none" w:sz="0" w:space="0" w:color="auto"/>
            <w:bottom w:val="none" w:sz="0" w:space="0" w:color="auto"/>
            <w:right w:val="none" w:sz="0" w:space="0" w:color="auto"/>
          </w:divBdr>
          <w:divsChild>
            <w:div w:id="1199197992">
              <w:marLeft w:val="0"/>
              <w:marRight w:val="0"/>
              <w:marTop w:val="0"/>
              <w:marBottom w:val="0"/>
              <w:divBdr>
                <w:top w:val="none" w:sz="0" w:space="0" w:color="auto"/>
                <w:left w:val="none" w:sz="0" w:space="0" w:color="auto"/>
                <w:bottom w:val="none" w:sz="0" w:space="0" w:color="auto"/>
                <w:right w:val="none" w:sz="0" w:space="0" w:color="auto"/>
              </w:divBdr>
            </w:div>
          </w:divsChild>
        </w:div>
        <w:div w:id="2083747349">
          <w:marLeft w:val="0"/>
          <w:marRight w:val="0"/>
          <w:marTop w:val="0"/>
          <w:marBottom w:val="0"/>
          <w:divBdr>
            <w:top w:val="none" w:sz="0" w:space="0" w:color="auto"/>
            <w:left w:val="none" w:sz="0" w:space="0" w:color="auto"/>
            <w:bottom w:val="none" w:sz="0" w:space="0" w:color="auto"/>
            <w:right w:val="none" w:sz="0" w:space="0" w:color="auto"/>
          </w:divBdr>
          <w:divsChild>
            <w:div w:id="707221133">
              <w:marLeft w:val="0"/>
              <w:marRight w:val="0"/>
              <w:marTop w:val="0"/>
              <w:marBottom w:val="0"/>
              <w:divBdr>
                <w:top w:val="none" w:sz="0" w:space="0" w:color="auto"/>
                <w:left w:val="none" w:sz="0" w:space="0" w:color="auto"/>
                <w:bottom w:val="none" w:sz="0" w:space="0" w:color="auto"/>
                <w:right w:val="none" w:sz="0" w:space="0" w:color="auto"/>
              </w:divBdr>
            </w:div>
          </w:divsChild>
        </w:div>
        <w:div w:id="578709949">
          <w:marLeft w:val="0"/>
          <w:marRight w:val="0"/>
          <w:marTop w:val="0"/>
          <w:marBottom w:val="0"/>
          <w:divBdr>
            <w:top w:val="none" w:sz="0" w:space="0" w:color="auto"/>
            <w:left w:val="none" w:sz="0" w:space="0" w:color="auto"/>
            <w:bottom w:val="none" w:sz="0" w:space="0" w:color="auto"/>
            <w:right w:val="none" w:sz="0" w:space="0" w:color="auto"/>
          </w:divBdr>
          <w:divsChild>
            <w:div w:id="1100218913">
              <w:marLeft w:val="0"/>
              <w:marRight w:val="0"/>
              <w:marTop w:val="0"/>
              <w:marBottom w:val="0"/>
              <w:divBdr>
                <w:top w:val="none" w:sz="0" w:space="0" w:color="auto"/>
                <w:left w:val="none" w:sz="0" w:space="0" w:color="auto"/>
                <w:bottom w:val="none" w:sz="0" w:space="0" w:color="auto"/>
                <w:right w:val="none" w:sz="0" w:space="0" w:color="auto"/>
              </w:divBdr>
            </w:div>
          </w:divsChild>
        </w:div>
        <w:div w:id="1756586134">
          <w:marLeft w:val="0"/>
          <w:marRight w:val="0"/>
          <w:marTop w:val="0"/>
          <w:marBottom w:val="0"/>
          <w:divBdr>
            <w:top w:val="none" w:sz="0" w:space="0" w:color="auto"/>
            <w:left w:val="none" w:sz="0" w:space="0" w:color="auto"/>
            <w:bottom w:val="none" w:sz="0" w:space="0" w:color="auto"/>
            <w:right w:val="none" w:sz="0" w:space="0" w:color="auto"/>
          </w:divBdr>
          <w:divsChild>
            <w:div w:id="345519013">
              <w:marLeft w:val="0"/>
              <w:marRight w:val="0"/>
              <w:marTop w:val="0"/>
              <w:marBottom w:val="0"/>
              <w:divBdr>
                <w:top w:val="none" w:sz="0" w:space="0" w:color="auto"/>
                <w:left w:val="none" w:sz="0" w:space="0" w:color="auto"/>
                <w:bottom w:val="none" w:sz="0" w:space="0" w:color="auto"/>
                <w:right w:val="none" w:sz="0" w:space="0" w:color="auto"/>
              </w:divBdr>
            </w:div>
          </w:divsChild>
        </w:div>
        <w:div w:id="1777941306">
          <w:marLeft w:val="0"/>
          <w:marRight w:val="0"/>
          <w:marTop w:val="0"/>
          <w:marBottom w:val="0"/>
          <w:divBdr>
            <w:top w:val="none" w:sz="0" w:space="0" w:color="auto"/>
            <w:left w:val="none" w:sz="0" w:space="0" w:color="auto"/>
            <w:bottom w:val="none" w:sz="0" w:space="0" w:color="auto"/>
            <w:right w:val="none" w:sz="0" w:space="0" w:color="auto"/>
          </w:divBdr>
          <w:divsChild>
            <w:div w:id="1996185296">
              <w:marLeft w:val="0"/>
              <w:marRight w:val="0"/>
              <w:marTop w:val="0"/>
              <w:marBottom w:val="0"/>
              <w:divBdr>
                <w:top w:val="none" w:sz="0" w:space="0" w:color="auto"/>
                <w:left w:val="none" w:sz="0" w:space="0" w:color="auto"/>
                <w:bottom w:val="none" w:sz="0" w:space="0" w:color="auto"/>
                <w:right w:val="none" w:sz="0" w:space="0" w:color="auto"/>
              </w:divBdr>
            </w:div>
          </w:divsChild>
        </w:div>
        <w:div w:id="1158231810">
          <w:marLeft w:val="0"/>
          <w:marRight w:val="0"/>
          <w:marTop w:val="0"/>
          <w:marBottom w:val="0"/>
          <w:divBdr>
            <w:top w:val="none" w:sz="0" w:space="0" w:color="auto"/>
            <w:left w:val="none" w:sz="0" w:space="0" w:color="auto"/>
            <w:bottom w:val="none" w:sz="0" w:space="0" w:color="auto"/>
            <w:right w:val="none" w:sz="0" w:space="0" w:color="auto"/>
          </w:divBdr>
          <w:divsChild>
            <w:div w:id="968516120">
              <w:marLeft w:val="0"/>
              <w:marRight w:val="0"/>
              <w:marTop w:val="0"/>
              <w:marBottom w:val="0"/>
              <w:divBdr>
                <w:top w:val="none" w:sz="0" w:space="0" w:color="auto"/>
                <w:left w:val="none" w:sz="0" w:space="0" w:color="auto"/>
                <w:bottom w:val="none" w:sz="0" w:space="0" w:color="auto"/>
                <w:right w:val="none" w:sz="0" w:space="0" w:color="auto"/>
              </w:divBdr>
            </w:div>
          </w:divsChild>
        </w:div>
        <w:div w:id="1874882794">
          <w:marLeft w:val="0"/>
          <w:marRight w:val="0"/>
          <w:marTop w:val="0"/>
          <w:marBottom w:val="0"/>
          <w:divBdr>
            <w:top w:val="none" w:sz="0" w:space="0" w:color="auto"/>
            <w:left w:val="none" w:sz="0" w:space="0" w:color="auto"/>
            <w:bottom w:val="none" w:sz="0" w:space="0" w:color="auto"/>
            <w:right w:val="none" w:sz="0" w:space="0" w:color="auto"/>
          </w:divBdr>
          <w:divsChild>
            <w:div w:id="1466001692">
              <w:marLeft w:val="0"/>
              <w:marRight w:val="0"/>
              <w:marTop w:val="0"/>
              <w:marBottom w:val="0"/>
              <w:divBdr>
                <w:top w:val="none" w:sz="0" w:space="0" w:color="auto"/>
                <w:left w:val="none" w:sz="0" w:space="0" w:color="auto"/>
                <w:bottom w:val="none" w:sz="0" w:space="0" w:color="auto"/>
                <w:right w:val="none" w:sz="0" w:space="0" w:color="auto"/>
              </w:divBdr>
            </w:div>
          </w:divsChild>
        </w:div>
        <w:div w:id="1059355045">
          <w:marLeft w:val="0"/>
          <w:marRight w:val="0"/>
          <w:marTop w:val="0"/>
          <w:marBottom w:val="0"/>
          <w:divBdr>
            <w:top w:val="none" w:sz="0" w:space="0" w:color="auto"/>
            <w:left w:val="none" w:sz="0" w:space="0" w:color="auto"/>
            <w:bottom w:val="none" w:sz="0" w:space="0" w:color="auto"/>
            <w:right w:val="none" w:sz="0" w:space="0" w:color="auto"/>
          </w:divBdr>
          <w:divsChild>
            <w:div w:id="1491874134">
              <w:marLeft w:val="0"/>
              <w:marRight w:val="0"/>
              <w:marTop w:val="0"/>
              <w:marBottom w:val="0"/>
              <w:divBdr>
                <w:top w:val="none" w:sz="0" w:space="0" w:color="auto"/>
                <w:left w:val="none" w:sz="0" w:space="0" w:color="auto"/>
                <w:bottom w:val="none" w:sz="0" w:space="0" w:color="auto"/>
                <w:right w:val="none" w:sz="0" w:space="0" w:color="auto"/>
              </w:divBdr>
            </w:div>
          </w:divsChild>
        </w:div>
        <w:div w:id="674263135">
          <w:marLeft w:val="0"/>
          <w:marRight w:val="0"/>
          <w:marTop w:val="0"/>
          <w:marBottom w:val="0"/>
          <w:divBdr>
            <w:top w:val="none" w:sz="0" w:space="0" w:color="auto"/>
            <w:left w:val="none" w:sz="0" w:space="0" w:color="auto"/>
            <w:bottom w:val="none" w:sz="0" w:space="0" w:color="auto"/>
            <w:right w:val="none" w:sz="0" w:space="0" w:color="auto"/>
          </w:divBdr>
          <w:divsChild>
            <w:div w:id="1432042117">
              <w:marLeft w:val="0"/>
              <w:marRight w:val="0"/>
              <w:marTop w:val="0"/>
              <w:marBottom w:val="0"/>
              <w:divBdr>
                <w:top w:val="none" w:sz="0" w:space="0" w:color="auto"/>
                <w:left w:val="none" w:sz="0" w:space="0" w:color="auto"/>
                <w:bottom w:val="none" w:sz="0" w:space="0" w:color="auto"/>
                <w:right w:val="none" w:sz="0" w:space="0" w:color="auto"/>
              </w:divBdr>
            </w:div>
          </w:divsChild>
        </w:div>
        <w:div w:id="1921864127">
          <w:marLeft w:val="0"/>
          <w:marRight w:val="0"/>
          <w:marTop w:val="0"/>
          <w:marBottom w:val="0"/>
          <w:divBdr>
            <w:top w:val="none" w:sz="0" w:space="0" w:color="auto"/>
            <w:left w:val="none" w:sz="0" w:space="0" w:color="auto"/>
            <w:bottom w:val="none" w:sz="0" w:space="0" w:color="auto"/>
            <w:right w:val="none" w:sz="0" w:space="0" w:color="auto"/>
          </w:divBdr>
          <w:divsChild>
            <w:div w:id="298537085">
              <w:marLeft w:val="0"/>
              <w:marRight w:val="0"/>
              <w:marTop w:val="0"/>
              <w:marBottom w:val="0"/>
              <w:divBdr>
                <w:top w:val="none" w:sz="0" w:space="0" w:color="auto"/>
                <w:left w:val="none" w:sz="0" w:space="0" w:color="auto"/>
                <w:bottom w:val="none" w:sz="0" w:space="0" w:color="auto"/>
                <w:right w:val="none" w:sz="0" w:space="0" w:color="auto"/>
              </w:divBdr>
            </w:div>
          </w:divsChild>
        </w:div>
        <w:div w:id="1893618978">
          <w:marLeft w:val="0"/>
          <w:marRight w:val="0"/>
          <w:marTop w:val="0"/>
          <w:marBottom w:val="0"/>
          <w:divBdr>
            <w:top w:val="none" w:sz="0" w:space="0" w:color="auto"/>
            <w:left w:val="none" w:sz="0" w:space="0" w:color="auto"/>
            <w:bottom w:val="none" w:sz="0" w:space="0" w:color="auto"/>
            <w:right w:val="none" w:sz="0" w:space="0" w:color="auto"/>
          </w:divBdr>
          <w:divsChild>
            <w:div w:id="549996855">
              <w:marLeft w:val="0"/>
              <w:marRight w:val="0"/>
              <w:marTop w:val="0"/>
              <w:marBottom w:val="0"/>
              <w:divBdr>
                <w:top w:val="none" w:sz="0" w:space="0" w:color="auto"/>
                <w:left w:val="none" w:sz="0" w:space="0" w:color="auto"/>
                <w:bottom w:val="none" w:sz="0" w:space="0" w:color="auto"/>
                <w:right w:val="none" w:sz="0" w:space="0" w:color="auto"/>
              </w:divBdr>
            </w:div>
          </w:divsChild>
        </w:div>
        <w:div w:id="93980190">
          <w:marLeft w:val="0"/>
          <w:marRight w:val="0"/>
          <w:marTop w:val="0"/>
          <w:marBottom w:val="0"/>
          <w:divBdr>
            <w:top w:val="none" w:sz="0" w:space="0" w:color="auto"/>
            <w:left w:val="none" w:sz="0" w:space="0" w:color="auto"/>
            <w:bottom w:val="none" w:sz="0" w:space="0" w:color="auto"/>
            <w:right w:val="none" w:sz="0" w:space="0" w:color="auto"/>
          </w:divBdr>
          <w:divsChild>
            <w:div w:id="496460286">
              <w:marLeft w:val="0"/>
              <w:marRight w:val="0"/>
              <w:marTop w:val="0"/>
              <w:marBottom w:val="0"/>
              <w:divBdr>
                <w:top w:val="none" w:sz="0" w:space="0" w:color="auto"/>
                <w:left w:val="none" w:sz="0" w:space="0" w:color="auto"/>
                <w:bottom w:val="none" w:sz="0" w:space="0" w:color="auto"/>
                <w:right w:val="none" w:sz="0" w:space="0" w:color="auto"/>
              </w:divBdr>
            </w:div>
          </w:divsChild>
        </w:div>
        <w:div w:id="2023313794">
          <w:marLeft w:val="0"/>
          <w:marRight w:val="0"/>
          <w:marTop w:val="0"/>
          <w:marBottom w:val="0"/>
          <w:divBdr>
            <w:top w:val="none" w:sz="0" w:space="0" w:color="auto"/>
            <w:left w:val="none" w:sz="0" w:space="0" w:color="auto"/>
            <w:bottom w:val="none" w:sz="0" w:space="0" w:color="auto"/>
            <w:right w:val="none" w:sz="0" w:space="0" w:color="auto"/>
          </w:divBdr>
          <w:divsChild>
            <w:div w:id="1047873404">
              <w:marLeft w:val="0"/>
              <w:marRight w:val="0"/>
              <w:marTop w:val="0"/>
              <w:marBottom w:val="0"/>
              <w:divBdr>
                <w:top w:val="none" w:sz="0" w:space="0" w:color="auto"/>
                <w:left w:val="none" w:sz="0" w:space="0" w:color="auto"/>
                <w:bottom w:val="none" w:sz="0" w:space="0" w:color="auto"/>
                <w:right w:val="none" w:sz="0" w:space="0" w:color="auto"/>
              </w:divBdr>
            </w:div>
          </w:divsChild>
        </w:div>
        <w:div w:id="1317488459">
          <w:marLeft w:val="0"/>
          <w:marRight w:val="0"/>
          <w:marTop w:val="0"/>
          <w:marBottom w:val="0"/>
          <w:divBdr>
            <w:top w:val="none" w:sz="0" w:space="0" w:color="auto"/>
            <w:left w:val="none" w:sz="0" w:space="0" w:color="auto"/>
            <w:bottom w:val="none" w:sz="0" w:space="0" w:color="auto"/>
            <w:right w:val="none" w:sz="0" w:space="0" w:color="auto"/>
          </w:divBdr>
          <w:divsChild>
            <w:div w:id="248657262">
              <w:marLeft w:val="0"/>
              <w:marRight w:val="0"/>
              <w:marTop w:val="0"/>
              <w:marBottom w:val="0"/>
              <w:divBdr>
                <w:top w:val="none" w:sz="0" w:space="0" w:color="auto"/>
                <w:left w:val="none" w:sz="0" w:space="0" w:color="auto"/>
                <w:bottom w:val="none" w:sz="0" w:space="0" w:color="auto"/>
                <w:right w:val="none" w:sz="0" w:space="0" w:color="auto"/>
              </w:divBdr>
            </w:div>
          </w:divsChild>
        </w:div>
        <w:div w:id="1011420332">
          <w:marLeft w:val="0"/>
          <w:marRight w:val="0"/>
          <w:marTop w:val="0"/>
          <w:marBottom w:val="0"/>
          <w:divBdr>
            <w:top w:val="none" w:sz="0" w:space="0" w:color="auto"/>
            <w:left w:val="none" w:sz="0" w:space="0" w:color="auto"/>
            <w:bottom w:val="none" w:sz="0" w:space="0" w:color="auto"/>
            <w:right w:val="none" w:sz="0" w:space="0" w:color="auto"/>
          </w:divBdr>
          <w:divsChild>
            <w:div w:id="499320907">
              <w:marLeft w:val="0"/>
              <w:marRight w:val="0"/>
              <w:marTop w:val="0"/>
              <w:marBottom w:val="0"/>
              <w:divBdr>
                <w:top w:val="none" w:sz="0" w:space="0" w:color="auto"/>
                <w:left w:val="none" w:sz="0" w:space="0" w:color="auto"/>
                <w:bottom w:val="none" w:sz="0" w:space="0" w:color="auto"/>
                <w:right w:val="none" w:sz="0" w:space="0" w:color="auto"/>
              </w:divBdr>
            </w:div>
          </w:divsChild>
        </w:div>
        <w:div w:id="1597404212">
          <w:marLeft w:val="0"/>
          <w:marRight w:val="0"/>
          <w:marTop w:val="0"/>
          <w:marBottom w:val="0"/>
          <w:divBdr>
            <w:top w:val="none" w:sz="0" w:space="0" w:color="auto"/>
            <w:left w:val="none" w:sz="0" w:space="0" w:color="auto"/>
            <w:bottom w:val="none" w:sz="0" w:space="0" w:color="auto"/>
            <w:right w:val="none" w:sz="0" w:space="0" w:color="auto"/>
          </w:divBdr>
          <w:divsChild>
            <w:div w:id="1078019616">
              <w:marLeft w:val="0"/>
              <w:marRight w:val="0"/>
              <w:marTop w:val="0"/>
              <w:marBottom w:val="0"/>
              <w:divBdr>
                <w:top w:val="none" w:sz="0" w:space="0" w:color="auto"/>
                <w:left w:val="none" w:sz="0" w:space="0" w:color="auto"/>
                <w:bottom w:val="none" w:sz="0" w:space="0" w:color="auto"/>
                <w:right w:val="none" w:sz="0" w:space="0" w:color="auto"/>
              </w:divBdr>
            </w:div>
          </w:divsChild>
        </w:div>
        <w:div w:id="1329944823">
          <w:marLeft w:val="0"/>
          <w:marRight w:val="0"/>
          <w:marTop w:val="0"/>
          <w:marBottom w:val="0"/>
          <w:divBdr>
            <w:top w:val="none" w:sz="0" w:space="0" w:color="auto"/>
            <w:left w:val="none" w:sz="0" w:space="0" w:color="auto"/>
            <w:bottom w:val="none" w:sz="0" w:space="0" w:color="auto"/>
            <w:right w:val="none" w:sz="0" w:space="0" w:color="auto"/>
          </w:divBdr>
          <w:divsChild>
            <w:div w:id="514268831">
              <w:marLeft w:val="0"/>
              <w:marRight w:val="0"/>
              <w:marTop w:val="0"/>
              <w:marBottom w:val="0"/>
              <w:divBdr>
                <w:top w:val="none" w:sz="0" w:space="0" w:color="auto"/>
                <w:left w:val="none" w:sz="0" w:space="0" w:color="auto"/>
                <w:bottom w:val="none" w:sz="0" w:space="0" w:color="auto"/>
                <w:right w:val="none" w:sz="0" w:space="0" w:color="auto"/>
              </w:divBdr>
            </w:div>
          </w:divsChild>
        </w:div>
        <w:div w:id="1449740345">
          <w:marLeft w:val="0"/>
          <w:marRight w:val="0"/>
          <w:marTop w:val="0"/>
          <w:marBottom w:val="0"/>
          <w:divBdr>
            <w:top w:val="none" w:sz="0" w:space="0" w:color="auto"/>
            <w:left w:val="none" w:sz="0" w:space="0" w:color="auto"/>
            <w:bottom w:val="none" w:sz="0" w:space="0" w:color="auto"/>
            <w:right w:val="none" w:sz="0" w:space="0" w:color="auto"/>
          </w:divBdr>
          <w:divsChild>
            <w:div w:id="441732227">
              <w:marLeft w:val="0"/>
              <w:marRight w:val="0"/>
              <w:marTop w:val="0"/>
              <w:marBottom w:val="0"/>
              <w:divBdr>
                <w:top w:val="none" w:sz="0" w:space="0" w:color="auto"/>
                <w:left w:val="none" w:sz="0" w:space="0" w:color="auto"/>
                <w:bottom w:val="none" w:sz="0" w:space="0" w:color="auto"/>
                <w:right w:val="none" w:sz="0" w:space="0" w:color="auto"/>
              </w:divBdr>
            </w:div>
          </w:divsChild>
        </w:div>
        <w:div w:id="1811702782">
          <w:marLeft w:val="0"/>
          <w:marRight w:val="0"/>
          <w:marTop w:val="0"/>
          <w:marBottom w:val="0"/>
          <w:divBdr>
            <w:top w:val="none" w:sz="0" w:space="0" w:color="auto"/>
            <w:left w:val="none" w:sz="0" w:space="0" w:color="auto"/>
            <w:bottom w:val="none" w:sz="0" w:space="0" w:color="auto"/>
            <w:right w:val="none" w:sz="0" w:space="0" w:color="auto"/>
          </w:divBdr>
          <w:divsChild>
            <w:div w:id="1295138990">
              <w:marLeft w:val="0"/>
              <w:marRight w:val="0"/>
              <w:marTop w:val="0"/>
              <w:marBottom w:val="0"/>
              <w:divBdr>
                <w:top w:val="none" w:sz="0" w:space="0" w:color="auto"/>
                <w:left w:val="none" w:sz="0" w:space="0" w:color="auto"/>
                <w:bottom w:val="none" w:sz="0" w:space="0" w:color="auto"/>
                <w:right w:val="none" w:sz="0" w:space="0" w:color="auto"/>
              </w:divBdr>
            </w:div>
          </w:divsChild>
        </w:div>
        <w:div w:id="1344476341">
          <w:marLeft w:val="0"/>
          <w:marRight w:val="0"/>
          <w:marTop w:val="0"/>
          <w:marBottom w:val="0"/>
          <w:divBdr>
            <w:top w:val="none" w:sz="0" w:space="0" w:color="auto"/>
            <w:left w:val="none" w:sz="0" w:space="0" w:color="auto"/>
            <w:bottom w:val="none" w:sz="0" w:space="0" w:color="auto"/>
            <w:right w:val="none" w:sz="0" w:space="0" w:color="auto"/>
          </w:divBdr>
          <w:divsChild>
            <w:div w:id="1068577711">
              <w:marLeft w:val="0"/>
              <w:marRight w:val="0"/>
              <w:marTop w:val="0"/>
              <w:marBottom w:val="0"/>
              <w:divBdr>
                <w:top w:val="none" w:sz="0" w:space="0" w:color="auto"/>
                <w:left w:val="none" w:sz="0" w:space="0" w:color="auto"/>
                <w:bottom w:val="none" w:sz="0" w:space="0" w:color="auto"/>
                <w:right w:val="none" w:sz="0" w:space="0" w:color="auto"/>
              </w:divBdr>
            </w:div>
          </w:divsChild>
        </w:div>
        <w:div w:id="1206675433">
          <w:marLeft w:val="0"/>
          <w:marRight w:val="0"/>
          <w:marTop w:val="0"/>
          <w:marBottom w:val="0"/>
          <w:divBdr>
            <w:top w:val="none" w:sz="0" w:space="0" w:color="auto"/>
            <w:left w:val="none" w:sz="0" w:space="0" w:color="auto"/>
            <w:bottom w:val="none" w:sz="0" w:space="0" w:color="auto"/>
            <w:right w:val="none" w:sz="0" w:space="0" w:color="auto"/>
          </w:divBdr>
          <w:divsChild>
            <w:div w:id="2019965891">
              <w:marLeft w:val="0"/>
              <w:marRight w:val="0"/>
              <w:marTop w:val="0"/>
              <w:marBottom w:val="0"/>
              <w:divBdr>
                <w:top w:val="none" w:sz="0" w:space="0" w:color="auto"/>
                <w:left w:val="none" w:sz="0" w:space="0" w:color="auto"/>
                <w:bottom w:val="none" w:sz="0" w:space="0" w:color="auto"/>
                <w:right w:val="none" w:sz="0" w:space="0" w:color="auto"/>
              </w:divBdr>
            </w:div>
          </w:divsChild>
        </w:div>
        <w:div w:id="1838960457">
          <w:marLeft w:val="0"/>
          <w:marRight w:val="0"/>
          <w:marTop w:val="0"/>
          <w:marBottom w:val="0"/>
          <w:divBdr>
            <w:top w:val="none" w:sz="0" w:space="0" w:color="auto"/>
            <w:left w:val="none" w:sz="0" w:space="0" w:color="auto"/>
            <w:bottom w:val="none" w:sz="0" w:space="0" w:color="auto"/>
            <w:right w:val="none" w:sz="0" w:space="0" w:color="auto"/>
          </w:divBdr>
          <w:divsChild>
            <w:div w:id="4282864">
              <w:marLeft w:val="0"/>
              <w:marRight w:val="0"/>
              <w:marTop w:val="0"/>
              <w:marBottom w:val="0"/>
              <w:divBdr>
                <w:top w:val="none" w:sz="0" w:space="0" w:color="auto"/>
                <w:left w:val="none" w:sz="0" w:space="0" w:color="auto"/>
                <w:bottom w:val="none" w:sz="0" w:space="0" w:color="auto"/>
                <w:right w:val="none" w:sz="0" w:space="0" w:color="auto"/>
              </w:divBdr>
            </w:div>
          </w:divsChild>
        </w:div>
        <w:div w:id="1531455985">
          <w:marLeft w:val="0"/>
          <w:marRight w:val="0"/>
          <w:marTop w:val="0"/>
          <w:marBottom w:val="0"/>
          <w:divBdr>
            <w:top w:val="none" w:sz="0" w:space="0" w:color="auto"/>
            <w:left w:val="none" w:sz="0" w:space="0" w:color="auto"/>
            <w:bottom w:val="none" w:sz="0" w:space="0" w:color="auto"/>
            <w:right w:val="none" w:sz="0" w:space="0" w:color="auto"/>
          </w:divBdr>
          <w:divsChild>
            <w:div w:id="1008486477">
              <w:marLeft w:val="0"/>
              <w:marRight w:val="0"/>
              <w:marTop w:val="0"/>
              <w:marBottom w:val="0"/>
              <w:divBdr>
                <w:top w:val="none" w:sz="0" w:space="0" w:color="auto"/>
                <w:left w:val="none" w:sz="0" w:space="0" w:color="auto"/>
                <w:bottom w:val="none" w:sz="0" w:space="0" w:color="auto"/>
                <w:right w:val="none" w:sz="0" w:space="0" w:color="auto"/>
              </w:divBdr>
            </w:div>
          </w:divsChild>
        </w:div>
        <w:div w:id="453065852">
          <w:marLeft w:val="0"/>
          <w:marRight w:val="0"/>
          <w:marTop w:val="0"/>
          <w:marBottom w:val="0"/>
          <w:divBdr>
            <w:top w:val="none" w:sz="0" w:space="0" w:color="auto"/>
            <w:left w:val="none" w:sz="0" w:space="0" w:color="auto"/>
            <w:bottom w:val="none" w:sz="0" w:space="0" w:color="auto"/>
            <w:right w:val="none" w:sz="0" w:space="0" w:color="auto"/>
          </w:divBdr>
          <w:divsChild>
            <w:div w:id="215046731">
              <w:marLeft w:val="0"/>
              <w:marRight w:val="0"/>
              <w:marTop w:val="0"/>
              <w:marBottom w:val="0"/>
              <w:divBdr>
                <w:top w:val="none" w:sz="0" w:space="0" w:color="auto"/>
                <w:left w:val="none" w:sz="0" w:space="0" w:color="auto"/>
                <w:bottom w:val="none" w:sz="0" w:space="0" w:color="auto"/>
                <w:right w:val="none" w:sz="0" w:space="0" w:color="auto"/>
              </w:divBdr>
            </w:div>
          </w:divsChild>
        </w:div>
        <w:div w:id="112480706">
          <w:marLeft w:val="0"/>
          <w:marRight w:val="0"/>
          <w:marTop w:val="0"/>
          <w:marBottom w:val="0"/>
          <w:divBdr>
            <w:top w:val="none" w:sz="0" w:space="0" w:color="auto"/>
            <w:left w:val="none" w:sz="0" w:space="0" w:color="auto"/>
            <w:bottom w:val="none" w:sz="0" w:space="0" w:color="auto"/>
            <w:right w:val="none" w:sz="0" w:space="0" w:color="auto"/>
          </w:divBdr>
          <w:divsChild>
            <w:div w:id="126363117">
              <w:marLeft w:val="0"/>
              <w:marRight w:val="0"/>
              <w:marTop w:val="0"/>
              <w:marBottom w:val="0"/>
              <w:divBdr>
                <w:top w:val="none" w:sz="0" w:space="0" w:color="auto"/>
                <w:left w:val="none" w:sz="0" w:space="0" w:color="auto"/>
                <w:bottom w:val="none" w:sz="0" w:space="0" w:color="auto"/>
                <w:right w:val="none" w:sz="0" w:space="0" w:color="auto"/>
              </w:divBdr>
            </w:div>
          </w:divsChild>
        </w:div>
        <w:div w:id="1596523096">
          <w:marLeft w:val="0"/>
          <w:marRight w:val="0"/>
          <w:marTop w:val="0"/>
          <w:marBottom w:val="0"/>
          <w:divBdr>
            <w:top w:val="none" w:sz="0" w:space="0" w:color="auto"/>
            <w:left w:val="none" w:sz="0" w:space="0" w:color="auto"/>
            <w:bottom w:val="none" w:sz="0" w:space="0" w:color="auto"/>
            <w:right w:val="none" w:sz="0" w:space="0" w:color="auto"/>
          </w:divBdr>
          <w:divsChild>
            <w:div w:id="850723439">
              <w:marLeft w:val="0"/>
              <w:marRight w:val="0"/>
              <w:marTop w:val="0"/>
              <w:marBottom w:val="0"/>
              <w:divBdr>
                <w:top w:val="none" w:sz="0" w:space="0" w:color="auto"/>
                <w:left w:val="none" w:sz="0" w:space="0" w:color="auto"/>
                <w:bottom w:val="none" w:sz="0" w:space="0" w:color="auto"/>
                <w:right w:val="none" w:sz="0" w:space="0" w:color="auto"/>
              </w:divBdr>
            </w:div>
          </w:divsChild>
        </w:div>
        <w:div w:id="1106387819">
          <w:marLeft w:val="0"/>
          <w:marRight w:val="0"/>
          <w:marTop w:val="0"/>
          <w:marBottom w:val="0"/>
          <w:divBdr>
            <w:top w:val="none" w:sz="0" w:space="0" w:color="auto"/>
            <w:left w:val="none" w:sz="0" w:space="0" w:color="auto"/>
            <w:bottom w:val="none" w:sz="0" w:space="0" w:color="auto"/>
            <w:right w:val="none" w:sz="0" w:space="0" w:color="auto"/>
          </w:divBdr>
          <w:divsChild>
            <w:div w:id="55589050">
              <w:marLeft w:val="0"/>
              <w:marRight w:val="0"/>
              <w:marTop w:val="0"/>
              <w:marBottom w:val="0"/>
              <w:divBdr>
                <w:top w:val="none" w:sz="0" w:space="0" w:color="auto"/>
                <w:left w:val="none" w:sz="0" w:space="0" w:color="auto"/>
                <w:bottom w:val="none" w:sz="0" w:space="0" w:color="auto"/>
                <w:right w:val="none" w:sz="0" w:space="0" w:color="auto"/>
              </w:divBdr>
            </w:div>
          </w:divsChild>
        </w:div>
        <w:div w:id="1643150158">
          <w:marLeft w:val="0"/>
          <w:marRight w:val="0"/>
          <w:marTop w:val="0"/>
          <w:marBottom w:val="0"/>
          <w:divBdr>
            <w:top w:val="none" w:sz="0" w:space="0" w:color="auto"/>
            <w:left w:val="none" w:sz="0" w:space="0" w:color="auto"/>
            <w:bottom w:val="none" w:sz="0" w:space="0" w:color="auto"/>
            <w:right w:val="none" w:sz="0" w:space="0" w:color="auto"/>
          </w:divBdr>
          <w:divsChild>
            <w:div w:id="1159925216">
              <w:marLeft w:val="0"/>
              <w:marRight w:val="0"/>
              <w:marTop w:val="0"/>
              <w:marBottom w:val="0"/>
              <w:divBdr>
                <w:top w:val="none" w:sz="0" w:space="0" w:color="auto"/>
                <w:left w:val="none" w:sz="0" w:space="0" w:color="auto"/>
                <w:bottom w:val="none" w:sz="0" w:space="0" w:color="auto"/>
                <w:right w:val="none" w:sz="0" w:space="0" w:color="auto"/>
              </w:divBdr>
            </w:div>
          </w:divsChild>
        </w:div>
        <w:div w:id="26181251">
          <w:marLeft w:val="0"/>
          <w:marRight w:val="0"/>
          <w:marTop w:val="0"/>
          <w:marBottom w:val="0"/>
          <w:divBdr>
            <w:top w:val="none" w:sz="0" w:space="0" w:color="auto"/>
            <w:left w:val="none" w:sz="0" w:space="0" w:color="auto"/>
            <w:bottom w:val="none" w:sz="0" w:space="0" w:color="auto"/>
            <w:right w:val="none" w:sz="0" w:space="0" w:color="auto"/>
          </w:divBdr>
          <w:divsChild>
            <w:div w:id="352463074">
              <w:marLeft w:val="0"/>
              <w:marRight w:val="0"/>
              <w:marTop w:val="0"/>
              <w:marBottom w:val="0"/>
              <w:divBdr>
                <w:top w:val="none" w:sz="0" w:space="0" w:color="auto"/>
                <w:left w:val="none" w:sz="0" w:space="0" w:color="auto"/>
                <w:bottom w:val="none" w:sz="0" w:space="0" w:color="auto"/>
                <w:right w:val="none" w:sz="0" w:space="0" w:color="auto"/>
              </w:divBdr>
            </w:div>
          </w:divsChild>
        </w:div>
        <w:div w:id="1060598142">
          <w:marLeft w:val="0"/>
          <w:marRight w:val="0"/>
          <w:marTop w:val="0"/>
          <w:marBottom w:val="0"/>
          <w:divBdr>
            <w:top w:val="none" w:sz="0" w:space="0" w:color="auto"/>
            <w:left w:val="none" w:sz="0" w:space="0" w:color="auto"/>
            <w:bottom w:val="none" w:sz="0" w:space="0" w:color="auto"/>
            <w:right w:val="none" w:sz="0" w:space="0" w:color="auto"/>
          </w:divBdr>
          <w:divsChild>
            <w:div w:id="450708573">
              <w:marLeft w:val="0"/>
              <w:marRight w:val="0"/>
              <w:marTop w:val="0"/>
              <w:marBottom w:val="0"/>
              <w:divBdr>
                <w:top w:val="none" w:sz="0" w:space="0" w:color="auto"/>
                <w:left w:val="none" w:sz="0" w:space="0" w:color="auto"/>
                <w:bottom w:val="none" w:sz="0" w:space="0" w:color="auto"/>
                <w:right w:val="none" w:sz="0" w:space="0" w:color="auto"/>
              </w:divBdr>
            </w:div>
          </w:divsChild>
        </w:div>
        <w:div w:id="134445838">
          <w:marLeft w:val="0"/>
          <w:marRight w:val="0"/>
          <w:marTop w:val="0"/>
          <w:marBottom w:val="0"/>
          <w:divBdr>
            <w:top w:val="none" w:sz="0" w:space="0" w:color="auto"/>
            <w:left w:val="none" w:sz="0" w:space="0" w:color="auto"/>
            <w:bottom w:val="none" w:sz="0" w:space="0" w:color="auto"/>
            <w:right w:val="none" w:sz="0" w:space="0" w:color="auto"/>
          </w:divBdr>
          <w:divsChild>
            <w:div w:id="590236147">
              <w:marLeft w:val="0"/>
              <w:marRight w:val="0"/>
              <w:marTop w:val="0"/>
              <w:marBottom w:val="0"/>
              <w:divBdr>
                <w:top w:val="none" w:sz="0" w:space="0" w:color="auto"/>
                <w:left w:val="none" w:sz="0" w:space="0" w:color="auto"/>
                <w:bottom w:val="none" w:sz="0" w:space="0" w:color="auto"/>
                <w:right w:val="none" w:sz="0" w:space="0" w:color="auto"/>
              </w:divBdr>
            </w:div>
          </w:divsChild>
        </w:div>
        <w:div w:id="1328165393">
          <w:marLeft w:val="0"/>
          <w:marRight w:val="0"/>
          <w:marTop w:val="0"/>
          <w:marBottom w:val="0"/>
          <w:divBdr>
            <w:top w:val="none" w:sz="0" w:space="0" w:color="auto"/>
            <w:left w:val="none" w:sz="0" w:space="0" w:color="auto"/>
            <w:bottom w:val="none" w:sz="0" w:space="0" w:color="auto"/>
            <w:right w:val="none" w:sz="0" w:space="0" w:color="auto"/>
          </w:divBdr>
          <w:divsChild>
            <w:div w:id="1683780154">
              <w:marLeft w:val="0"/>
              <w:marRight w:val="0"/>
              <w:marTop w:val="0"/>
              <w:marBottom w:val="0"/>
              <w:divBdr>
                <w:top w:val="none" w:sz="0" w:space="0" w:color="auto"/>
                <w:left w:val="none" w:sz="0" w:space="0" w:color="auto"/>
                <w:bottom w:val="none" w:sz="0" w:space="0" w:color="auto"/>
                <w:right w:val="none" w:sz="0" w:space="0" w:color="auto"/>
              </w:divBdr>
            </w:div>
          </w:divsChild>
        </w:div>
        <w:div w:id="164563854">
          <w:marLeft w:val="0"/>
          <w:marRight w:val="0"/>
          <w:marTop w:val="0"/>
          <w:marBottom w:val="0"/>
          <w:divBdr>
            <w:top w:val="none" w:sz="0" w:space="0" w:color="auto"/>
            <w:left w:val="none" w:sz="0" w:space="0" w:color="auto"/>
            <w:bottom w:val="none" w:sz="0" w:space="0" w:color="auto"/>
            <w:right w:val="none" w:sz="0" w:space="0" w:color="auto"/>
          </w:divBdr>
          <w:divsChild>
            <w:div w:id="1213810086">
              <w:marLeft w:val="0"/>
              <w:marRight w:val="0"/>
              <w:marTop w:val="0"/>
              <w:marBottom w:val="0"/>
              <w:divBdr>
                <w:top w:val="none" w:sz="0" w:space="0" w:color="auto"/>
                <w:left w:val="none" w:sz="0" w:space="0" w:color="auto"/>
                <w:bottom w:val="none" w:sz="0" w:space="0" w:color="auto"/>
                <w:right w:val="none" w:sz="0" w:space="0" w:color="auto"/>
              </w:divBdr>
            </w:div>
          </w:divsChild>
        </w:div>
        <w:div w:id="108355509">
          <w:marLeft w:val="0"/>
          <w:marRight w:val="0"/>
          <w:marTop w:val="0"/>
          <w:marBottom w:val="0"/>
          <w:divBdr>
            <w:top w:val="none" w:sz="0" w:space="0" w:color="auto"/>
            <w:left w:val="none" w:sz="0" w:space="0" w:color="auto"/>
            <w:bottom w:val="none" w:sz="0" w:space="0" w:color="auto"/>
            <w:right w:val="none" w:sz="0" w:space="0" w:color="auto"/>
          </w:divBdr>
          <w:divsChild>
            <w:div w:id="1067533864">
              <w:marLeft w:val="0"/>
              <w:marRight w:val="0"/>
              <w:marTop w:val="0"/>
              <w:marBottom w:val="0"/>
              <w:divBdr>
                <w:top w:val="none" w:sz="0" w:space="0" w:color="auto"/>
                <w:left w:val="none" w:sz="0" w:space="0" w:color="auto"/>
                <w:bottom w:val="none" w:sz="0" w:space="0" w:color="auto"/>
                <w:right w:val="none" w:sz="0" w:space="0" w:color="auto"/>
              </w:divBdr>
            </w:div>
          </w:divsChild>
        </w:div>
        <w:div w:id="1529831635">
          <w:marLeft w:val="0"/>
          <w:marRight w:val="0"/>
          <w:marTop w:val="0"/>
          <w:marBottom w:val="0"/>
          <w:divBdr>
            <w:top w:val="none" w:sz="0" w:space="0" w:color="auto"/>
            <w:left w:val="none" w:sz="0" w:space="0" w:color="auto"/>
            <w:bottom w:val="none" w:sz="0" w:space="0" w:color="auto"/>
            <w:right w:val="none" w:sz="0" w:space="0" w:color="auto"/>
          </w:divBdr>
          <w:divsChild>
            <w:div w:id="1318609295">
              <w:marLeft w:val="0"/>
              <w:marRight w:val="0"/>
              <w:marTop w:val="0"/>
              <w:marBottom w:val="0"/>
              <w:divBdr>
                <w:top w:val="none" w:sz="0" w:space="0" w:color="auto"/>
                <w:left w:val="none" w:sz="0" w:space="0" w:color="auto"/>
                <w:bottom w:val="none" w:sz="0" w:space="0" w:color="auto"/>
                <w:right w:val="none" w:sz="0" w:space="0" w:color="auto"/>
              </w:divBdr>
            </w:div>
          </w:divsChild>
        </w:div>
        <w:div w:id="2098135877">
          <w:marLeft w:val="0"/>
          <w:marRight w:val="0"/>
          <w:marTop w:val="0"/>
          <w:marBottom w:val="0"/>
          <w:divBdr>
            <w:top w:val="none" w:sz="0" w:space="0" w:color="auto"/>
            <w:left w:val="none" w:sz="0" w:space="0" w:color="auto"/>
            <w:bottom w:val="none" w:sz="0" w:space="0" w:color="auto"/>
            <w:right w:val="none" w:sz="0" w:space="0" w:color="auto"/>
          </w:divBdr>
          <w:divsChild>
            <w:div w:id="720253642">
              <w:marLeft w:val="0"/>
              <w:marRight w:val="0"/>
              <w:marTop w:val="0"/>
              <w:marBottom w:val="0"/>
              <w:divBdr>
                <w:top w:val="none" w:sz="0" w:space="0" w:color="auto"/>
                <w:left w:val="none" w:sz="0" w:space="0" w:color="auto"/>
                <w:bottom w:val="none" w:sz="0" w:space="0" w:color="auto"/>
                <w:right w:val="none" w:sz="0" w:space="0" w:color="auto"/>
              </w:divBdr>
            </w:div>
          </w:divsChild>
        </w:div>
        <w:div w:id="945429460">
          <w:marLeft w:val="0"/>
          <w:marRight w:val="0"/>
          <w:marTop w:val="0"/>
          <w:marBottom w:val="0"/>
          <w:divBdr>
            <w:top w:val="none" w:sz="0" w:space="0" w:color="auto"/>
            <w:left w:val="none" w:sz="0" w:space="0" w:color="auto"/>
            <w:bottom w:val="none" w:sz="0" w:space="0" w:color="auto"/>
            <w:right w:val="none" w:sz="0" w:space="0" w:color="auto"/>
          </w:divBdr>
          <w:divsChild>
            <w:div w:id="105852362">
              <w:marLeft w:val="0"/>
              <w:marRight w:val="0"/>
              <w:marTop w:val="0"/>
              <w:marBottom w:val="0"/>
              <w:divBdr>
                <w:top w:val="none" w:sz="0" w:space="0" w:color="auto"/>
                <w:left w:val="none" w:sz="0" w:space="0" w:color="auto"/>
                <w:bottom w:val="none" w:sz="0" w:space="0" w:color="auto"/>
                <w:right w:val="none" w:sz="0" w:space="0" w:color="auto"/>
              </w:divBdr>
            </w:div>
          </w:divsChild>
        </w:div>
        <w:div w:id="333456174">
          <w:marLeft w:val="0"/>
          <w:marRight w:val="0"/>
          <w:marTop w:val="0"/>
          <w:marBottom w:val="0"/>
          <w:divBdr>
            <w:top w:val="none" w:sz="0" w:space="0" w:color="auto"/>
            <w:left w:val="none" w:sz="0" w:space="0" w:color="auto"/>
            <w:bottom w:val="none" w:sz="0" w:space="0" w:color="auto"/>
            <w:right w:val="none" w:sz="0" w:space="0" w:color="auto"/>
          </w:divBdr>
          <w:divsChild>
            <w:div w:id="626159120">
              <w:marLeft w:val="0"/>
              <w:marRight w:val="0"/>
              <w:marTop w:val="0"/>
              <w:marBottom w:val="0"/>
              <w:divBdr>
                <w:top w:val="none" w:sz="0" w:space="0" w:color="auto"/>
                <w:left w:val="none" w:sz="0" w:space="0" w:color="auto"/>
                <w:bottom w:val="none" w:sz="0" w:space="0" w:color="auto"/>
                <w:right w:val="none" w:sz="0" w:space="0" w:color="auto"/>
              </w:divBdr>
            </w:div>
          </w:divsChild>
        </w:div>
        <w:div w:id="869221756">
          <w:marLeft w:val="0"/>
          <w:marRight w:val="0"/>
          <w:marTop w:val="0"/>
          <w:marBottom w:val="0"/>
          <w:divBdr>
            <w:top w:val="none" w:sz="0" w:space="0" w:color="auto"/>
            <w:left w:val="none" w:sz="0" w:space="0" w:color="auto"/>
            <w:bottom w:val="none" w:sz="0" w:space="0" w:color="auto"/>
            <w:right w:val="none" w:sz="0" w:space="0" w:color="auto"/>
          </w:divBdr>
          <w:divsChild>
            <w:div w:id="637150849">
              <w:marLeft w:val="0"/>
              <w:marRight w:val="0"/>
              <w:marTop w:val="0"/>
              <w:marBottom w:val="0"/>
              <w:divBdr>
                <w:top w:val="none" w:sz="0" w:space="0" w:color="auto"/>
                <w:left w:val="none" w:sz="0" w:space="0" w:color="auto"/>
                <w:bottom w:val="none" w:sz="0" w:space="0" w:color="auto"/>
                <w:right w:val="none" w:sz="0" w:space="0" w:color="auto"/>
              </w:divBdr>
            </w:div>
          </w:divsChild>
        </w:div>
        <w:div w:id="1961378302">
          <w:marLeft w:val="0"/>
          <w:marRight w:val="0"/>
          <w:marTop w:val="0"/>
          <w:marBottom w:val="0"/>
          <w:divBdr>
            <w:top w:val="none" w:sz="0" w:space="0" w:color="auto"/>
            <w:left w:val="none" w:sz="0" w:space="0" w:color="auto"/>
            <w:bottom w:val="none" w:sz="0" w:space="0" w:color="auto"/>
            <w:right w:val="none" w:sz="0" w:space="0" w:color="auto"/>
          </w:divBdr>
          <w:divsChild>
            <w:div w:id="1270698086">
              <w:marLeft w:val="0"/>
              <w:marRight w:val="0"/>
              <w:marTop w:val="0"/>
              <w:marBottom w:val="0"/>
              <w:divBdr>
                <w:top w:val="none" w:sz="0" w:space="0" w:color="auto"/>
                <w:left w:val="none" w:sz="0" w:space="0" w:color="auto"/>
                <w:bottom w:val="none" w:sz="0" w:space="0" w:color="auto"/>
                <w:right w:val="none" w:sz="0" w:space="0" w:color="auto"/>
              </w:divBdr>
            </w:div>
          </w:divsChild>
        </w:div>
        <w:div w:id="1248152370">
          <w:marLeft w:val="0"/>
          <w:marRight w:val="0"/>
          <w:marTop w:val="0"/>
          <w:marBottom w:val="0"/>
          <w:divBdr>
            <w:top w:val="none" w:sz="0" w:space="0" w:color="auto"/>
            <w:left w:val="none" w:sz="0" w:space="0" w:color="auto"/>
            <w:bottom w:val="none" w:sz="0" w:space="0" w:color="auto"/>
            <w:right w:val="none" w:sz="0" w:space="0" w:color="auto"/>
          </w:divBdr>
          <w:divsChild>
            <w:div w:id="1431967954">
              <w:marLeft w:val="0"/>
              <w:marRight w:val="0"/>
              <w:marTop w:val="0"/>
              <w:marBottom w:val="0"/>
              <w:divBdr>
                <w:top w:val="none" w:sz="0" w:space="0" w:color="auto"/>
                <w:left w:val="none" w:sz="0" w:space="0" w:color="auto"/>
                <w:bottom w:val="none" w:sz="0" w:space="0" w:color="auto"/>
                <w:right w:val="none" w:sz="0" w:space="0" w:color="auto"/>
              </w:divBdr>
            </w:div>
          </w:divsChild>
        </w:div>
        <w:div w:id="130026009">
          <w:marLeft w:val="0"/>
          <w:marRight w:val="0"/>
          <w:marTop w:val="0"/>
          <w:marBottom w:val="0"/>
          <w:divBdr>
            <w:top w:val="none" w:sz="0" w:space="0" w:color="auto"/>
            <w:left w:val="none" w:sz="0" w:space="0" w:color="auto"/>
            <w:bottom w:val="none" w:sz="0" w:space="0" w:color="auto"/>
            <w:right w:val="none" w:sz="0" w:space="0" w:color="auto"/>
          </w:divBdr>
          <w:divsChild>
            <w:div w:id="1543513981">
              <w:marLeft w:val="0"/>
              <w:marRight w:val="0"/>
              <w:marTop w:val="0"/>
              <w:marBottom w:val="0"/>
              <w:divBdr>
                <w:top w:val="none" w:sz="0" w:space="0" w:color="auto"/>
                <w:left w:val="none" w:sz="0" w:space="0" w:color="auto"/>
                <w:bottom w:val="none" w:sz="0" w:space="0" w:color="auto"/>
                <w:right w:val="none" w:sz="0" w:space="0" w:color="auto"/>
              </w:divBdr>
            </w:div>
          </w:divsChild>
        </w:div>
        <w:div w:id="2092505940">
          <w:marLeft w:val="0"/>
          <w:marRight w:val="0"/>
          <w:marTop w:val="0"/>
          <w:marBottom w:val="0"/>
          <w:divBdr>
            <w:top w:val="none" w:sz="0" w:space="0" w:color="auto"/>
            <w:left w:val="none" w:sz="0" w:space="0" w:color="auto"/>
            <w:bottom w:val="none" w:sz="0" w:space="0" w:color="auto"/>
            <w:right w:val="none" w:sz="0" w:space="0" w:color="auto"/>
          </w:divBdr>
          <w:divsChild>
            <w:div w:id="1855608314">
              <w:marLeft w:val="0"/>
              <w:marRight w:val="0"/>
              <w:marTop w:val="0"/>
              <w:marBottom w:val="0"/>
              <w:divBdr>
                <w:top w:val="none" w:sz="0" w:space="0" w:color="auto"/>
                <w:left w:val="none" w:sz="0" w:space="0" w:color="auto"/>
                <w:bottom w:val="none" w:sz="0" w:space="0" w:color="auto"/>
                <w:right w:val="none" w:sz="0" w:space="0" w:color="auto"/>
              </w:divBdr>
            </w:div>
          </w:divsChild>
        </w:div>
        <w:div w:id="587037691">
          <w:marLeft w:val="0"/>
          <w:marRight w:val="0"/>
          <w:marTop w:val="0"/>
          <w:marBottom w:val="0"/>
          <w:divBdr>
            <w:top w:val="none" w:sz="0" w:space="0" w:color="auto"/>
            <w:left w:val="none" w:sz="0" w:space="0" w:color="auto"/>
            <w:bottom w:val="none" w:sz="0" w:space="0" w:color="auto"/>
            <w:right w:val="none" w:sz="0" w:space="0" w:color="auto"/>
          </w:divBdr>
          <w:divsChild>
            <w:div w:id="1832017087">
              <w:marLeft w:val="0"/>
              <w:marRight w:val="0"/>
              <w:marTop w:val="0"/>
              <w:marBottom w:val="0"/>
              <w:divBdr>
                <w:top w:val="none" w:sz="0" w:space="0" w:color="auto"/>
                <w:left w:val="none" w:sz="0" w:space="0" w:color="auto"/>
                <w:bottom w:val="none" w:sz="0" w:space="0" w:color="auto"/>
                <w:right w:val="none" w:sz="0" w:space="0" w:color="auto"/>
              </w:divBdr>
            </w:div>
          </w:divsChild>
        </w:div>
        <w:div w:id="908225257">
          <w:marLeft w:val="0"/>
          <w:marRight w:val="0"/>
          <w:marTop w:val="0"/>
          <w:marBottom w:val="0"/>
          <w:divBdr>
            <w:top w:val="none" w:sz="0" w:space="0" w:color="auto"/>
            <w:left w:val="none" w:sz="0" w:space="0" w:color="auto"/>
            <w:bottom w:val="none" w:sz="0" w:space="0" w:color="auto"/>
            <w:right w:val="none" w:sz="0" w:space="0" w:color="auto"/>
          </w:divBdr>
          <w:divsChild>
            <w:div w:id="138620245">
              <w:marLeft w:val="0"/>
              <w:marRight w:val="0"/>
              <w:marTop w:val="0"/>
              <w:marBottom w:val="0"/>
              <w:divBdr>
                <w:top w:val="none" w:sz="0" w:space="0" w:color="auto"/>
                <w:left w:val="none" w:sz="0" w:space="0" w:color="auto"/>
                <w:bottom w:val="none" w:sz="0" w:space="0" w:color="auto"/>
                <w:right w:val="none" w:sz="0" w:space="0" w:color="auto"/>
              </w:divBdr>
            </w:div>
          </w:divsChild>
        </w:div>
        <w:div w:id="542639152">
          <w:marLeft w:val="0"/>
          <w:marRight w:val="0"/>
          <w:marTop w:val="0"/>
          <w:marBottom w:val="0"/>
          <w:divBdr>
            <w:top w:val="none" w:sz="0" w:space="0" w:color="auto"/>
            <w:left w:val="none" w:sz="0" w:space="0" w:color="auto"/>
            <w:bottom w:val="none" w:sz="0" w:space="0" w:color="auto"/>
            <w:right w:val="none" w:sz="0" w:space="0" w:color="auto"/>
          </w:divBdr>
          <w:divsChild>
            <w:div w:id="653221535">
              <w:marLeft w:val="0"/>
              <w:marRight w:val="0"/>
              <w:marTop w:val="0"/>
              <w:marBottom w:val="0"/>
              <w:divBdr>
                <w:top w:val="none" w:sz="0" w:space="0" w:color="auto"/>
                <w:left w:val="none" w:sz="0" w:space="0" w:color="auto"/>
                <w:bottom w:val="none" w:sz="0" w:space="0" w:color="auto"/>
                <w:right w:val="none" w:sz="0" w:space="0" w:color="auto"/>
              </w:divBdr>
            </w:div>
          </w:divsChild>
        </w:div>
        <w:div w:id="1403063052">
          <w:marLeft w:val="0"/>
          <w:marRight w:val="0"/>
          <w:marTop w:val="0"/>
          <w:marBottom w:val="0"/>
          <w:divBdr>
            <w:top w:val="none" w:sz="0" w:space="0" w:color="auto"/>
            <w:left w:val="none" w:sz="0" w:space="0" w:color="auto"/>
            <w:bottom w:val="none" w:sz="0" w:space="0" w:color="auto"/>
            <w:right w:val="none" w:sz="0" w:space="0" w:color="auto"/>
          </w:divBdr>
          <w:divsChild>
            <w:div w:id="1060903870">
              <w:marLeft w:val="0"/>
              <w:marRight w:val="0"/>
              <w:marTop w:val="0"/>
              <w:marBottom w:val="0"/>
              <w:divBdr>
                <w:top w:val="none" w:sz="0" w:space="0" w:color="auto"/>
                <w:left w:val="none" w:sz="0" w:space="0" w:color="auto"/>
                <w:bottom w:val="none" w:sz="0" w:space="0" w:color="auto"/>
                <w:right w:val="none" w:sz="0" w:space="0" w:color="auto"/>
              </w:divBdr>
            </w:div>
          </w:divsChild>
        </w:div>
        <w:div w:id="1185095358">
          <w:marLeft w:val="0"/>
          <w:marRight w:val="0"/>
          <w:marTop w:val="0"/>
          <w:marBottom w:val="0"/>
          <w:divBdr>
            <w:top w:val="none" w:sz="0" w:space="0" w:color="auto"/>
            <w:left w:val="none" w:sz="0" w:space="0" w:color="auto"/>
            <w:bottom w:val="none" w:sz="0" w:space="0" w:color="auto"/>
            <w:right w:val="none" w:sz="0" w:space="0" w:color="auto"/>
          </w:divBdr>
          <w:divsChild>
            <w:div w:id="1396930717">
              <w:marLeft w:val="0"/>
              <w:marRight w:val="0"/>
              <w:marTop w:val="0"/>
              <w:marBottom w:val="0"/>
              <w:divBdr>
                <w:top w:val="none" w:sz="0" w:space="0" w:color="auto"/>
                <w:left w:val="none" w:sz="0" w:space="0" w:color="auto"/>
                <w:bottom w:val="none" w:sz="0" w:space="0" w:color="auto"/>
                <w:right w:val="none" w:sz="0" w:space="0" w:color="auto"/>
              </w:divBdr>
            </w:div>
          </w:divsChild>
        </w:div>
        <w:div w:id="1112822995">
          <w:marLeft w:val="0"/>
          <w:marRight w:val="0"/>
          <w:marTop w:val="0"/>
          <w:marBottom w:val="0"/>
          <w:divBdr>
            <w:top w:val="none" w:sz="0" w:space="0" w:color="auto"/>
            <w:left w:val="none" w:sz="0" w:space="0" w:color="auto"/>
            <w:bottom w:val="none" w:sz="0" w:space="0" w:color="auto"/>
            <w:right w:val="none" w:sz="0" w:space="0" w:color="auto"/>
          </w:divBdr>
          <w:divsChild>
            <w:div w:id="1915703680">
              <w:marLeft w:val="0"/>
              <w:marRight w:val="0"/>
              <w:marTop w:val="0"/>
              <w:marBottom w:val="0"/>
              <w:divBdr>
                <w:top w:val="none" w:sz="0" w:space="0" w:color="auto"/>
                <w:left w:val="none" w:sz="0" w:space="0" w:color="auto"/>
                <w:bottom w:val="none" w:sz="0" w:space="0" w:color="auto"/>
                <w:right w:val="none" w:sz="0" w:space="0" w:color="auto"/>
              </w:divBdr>
            </w:div>
          </w:divsChild>
        </w:div>
        <w:div w:id="475997508">
          <w:marLeft w:val="0"/>
          <w:marRight w:val="0"/>
          <w:marTop w:val="0"/>
          <w:marBottom w:val="0"/>
          <w:divBdr>
            <w:top w:val="none" w:sz="0" w:space="0" w:color="auto"/>
            <w:left w:val="none" w:sz="0" w:space="0" w:color="auto"/>
            <w:bottom w:val="none" w:sz="0" w:space="0" w:color="auto"/>
            <w:right w:val="none" w:sz="0" w:space="0" w:color="auto"/>
          </w:divBdr>
          <w:divsChild>
            <w:div w:id="1441100078">
              <w:marLeft w:val="0"/>
              <w:marRight w:val="0"/>
              <w:marTop w:val="0"/>
              <w:marBottom w:val="0"/>
              <w:divBdr>
                <w:top w:val="none" w:sz="0" w:space="0" w:color="auto"/>
                <w:left w:val="none" w:sz="0" w:space="0" w:color="auto"/>
                <w:bottom w:val="none" w:sz="0" w:space="0" w:color="auto"/>
                <w:right w:val="none" w:sz="0" w:space="0" w:color="auto"/>
              </w:divBdr>
            </w:div>
          </w:divsChild>
        </w:div>
        <w:div w:id="1184244177">
          <w:marLeft w:val="0"/>
          <w:marRight w:val="0"/>
          <w:marTop w:val="0"/>
          <w:marBottom w:val="0"/>
          <w:divBdr>
            <w:top w:val="none" w:sz="0" w:space="0" w:color="auto"/>
            <w:left w:val="none" w:sz="0" w:space="0" w:color="auto"/>
            <w:bottom w:val="none" w:sz="0" w:space="0" w:color="auto"/>
            <w:right w:val="none" w:sz="0" w:space="0" w:color="auto"/>
          </w:divBdr>
          <w:divsChild>
            <w:div w:id="1192722216">
              <w:marLeft w:val="0"/>
              <w:marRight w:val="0"/>
              <w:marTop w:val="0"/>
              <w:marBottom w:val="0"/>
              <w:divBdr>
                <w:top w:val="none" w:sz="0" w:space="0" w:color="auto"/>
                <w:left w:val="none" w:sz="0" w:space="0" w:color="auto"/>
                <w:bottom w:val="none" w:sz="0" w:space="0" w:color="auto"/>
                <w:right w:val="none" w:sz="0" w:space="0" w:color="auto"/>
              </w:divBdr>
            </w:div>
          </w:divsChild>
        </w:div>
        <w:div w:id="1358195340">
          <w:marLeft w:val="0"/>
          <w:marRight w:val="0"/>
          <w:marTop w:val="0"/>
          <w:marBottom w:val="0"/>
          <w:divBdr>
            <w:top w:val="none" w:sz="0" w:space="0" w:color="auto"/>
            <w:left w:val="none" w:sz="0" w:space="0" w:color="auto"/>
            <w:bottom w:val="none" w:sz="0" w:space="0" w:color="auto"/>
            <w:right w:val="none" w:sz="0" w:space="0" w:color="auto"/>
          </w:divBdr>
          <w:divsChild>
            <w:div w:id="1843885894">
              <w:marLeft w:val="0"/>
              <w:marRight w:val="0"/>
              <w:marTop w:val="0"/>
              <w:marBottom w:val="0"/>
              <w:divBdr>
                <w:top w:val="none" w:sz="0" w:space="0" w:color="auto"/>
                <w:left w:val="none" w:sz="0" w:space="0" w:color="auto"/>
                <w:bottom w:val="none" w:sz="0" w:space="0" w:color="auto"/>
                <w:right w:val="none" w:sz="0" w:space="0" w:color="auto"/>
              </w:divBdr>
            </w:div>
          </w:divsChild>
        </w:div>
        <w:div w:id="78020428">
          <w:marLeft w:val="0"/>
          <w:marRight w:val="0"/>
          <w:marTop w:val="0"/>
          <w:marBottom w:val="0"/>
          <w:divBdr>
            <w:top w:val="none" w:sz="0" w:space="0" w:color="auto"/>
            <w:left w:val="none" w:sz="0" w:space="0" w:color="auto"/>
            <w:bottom w:val="none" w:sz="0" w:space="0" w:color="auto"/>
            <w:right w:val="none" w:sz="0" w:space="0" w:color="auto"/>
          </w:divBdr>
          <w:divsChild>
            <w:div w:id="706182817">
              <w:marLeft w:val="0"/>
              <w:marRight w:val="0"/>
              <w:marTop w:val="0"/>
              <w:marBottom w:val="0"/>
              <w:divBdr>
                <w:top w:val="none" w:sz="0" w:space="0" w:color="auto"/>
                <w:left w:val="none" w:sz="0" w:space="0" w:color="auto"/>
                <w:bottom w:val="none" w:sz="0" w:space="0" w:color="auto"/>
                <w:right w:val="none" w:sz="0" w:space="0" w:color="auto"/>
              </w:divBdr>
            </w:div>
          </w:divsChild>
        </w:div>
        <w:div w:id="731657763">
          <w:marLeft w:val="0"/>
          <w:marRight w:val="0"/>
          <w:marTop w:val="0"/>
          <w:marBottom w:val="0"/>
          <w:divBdr>
            <w:top w:val="none" w:sz="0" w:space="0" w:color="auto"/>
            <w:left w:val="none" w:sz="0" w:space="0" w:color="auto"/>
            <w:bottom w:val="none" w:sz="0" w:space="0" w:color="auto"/>
            <w:right w:val="none" w:sz="0" w:space="0" w:color="auto"/>
          </w:divBdr>
          <w:divsChild>
            <w:div w:id="647707266">
              <w:marLeft w:val="0"/>
              <w:marRight w:val="0"/>
              <w:marTop w:val="0"/>
              <w:marBottom w:val="0"/>
              <w:divBdr>
                <w:top w:val="none" w:sz="0" w:space="0" w:color="auto"/>
                <w:left w:val="none" w:sz="0" w:space="0" w:color="auto"/>
                <w:bottom w:val="none" w:sz="0" w:space="0" w:color="auto"/>
                <w:right w:val="none" w:sz="0" w:space="0" w:color="auto"/>
              </w:divBdr>
            </w:div>
          </w:divsChild>
        </w:div>
        <w:div w:id="379793019">
          <w:marLeft w:val="0"/>
          <w:marRight w:val="0"/>
          <w:marTop w:val="0"/>
          <w:marBottom w:val="0"/>
          <w:divBdr>
            <w:top w:val="none" w:sz="0" w:space="0" w:color="auto"/>
            <w:left w:val="none" w:sz="0" w:space="0" w:color="auto"/>
            <w:bottom w:val="none" w:sz="0" w:space="0" w:color="auto"/>
            <w:right w:val="none" w:sz="0" w:space="0" w:color="auto"/>
          </w:divBdr>
          <w:divsChild>
            <w:div w:id="10184155">
              <w:marLeft w:val="0"/>
              <w:marRight w:val="0"/>
              <w:marTop w:val="0"/>
              <w:marBottom w:val="0"/>
              <w:divBdr>
                <w:top w:val="none" w:sz="0" w:space="0" w:color="auto"/>
                <w:left w:val="none" w:sz="0" w:space="0" w:color="auto"/>
                <w:bottom w:val="none" w:sz="0" w:space="0" w:color="auto"/>
                <w:right w:val="none" w:sz="0" w:space="0" w:color="auto"/>
              </w:divBdr>
            </w:div>
          </w:divsChild>
        </w:div>
        <w:div w:id="2109889591">
          <w:marLeft w:val="0"/>
          <w:marRight w:val="0"/>
          <w:marTop w:val="0"/>
          <w:marBottom w:val="0"/>
          <w:divBdr>
            <w:top w:val="none" w:sz="0" w:space="0" w:color="auto"/>
            <w:left w:val="none" w:sz="0" w:space="0" w:color="auto"/>
            <w:bottom w:val="none" w:sz="0" w:space="0" w:color="auto"/>
            <w:right w:val="none" w:sz="0" w:space="0" w:color="auto"/>
          </w:divBdr>
          <w:divsChild>
            <w:div w:id="667027036">
              <w:marLeft w:val="0"/>
              <w:marRight w:val="0"/>
              <w:marTop w:val="0"/>
              <w:marBottom w:val="0"/>
              <w:divBdr>
                <w:top w:val="none" w:sz="0" w:space="0" w:color="auto"/>
                <w:left w:val="none" w:sz="0" w:space="0" w:color="auto"/>
                <w:bottom w:val="none" w:sz="0" w:space="0" w:color="auto"/>
                <w:right w:val="none" w:sz="0" w:space="0" w:color="auto"/>
              </w:divBdr>
            </w:div>
          </w:divsChild>
        </w:div>
        <w:div w:id="1186600842">
          <w:marLeft w:val="0"/>
          <w:marRight w:val="0"/>
          <w:marTop w:val="0"/>
          <w:marBottom w:val="0"/>
          <w:divBdr>
            <w:top w:val="none" w:sz="0" w:space="0" w:color="auto"/>
            <w:left w:val="none" w:sz="0" w:space="0" w:color="auto"/>
            <w:bottom w:val="none" w:sz="0" w:space="0" w:color="auto"/>
            <w:right w:val="none" w:sz="0" w:space="0" w:color="auto"/>
          </w:divBdr>
          <w:divsChild>
            <w:div w:id="1113553874">
              <w:marLeft w:val="0"/>
              <w:marRight w:val="0"/>
              <w:marTop w:val="0"/>
              <w:marBottom w:val="0"/>
              <w:divBdr>
                <w:top w:val="none" w:sz="0" w:space="0" w:color="auto"/>
                <w:left w:val="none" w:sz="0" w:space="0" w:color="auto"/>
                <w:bottom w:val="none" w:sz="0" w:space="0" w:color="auto"/>
                <w:right w:val="none" w:sz="0" w:space="0" w:color="auto"/>
              </w:divBdr>
            </w:div>
          </w:divsChild>
        </w:div>
        <w:div w:id="1964724473">
          <w:marLeft w:val="0"/>
          <w:marRight w:val="0"/>
          <w:marTop w:val="0"/>
          <w:marBottom w:val="0"/>
          <w:divBdr>
            <w:top w:val="none" w:sz="0" w:space="0" w:color="auto"/>
            <w:left w:val="none" w:sz="0" w:space="0" w:color="auto"/>
            <w:bottom w:val="none" w:sz="0" w:space="0" w:color="auto"/>
            <w:right w:val="none" w:sz="0" w:space="0" w:color="auto"/>
          </w:divBdr>
          <w:divsChild>
            <w:div w:id="580992004">
              <w:marLeft w:val="0"/>
              <w:marRight w:val="0"/>
              <w:marTop w:val="0"/>
              <w:marBottom w:val="0"/>
              <w:divBdr>
                <w:top w:val="none" w:sz="0" w:space="0" w:color="auto"/>
                <w:left w:val="none" w:sz="0" w:space="0" w:color="auto"/>
                <w:bottom w:val="none" w:sz="0" w:space="0" w:color="auto"/>
                <w:right w:val="none" w:sz="0" w:space="0" w:color="auto"/>
              </w:divBdr>
            </w:div>
          </w:divsChild>
        </w:div>
        <w:div w:id="1081606308">
          <w:marLeft w:val="0"/>
          <w:marRight w:val="0"/>
          <w:marTop w:val="0"/>
          <w:marBottom w:val="0"/>
          <w:divBdr>
            <w:top w:val="none" w:sz="0" w:space="0" w:color="auto"/>
            <w:left w:val="none" w:sz="0" w:space="0" w:color="auto"/>
            <w:bottom w:val="none" w:sz="0" w:space="0" w:color="auto"/>
            <w:right w:val="none" w:sz="0" w:space="0" w:color="auto"/>
          </w:divBdr>
          <w:divsChild>
            <w:div w:id="1970669000">
              <w:marLeft w:val="0"/>
              <w:marRight w:val="0"/>
              <w:marTop w:val="0"/>
              <w:marBottom w:val="0"/>
              <w:divBdr>
                <w:top w:val="none" w:sz="0" w:space="0" w:color="auto"/>
                <w:left w:val="none" w:sz="0" w:space="0" w:color="auto"/>
                <w:bottom w:val="none" w:sz="0" w:space="0" w:color="auto"/>
                <w:right w:val="none" w:sz="0" w:space="0" w:color="auto"/>
              </w:divBdr>
            </w:div>
          </w:divsChild>
        </w:div>
        <w:div w:id="1660883100">
          <w:marLeft w:val="0"/>
          <w:marRight w:val="0"/>
          <w:marTop w:val="0"/>
          <w:marBottom w:val="0"/>
          <w:divBdr>
            <w:top w:val="none" w:sz="0" w:space="0" w:color="auto"/>
            <w:left w:val="none" w:sz="0" w:space="0" w:color="auto"/>
            <w:bottom w:val="none" w:sz="0" w:space="0" w:color="auto"/>
            <w:right w:val="none" w:sz="0" w:space="0" w:color="auto"/>
          </w:divBdr>
          <w:divsChild>
            <w:div w:id="642001555">
              <w:marLeft w:val="0"/>
              <w:marRight w:val="0"/>
              <w:marTop w:val="0"/>
              <w:marBottom w:val="0"/>
              <w:divBdr>
                <w:top w:val="none" w:sz="0" w:space="0" w:color="auto"/>
                <w:left w:val="none" w:sz="0" w:space="0" w:color="auto"/>
                <w:bottom w:val="none" w:sz="0" w:space="0" w:color="auto"/>
                <w:right w:val="none" w:sz="0" w:space="0" w:color="auto"/>
              </w:divBdr>
            </w:div>
          </w:divsChild>
        </w:div>
        <w:div w:id="1857422442">
          <w:marLeft w:val="0"/>
          <w:marRight w:val="0"/>
          <w:marTop w:val="0"/>
          <w:marBottom w:val="0"/>
          <w:divBdr>
            <w:top w:val="none" w:sz="0" w:space="0" w:color="auto"/>
            <w:left w:val="none" w:sz="0" w:space="0" w:color="auto"/>
            <w:bottom w:val="none" w:sz="0" w:space="0" w:color="auto"/>
            <w:right w:val="none" w:sz="0" w:space="0" w:color="auto"/>
          </w:divBdr>
          <w:divsChild>
            <w:div w:id="987520163">
              <w:marLeft w:val="0"/>
              <w:marRight w:val="0"/>
              <w:marTop w:val="0"/>
              <w:marBottom w:val="0"/>
              <w:divBdr>
                <w:top w:val="none" w:sz="0" w:space="0" w:color="auto"/>
                <w:left w:val="none" w:sz="0" w:space="0" w:color="auto"/>
                <w:bottom w:val="none" w:sz="0" w:space="0" w:color="auto"/>
                <w:right w:val="none" w:sz="0" w:space="0" w:color="auto"/>
              </w:divBdr>
            </w:div>
          </w:divsChild>
        </w:div>
        <w:div w:id="17170581">
          <w:marLeft w:val="0"/>
          <w:marRight w:val="0"/>
          <w:marTop w:val="0"/>
          <w:marBottom w:val="0"/>
          <w:divBdr>
            <w:top w:val="none" w:sz="0" w:space="0" w:color="auto"/>
            <w:left w:val="none" w:sz="0" w:space="0" w:color="auto"/>
            <w:bottom w:val="none" w:sz="0" w:space="0" w:color="auto"/>
            <w:right w:val="none" w:sz="0" w:space="0" w:color="auto"/>
          </w:divBdr>
          <w:divsChild>
            <w:div w:id="1466001662">
              <w:marLeft w:val="0"/>
              <w:marRight w:val="0"/>
              <w:marTop w:val="0"/>
              <w:marBottom w:val="0"/>
              <w:divBdr>
                <w:top w:val="none" w:sz="0" w:space="0" w:color="auto"/>
                <w:left w:val="none" w:sz="0" w:space="0" w:color="auto"/>
                <w:bottom w:val="none" w:sz="0" w:space="0" w:color="auto"/>
                <w:right w:val="none" w:sz="0" w:space="0" w:color="auto"/>
              </w:divBdr>
            </w:div>
          </w:divsChild>
        </w:div>
        <w:div w:id="601189143">
          <w:marLeft w:val="0"/>
          <w:marRight w:val="0"/>
          <w:marTop w:val="0"/>
          <w:marBottom w:val="0"/>
          <w:divBdr>
            <w:top w:val="none" w:sz="0" w:space="0" w:color="auto"/>
            <w:left w:val="none" w:sz="0" w:space="0" w:color="auto"/>
            <w:bottom w:val="none" w:sz="0" w:space="0" w:color="auto"/>
            <w:right w:val="none" w:sz="0" w:space="0" w:color="auto"/>
          </w:divBdr>
          <w:divsChild>
            <w:div w:id="1705517046">
              <w:marLeft w:val="0"/>
              <w:marRight w:val="0"/>
              <w:marTop w:val="0"/>
              <w:marBottom w:val="0"/>
              <w:divBdr>
                <w:top w:val="none" w:sz="0" w:space="0" w:color="auto"/>
                <w:left w:val="none" w:sz="0" w:space="0" w:color="auto"/>
                <w:bottom w:val="none" w:sz="0" w:space="0" w:color="auto"/>
                <w:right w:val="none" w:sz="0" w:space="0" w:color="auto"/>
              </w:divBdr>
            </w:div>
          </w:divsChild>
        </w:div>
        <w:div w:id="1847280074">
          <w:marLeft w:val="0"/>
          <w:marRight w:val="0"/>
          <w:marTop w:val="0"/>
          <w:marBottom w:val="0"/>
          <w:divBdr>
            <w:top w:val="none" w:sz="0" w:space="0" w:color="auto"/>
            <w:left w:val="none" w:sz="0" w:space="0" w:color="auto"/>
            <w:bottom w:val="none" w:sz="0" w:space="0" w:color="auto"/>
            <w:right w:val="none" w:sz="0" w:space="0" w:color="auto"/>
          </w:divBdr>
          <w:divsChild>
            <w:div w:id="1975286168">
              <w:marLeft w:val="0"/>
              <w:marRight w:val="0"/>
              <w:marTop w:val="0"/>
              <w:marBottom w:val="0"/>
              <w:divBdr>
                <w:top w:val="none" w:sz="0" w:space="0" w:color="auto"/>
                <w:left w:val="none" w:sz="0" w:space="0" w:color="auto"/>
                <w:bottom w:val="none" w:sz="0" w:space="0" w:color="auto"/>
                <w:right w:val="none" w:sz="0" w:space="0" w:color="auto"/>
              </w:divBdr>
            </w:div>
          </w:divsChild>
        </w:div>
        <w:div w:id="2134865737">
          <w:marLeft w:val="0"/>
          <w:marRight w:val="0"/>
          <w:marTop w:val="0"/>
          <w:marBottom w:val="0"/>
          <w:divBdr>
            <w:top w:val="none" w:sz="0" w:space="0" w:color="auto"/>
            <w:left w:val="none" w:sz="0" w:space="0" w:color="auto"/>
            <w:bottom w:val="none" w:sz="0" w:space="0" w:color="auto"/>
            <w:right w:val="none" w:sz="0" w:space="0" w:color="auto"/>
          </w:divBdr>
          <w:divsChild>
            <w:div w:id="139079580">
              <w:marLeft w:val="0"/>
              <w:marRight w:val="0"/>
              <w:marTop w:val="0"/>
              <w:marBottom w:val="0"/>
              <w:divBdr>
                <w:top w:val="none" w:sz="0" w:space="0" w:color="auto"/>
                <w:left w:val="none" w:sz="0" w:space="0" w:color="auto"/>
                <w:bottom w:val="none" w:sz="0" w:space="0" w:color="auto"/>
                <w:right w:val="none" w:sz="0" w:space="0" w:color="auto"/>
              </w:divBdr>
            </w:div>
          </w:divsChild>
        </w:div>
        <w:div w:id="1846238250">
          <w:marLeft w:val="0"/>
          <w:marRight w:val="0"/>
          <w:marTop w:val="0"/>
          <w:marBottom w:val="0"/>
          <w:divBdr>
            <w:top w:val="none" w:sz="0" w:space="0" w:color="auto"/>
            <w:left w:val="none" w:sz="0" w:space="0" w:color="auto"/>
            <w:bottom w:val="none" w:sz="0" w:space="0" w:color="auto"/>
            <w:right w:val="none" w:sz="0" w:space="0" w:color="auto"/>
          </w:divBdr>
          <w:divsChild>
            <w:div w:id="1184786772">
              <w:marLeft w:val="0"/>
              <w:marRight w:val="0"/>
              <w:marTop w:val="0"/>
              <w:marBottom w:val="0"/>
              <w:divBdr>
                <w:top w:val="none" w:sz="0" w:space="0" w:color="auto"/>
                <w:left w:val="none" w:sz="0" w:space="0" w:color="auto"/>
                <w:bottom w:val="none" w:sz="0" w:space="0" w:color="auto"/>
                <w:right w:val="none" w:sz="0" w:space="0" w:color="auto"/>
              </w:divBdr>
            </w:div>
          </w:divsChild>
        </w:div>
        <w:div w:id="609045029">
          <w:marLeft w:val="0"/>
          <w:marRight w:val="0"/>
          <w:marTop w:val="0"/>
          <w:marBottom w:val="0"/>
          <w:divBdr>
            <w:top w:val="none" w:sz="0" w:space="0" w:color="auto"/>
            <w:left w:val="none" w:sz="0" w:space="0" w:color="auto"/>
            <w:bottom w:val="none" w:sz="0" w:space="0" w:color="auto"/>
            <w:right w:val="none" w:sz="0" w:space="0" w:color="auto"/>
          </w:divBdr>
          <w:divsChild>
            <w:div w:id="1275401011">
              <w:marLeft w:val="0"/>
              <w:marRight w:val="0"/>
              <w:marTop w:val="0"/>
              <w:marBottom w:val="0"/>
              <w:divBdr>
                <w:top w:val="none" w:sz="0" w:space="0" w:color="auto"/>
                <w:left w:val="none" w:sz="0" w:space="0" w:color="auto"/>
                <w:bottom w:val="none" w:sz="0" w:space="0" w:color="auto"/>
                <w:right w:val="none" w:sz="0" w:space="0" w:color="auto"/>
              </w:divBdr>
            </w:div>
          </w:divsChild>
        </w:div>
        <w:div w:id="1650672492">
          <w:marLeft w:val="0"/>
          <w:marRight w:val="0"/>
          <w:marTop w:val="0"/>
          <w:marBottom w:val="0"/>
          <w:divBdr>
            <w:top w:val="none" w:sz="0" w:space="0" w:color="auto"/>
            <w:left w:val="none" w:sz="0" w:space="0" w:color="auto"/>
            <w:bottom w:val="none" w:sz="0" w:space="0" w:color="auto"/>
            <w:right w:val="none" w:sz="0" w:space="0" w:color="auto"/>
          </w:divBdr>
          <w:divsChild>
            <w:div w:id="2031102811">
              <w:marLeft w:val="0"/>
              <w:marRight w:val="0"/>
              <w:marTop w:val="0"/>
              <w:marBottom w:val="0"/>
              <w:divBdr>
                <w:top w:val="none" w:sz="0" w:space="0" w:color="auto"/>
                <w:left w:val="none" w:sz="0" w:space="0" w:color="auto"/>
                <w:bottom w:val="none" w:sz="0" w:space="0" w:color="auto"/>
                <w:right w:val="none" w:sz="0" w:space="0" w:color="auto"/>
              </w:divBdr>
            </w:div>
          </w:divsChild>
        </w:div>
        <w:div w:id="941573216">
          <w:marLeft w:val="0"/>
          <w:marRight w:val="0"/>
          <w:marTop w:val="0"/>
          <w:marBottom w:val="0"/>
          <w:divBdr>
            <w:top w:val="none" w:sz="0" w:space="0" w:color="auto"/>
            <w:left w:val="none" w:sz="0" w:space="0" w:color="auto"/>
            <w:bottom w:val="none" w:sz="0" w:space="0" w:color="auto"/>
            <w:right w:val="none" w:sz="0" w:space="0" w:color="auto"/>
          </w:divBdr>
          <w:divsChild>
            <w:div w:id="722825208">
              <w:marLeft w:val="0"/>
              <w:marRight w:val="0"/>
              <w:marTop w:val="0"/>
              <w:marBottom w:val="0"/>
              <w:divBdr>
                <w:top w:val="none" w:sz="0" w:space="0" w:color="auto"/>
                <w:left w:val="none" w:sz="0" w:space="0" w:color="auto"/>
                <w:bottom w:val="none" w:sz="0" w:space="0" w:color="auto"/>
                <w:right w:val="none" w:sz="0" w:space="0" w:color="auto"/>
              </w:divBdr>
            </w:div>
          </w:divsChild>
        </w:div>
        <w:div w:id="304630042">
          <w:marLeft w:val="0"/>
          <w:marRight w:val="0"/>
          <w:marTop w:val="0"/>
          <w:marBottom w:val="0"/>
          <w:divBdr>
            <w:top w:val="none" w:sz="0" w:space="0" w:color="auto"/>
            <w:left w:val="none" w:sz="0" w:space="0" w:color="auto"/>
            <w:bottom w:val="none" w:sz="0" w:space="0" w:color="auto"/>
            <w:right w:val="none" w:sz="0" w:space="0" w:color="auto"/>
          </w:divBdr>
          <w:divsChild>
            <w:div w:id="923225841">
              <w:marLeft w:val="0"/>
              <w:marRight w:val="0"/>
              <w:marTop w:val="0"/>
              <w:marBottom w:val="0"/>
              <w:divBdr>
                <w:top w:val="none" w:sz="0" w:space="0" w:color="auto"/>
                <w:left w:val="none" w:sz="0" w:space="0" w:color="auto"/>
                <w:bottom w:val="none" w:sz="0" w:space="0" w:color="auto"/>
                <w:right w:val="none" w:sz="0" w:space="0" w:color="auto"/>
              </w:divBdr>
            </w:div>
          </w:divsChild>
        </w:div>
        <w:div w:id="588780997">
          <w:marLeft w:val="0"/>
          <w:marRight w:val="0"/>
          <w:marTop w:val="0"/>
          <w:marBottom w:val="0"/>
          <w:divBdr>
            <w:top w:val="none" w:sz="0" w:space="0" w:color="auto"/>
            <w:left w:val="none" w:sz="0" w:space="0" w:color="auto"/>
            <w:bottom w:val="none" w:sz="0" w:space="0" w:color="auto"/>
            <w:right w:val="none" w:sz="0" w:space="0" w:color="auto"/>
          </w:divBdr>
          <w:divsChild>
            <w:div w:id="2010597712">
              <w:marLeft w:val="0"/>
              <w:marRight w:val="0"/>
              <w:marTop w:val="0"/>
              <w:marBottom w:val="0"/>
              <w:divBdr>
                <w:top w:val="none" w:sz="0" w:space="0" w:color="auto"/>
                <w:left w:val="none" w:sz="0" w:space="0" w:color="auto"/>
                <w:bottom w:val="none" w:sz="0" w:space="0" w:color="auto"/>
                <w:right w:val="none" w:sz="0" w:space="0" w:color="auto"/>
              </w:divBdr>
            </w:div>
          </w:divsChild>
        </w:div>
        <w:div w:id="306713211">
          <w:marLeft w:val="0"/>
          <w:marRight w:val="0"/>
          <w:marTop w:val="0"/>
          <w:marBottom w:val="0"/>
          <w:divBdr>
            <w:top w:val="none" w:sz="0" w:space="0" w:color="auto"/>
            <w:left w:val="none" w:sz="0" w:space="0" w:color="auto"/>
            <w:bottom w:val="none" w:sz="0" w:space="0" w:color="auto"/>
            <w:right w:val="none" w:sz="0" w:space="0" w:color="auto"/>
          </w:divBdr>
          <w:divsChild>
            <w:div w:id="1055398207">
              <w:marLeft w:val="0"/>
              <w:marRight w:val="0"/>
              <w:marTop w:val="0"/>
              <w:marBottom w:val="0"/>
              <w:divBdr>
                <w:top w:val="none" w:sz="0" w:space="0" w:color="auto"/>
                <w:left w:val="none" w:sz="0" w:space="0" w:color="auto"/>
                <w:bottom w:val="none" w:sz="0" w:space="0" w:color="auto"/>
                <w:right w:val="none" w:sz="0" w:space="0" w:color="auto"/>
              </w:divBdr>
            </w:div>
          </w:divsChild>
        </w:div>
        <w:div w:id="1710183842">
          <w:marLeft w:val="0"/>
          <w:marRight w:val="0"/>
          <w:marTop w:val="0"/>
          <w:marBottom w:val="0"/>
          <w:divBdr>
            <w:top w:val="none" w:sz="0" w:space="0" w:color="auto"/>
            <w:left w:val="none" w:sz="0" w:space="0" w:color="auto"/>
            <w:bottom w:val="none" w:sz="0" w:space="0" w:color="auto"/>
            <w:right w:val="none" w:sz="0" w:space="0" w:color="auto"/>
          </w:divBdr>
          <w:divsChild>
            <w:div w:id="1970353612">
              <w:marLeft w:val="0"/>
              <w:marRight w:val="0"/>
              <w:marTop w:val="0"/>
              <w:marBottom w:val="0"/>
              <w:divBdr>
                <w:top w:val="none" w:sz="0" w:space="0" w:color="auto"/>
                <w:left w:val="none" w:sz="0" w:space="0" w:color="auto"/>
                <w:bottom w:val="none" w:sz="0" w:space="0" w:color="auto"/>
                <w:right w:val="none" w:sz="0" w:space="0" w:color="auto"/>
              </w:divBdr>
            </w:div>
          </w:divsChild>
        </w:div>
        <w:div w:id="1939212237">
          <w:marLeft w:val="0"/>
          <w:marRight w:val="0"/>
          <w:marTop w:val="0"/>
          <w:marBottom w:val="0"/>
          <w:divBdr>
            <w:top w:val="none" w:sz="0" w:space="0" w:color="auto"/>
            <w:left w:val="none" w:sz="0" w:space="0" w:color="auto"/>
            <w:bottom w:val="none" w:sz="0" w:space="0" w:color="auto"/>
            <w:right w:val="none" w:sz="0" w:space="0" w:color="auto"/>
          </w:divBdr>
          <w:divsChild>
            <w:div w:id="1447654868">
              <w:marLeft w:val="0"/>
              <w:marRight w:val="0"/>
              <w:marTop w:val="0"/>
              <w:marBottom w:val="0"/>
              <w:divBdr>
                <w:top w:val="none" w:sz="0" w:space="0" w:color="auto"/>
                <w:left w:val="none" w:sz="0" w:space="0" w:color="auto"/>
                <w:bottom w:val="none" w:sz="0" w:space="0" w:color="auto"/>
                <w:right w:val="none" w:sz="0" w:space="0" w:color="auto"/>
              </w:divBdr>
            </w:div>
          </w:divsChild>
        </w:div>
        <w:div w:id="1884904838">
          <w:marLeft w:val="0"/>
          <w:marRight w:val="0"/>
          <w:marTop w:val="0"/>
          <w:marBottom w:val="0"/>
          <w:divBdr>
            <w:top w:val="none" w:sz="0" w:space="0" w:color="auto"/>
            <w:left w:val="none" w:sz="0" w:space="0" w:color="auto"/>
            <w:bottom w:val="none" w:sz="0" w:space="0" w:color="auto"/>
            <w:right w:val="none" w:sz="0" w:space="0" w:color="auto"/>
          </w:divBdr>
          <w:divsChild>
            <w:div w:id="1407648567">
              <w:marLeft w:val="0"/>
              <w:marRight w:val="0"/>
              <w:marTop w:val="0"/>
              <w:marBottom w:val="0"/>
              <w:divBdr>
                <w:top w:val="none" w:sz="0" w:space="0" w:color="auto"/>
                <w:left w:val="none" w:sz="0" w:space="0" w:color="auto"/>
                <w:bottom w:val="none" w:sz="0" w:space="0" w:color="auto"/>
                <w:right w:val="none" w:sz="0" w:space="0" w:color="auto"/>
              </w:divBdr>
            </w:div>
          </w:divsChild>
        </w:div>
        <w:div w:id="2121532036">
          <w:marLeft w:val="0"/>
          <w:marRight w:val="0"/>
          <w:marTop w:val="0"/>
          <w:marBottom w:val="0"/>
          <w:divBdr>
            <w:top w:val="none" w:sz="0" w:space="0" w:color="auto"/>
            <w:left w:val="none" w:sz="0" w:space="0" w:color="auto"/>
            <w:bottom w:val="none" w:sz="0" w:space="0" w:color="auto"/>
            <w:right w:val="none" w:sz="0" w:space="0" w:color="auto"/>
          </w:divBdr>
          <w:divsChild>
            <w:div w:id="1929918434">
              <w:marLeft w:val="0"/>
              <w:marRight w:val="0"/>
              <w:marTop w:val="0"/>
              <w:marBottom w:val="0"/>
              <w:divBdr>
                <w:top w:val="none" w:sz="0" w:space="0" w:color="auto"/>
                <w:left w:val="none" w:sz="0" w:space="0" w:color="auto"/>
                <w:bottom w:val="none" w:sz="0" w:space="0" w:color="auto"/>
                <w:right w:val="none" w:sz="0" w:space="0" w:color="auto"/>
              </w:divBdr>
            </w:div>
          </w:divsChild>
        </w:div>
        <w:div w:id="272203075">
          <w:marLeft w:val="0"/>
          <w:marRight w:val="0"/>
          <w:marTop w:val="0"/>
          <w:marBottom w:val="0"/>
          <w:divBdr>
            <w:top w:val="none" w:sz="0" w:space="0" w:color="auto"/>
            <w:left w:val="none" w:sz="0" w:space="0" w:color="auto"/>
            <w:bottom w:val="none" w:sz="0" w:space="0" w:color="auto"/>
            <w:right w:val="none" w:sz="0" w:space="0" w:color="auto"/>
          </w:divBdr>
          <w:divsChild>
            <w:div w:id="367030741">
              <w:marLeft w:val="0"/>
              <w:marRight w:val="0"/>
              <w:marTop w:val="0"/>
              <w:marBottom w:val="0"/>
              <w:divBdr>
                <w:top w:val="none" w:sz="0" w:space="0" w:color="auto"/>
                <w:left w:val="none" w:sz="0" w:space="0" w:color="auto"/>
                <w:bottom w:val="none" w:sz="0" w:space="0" w:color="auto"/>
                <w:right w:val="none" w:sz="0" w:space="0" w:color="auto"/>
              </w:divBdr>
            </w:div>
          </w:divsChild>
        </w:div>
        <w:div w:id="1727486937">
          <w:marLeft w:val="0"/>
          <w:marRight w:val="0"/>
          <w:marTop w:val="0"/>
          <w:marBottom w:val="0"/>
          <w:divBdr>
            <w:top w:val="none" w:sz="0" w:space="0" w:color="auto"/>
            <w:left w:val="none" w:sz="0" w:space="0" w:color="auto"/>
            <w:bottom w:val="none" w:sz="0" w:space="0" w:color="auto"/>
            <w:right w:val="none" w:sz="0" w:space="0" w:color="auto"/>
          </w:divBdr>
          <w:divsChild>
            <w:div w:id="686954524">
              <w:marLeft w:val="0"/>
              <w:marRight w:val="0"/>
              <w:marTop w:val="0"/>
              <w:marBottom w:val="0"/>
              <w:divBdr>
                <w:top w:val="none" w:sz="0" w:space="0" w:color="auto"/>
                <w:left w:val="none" w:sz="0" w:space="0" w:color="auto"/>
                <w:bottom w:val="none" w:sz="0" w:space="0" w:color="auto"/>
                <w:right w:val="none" w:sz="0" w:space="0" w:color="auto"/>
              </w:divBdr>
            </w:div>
          </w:divsChild>
        </w:div>
        <w:div w:id="704527025">
          <w:marLeft w:val="0"/>
          <w:marRight w:val="0"/>
          <w:marTop w:val="0"/>
          <w:marBottom w:val="0"/>
          <w:divBdr>
            <w:top w:val="none" w:sz="0" w:space="0" w:color="auto"/>
            <w:left w:val="none" w:sz="0" w:space="0" w:color="auto"/>
            <w:bottom w:val="none" w:sz="0" w:space="0" w:color="auto"/>
            <w:right w:val="none" w:sz="0" w:space="0" w:color="auto"/>
          </w:divBdr>
          <w:divsChild>
            <w:div w:id="1224171661">
              <w:marLeft w:val="0"/>
              <w:marRight w:val="0"/>
              <w:marTop w:val="0"/>
              <w:marBottom w:val="0"/>
              <w:divBdr>
                <w:top w:val="none" w:sz="0" w:space="0" w:color="auto"/>
                <w:left w:val="none" w:sz="0" w:space="0" w:color="auto"/>
                <w:bottom w:val="none" w:sz="0" w:space="0" w:color="auto"/>
                <w:right w:val="none" w:sz="0" w:space="0" w:color="auto"/>
              </w:divBdr>
            </w:div>
          </w:divsChild>
        </w:div>
        <w:div w:id="555506032">
          <w:marLeft w:val="0"/>
          <w:marRight w:val="0"/>
          <w:marTop w:val="0"/>
          <w:marBottom w:val="0"/>
          <w:divBdr>
            <w:top w:val="none" w:sz="0" w:space="0" w:color="auto"/>
            <w:left w:val="none" w:sz="0" w:space="0" w:color="auto"/>
            <w:bottom w:val="none" w:sz="0" w:space="0" w:color="auto"/>
            <w:right w:val="none" w:sz="0" w:space="0" w:color="auto"/>
          </w:divBdr>
          <w:divsChild>
            <w:div w:id="949161208">
              <w:marLeft w:val="0"/>
              <w:marRight w:val="0"/>
              <w:marTop w:val="0"/>
              <w:marBottom w:val="0"/>
              <w:divBdr>
                <w:top w:val="none" w:sz="0" w:space="0" w:color="auto"/>
                <w:left w:val="none" w:sz="0" w:space="0" w:color="auto"/>
                <w:bottom w:val="none" w:sz="0" w:space="0" w:color="auto"/>
                <w:right w:val="none" w:sz="0" w:space="0" w:color="auto"/>
              </w:divBdr>
            </w:div>
          </w:divsChild>
        </w:div>
        <w:div w:id="1868712250">
          <w:marLeft w:val="0"/>
          <w:marRight w:val="0"/>
          <w:marTop w:val="0"/>
          <w:marBottom w:val="0"/>
          <w:divBdr>
            <w:top w:val="none" w:sz="0" w:space="0" w:color="auto"/>
            <w:left w:val="none" w:sz="0" w:space="0" w:color="auto"/>
            <w:bottom w:val="none" w:sz="0" w:space="0" w:color="auto"/>
            <w:right w:val="none" w:sz="0" w:space="0" w:color="auto"/>
          </w:divBdr>
          <w:divsChild>
            <w:div w:id="1008026805">
              <w:marLeft w:val="0"/>
              <w:marRight w:val="0"/>
              <w:marTop w:val="0"/>
              <w:marBottom w:val="0"/>
              <w:divBdr>
                <w:top w:val="none" w:sz="0" w:space="0" w:color="auto"/>
                <w:left w:val="none" w:sz="0" w:space="0" w:color="auto"/>
                <w:bottom w:val="none" w:sz="0" w:space="0" w:color="auto"/>
                <w:right w:val="none" w:sz="0" w:space="0" w:color="auto"/>
              </w:divBdr>
            </w:div>
          </w:divsChild>
        </w:div>
        <w:div w:id="657809127">
          <w:marLeft w:val="0"/>
          <w:marRight w:val="0"/>
          <w:marTop w:val="0"/>
          <w:marBottom w:val="0"/>
          <w:divBdr>
            <w:top w:val="none" w:sz="0" w:space="0" w:color="auto"/>
            <w:left w:val="none" w:sz="0" w:space="0" w:color="auto"/>
            <w:bottom w:val="none" w:sz="0" w:space="0" w:color="auto"/>
            <w:right w:val="none" w:sz="0" w:space="0" w:color="auto"/>
          </w:divBdr>
          <w:divsChild>
            <w:div w:id="1573420032">
              <w:marLeft w:val="0"/>
              <w:marRight w:val="0"/>
              <w:marTop w:val="0"/>
              <w:marBottom w:val="0"/>
              <w:divBdr>
                <w:top w:val="none" w:sz="0" w:space="0" w:color="auto"/>
                <w:left w:val="none" w:sz="0" w:space="0" w:color="auto"/>
                <w:bottom w:val="none" w:sz="0" w:space="0" w:color="auto"/>
                <w:right w:val="none" w:sz="0" w:space="0" w:color="auto"/>
              </w:divBdr>
            </w:div>
          </w:divsChild>
        </w:div>
        <w:div w:id="1996688843">
          <w:marLeft w:val="0"/>
          <w:marRight w:val="0"/>
          <w:marTop w:val="0"/>
          <w:marBottom w:val="0"/>
          <w:divBdr>
            <w:top w:val="none" w:sz="0" w:space="0" w:color="auto"/>
            <w:left w:val="none" w:sz="0" w:space="0" w:color="auto"/>
            <w:bottom w:val="none" w:sz="0" w:space="0" w:color="auto"/>
            <w:right w:val="none" w:sz="0" w:space="0" w:color="auto"/>
          </w:divBdr>
          <w:divsChild>
            <w:div w:id="1781030041">
              <w:marLeft w:val="0"/>
              <w:marRight w:val="0"/>
              <w:marTop w:val="0"/>
              <w:marBottom w:val="0"/>
              <w:divBdr>
                <w:top w:val="none" w:sz="0" w:space="0" w:color="auto"/>
                <w:left w:val="none" w:sz="0" w:space="0" w:color="auto"/>
                <w:bottom w:val="none" w:sz="0" w:space="0" w:color="auto"/>
                <w:right w:val="none" w:sz="0" w:space="0" w:color="auto"/>
              </w:divBdr>
            </w:div>
          </w:divsChild>
        </w:div>
        <w:div w:id="1684820052">
          <w:marLeft w:val="0"/>
          <w:marRight w:val="0"/>
          <w:marTop w:val="0"/>
          <w:marBottom w:val="0"/>
          <w:divBdr>
            <w:top w:val="none" w:sz="0" w:space="0" w:color="auto"/>
            <w:left w:val="none" w:sz="0" w:space="0" w:color="auto"/>
            <w:bottom w:val="none" w:sz="0" w:space="0" w:color="auto"/>
            <w:right w:val="none" w:sz="0" w:space="0" w:color="auto"/>
          </w:divBdr>
          <w:divsChild>
            <w:div w:id="920991283">
              <w:marLeft w:val="0"/>
              <w:marRight w:val="0"/>
              <w:marTop w:val="0"/>
              <w:marBottom w:val="0"/>
              <w:divBdr>
                <w:top w:val="none" w:sz="0" w:space="0" w:color="auto"/>
                <w:left w:val="none" w:sz="0" w:space="0" w:color="auto"/>
                <w:bottom w:val="none" w:sz="0" w:space="0" w:color="auto"/>
                <w:right w:val="none" w:sz="0" w:space="0" w:color="auto"/>
              </w:divBdr>
            </w:div>
          </w:divsChild>
        </w:div>
        <w:div w:id="1574654405">
          <w:marLeft w:val="0"/>
          <w:marRight w:val="0"/>
          <w:marTop w:val="0"/>
          <w:marBottom w:val="0"/>
          <w:divBdr>
            <w:top w:val="none" w:sz="0" w:space="0" w:color="auto"/>
            <w:left w:val="none" w:sz="0" w:space="0" w:color="auto"/>
            <w:bottom w:val="none" w:sz="0" w:space="0" w:color="auto"/>
            <w:right w:val="none" w:sz="0" w:space="0" w:color="auto"/>
          </w:divBdr>
          <w:divsChild>
            <w:div w:id="1207835555">
              <w:marLeft w:val="0"/>
              <w:marRight w:val="0"/>
              <w:marTop w:val="0"/>
              <w:marBottom w:val="0"/>
              <w:divBdr>
                <w:top w:val="none" w:sz="0" w:space="0" w:color="auto"/>
                <w:left w:val="none" w:sz="0" w:space="0" w:color="auto"/>
                <w:bottom w:val="none" w:sz="0" w:space="0" w:color="auto"/>
                <w:right w:val="none" w:sz="0" w:space="0" w:color="auto"/>
              </w:divBdr>
            </w:div>
          </w:divsChild>
        </w:div>
        <w:div w:id="215238614">
          <w:marLeft w:val="0"/>
          <w:marRight w:val="0"/>
          <w:marTop w:val="0"/>
          <w:marBottom w:val="0"/>
          <w:divBdr>
            <w:top w:val="none" w:sz="0" w:space="0" w:color="auto"/>
            <w:left w:val="none" w:sz="0" w:space="0" w:color="auto"/>
            <w:bottom w:val="none" w:sz="0" w:space="0" w:color="auto"/>
            <w:right w:val="none" w:sz="0" w:space="0" w:color="auto"/>
          </w:divBdr>
          <w:divsChild>
            <w:div w:id="126699929">
              <w:marLeft w:val="0"/>
              <w:marRight w:val="0"/>
              <w:marTop w:val="0"/>
              <w:marBottom w:val="0"/>
              <w:divBdr>
                <w:top w:val="none" w:sz="0" w:space="0" w:color="auto"/>
                <w:left w:val="none" w:sz="0" w:space="0" w:color="auto"/>
                <w:bottom w:val="none" w:sz="0" w:space="0" w:color="auto"/>
                <w:right w:val="none" w:sz="0" w:space="0" w:color="auto"/>
              </w:divBdr>
            </w:div>
          </w:divsChild>
        </w:div>
        <w:div w:id="1692992217">
          <w:marLeft w:val="0"/>
          <w:marRight w:val="0"/>
          <w:marTop w:val="0"/>
          <w:marBottom w:val="0"/>
          <w:divBdr>
            <w:top w:val="none" w:sz="0" w:space="0" w:color="auto"/>
            <w:left w:val="none" w:sz="0" w:space="0" w:color="auto"/>
            <w:bottom w:val="none" w:sz="0" w:space="0" w:color="auto"/>
            <w:right w:val="none" w:sz="0" w:space="0" w:color="auto"/>
          </w:divBdr>
          <w:divsChild>
            <w:div w:id="112216902">
              <w:marLeft w:val="0"/>
              <w:marRight w:val="0"/>
              <w:marTop w:val="0"/>
              <w:marBottom w:val="0"/>
              <w:divBdr>
                <w:top w:val="none" w:sz="0" w:space="0" w:color="auto"/>
                <w:left w:val="none" w:sz="0" w:space="0" w:color="auto"/>
                <w:bottom w:val="none" w:sz="0" w:space="0" w:color="auto"/>
                <w:right w:val="none" w:sz="0" w:space="0" w:color="auto"/>
              </w:divBdr>
            </w:div>
          </w:divsChild>
        </w:div>
        <w:div w:id="1334338339">
          <w:marLeft w:val="0"/>
          <w:marRight w:val="0"/>
          <w:marTop w:val="0"/>
          <w:marBottom w:val="0"/>
          <w:divBdr>
            <w:top w:val="none" w:sz="0" w:space="0" w:color="auto"/>
            <w:left w:val="none" w:sz="0" w:space="0" w:color="auto"/>
            <w:bottom w:val="none" w:sz="0" w:space="0" w:color="auto"/>
            <w:right w:val="none" w:sz="0" w:space="0" w:color="auto"/>
          </w:divBdr>
          <w:divsChild>
            <w:div w:id="889878985">
              <w:marLeft w:val="0"/>
              <w:marRight w:val="0"/>
              <w:marTop w:val="0"/>
              <w:marBottom w:val="0"/>
              <w:divBdr>
                <w:top w:val="none" w:sz="0" w:space="0" w:color="auto"/>
                <w:left w:val="none" w:sz="0" w:space="0" w:color="auto"/>
                <w:bottom w:val="none" w:sz="0" w:space="0" w:color="auto"/>
                <w:right w:val="none" w:sz="0" w:space="0" w:color="auto"/>
              </w:divBdr>
            </w:div>
          </w:divsChild>
        </w:div>
        <w:div w:id="1953853661">
          <w:marLeft w:val="0"/>
          <w:marRight w:val="0"/>
          <w:marTop w:val="0"/>
          <w:marBottom w:val="0"/>
          <w:divBdr>
            <w:top w:val="none" w:sz="0" w:space="0" w:color="auto"/>
            <w:left w:val="none" w:sz="0" w:space="0" w:color="auto"/>
            <w:bottom w:val="none" w:sz="0" w:space="0" w:color="auto"/>
            <w:right w:val="none" w:sz="0" w:space="0" w:color="auto"/>
          </w:divBdr>
          <w:divsChild>
            <w:div w:id="1767918757">
              <w:marLeft w:val="0"/>
              <w:marRight w:val="0"/>
              <w:marTop w:val="0"/>
              <w:marBottom w:val="0"/>
              <w:divBdr>
                <w:top w:val="none" w:sz="0" w:space="0" w:color="auto"/>
                <w:left w:val="none" w:sz="0" w:space="0" w:color="auto"/>
                <w:bottom w:val="none" w:sz="0" w:space="0" w:color="auto"/>
                <w:right w:val="none" w:sz="0" w:space="0" w:color="auto"/>
              </w:divBdr>
            </w:div>
          </w:divsChild>
        </w:div>
        <w:div w:id="1097094831">
          <w:marLeft w:val="0"/>
          <w:marRight w:val="0"/>
          <w:marTop w:val="0"/>
          <w:marBottom w:val="0"/>
          <w:divBdr>
            <w:top w:val="none" w:sz="0" w:space="0" w:color="auto"/>
            <w:left w:val="none" w:sz="0" w:space="0" w:color="auto"/>
            <w:bottom w:val="none" w:sz="0" w:space="0" w:color="auto"/>
            <w:right w:val="none" w:sz="0" w:space="0" w:color="auto"/>
          </w:divBdr>
          <w:divsChild>
            <w:div w:id="51924182">
              <w:marLeft w:val="0"/>
              <w:marRight w:val="0"/>
              <w:marTop w:val="0"/>
              <w:marBottom w:val="0"/>
              <w:divBdr>
                <w:top w:val="none" w:sz="0" w:space="0" w:color="auto"/>
                <w:left w:val="none" w:sz="0" w:space="0" w:color="auto"/>
                <w:bottom w:val="none" w:sz="0" w:space="0" w:color="auto"/>
                <w:right w:val="none" w:sz="0" w:space="0" w:color="auto"/>
              </w:divBdr>
            </w:div>
          </w:divsChild>
        </w:div>
        <w:div w:id="993990275">
          <w:marLeft w:val="0"/>
          <w:marRight w:val="0"/>
          <w:marTop w:val="0"/>
          <w:marBottom w:val="0"/>
          <w:divBdr>
            <w:top w:val="none" w:sz="0" w:space="0" w:color="auto"/>
            <w:left w:val="none" w:sz="0" w:space="0" w:color="auto"/>
            <w:bottom w:val="none" w:sz="0" w:space="0" w:color="auto"/>
            <w:right w:val="none" w:sz="0" w:space="0" w:color="auto"/>
          </w:divBdr>
          <w:divsChild>
            <w:div w:id="663506574">
              <w:marLeft w:val="0"/>
              <w:marRight w:val="0"/>
              <w:marTop w:val="0"/>
              <w:marBottom w:val="0"/>
              <w:divBdr>
                <w:top w:val="none" w:sz="0" w:space="0" w:color="auto"/>
                <w:left w:val="none" w:sz="0" w:space="0" w:color="auto"/>
                <w:bottom w:val="none" w:sz="0" w:space="0" w:color="auto"/>
                <w:right w:val="none" w:sz="0" w:space="0" w:color="auto"/>
              </w:divBdr>
            </w:div>
          </w:divsChild>
        </w:div>
        <w:div w:id="1728256810">
          <w:marLeft w:val="0"/>
          <w:marRight w:val="0"/>
          <w:marTop w:val="0"/>
          <w:marBottom w:val="0"/>
          <w:divBdr>
            <w:top w:val="none" w:sz="0" w:space="0" w:color="auto"/>
            <w:left w:val="none" w:sz="0" w:space="0" w:color="auto"/>
            <w:bottom w:val="none" w:sz="0" w:space="0" w:color="auto"/>
            <w:right w:val="none" w:sz="0" w:space="0" w:color="auto"/>
          </w:divBdr>
          <w:divsChild>
            <w:div w:id="763309369">
              <w:marLeft w:val="0"/>
              <w:marRight w:val="0"/>
              <w:marTop w:val="0"/>
              <w:marBottom w:val="0"/>
              <w:divBdr>
                <w:top w:val="none" w:sz="0" w:space="0" w:color="auto"/>
                <w:left w:val="none" w:sz="0" w:space="0" w:color="auto"/>
                <w:bottom w:val="none" w:sz="0" w:space="0" w:color="auto"/>
                <w:right w:val="none" w:sz="0" w:space="0" w:color="auto"/>
              </w:divBdr>
            </w:div>
          </w:divsChild>
        </w:div>
        <w:div w:id="625156851">
          <w:marLeft w:val="0"/>
          <w:marRight w:val="0"/>
          <w:marTop w:val="0"/>
          <w:marBottom w:val="0"/>
          <w:divBdr>
            <w:top w:val="none" w:sz="0" w:space="0" w:color="auto"/>
            <w:left w:val="none" w:sz="0" w:space="0" w:color="auto"/>
            <w:bottom w:val="none" w:sz="0" w:space="0" w:color="auto"/>
            <w:right w:val="none" w:sz="0" w:space="0" w:color="auto"/>
          </w:divBdr>
          <w:divsChild>
            <w:div w:id="995768445">
              <w:marLeft w:val="0"/>
              <w:marRight w:val="0"/>
              <w:marTop w:val="0"/>
              <w:marBottom w:val="0"/>
              <w:divBdr>
                <w:top w:val="none" w:sz="0" w:space="0" w:color="auto"/>
                <w:left w:val="none" w:sz="0" w:space="0" w:color="auto"/>
                <w:bottom w:val="none" w:sz="0" w:space="0" w:color="auto"/>
                <w:right w:val="none" w:sz="0" w:space="0" w:color="auto"/>
              </w:divBdr>
            </w:div>
          </w:divsChild>
        </w:div>
        <w:div w:id="134614519">
          <w:marLeft w:val="0"/>
          <w:marRight w:val="0"/>
          <w:marTop w:val="0"/>
          <w:marBottom w:val="0"/>
          <w:divBdr>
            <w:top w:val="none" w:sz="0" w:space="0" w:color="auto"/>
            <w:left w:val="none" w:sz="0" w:space="0" w:color="auto"/>
            <w:bottom w:val="none" w:sz="0" w:space="0" w:color="auto"/>
            <w:right w:val="none" w:sz="0" w:space="0" w:color="auto"/>
          </w:divBdr>
          <w:divsChild>
            <w:div w:id="1610120508">
              <w:marLeft w:val="0"/>
              <w:marRight w:val="0"/>
              <w:marTop w:val="0"/>
              <w:marBottom w:val="0"/>
              <w:divBdr>
                <w:top w:val="none" w:sz="0" w:space="0" w:color="auto"/>
                <w:left w:val="none" w:sz="0" w:space="0" w:color="auto"/>
                <w:bottom w:val="none" w:sz="0" w:space="0" w:color="auto"/>
                <w:right w:val="none" w:sz="0" w:space="0" w:color="auto"/>
              </w:divBdr>
            </w:div>
          </w:divsChild>
        </w:div>
        <w:div w:id="446700476">
          <w:marLeft w:val="0"/>
          <w:marRight w:val="0"/>
          <w:marTop w:val="0"/>
          <w:marBottom w:val="0"/>
          <w:divBdr>
            <w:top w:val="none" w:sz="0" w:space="0" w:color="auto"/>
            <w:left w:val="none" w:sz="0" w:space="0" w:color="auto"/>
            <w:bottom w:val="none" w:sz="0" w:space="0" w:color="auto"/>
            <w:right w:val="none" w:sz="0" w:space="0" w:color="auto"/>
          </w:divBdr>
          <w:divsChild>
            <w:div w:id="1415972114">
              <w:marLeft w:val="0"/>
              <w:marRight w:val="0"/>
              <w:marTop w:val="0"/>
              <w:marBottom w:val="0"/>
              <w:divBdr>
                <w:top w:val="none" w:sz="0" w:space="0" w:color="auto"/>
                <w:left w:val="none" w:sz="0" w:space="0" w:color="auto"/>
                <w:bottom w:val="none" w:sz="0" w:space="0" w:color="auto"/>
                <w:right w:val="none" w:sz="0" w:space="0" w:color="auto"/>
              </w:divBdr>
            </w:div>
          </w:divsChild>
        </w:div>
        <w:div w:id="130559847">
          <w:marLeft w:val="0"/>
          <w:marRight w:val="0"/>
          <w:marTop w:val="0"/>
          <w:marBottom w:val="0"/>
          <w:divBdr>
            <w:top w:val="none" w:sz="0" w:space="0" w:color="auto"/>
            <w:left w:val="none" w:sz="0" w:space="0" w:color="auto"/>
            <w:bottom w:val="none" w:sz="0" w:space="0" w:color="auto"/>
            <w:right w:val="none" w:sz="0" w:space="0" w:color="auto"/>
          </w:divBdr>
          <w:divsChild>
            <w:div w:id="502403700">
              <w:marLeft w:val="0"/>
              <w:marRight w:val="0"/>
              <w:marTop w:val="0"/>
              <w:marBottom w:val="0"/>
              <w:divBdr>
                <w:top w:val="none" w:sz="0" w:space="0" w:color="auto"/>
                <w:left w:val="none" w:sz="0" w:space="0" w:color="auto"/>
                <w:bottom w:val="none" w:sz="0" w:space="0" w:color="auto"/>
                <w:right w:val="none" w:sz="0" w:space="0" w:color="auto"/>
              </w:divBdr>
            </w:div>
          </w:divsChild>
        </w:div>
        <w:div w:id="1586718055">
          <w:marLeft w:val="0"/>
          <w:marRight w:val="0"/>
          <w:marTop w:val="0"/>
          <w:marBottom w:val="0"/>
          <w:divBdr>
            <w:top w:val="none" w:sz="0" w:space="0" w:color="auto"/>
            <w:left w:val="none" w:sz="0" w:space="0" w:color="auto"/>
            <w:bottom w:val="none" w:sz="0" w:space="0" w:color="auto"/>
            <w:right w:val="none" w:sz="0" w:space="0" w:color="auto"/>
          </w:divBdr>
          <w:divsChild>
            <w:div w:id="726926282">
              <w:marLeft w:val="0"/>
              <w:marRight w:val="0"/>
              <w:marTop w:val="0"/>
              <w:marBottom w:val="0"/>
              <w:divBdr>
                <w:top w:val="none" w:sz="0" w:space="0" w:color="auto"/>
                <w:left w:val="none" w:sz="0" w:space="0" w:color="auto"/>
                <w:bottom w:val="none" w:sz="0" w:space="0" w:color="auto"/>
                <w:right w:val="none" w:sz="0" w:space="0" w:color="auto"/>
              </w:divBdr>
            </w:div>
          </w:divsChild>
        </w:div>
        <w:div w:id="2041664900">
          <w:marLeft w:val="0"/>
          <w:marRight w:val="0"/>
          <w:marTop w:val="0"/>
          <w:marBottom w:val="0"/>
          <w:divBdr>
            <w:top w:val="none" w:sz="0" w:space="0" w:color="auto"/>
            <w:left w:val="none" w:sz="0" w:space="0" w:color="auto"/>
            <w:bottom w:val="none" w:sz="0" w:space="0" w:color="auto"/>
            <w:right w:val="none" w:sz="0" w:space="0" w:color="auto"/>
          </w:divBdr>
          <w:divsChild>
            <w:div w:id="1106846742">
              <w:marLeft w:val="0"/>
              <w:marRight w:val="0"/>
              <w:marTop w:val="0"/>
              <w:marBottom w:val="0"/>
              <w:divBdr>
                <w:top w:val="none" w:sz="0" w:space="0" w:color="auto"/>
                <w:left w:val="none" w:sz="0" w:space="0" w:color="auto"/>
                <w:bottom w:val="none" w:sz="0" w:space="0" w:color="auto"/>
                <w:right w:val="none" w:sz="0" w:space="0" w:color="auto"/>
              </w:divBdr>
            </w:div>
          </w:divsChild>
        </w:div>
        <w:div w:id="1110202912">
          <w:marLeft w:val="0"/>
          <w:marRight w:val="0"/>
          <w:marTop w:val="0"/>
          <w:marBottom w:val="0"/>
          <w:divBdr>
            <w:top w:val="none" w:sz="0" w:space="0" w:color="auto"/>
            <w:left w:val="none" w:sz="0" w:space="0" w:color="auto"/>
            <w:bottom w:val="none" w:sz="0" w:space="0" w:color="auto"/>
            <w:right w:val="none" w:sz="0" w:space="0" w:color="auto"/>
          </w:divBdr>
          <w:divsChild>
            <w:div w:id="1199052269">
              <w:marLeft w:val="0"/>
              <w:marRight w:val="0"/>
              <w:marTop w:val="0"/>
              <w:marBottom w:val="0"/>
              <w:divBdr>
                <w:top w:val="none" w:sz="0" w:space="0" w:color="auto"/>
                <w:left w:val="none" w:sz="0" w:space="0" w:color="auto"/>
                <w:bottom w:val="none" w:sz="0" w:space="0" w:color="auto"/>
                <w:right w:val="none" w:sz="0" w:space="0" w:color="auto"/>
              </w:divBdr>
            </w:div>
          </w:divsChild>
        </w:div>
        <w:div w:id="1604875304">
          <w:marLeft w:val="0"/>
          <w:marRight w:val="0"/>
          <w:marTop w:val="0"/>
          <w:marBottom w:val="0"/>
          <w:divBdr>
            <w:top w:val="none" w:sz="0" w:space="0" w:color="auto"/>
            <w:left w:val="none" w:sz="0" w:space="0" w:color="auto"/>
            <w:bottom w:val="none" w:sz="0" w:space="0" w:color="auto"/>
            <w:right w:val="none" w:sz="0" w:space="0" w:color="auto"/>
          </w:divBdr>
          <w:divsChild>
            <w:div w:id="426000681">
              <w:marLeft w:val="0"/>
              <w:marRight w:val="0"/>
              <w:marTop w:val="0"/>
              <w:marBottom w:val="0"/>
              <w:divBdr>
                <w:top w:val="none" w:sz="0" w:space="0" w:color="auto"/>
                <w:left w:val="none" w:sz="0" w:space="0" w:color="auto"/>
                <w:bottom w:val="none" w:sz="0" w:space="0" w:color="auto"/>
                <w:right w:val="none" w:sz="0" w:space="0" w:color="auto"/>
              </w:divBdr>
            </w:div>
          </w:divsChild>
        </w:div>
        <w:div w:id="2007316330">
          <w:marLeft w:val="0"/>
          <w:marRight w:val="0"/>
          <w:marTop w:val="0"/>
          <w:marBottom w:val="0"/>
          <w:divBdr>
            <w:top w:val="none" w:sz="0" w:space="0" w:color="auto"/>
            <w:left w:val="none" w:sz="0" w:space="0" w:color="auto"/>
            <w:bottom w:val="none" w:sz="0" w:space="0" w:color="auto"/>
            <w:right w:val="none" w:sz="0" w:space="0" w:color="auto"/>
          </w:divBdr>
          <w:divsChild>
            <w:div w:id="984352715">
              <w:marLeft w:val="0"/>
              <w:marRight w:val="0"/>
              <w:marTop w:val="0"/>
              <w:marBottom w:val="0"/>
              <w:divBdr>
                <w:top w:val="none" w:sz="0" w:space="0" w:color="auto"/>
                <w:left w:val="none" w:sz="0" w:space="0" w:color="auto"/>
                <w:bottom w:val="none" w:sz="0" w:space="0" w:color="auto"/>
                <w:right w:val="none" w:sz="0" w:space="0" w:color="auto"/>
              </w:divBdr>
            </w:div>
          </w:divsChild>
        </w:div>
        <w:div w:id="692654103">
          <w:marLeft w:val="0"/>
          <w:marRight w:val="0"/>
          <w:marTop w:val="0"/>
          <w:marBottom w:val="0"/>
          <w:divBdr>
            <w:top w:val="none" w:sz="0" w:space="0" w:color="auto"/>
            <w:left w:val="none" w:sz="0" w:space="0" w:color="auto"/>
            <w:bottom w:val="none" w:sz="0" w:space="0" w:color="auto"/>
            <w:right w:val="none" w:sz="0" w:space="0" w:color="auto"/>
          </w:divBdr>
          <w:divsChild>
            <w:div w:id="37898650">
              <w:marLeft w:val="0"/>
              <w:marRight w:val="0"/>
              <w:marTop w:val="0"/>
              <w:marBottom w:val="0"/>
              <w:divBdr>
                <w:top w:val="none" w:sz="0" w:space="0" w:color="auto"/>
                <w:left w:val="none" w:sz="0" w:space="0" w:color="auto"/>
                <w:bottom w:val="none" w:sz="0" w:space="0" w:color="auto"/>
                <w:right w:val="none" w:sz="0" w:space="0" w:color="auto"/>
              </w:divBdr>
            </w:div>
          </w:divsChild>
        </w:div>
        <w:div w:id="633368951">
          <w:marLeft w:val="0"/>
          <w:marRight w:val="0"/>
          <w:marTop w:val="0"/>
          <w:marBottom w:val="0"/>
          <w:divBdr>
            <w:top w:val="none" w:sz="0" w:space="0" w:color="auto"/>
            <w:left w:val="none" w:sz="0" w:space="0" w:color="auto"/>
            <w:bottom w:val="none" w:sz="0" w:space="0" w:color="auto"/>
            <w:right w:val="none" w:sz="0" w:space="0" w:color="auto"/>
          </w:divBdr>
          <w:divsChild>
            <w:div w:id="1061102889">
              <w:marLeft w:val="0"/>
              <w:marRight w:val="0"/>
              <w:marTop w:val="0"/>
              <w:marBottom w:val="0"/>
              <w:divBdr>
                <w:top w:val="none" w:sz="0" w:space="0" w:color="auto"/>
                <w:left w:val="none" w:sz="0" w:space="0" w:color="auto"/>
                <w:bottom w:val="none" w:sz="0" w:space="0" w:color="auto"/>
                <w:right w:val="none" w:sz="0" w:space="0" w:color="auto"/>
              </w:divBdr>
            </w:div>
          </w:divsChild>
        </w:div>
        <w:div w:id="273631114">
          <w:marLeft w:val="0"/>
          <w:marRight w:val="0"/>
          <w:marTop w:val="0"/>
          <w:marBottom w:val="0"/>
          <w:divBdr>
            <w:top w:val="none" w:sz="0" w:space="0" w:color="auto"/>
            <w:left w:val="none" w:sz="0" w:space="0" w:color="auto"/>
            <w:bottom w:val="none" w:sz="0" w:space="0" w:color="auto"/>
            <w:right w:val="none" w:sz="0" w:space="0" w:color="auto"/>
          </w:divBdr>
          <w:divsChild>
            <w:div w:id="447236198">
              <w:marLeft w:val="0"/>
              <w:marRight w:val="0"/>
              <w:marTop w:val="0"/>
              <w:marBottom w:val="0"/>
              <w:divBdr>
                <w:top w:val="none" w:sz="0" w:space="0" w:color="auto"/>
                <w:left w:val="none" w:sz="0" w:space="0" w:color="auto"/>
                <w:bottom w:val="none" w:sz="0" w:space="0" w:color="auto"/>
                <w:right w:val="none" w:sz="0" w:space="0" w:color="auto"/>
              </w:divBdr>
            </w:div>
          </w:divsChild>
        </w:div>
        <w:div w:id="2100520076">
          <w:marLeft w:val="0"/>
          <w:marRight w:val="0"/>
          <w:marTop w:val="0"/>
          <w:marBottom w:val="0"/>
          <w:divBdr>
            <w:top w:val="none" w:sz="0" w:space="0" w:color="auto"/>
            <w:left w:val="none" w:sz="0" w:space="0" w:color="auto"/>
            <w:bottom w:val="none" w:sz="0" w:space="0" w:color="auto"/>
            <w:right w:val="none" w:sz="0" w:space="0" w:color="auto"/>
          </w:divBdr>
          <w:divsChild>
            <w:div w:id="535848173">
              <w:marLeft w:val="0"/>
              <w:marRight w:val="0"/>
              <w:marTop w:val="0"/>
              <w:marBottom w:val="0"/>
              <w:divBdr>
                <w:top w:val="none" w:sz="0" w:space="0" w:color="auto"/>
                <w:left w:val="none" w:sz="0" w:space="0" w:color="auto"/>
                <w:bottom w:val="none" w:sz="0" w:space="0" w:color="auto"/>
                <w:right w:val="none" w:sz="0" w:space="0" w:color="auto"/>
              </w:divBdr>
            </w:div>
          </w:divsChild>
        </w:div>
        <w:div w:id="552622792">
          <w:marLeft w:val="0"/>
          <w:marRight w:val="0"/>
          <w:marTop w:val="0"/>
          <w:marBottom w:val="0"/>
          <w:divBdr>
            <w:top w:val="none" w:sz="0" w:space="0" w:color="auto"/>
            <w:left w:val="none" w:sz="0" w:space="0" w:color="auto"/>
            <w:bottom w:val="none" w:sz="0" w:space="0" w:color="auto"/>
            <w:right w:val="none" w:sz="0" w:space="0" w:color="auto"/>
          </w:divBdr>
          <w:divsChild>
            <w:div w:id="2133211594">
              <w:marLeft w:val="0"/>
              <w:marRight w:val="0"/>
              <w:marTop w:val="0"/>
              <w:marBottom w:val="0"/>
              <w:divBdr>
                <w:top w:val="none" w:sz="0" w:space="0" w:color="auto"/>
                <w:left w:val="none" w:sz="0" w:space="0" w:color="auto"/>
                <w:bottom w:val="none" w:sz="0" w:space="0" w:color="auto"/>
                <w:right w:val="none" w:sz="0" w:space="0" w:color="auto"/>
              </w:divBdr>
            </w:div>
          </w:divsChild>
        </w:div>
        <w:div w:id="108551080">
          <w:marLeft w:val="0"/>
          <w:marRight w:val="0"/>
          <w:marTop w:val="0"/>
          <w:marBottom w:val="0"/>
          <w:divBdr>
            <w:top w:val="none" w:sz="0" w:space="0" w:color="auto"/>
            <w:left w:val="none" w:sz="0" w:space="0" w:color="auto"/>
            <w:bottom w:val="none" w:sz="0" w:space="0" w:color="auto"/>
            <w:right w:val="none" w:sz="0" w:space="0" w:color="auto"/>
          </w:divBdr>
          <w:divsChild>
            <w:div w:id="997416093">
              <w:marLeft w:val="0"/>
              <w:marRight w:val="0"/>
              <w:marTop w:val="0"/>
              <w:marBottom w:val="0"/>
              <w:divBdr>
                <w:top w:val="none" w:sz="0" w:space="0" w:color="auto"/>
                <w:left w:val="none" w:sz="0" w:space="0" w:color="auto"/>
                <w:bottom w:val="none" w:sz="0" w:space="0" w:color="auto"/>
                <w:right w:val="none" w:sz="0" w:space="0" w:color="auto"/>
              </w:divBdr>
            </w:div>
          </w:divsChild>
        </w:div>
        <w:div w:id="348069063">
          <w:marLeft w:val="0"/>
          <w:marRight w:val="0"/>
          <w:marTop w:val="0"/>
          <w:marBottom w:val="0"/>
          <w:divBdr>
            <w:top w:val="none" w:sz="0" w:space="0" w:color="auto"/>
            <w:left w:val="none" w:sz="0" w:space="0" w:color="auto"/>
            <w:bottom w:val="none" w:sz="0" w:space="0" w:color="auto"/>
            <w:right w:val="none" w:sz="0" w:space="0" w:color="auto"/>
          </w:divBdr>
          <w:divsChild>
            <w:div w:id="1311908110">
              <w:marLeft w:val="0"/>
              <w:marRight w:val="0"/>
              <w:marTop w:val="0"/>
              <w:marBottom w:val="0"/>
              <w:divBdr>
                <w:top w:val="none" w:sz="0" w:space="0" w:color="auto"/>
                <w:left w:val="none" w:sz="0" w:space="0" w:color="auto"/>
                <w:bottom w:val="none" w:sz="0" w:space="0" w:color="auto"/>
                <w:right w:val="none" w:sz="0" w:space="0" w:color="auto"/>
              </w:divBdr>
            </w:div>
          </w:divsChild>
        </w:div>
        <w:div w:id="1278173349">
          <w:marLeft w:val="0"/>
          <w:marRight w:val="0"/>
          <w:marTop w:val="0"/>
          <w:marBottom w:val="0"/>
          <w:divBdr>
            <w:top w:val="none" w:sz="0" w:space="0" w:color="auto"/>
            <w:left w:val="none" w:sz="0" w:space="0" w:color="auto"/>
            <w:bottom w:val="none" w:sz="0" w:space="0" w:color="auto"/>
            <w:right w:val="none" w:sz="0" w:space="0" w:color="auto"/>
          </w:divBdr>
          <w:divsChild>
            <w:div w:id="284777097">
              <w:marLeft w:val="0"/>
              <w:marRight w:val="0"/>
              <w:marTop w:val="0"/>
              <w:marBottom w:val="0"/>
              <w:divBdr>
                <w:top w:val="none" w:sz="0" w:space="0" w:color="auto"/>
                <w:left w:val="none" w:sz="0" w:space="0" w:color="auto"/>
                <w:bottom w:val="none" w:sz="0" w:space="0" w:color="auto"/>
                <w:right w:val="none" w:sz="0" w:space="0" w:color="auto"/>
              </w:divBdr>
            </w:div>
          </w:divsChild>
        </w:div>
        <w:div w:id="1156841937">
          <w:marLeft w:val="0"/>
          <w:marRight w:val="0"/>
          <w:marTop w:val="0"/>
          <w:marBottom w:val="0"/>
          <w:divBdr>
            <w:top w:val="none" w:sz="0" w:space="0" w:color="auto"/>
            <w:left w:val="none" w:sz="0" w:space="0" w:color="auto"/>
            <w:bottom w:val="none" w:sz="0" w:space="0" w:color="auto"/>
            <w:right w:val="none" w:sz="0" w:space="0" w:color="auto"/>
          </w:divBdr>
          <w:divsChild>
            <w:div w:id="834609566">
              <w:marLeft w:val="0"/>
              <w:marRight w:val="0"/>
              <w:marTop w:val="0"/>
              <w:marBottom w:val="0"/>
              <w:divBdr>
                <w:top w:val="none" w:sz="0" w:space="0" w:color="auto"/>
                <w:left w:val="none" w:sz="0" w:space="0" w:color="auto"/>
                <w:bottom w:val="none" w:sz="0" w:space="0" w:color="auto"/>
                <w:right w:val="none" w:sz="0" w:space="0" w:color="auto"/>
              </w:divBdr>
            </w:div>
          </w:divsChild>
        </w:div>
        <w:div w:id="299263058">
          <w:marLeft w:val="0"/>
          <w:marRight w:val="0"/>
          <w:marTop w:val="0"/>
          <w:marBottom w:val="0"/>
          <w:divBdr>
            <w:top w:val="none" w:sz="0" w:space="0" w:color="auto"/>
            <w:left w:val="none" w:sz="0" w:space="0" w:color="auto"/>
            <w:bottom w:val="none" w:sz="0" w:space="0" w:color="auto"/>
            <w:right w:val="none" w:sz="0" w:space="0" w:color="auto"/>
          </w:divBdr>
          <w:divsChild>
            <w:div w:id="777069060">
              <w:marLeft w:val="0"/>
              <w:marRight w:val="0"/>
              <w:marTop w:val="0"/>
              <w:marBottom w:val="0"/>
              <w:divBdr>
                <w:top w:val="none" w:sz="0" w:space="0" w:color="auto"/>
                <w:left w:val="none" w:sz="0" w:space="0" w:color="auto"/>
                <w:bottom w:val="none" w:sz="0" w:space="0" w:color="auto"/>
                <w:right w:val="none" w:sz="0" w:space="0" w:color="auto"/>
              </w:divBdr>
            </w:div>
          </w:divsChild>
        </w:div>
        <w:div w:id="1896550756">
          <w:marLeft w:val="0"/>
          <w:marRight w:val="0"/>
          <w:marTop w:val="0"/>
          <w:marBottom w:val="0"/>
          <w:divBdr>
            <w:top w:val="none" w:sz="0" w:space="0" w:color="auto"/>
            <w:left w:val="none" w:sz="0" w:space="0" w:color="auto"/>
            <w:bottom w:val="none" w:sz="0" w:space="0" w:color="auto"/>
            <w:right w:val="none" w:sz="0" w:space="0" w:color="auto"/>
          </w:divBdr>
          <w:divsChild>
            <w:div w:id="947279013">
              <w:marLeft w:val="0"/>
              <w:marRight w:val="0"/>
              <w:marTop w:val="0"/>
              <w:marBottom w:val="0"/>
              <w:divBdr>
                <w:top w:val="none" w:sz="0" w:space="0" w:color="auto"/>
                <w:left w:val="none" w:sz="0" w:space="0" w:color="auto"/>
                <w:bottom w:val="none" w:sz="0" w:space="0" w:color="auto"/>
                <w:right w:val="none" w:sz="0" w:space="0" w:color="auto"/>
              </w:divBdr>
            </w:div>
          </w:divsChild>
        </w:div>
        <w:div w:id="203561060">
          <w:marLeft w:val="0"/>
          <w:marRight w:val="0"/>
          <w:marTop w:val="0"/>
          <w:marBottom w:val="0"/>
          <w:divBdr>
            <w:top w:val="none" w:sz="0" w:space="0" w:color="auto"/>
            <w:left w:val="none" w:sz="0" w:space="0" w:color="auto"/>
            <w:bottom w:val="none" w:sz="0" w:space="0" w:color="auto"/>
            <w:right w:val="none" w:sz="0" w:space="0" w:color="auto"/>
          </w:divBdr>
          <w:divsChild>
            <w:div w:id="667708147">
              <w:marLeft w:val="0"/>
              <w:marRight w:val="0"/>
              <w:marTop w:val="0"/>
              <w:marBottom w:val="0"/>
              <w:divBdr>
                <w:top w:val="none" w:sz="0" w:space="0" w:color="auto"/>
                <w:left w:val="none" w:sz="0" w:space="0" w:color="auto"/>
                <w:bottom w:val="none" w:sz="0" w:space="0" w:color="auto"/>
                <w:right w:val="none" w:sz="0" w:space="0" w:color="auto"/>
              </w:divBdr>
            </w:div>
          </w:divsChild>
        </w:div>
        <w:div w:id="45110843">
          <w:marLeft w:val="0"/>
          <w:marRight w:val="0"/>
          <w:marTop w:val="0"/>
          <w:marBottom w:val="0"/>
          <w:divBdr>
            <w:top w:val="none" w:sz="0" w:space="0" w:color="auto"/>
            <w:left w:val="none" w:sz="0" w:space="0" w:color="auto"/>
            <w:bottom w:val="none" w:sz="0" w:space="0" w:color="auto"/>
            <w:right w:val="none" w:sz="0" w:space="0" w:color="auto"/>
          </w:divBdr>
          <w:divsChild>
            <w:div w:id="839123391">
              <w:marLeft w:val="0"/>
              <w:marRight w:val="0"/>
              <w:marTop w:val="0"/>
              <w:marBottom w:val="0"/>
              <w:divBdr>
                <w:top w:val="none" w:sz="0" w:space="0" w:color="auto"/>
                <w:left w:val="none" w:sz="0" w:space="0" w:color="auto"/>
                <w:bottom w:val="none" w:sz="0" w:space="0" w:color="auto"/>
                <w:right w:val="none" w:sz="0" w:space="0" w:color="auto"/>
              </w:divBdr>
            </w:div>
          </w:divsChild>
        </w:div>
        <w:div w:id="1607033256">
          <w:marLeft w:val="0"/>
          <w:marRight w:val="0"/>
          <w:marTop w:val="0"/>
          <w:marBottom w:val="0"/>
          <w:divBdr>
            <w:top w:val="none" w:sz="0" w:space="0" w:color="auto"/>
            <w:left w:val="none" w:sz="0" w:space="0" w:color="auto"/>
            <w:bottom w:val="none" w:sz="0" w:space="0" w:color="auto"/>
            <w:right w:val="none" w:sz="0" w:space="0" w:color="auto"/>
          </w:divBdr>
          <w:divsChild>
            <w:div w:id="1121917236">
              <w:marLeft w:val="0"/>
              <w:marRight w:val="0"/>
              <w:marTop w:val="0"/>
              <w:marBottom w:val="0"/>
              <w:divBdr>
                <w:top w:val="none" w:sz="0" w:space="0" w:color="auto"/>
                <w:left w:val="none" w:sz="0" w:space="0" w:color="auto"/>
                <w:bottom w:val="none" w:sz="0" w:space="0" w:color="auto"/>
                <w:right w:val="none" w:sz="0" w:space="0" w:color="auto"/>
              </w:divBdr>
            </w:div>
          </w:divsChild>
        </w:div>
        <w:div w:id="1064522791">
          <w:marLeft w:val="0"/>
          <w:marRight w:val="0"/>
          <w:marTop w:val="0"/>
          <w:marBottom w:val="0"/>
          <w:divBdr>
            <w:top w:val="none" w:sz="0" w:space="0" w:color="auto"/>
            <w:left w:val="none" w:sz="0" w:space="0" w:color="auto"/>
            <w:bottom w:val="none" w:sz="0" w:space="0" w:color="auto"/>
            <w:right w:val="none" w:sz="0" w:space="0" w:color="auto"/>
          </w:divBdr>
          <w:divsChild>
            <w:div w:id="2127310970">
              <w:marLeft w:val="0"/>
              <w:marRight w:val="0"/>
              <w:marTop w:val="0"/>
              <w:marBottom w:val="0"/>
              <w:divBdr>
                <w:top w:val="none" w:sz="0" w:space="0" w:color="auto"/>
                <w:left w:val="none" w:sz="0" w:space="0" w:color="auto"/>
                <w:bottom w:val="none" w:sz="0" w:space="0" w:color="auto"/>
                <w:right w:val="none" w:sz="0" w:space="0" w:color="auto"/>
              </w:divBdr>
            </w:div>
          </w:divsChild>
        </w:div>
        <w:div w:id="772088713">
          <w:marLeft w:val="0"/>
          <w:marRight w:val="0"/>
          <w:marTop w:val="0"/>
          <w:marBottom w:val="0"/>
          <w:divBdr>
            <w:top w:val="none" w:sz="0" w:space="0" w:color="auto"/>
            <w:left w:val="none" w:sz="0" w:space="0" w:color="auto"/>
            <w:bottom w:val="none" w:sz="0" w:space="0" w:color="auto"/>
            <w:right w:val="none" w:sz="0" w:space="0" w:color="auto"/>
          </w:divBdr>
          <w:divsChild>
            <w:div w:id="2003047787">
              <w:marLeft w:val="0"/>
              <w:marRight w:val="0"/>
              <w:marTop w:val="0"/>
              <w:marBottom w:val="0"/>
              <w:divBdr>
                <w:top w:val="none" w:sz="0" w:space="0" w:color="auto"/>
                <w:left w:val="none" w:sz="0" w:space="0" w:color="auto"/>
                <w:bottom w:val="none" w:sz="0" w:space="0" w:color="auto"/>
                <w:right w:val="none" w:sz="0" w:space="0" w:color="auto"/>
              </w:divBdr>
            </w:div>
          </w:divsChild>
        </w:div>
        <w:div w:id="646326295">
          <w:marLeft w:val="0"/>
          <w:marRight w:val="0"/>
          <w:marTop w:val="0"/>
          <w:marBottom w:val="0"/>
          <w:divBdr>
            <w:top w:val="none" w:sz="0" w:space="0" w:color="auto"/>
            <w:left w:val="none" w:sz="0" w:space="0" w:color="auto"/>
            <w:bottom w:val="none" w:sz="0" w:space="0" w:color="auto"/>
            <w:right w:val="none" w:sz="0" w:space="0" w:color="auto"/>
          </w:divBdr>
          <w:divsChild>
            <w:div w:id="1367565887">
              <w:marLeft w:val="0"/>
              <w:marRight w:val="0"/>
              <w:marTop w:val="0"/>
              <w:marBottom w:val="0"/>
              <w:divBdr>
                <w:top w:val="none" w:sz="0" w:space="0" w:color="auto"/>
                <w:left w:val="none" w:sz="0" w:space="0" w:color="auto"/>
                <w:bottom w:val="none" w:sz="0" w:space="0" w:color="auto"/>
                <w:right w:val="none" w:sz="0" w:space="0" w:color="auto"/>
              </w:divBdr>
            </w:div>
          </w:divsChild>
        </w:div>
        <w:div w:id="829440623">
          <w:marLeft w:val="0"/>
          <w:marRight w:val="0"/>
          <w:marTop w:val="0"/>
          <w:marBottom w:val="0"/>
          <w:divBdr>
            <w:top w:val="none" w:sz="0" w:space="0" w:color="auto"/>
            <w:left w:val="none" w:sz="0" w:space="0" w:color="auto"/>
            <w:bottom w:val="none" w:sz="0" w:space="0" w:color="auto"/>
            <w:right w:val="none" w:sz="0" w:space="0" w:color="auto"/>
          </w:divBdr>
          <w:divsChild>
            <w:div w:id="69694343">
              <w:marLeft w:val="0"/>
              <w:marRight w:val="0"/>
              <w:marTop w:val="0"/>
              <w:marBottom w:val="0"/>
              <w:divBdr>
                <w:top w:val="none" w:sz="0" w:space="0" w:color="auto"/>
                <w:left w:val="none" w:sz="0" w:space="0" w:color="auto"/>
                <w:bottom w:val="none" w:sz="0" w:space="0" w:color="auto"/>
                <w:right w:val="none" w:sz="0" w:space="0" w:color="auto"/>
              </w:divBdr>
            </w:div>
          </w:divsChild>
        </w:div>
        <w:div w:id="104468533">
          <w:marLeft w:val="0"/>
          <w:marRight w:val="0"/>
          <w:marTop w:val="0"/>
          <w:marBottom w:val="0"/>
          <w:divBdr>
            <w:top w:val="none" w:sz="0" w:space="0" w:color="auto"/>
            <w:left w:val="none" w:sz="0" w:space="0" w:color="auto"/>
            <w:bottom w:val="none" w:sz="0" w:space="0" w:color="auto"/>
            <w:right w:val="none" w:sz="0" w:space="0" w:color="auto"/>
          </w:divBdr>
          <w:divsChild>
            <w:div w:id="1143547136">
              <w:marLeft w:val="0"/>
              <w:marRight w:val="0"/>
              <w:marTop w:val="0"/>
              <w:marBottom w:val="0"/>
              <w:divBdr>
                <w:top w:val="none" w:sz="0" w:space="0" w:color="auto"/>
                <w:left w:val="none" w:sz="0" w:space="0" w:color="auto"/>
                <w:bottom w:val="none" w:sz="0" w:space="0" w:color="auto"/>
                <w:right w:val="none" w:sz="0" w:space="0" w:color="auto"/>
              </w:divBdr>
            </w:div>
          </w:divsChild>
        </w:div>
        <w:div w:id="425200630">
          <w:marLeft w:val="0"/>
          <w:marRight w:val="0"/>
          <w:marTop w:val="0"/>
          <w:marBottom w:val="0"/>
          <w:divBdr>
            <w:top w:val="none" w:sz="0" w:space="0" w:color="auto"/>
            <w:left w:val="none" w:sz="0" w:space="0" w:color="auto"/>
            <w:bottom w:val="none" w:sz="0" w:space="0" w:color="auto"/>
            <w:right w:val="none" w:sz="0" w:space="0" w:color="auto"/>
          </w:divBdr>
          <w:divsChild>
            <w:div w:id="1196699041">
              <w:marLeft w:val="0"/>
              <w:marRight w:val="0"/>
              <w:marTop w:val="0"/>
              <w:marBottom w:val="0"/>
              <w:divBdr>
                <w:top w:val="none" w:sz="0" w:space="0" w:color="auto"/>
                <w:left w:val="none" w:sz="0" w:space="0" w:color="auto"/>
                <w:bottom w:val="none" w:sz="0" w:space="0" w:color="auto"/>
                <w:right w:val="none" w:sz="0" w:space="0" w:color="auto"/>
              </w:divBdr>
            </w:div>
          </w:divsChild>
        </w:div>
        <w:div w:id="475338269">
          <w:marLeft w:val="0"/>
          <w:marRight w:val="0"/>
          <w:marTop w:val="0"/>
          <w:marBottom w:val="0"/>
          <w:divBdr>
            <w:top w:val="none" w:sz="0" w:space="0" w:color="auto"/>
            <w:left w:val="none" w:sz="0" w:space="0" w:color="auto"/>
            <w:bottom w:val="none" w:sz="0" w:space="0" w:color="auto"/>
            <w:right w:val="none" w:sz="0" w:space="0" w:color="auto"/>
          </w:divBdr>
          <w:divsChild>
            <w:div w:id="1705255042">
              <w:marLeft w:val="0"/>
              <w:marRight w:val="0"/>
              <w:marTop w:val="0"/>
              <w:marBottom w:val="0"/>
              <w:divBdr>
                <w:top w:val="none" w:sz="0" w:space="0" w:color="auto"/>
                <w:left w:val="none" w:sz="0" w:space="0" w:color="auto"/>
                <w:bottom w:val="none" w:sz="0" w:space="0" w:color="auto"/>
                <w:right w:val="none" w:sz="0" w:space="0" w:color="auto"/>
              </w:divBdr>
            </w:div>
          </w:divsChild>
        </w:div>
        <w:div w:id="2110349520">
          <w:marLeft w:val="0"/>
          <w:marRight w:val="0"/>
          <w:marTop w:val="0"/>
          <w:marBottom w:val="0"/>
          <w:divBdr>
            <w:top w:val="none" w:sz="0" w:space="0" w:color="auto"/>
            <w:left w:val="none" w:sz="0" w:space="0" w:color="auto"/>
            <w:bottom w:val="none" w:sz="0" w:space="0" w:color="auto"/>
            <w:right w:val="none" w:sz="0" w:space="0" w:color="auto"/>
          </w:divBdr>
          <w:divsChild>
            <w:div w:id="1410538424">
              <w:marLeft w:val="0"/>
              <w:marRight w:val="0"/>
              <w:marTop w:val="0"/>
              <w:marBottom w:val="0"/>
              <w:divBdr>
                <w:top w:val="none" w:sz="0" w:space="0" w:color="auto"/>
                <w:left w:val="none" w:sz="0" w:space="0" w:color="auto"/>
                <w:bottom w:val="none" w:sz="0" w:space="0" w:color="auto"/>
                <w:right w:val="none" w:sz="0" w:space="0" w:color="auto"/>
              </w:divBdr>
            </w:div>
          </w:divsChild>
        </w:div>
        <w:div w:id="1036542896">
          <w:marLeft w:val="0"/>
          <w:marRight w:val="0"/>
          <w:marTop w:val="0"/>
          <w:marBottom w:val="0"/>
          <w:divBdr>
            <w:top w:val="none" w:sz="0" w:space="0" w:color="auto"/>
            <w:left w:val="none" w:sz="0" w:space="0" w:color="auto"/>
            <w:bottom w:val="none" w:sz="0" w:space="0" w:color="auto"/>
            <w:right w:val="none" w:sz="0" w:space="0" w:color="auto"/>
          </w:divBdr>
          <w:divsChild>
            <w:div w:id="765618565">
              <w:marLeft w:val="0"/>
              <w:marRight w:val="0"/>
              <w:marTop w:val="0"/>
              <w:marBottom w:val="0"/>
              <w:divBdr>
                <w:top w:val="none" w:sz="0" w:space="0" w:color="auto"/>
                <w:left w:val="none" w:sz="0" w:space="0" w:color="auto"/>
                <w:bottom w:val="none" w:sz="0" w:space="0" w:color="auto"/>
                <w:right w:val="none" w:sz="0" w:space="0" w:color="auto"/>
              </w:divBdr>
            </w:div>
          </w:divsChild>
        </w:div>
        <w:div w:id="620460024">
          <w:marLeft w:val="0"/>
          <w:marRight w:val="0"/>
          <w:marTop w:val="0"/>
          <w:marBottom w:val="0"/>
          <w:divBdr>
            <w:top w:val="none" w:sz="0" w:space="0" w:color="auto"/>
            <w:left w:val="none" w:sz="0" w:space="0" w:color="auto"/>
            <w:bottom w:val="none" w:sz="0" w:space="0" w:color="auto"/>
            <w:right w:val="none" w:sz="0" w:space="0" w:color="auto"/>
          </w:divBdr>
          <w:divsChild>
            <w:div w:id="2125727949">
              <w:marLeft w:val="0"/>
              <w:marRight w:val="0"/>
              <w:marTop w:val="0"/>
              <w:marBottom w:val="0"/>
              <w:divBdr>
                <w:top w:val="none" w:sz="0" w:space="0" w:color="auto"/>
                <w:left w:val="none" w:sz="0" w:space="0" w:color="auto"/>
                <w:bottom w:val="none" w:sz="0" w:space="0" w:color="auto"/>
                <w:right w:val="none" w:sz="0" w:space="0" w:color="auto"/>
              </w:divBdr>
            </w:div>
          </w:divsChild>
        </w:div>
        <w:div w:id="982544253">
          <w:marLeft w:val="0"/>
          <w:marRight w:val="0"/>
          <w:marTop w:val="0"/>
          <w:marBottom w:val="0"/>
          <w:divBdr>
            <w:top w:val="none" w:sz="0" w:space="0" w:color="auto"/>
            <w:left w:val="none" w:sz="0" w:space="0" w:color="auto"/>
            <w:bottom w:val="none" w:sz="0" w:space="0" w:color="auto"/>
            <w:right w:val="none" w:sz="0" w:space="0" w:color="auto"/>
          </w:divBdr>
          <w:divsChild>
            <w:div w:id="558519657">
              <w:marLeft w:val="0"/>
              <w:marRight w:val="0"/>
              <w:marTop w:val="0"/>
              <w:marBottom w:val="0"/>
              <w:divBdr>
                <w:top w:val="none" w:sz="0" w:space="0" w:color="auto"/>
                <w:left w:val="none" w:sz="0" w:space="0" w:color="auto"/>
                <w:bottom w:val="none" w:sz="0" w:space="0" w:color="auto"/>
                <w:right w:val="none" w:sz="0" w:space="0" w:color="auto"/>
              </w:divBdr>
            </w:div>
          </w:divsChild>
        </w:div>
        <w:div w:id="980768289">
          <w:marLeft w:val="0"/>
          <w:marRight w:val="0"/>
          <w:marTop w:val="0"/>
          <w:marBottom w:val="0"/>
          <w:divBdr>
            <w:top w:val="none" w:sz="0" w:space="0" w:color="auto"/>
            <w:left w:val="none" w:sz="0" w:space="0" w:color="auto"/>
            <w:bottom w:val="none" w:sz="0" w:space="0" w:color="auto"/>
            <w:right w:val="none" w:sz="0" w:space="0" w:color="auto"/>
          </w:divBdr>
          <w:divsChild>
            <w:div w:id="669524609">
              <w:marLeft w:val="0"/>
              <w:marRight w:val="0"/>
              <w:marTop w:val="0"/>
              <w:marBottom w:val="0"/>
              <w:divBdr>
                <w:top w:val="none" w:sz="0" w:space="0" w:color="auto"/>
                <w:left w:val="none" w:sz="0" w:space="0" w:color="auto"/>
                <w:bottom w:val="none" w:sz="0" w:space="0" w:color="auto"/>
                <w:right w:val="none" w:sz="0" w:space="0" w:color="auto"/>
              </w:divBdr>
            </w:div>
          </w:divsChild>
        </w:div>
        <w:div w:id="296304465">
          <w:marLeft w:val="0"/>
          <w:marRight w:val="0"/>
          <w:marTop w:val="0"/>
          <w:marBottom w:val="0"/>
          <w:divBdr>
            <w:top w:val="none" w:sz="0" w:space="0" w:color="auto"/>
            <w:left w:val="none" w:sz="0" w:space="0" w:color="auto"/>
            <w:bottom w:val="none" w:sz="0" w:space="0" w:color="auto"/>
            <w:right w:val="none" w:sz="0" w:space="0" w:color="auto"/>
          </w:divBdr>
          <w:divsChild>
            <w:div w:id="1603685592">
              <w:marLeft w:val="0"/>
              <w:marRight w:val="0"/>
              <w:marTop w:val="0"/>
              <w:marBottom w:val="0"/>
              <w:divBdr>
                <w:top w:val="none" w:sz="0" w:space="0" w:color="auto"/>
                <w:left w:val="none" w:sz="0" w:space="0" w:color="auto"/>
                <w:bottom w:val="none" w:sz="0" w:space="0" w:color="auto"/>
                <w:right w:val="none" w:sz="0" w:space="0" w:color="auto"/>
              </w:divBdr>
            </w:div>
          </w:divsChild>
        </w:div>
        <w:div w:id="691536856">
          <w:marLeft w:val="0"/>
          <w:marRight w:val="0"/>
          <w:marTop w:val="0"/>
          <w:marBottom w:val="0"/>
          <w:divBdr>
            <w:top w:val="none" w:sz="0" w:space="0" w:color="auto"/>
            <w:left w:val="none" w:sz="0" w:space="0" w:color="auto"/>
            <w:bottom w:val="none" w:sz="0" w:space="0" w:color="auto"/>
            <w:right w:val="none" w:sz="0" w:space="0" w:color="auto"/>
          </w:divBdr>
          <w:divsChild>
            <w:div w:id="823745210">
              <w:marLeft w:val="0"/>
              <w:marRight w:val="0"/>
              <w:marTop w:val="0"/>
              <w:marBottom w:val="0"/>
              <w:divBdr>
                <w:top w:val="none" w:sz="0" w:space="0" w:color="auto"/>
                <w:left w:val="none" w:sz="0" w:space="0" w:color="auto"/>
                <w:bottom w:val="none" w:sz="0" w:space="0" w:color="auto"/>
                <w:right w:val="none" w:sz="0" w:space="0" w:color="auto"/>
              </w:divBdr>
            </w:div>
          </w:divsChild>
        </w:div>
        <w:div w:id="1280262615">
          <w:marLeft w:val="0"/>
          <w:marRight w:val="0"/>
          <w:marTop w:val="0"/>
          <w:marBottom w:val="0"/>
          <w:divBdr>
            <w:top w:val="none" w:sz="0" w:space="0" w:color="auto"/>
            <w:left w:val="none" w:sz="0" w:space="0" w:color="auto"/>
            <w:bottom w:val="none" w:sz="0" w:space="0" w:color="auto"/>
            <w:right w:val="none" w:sz="0" w:space="0" w:color="auto"/>
          </w:divBdr>
          <w:divsChild>
            <w:div w:id="1887141732">
              <w:marLeft w:val="0"/>
              <w:marRight w:val="0"/>
              <w:marTop w:val="0"/>
              <w:marBottom w:val="0"/>
              <w:divBdr>
                <w:top w:val="none" w:sz="0" w:space="0" w:color="auto"/>
                <w:left w:val="none" w:sz="0" w:space="0" w:color="auto"/>
                <w:bottom w:val="none" w:sz="0" w:space="0" w:color="auto"/>
                <w:right w:val="none" w:sz="0" w:space="0" w:color="auto"/>
              </w:divBdr>
            </w:div>
          </w:divsChild>
        </w:div>
        <w:div w:id="1099956297">
          <w:marLeft w:val="0"/>
          <w:marRight w:val="0"/>
          <w:marTop w:val="0"/>
          <w:marBottom w:val="0"/>
          <w:divBdr>
            <w:top w:val="none" w:sz="0" w:space="0" w:color="auto"/>
            <w:left w:val="none" w:sz="0" w:space="0" w:color="auto"/>
            <w:bottom w:val="none" w:sz="0" w:space="0" w:color="auto"/>
            <w:right w:val="none" w:sz="0" w:space="0" w:color="auto"/>
          </w:divBdr>
          <w:divsChild>
            <w:div w:id="1850170653">
              <w:marLeft w:val="0"/>
              <w:marRight w:val="0"/>
              <w:marTop w:val="0"/>
              <w:marBottom w:val="0"/>
              <w:divBdr>
                <w:top w:val="none" w:sz="0" w:space="0" w:color="auto"/>
                <w:left w:val="none" w:sz="0" w:space="0" w:color="auto"/>
                <w:bottom w:val="none" w:sz="0" w:space="0" w:color="auto"/>
                <w:right w:val="none" w:sz="0" w:space="0" w:color="auto"/>
              </w:divBdr>
            </w:div>
          </w:divsChild>
        </w:div>
        <w:div w:id="1495101945">
          <w:marLeft w:val="0"/>
          <w:marRight w:val="0"/>
          <w:marTop w:val="0"/>
          <w:marBottom w:val="0"/>
          <w:divBdr>
            <w:top w:val="none" w:sz="0" w:space="0" w:color="auto"/>
            <w:left w:val="none" w:sz="0" w:space="0" w:color="auto"/>
            <w:bottom w:val="none" w:sz="0" w:space="0" w:color="auto"/>
            <w:right w:val="none" w:sz="0" w:space="0" w:color="auto"/>
          </w:divBdr>
          <w:divsChild>
            <w:div w:id="1768041697">
              <w:marLeft w:val="0"/>
              <w:marRight w:val="0"/>
              <w:marTop w:val="0"/>
              <w:marBottom w:val="0"/>
              <w:divBdr>
                <w:top w:val="none" w:sz="0" w:space="0" w:color="auto"/>
                <w:left w:val="none" w:sz="0" w:space="0" w:color="auto"/>
                <w:bottom w:val="none" w:sz="0" w:space="0" w:color="auto"/>
                <w:right w:val="none" w:sz="0" w:space="0" w:color="auto"/>
              </w:divBdr>
            </w:div>
          </w:divsChild>
        </w:div>
        <w:div w:id="2012446403">
          <w:marLeft w:val="0"/>
          <w:marRight w:val="0"/>
          <w:marTop w:val="0"/>
          <w:marBottom w:val="0"/>
          <w:divBdr>
            <w:top w:val="none" w:sz="0" w:space="0" w:color="auto"/>
            <w:left w:val="none" w:sz="0" w:space="0" w:color="auto"/>
            <w:bottom w:val="none" w:sz="0" w:space="0" w:color="auto"/>
            <w:right w:val="none" w:sz="0" w:space="0" w:color="auto"/>
          </w:divBdr>
          <w:divsChild>
            <w:div w:id="2147384712">
              <w:marLeft w:val="0"/>
              <w:marRight w:val="0"/>
              <w:marTop w:val="0"/>
              <w:marBottom w:val="0"/>
              <w:divBdr>
                <w:top w:val="none" w:sz="0" w:space="0" w:color="auto"/>
                <w:left w:val="none" w:sz="0" w:space="0" w:color="auto"/>
                <w:bottom w:val="none" w:sz="0" w:space="0" w:color="auto"/>
                <w:right w:val="none" w:sz="0" w:space="0" w:color="auto"/>
              </w:divBdr>
            </w:div>
          </w:divsChild>
        </w:div>
        <w:div w:id="1090856244">
          <w:marLeft w:val="0"/>
          <w:marRight w:val="0"/>
          <w:marTop w:val="0"/>
          <w:marBottom w:val="0"/>
          <w:divBdr>
            <w:top w:val="none" w:sz="0" w:space="0" w:color="auto"/>
            <w:left w:val="none" w:sz="0" w:space="0" w:color="auto"/>
            <w:bottom w:val="none" w:sz="0" w:space="0" w:color="auto"/>
            <w:right w:val="none" w:sz="0" w:space="0" w:color="auto"/>
          </w:divBdr>
          <w:divsChild>
            <w:div w:id="1040784638">
              <w:marLeft w:val="0"/>
              <w:marRight w:val="0"/>
              <w:marTop w:val="0"/>
              <w:marBottom w:val="0"/>
              <w:divBdr>
                <w:top w:val="none" w:sz="0" w:space="0" w:color="auto"/>
                <w:left w:val="none" w:sz="0" w:space="0" w:color="auto"/>
                <w:bottom w:val="none" w:sz="0" w:space="0" w:color="auto"/>
                <w:right w:val="none" w:sz="0" w:space="0" w:color="auto"/>
              </w:divBdr>
            </w:div>
          </w:divsChild>
        </w:div>
        <w:div w:id="1110003468">
          <w:marLeft w:val="0"/>
          <w:marRight w:val="0"/>
          <w:marTop w:val="0"/>
          <w:marBottom w:val="0"/>
          <w:divBdr>
            <w:top w:val="none" w:sz="0" w:space="0" w:color="auto"/>
            <w:left w:val="none" w:sz="0" w:space="0" w:color="auto"/>
            <w:bottom w:val="none" w:sz="0" w:space="0" w:color="auto"/>
            <w:right w:val="none" w:sz="0" w:space="0" w:color="auto"/>
          </w:divBdr>
          <w:divsChild>
            <w:div w:id="1543201640">
              <w:marLeft w:val="0"/>
              <w:marRight w:val="0"/>
              <w:marTop w:val="0"/>
              <w:marBottom w:val="0"/>
              <w:divBdr>
                <w:top w:val="none" w:sz="0" w:space="0" w:color="auto"/>
                <w:left w:val="none" w:sz="0" w:space="0" w:color="auto"/>
                <w:bottom w:val="none" w:sz="0" w:space="0" w:color="auto"/>
                <w:right w:val="none" w:sz="0" w:space="0" w:color="auto"/>
              </w:divBdr>
            </w:div>
          </w:divsChild>
        </w:div>
        <w:div w:id="246620566">
          <w:marLeft w:val="0"/>
          <w:marRight w:val="0"/>
          <w:marTop w:val="0"/>
          <w:marBottom w:val="0"/>
          <w:divBdr>
            <w:top w:val="none" w:sz="0" w:space="0" w:color="auto"/>
            <w:left w:val="none" w:sz="0" w:space="0" w:color="auto"/>
            <w:bottom w:val="none" w:sz="0" w:space="0" w:color="auto"/>
            <w:right w:val="none" w:sz="0" w:space="0" w:color="auto"/>
          </w:divBdr>
          <w:divsChild>
            <w:div w:id="494608897">
              <w:marLeft w:val="0"/>
              <w:marRight w:val="0"/>
              <w:marTop w:val="0"/>
              <w:marBottom w:val="0"/>
              <w:divBdr>
                <w:top w:val="none" w:sz="0" w:space="0" w:color="auto"/>
                <w:left w:val="none" w:sz="0" w:space="0" w:color="auto"/>
                <w:bottom w:val="none" w:sz="0" w:space="0" w:color="auto"/>
                <w:right w:val="none" w:sz="0" w:space="0" w:color="auto"/>
              </w:divBdr>
            </w:div>
          </w:divsChild>
        </w:div>
        <w:div w:id="716859389">
          <w:marLeft w:val="0"/>
          <w:marRight w:val="0"/>
          <w:marTop w:val="0"/>
          <w:marBottom w:val="0"/>
          <w:divBdr>
            <w:top w:val="none" w:sz="0" w:space="0" w:color="auto"/>
            <w:left w:val="none" w:sz="0" w:space="0" w:color="auto"/>
            <w:bottom w:val="none" w:sz="0" w:space="0" w:color="auto"/>
            <w:right w:val="none" w:sz="0" w:space="0" w:color="auto"/>
          </w:divBdr>
          <w:divsChild>
            <w:div w:id="5447403">
              <w:marLeft w:val="0"/>
              <w:marRight w:val="0"/>
              <w:marTop w:val="0"/>
              <w:marBottom w:val="0"/>
              <w:divBdr>
                <w:top w:val="none" w:sz="0" w:space="0" w:color="auto"/>
                <w:left w:val="none" w:sz="0" w:space="0" w:color="auto"/>
                <w:bottom w:val="none" w:sz="0" w:space="0" w:color="auto"/>
                <w:right w:val="none" w:sz="0" w:space="0" w:color="auto"/>
              </w:divBdr>
            </w:div>
          </w:divsChild>
        </w:div>
        <w:div w:id="854924916">
          <w:marLeft w:val="0"/>
          <w:marRight w:val="0"/>
          <w:marTop w:val="0"/>
          <w:marBottom w:val="0"/>
          <w:divBdr>
            <w:top w:val="none" w:sz="0" w:space="0" w:color="auto"/>
            <w:left w:val="none" w:sz="0" w:space="0" w:color="auto"/>
            <w:bottom w:val="none" w:sz="0" w:space="0" w:color="auto"/>
            <w:right w:val="none" w:sz="0" w:space="0" w:color="auto"/>
          </w:divBdr>
          <w:divsChild>
            <w:div w:id="170142010">
              <w:marLeft w:val="0"/>
              <w:marRight w:val="0"/>
              <w:marTop w:val="0"/>
              <w:marBottom w:val="0"/>
              <w:divBdr>
                <w:top w:val="none" w:sz="0" w:space="0" w:color="auto"/>
                <w:left w:val="none" w:sz="0" w:space="0" w:color="auto"/>
                <w:bottom w:val="none" w:sz="0" w:space="0" w:color="auto"/>
                <w:right w:val="none" w:sz="0" w:space="0" w:color="auto"/>
              </w:divBdr>
            </w:div>
          </w:divsChild>
        </w:div>
        <w:div w:id="2025790569">
          <w:marLeft w:val="0"/>
          <w:marRight w:val="0"/>
          <w:marTop w:val="0"/>
          <w:marBottom w:val="0"/>
          <w:divBdr>
            <w:top w:val="none" w:sz="0" w:space="0" w:color="auto"/>
            <w:left w:val="none" w:sz="0" w:space="0" w:color="auto"/>
            <w:bottom w:val="none" w:sz="0" w:space="0" w:color="auto"/>
            <w:right w:val="none" w:sz="0" w:space="0" w:color="auto"/>
          </w:divBdr>
          <w:divsChild>
            <w:div w:id="1646423021">
              <w:marLeft w:val="0"/>
              <w:marRight w:val="0"/>
              <w:marTop w:val="0"/>
              <w:marBottom w:val="0"/>
              <w:divBdr>
                <w:top w:val="none" w:sz="0" w:space="0" w:color="auto"/>
                <w:left w:val="none" w:sz="0" w:space="0" w:color="auto"/>
                <w:bottom w:val="none" w:sz="0" w:space="0" w:color="auto"/>
                <w:right w:val="none" w:sz="0" w:space="0" w:color="auto"/>
              </w:divBdr>
            </w:div>
          </w:divsChild>
        </w:div>
        <w:div w:id="1210844394">
          <w:marLeft w:val="0"/>
          <w:marRight w:val="0"/>
          <w:marTop w:val="0"/>
          <w:marBottom w:val="0"/>
          <w:divBdr>
            <w:top w:val="none" w:sz="0" w:space="0" w:color="auto"/>
            <w:left w:val="none" w:sz="0" w:space="0" w:color="auto"/>
            <w:bottom w:val="none" w:sz="0" w:space="0" w:color="auto"/>
            <w:right w:val="none" w:sz="0" w:space="0" w:color="auto"/>
          </w:divBdr>
          <w:divsChild>
            <w:div w:id="29041808">
              <w:marLeft w:val="0"/>
              <w:marRight w:val="0"/>
              <w:marTop w:val="0"/>
              <w:marBottom w:val="0"/>
              <w:divBdr>
                <w:top w:val="none" w:sz="0" w:space="0" w:color="auto"/>
                <w:left w:val="none" w:sz="0" w:space="0" w:color="auto"/>
                <w:bottom w:val="none" w:sz="0" w:space="0" w:color="auto"/>
                <w:right w:val="none" w:sz="0" w:space="0" w:color="auto"/>
              </w:divBdr>
            </w:div>
          </w:divsChild>
        </w:div>
        <w:div w:id="1700473289">
          <w:marLeft w:val="0"/>
          <w:marRight w:val="0"/>
          <w:marTop w:val="0"/>
          <w:marBottom w:val="0"/>
          <w:divBdr>
            <w:top w:val="none" w:sz="0" w:space="0" w:color="auto"/>
            <w:left w:val="none" w:sz="0" w:space="0" w:color="auto"/>
            <w:bottom w:val="none" w:sz="0" w:space="0" w:color="auto"/>
            <w:right w:val="none" w:sz="0" w:space="0" w:color="auto"/>
          </w:divBdr>
          <w:divsChild>
            <w:div w:id="453134290">
              <w:marLeft w:val="0"/>
              <w:marRight w:val="0"/>
              <w:marTop w:val="0"/>
              <w:marBottom w:val="0"/>
              <w:divBdr>
                <w:top w:val="none" w:sz="0" w:space="0" w:color="auto"/>
                <w:left w:val="none" w:sz="0" w:space="0" w:color="auto"/>
                <w:bottom w:val="none" w:sz="0" w:space="0" w:color="auto"/>
                <w:right w:val="none" w:sz="0" w:space="0" w:color="auto"/>
              </w:divBdr>
            </w:div>
          </w:divsChild>
        </w:div>
        <w:div w:id="695932944">
          <w:marLeft w:val="0"/>
          <w:marRight w:val="0"/>
          <w:marTop w:val="0"/>
          <w:marBottom w:val="0"/>
          <w:divBdr>
            <w:top w:val="none" w:sz="0" w:space="0" w:color="auto"/>
            <w:left w:val="none" w:sz="0" w:space="0" w:color="auto"/>
            <w:bottom w:val="none" w:sz="0" w:space="0" w:color="auto"/>
            <w:right w:val="none" w:sz="0" w:space="0" w:color="auto"/>
          </w:divBdr>
          <w:divsChild>
            <w:div w:id="174004961">
              <w:marLeft w:val="0"/>
              <w:marRight w:val="0"/>
              <w:marTop w:val="0"/>
              <w:marBottom w:val="0"/>
              <w:divBdr>
                <w:top w:val="none" w:sz="0" w:space="0" w:color="auto"/>
                <w:left w:val="none" w:sz="0" w:space="0" w:color="auto"/>
                <w:bottom w:val="none" w:sz="0" w:space="0" w:color="auto"/>
                <w:right w:val="none" w:sz="0" w:space="0" w:color="auto"/>
              </w:divBdr>
            </w:div>
          </w:divsChild>
        </w:div>
        <w:div w:id="1182548982">
          <w:marLeft w:val="0"/>
          <w:marRight w:val="0"/>
          <w:marTop w:val="0"/>
          <w:marBottom w:val="0"/>
          <w:divBdr>
            <w:top w:val="none" w:sz="0" w:space="0" w:color="auto"/>
            <w:left w:val="none" w:sz="0" w:space="0" w:color="auto"/>
            <w:bottom w:val="none" w:sz="0" w:space="0" w:color="auto"/>
            <w:right w:val="none" w:sz="0" w:space="0" w:color="auto"/>
          </w:divBdr>
          <w:divsChild>
            <w:div w:id="993751997">
              <w:marLeft w:val="0"/>
              <w:marRight w:val="0"/>
              <w:marTop w:val="0"/>
              <w:marBottom w:val="0"/>
              <w:divBdr>
                <w:top w:val="none" w:sz="0" w:space="0" w:color="auto"/>
                <w:left w:val="none" w:sz="0" w:space="0" w:color="auto"/>
                <w:bottom w:val="none" w:sz="0" w:space="0" w:color="auto"/>
                <w:right w:val="none" w:sz="0" w:space="0" w:color="auto"/>
              </w:divBdr>
            </w:div>
          </w:divsChild>
        </w:div>
        <w:div w:id="176313507">
          <w:marLeft w:val="0"/>
          <w:marRight w:val="0"/>
          <w:marTop w:val="0"/>
          <w:marBottom w:val="0"/>
          <w:divBdr>
            <w:top w:val="none" w:sz="0" w:space="0" w:color="auto"/>
            <w:left w:val="none" w:sz="0" w:space="0" w:color="auto"/>
            <w:bottom w:val="none" w:sz="0" w:space="0" w:color="auto"/>
            <w:right w:val="none" w:sz="0" w:space="0" w:color="auto"/>
          </w:divBdr>
          <w:divsChild>
            <w:div w:id="1336032367">
              <w:marLeft w:val="0"/>
              <w:marRight w:val="0"/>
              <w:marTop w:val="0"/>
              <w:marBottom w:val="0"/>
              <w:divBdr>
                <w:top w:val="none" w:sz="0" w:space="0" w:color="auto"/>
                <w:left w:val="none" w:sz="0" w:space="0" w:color="auto"/>
                <w:bottom w:val="none" w:sz="0" w:space="0" w:color="auto"/>
                <w:right w:val="none" w:sz="0" w:space="0" w:color="auto"/>
              </w:divBdr>
            </w:div>
          </w:divsChild>
        </w:div>
        <w:div w:id="575170447">
          <w:marLeft w:val="0"/>
          <w:marRight w:val="0"/>
          <w:marTop w:val="0"/>
          <w:marBottom w:val="0"/>
          <w:divBdr>
            <w:top w:val="none" w:sz="0" w:space="0" w:color="auto"/>
            <w:left w:val="none" w:sz="0" w:space="0" w:color="auto"/>
            <w:bottom w:val="none" w:sz="0" w:space="0" w:color="auto"/>
            <w:right w:val="none" w:sz="0" w:space="0" w:color="auto"/>
          </w:divBdr>
          <w:divsChild>
            <w:div w:id="2142993314">
              <w:marLeft w:val="0"/>
              <w:marRight w:val="0"/>
              <w:marTop w:val="0"/>
              <w:marBottom w:val="0"/>
              <w:divBdr>
                <w:top w:val="none" w:sz="0" w:space="0" w:color="auto"/>
                <w:left w:val="none" w:sz="0" w:space="0" w:color="auto"/>
                <w:bottom w:val="none" w:sz="0" w:space="0" w:color="auto"/>
                <w:right w:val="none" w:sz="0" w:space="0" w:color="auto"/>
              </w:divBdr>
            </w:div>
          </w:divsChild>
        </w:div>
        <w:div w:id="589700457">
          <w:marLeft w:val="0"/>
          <w:marRight w:val="0"/>
          <w:marTop w:val="0"/>
          <w:marBottom w:val="0"/>
          <w:divBdr>
            <w:top w:val="none" w:sz="0" w:space="0" w:color="auto"/>
            <w:left w:val="none" w:sz="0" w:space="0" w:color="auto"/>
            <w:bottom w:val="none" w:sz="0" w:space="0" w:color="auto"/>
            <w:right w:val="none" w:sz="0" w:space="0" w:color="auto"/>
          </w:divBdr>
          <w:divsChild>
            <w:div w:id="2006936014">
              <w:marLeft w:val="0"/>
              <w:marRight w:val="0"/>
              <w:marTop w:val="0"/>
              <w:marBottom w:val="0"/>
              <w:divBdr>
                <w:top w:val="none" w:sz="0" w:space="0" w:color="auto"/>
                <w:left w:val="none" w:sz="0" w:space="0" w:color="auto"/>
                <w:bottom w:val="none" w:sz="0" w:space="0" w:color="auto"/>
                <w:right w:val="none" w:sz="0" w:space="0" w:color="auto"/>
              </w:divBdr>
            </w:div>
          </w:divsChild>
        </w:div>
        <w:div w:id="1229923993">
          <w:marLeft w:val="0"/>
          <w:marRight w:val="0"/>
          <w:marTop w:val="0"/>
          <w:marBottom w:val="0"/>
          <w:divBdr>
            <w:top w:val="none" w:sz="0" w:space="0" w:color="auto"/>
            <w:left w:val="none" w:sz="0" w:space="0" w:color="auto"/>
            <w:bottom w:val="none" w:sz="0" w:space="0" w:color="auto"/>
            <w:right w:val="none" w:sz="0" w:space="0" w:color="auto"/>
          </w:divBdr>
          <w:divsChild>
            <w:div w:id="1229221824">
              <w:marLeft w:val="0"/>
              <w:marRight w:val="0"/>
              <w:marTop w:val="0"/>
              <w:marBottom w:val="0"/>
              <w:divBdr>
                <w:top w:val="none" w:sz="0" w:space="0" w:color="auto"/>
                <w:left w:val="none" w:sz="0" w:space="0" w:color="auto"/>
                <w:bottom w:val="none" w:sz="0" w:space="0" w:color="auto"/>
                <w:right w:val="none" w:sz="0" w:space="0" w:color="auto"/>
              </w:divBdr>
            </w:div>
          </w:divsChild>
        </w:div>
        <w:div w:id="28992947">
          <w:marLeft w:val="0"/>
          <w:marRight w:val="0"/>
          <w:marTop w:val="0"/>
          <w:marBottom w:val="0"/>
          <w:divBdr>
            <w:top w:val="none" w:sz="0" w:space="0" w:color="auto"/>
            <w:left w:val="none" w:sz="0" w:space="0" w:color="auto"/>
            <w:bottom w:val="none" w:sz="0" w:space="0" w:color="auto"/>
            <w:right w:val="none" w:sz="0" w:space="0" w:color="auto"/>
          </w:divBdr>
          <w:divsChild>
            <w:div w:id="12154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71523">
      <w:bodyDiv w:val="1"/>
      <w:marLeft w:val="0"/>
      <w:marRight w:val="0"/>
      <w:marTop w:val="0"/>
      <w:marBottom w:val="0"/>
      <w:divBdr>
        <w:top w:val="none" w:sz="0" w:space="0" w:color="auto"/>
        <w:left w:val="none" w:sz="0" w:space="0" w:color="auto"/>
        <w:bottom w:val="none" w:sz="0" w:space="0" w:color="auto"/>
        <w:right w:val="none" w:sz="0" w:space="0" w:color="auto"/>
      </w:divBdr>
    </w:div>
    <w:div w:id="710422677">
      <w:bodyDiv w:val="1"/>
      <w:marLeft w:val="0"/>
      <w:marRight w:val="0"/>
      <w:marTop w:val="0"/>
      <w:marBottom w:val="0"/>
      <w:divBdr>
        <w:top w:val="none" w:sz="0" w:space="0" w:color="auto"/>
        <w:left w:val="none" w:sz="0" w:space="0" w:color="auto"/>
        <w:bottom w:val="none" w:sz="0" w:space="0" w:color="auto"/>
        <w:right w:val="none" w:sz="0" w:space="0" w:color="auto"/>
      </w:divBdr>
    </w:div>
    <w:div w:id="719331505">
      <w:bodyDiv w:val="1"/>
      <w:marLeft w:val="0"/>
      <w:marRight w:val="0"/>
      <w:marTop w:val="0"/>
      <w:marBottom w:val="0"/>
      <w:divBdr>
        <w:top w:val="none" w:sz="0" w:space="0" w:color="auto"/>
        <w:left w:val="none" w:sz="0" w:space="0" w:color="auto"/>
        <w:bottom w:val="none" w:sz="0" w:space="0" w:color="auto"/>
        <w:right w:val="none" w:sz="0" w:space="0" w:color="auto"/>
      </w:divBdr>
    </w:div>
    <w:div w:id="734278038">
      <w:bodyDiv w:val="1"/>
      <w:marLeft w:val="0"/>
      <w:marRight w:val="0"/>
      <w:marTop w:val="0"/>
      <w:marBottom w:val="0"/>
      <w:divBdr>
        <w:top w:val="none" w:sz="0" w:space="0" w:color="auto"/>
        <w:left w:val="none" w:sz="0" w:space="0" w:color="auto"/>
        <w:bottom w:val="none" w:sz="0" w:space="0" w:color="auto"/>
        <w:right w:val="none" w:sz="0" w:space="0" w:color="auto"/>
      </w:divBdr>
    </w:div>
    <w:div w:id="749159344">
      <w:bodyDiv w:val="1"/>
      <w:marLeft w:val="0"/>
      <w:marRight w:val="0"/>
      <w:marTop w:val="0"/>
      <w:marBottom w:val="0"/>
      <w:divBdr>
        <w:top w:val="none" w:sz="0" w:space="0" w:color="auto"/>
        <w:left w:val="none" w:sz="0" w:space="0" w:color="auto"/>
        <w:bottom w:val="none" w:sz="0" w:space="0" w:color="auto"/>
        <w:right w:val="none" w:sz="0" w:space="0" w:color="auto"/>
      </w:divBdr>
    </w:div>
    <w:div w:id="765616074">
      <w:bodyDiv w:val="1"/>
      <w:marLeft w:val="0"/>
      <w:marRight w:val="0"/>
      <w:marTop w:val="0"/>
      <w:marBottom w:val="0"/>
      <w:divBdr>
        <w:top w:val="none" w:sz="0" w:space="0" w:color="auto"/>
        <w:left w:val="none" w:sz="0" w:space="0" w:color="auto"/>
        <w:bottom w:val="none" w:sz="0" w:space="0" w:color="auto"/>
        <w:right w:val="none" w:sz="0" w:space="0" w:color="auto"/>
      </w:divBdr>
      <w:divsChild>
        <w:div w:id="1150947984">
          <w:marLeft w:val="0"/>
          <w:marRight w:val="0"/>
          <w:marTop w:val="0"/>
          <w:marBottom w:val="0"/>
          <w:divBdr>
            <w:top w:val="none" w:sz="0" w:space="0" w:color="auto"/>
            <w:left w:val="none" w:sz="0" w:space="0" w:color="auto"/>
            <w:bottom w:val="none" w:sz="0" w:space="0" w:color="auto"/>
            <w:right w:val="none" w:sz="0" w:space="0" w:color="auto"/>
          </w:divBdr>
          <w:divsChild>
            <w:div w:id="1061904239">
              <w:marLeft w:val="0"/>
              <w:marRight w:val="0"/>
              <w:marTop w:val="0"/>
              <w:marBottom w:val="0"/>
              <w:divBdr>
                <w:top w:val="none" w:sz="0" w:space="0" w:color="auto"/>
                <w:left w:val="none" w:sz="0" w:space="0" w:color="auto"/>
                <w:bottom w:val="none" w:sz="0" w:space="0" w:color="auto"/>
                <w:right w:val="none" w:sz="0" w:space="0" w:color="auto"/>
              </w:divBdr>
            </w:div>
          </w:divsChild>
        </w:div>
        <w:div w:id="94445392">
          <w:marLeft w:val="0"/>
          <w:marRight w:val="0"/>
          <w:marTop w:val="0"/>
          <w:marBottom w:val="0"/>
          <w:divBdr>
            <w:top w:val="none" w:sz="0" w:space="0" w:color="auto"/>
            <w:left w:val="none" w:sz="0" w:space="0" w:color="auto"/>
            <w:bottom w:val="none" w:sz="0" w:space="0" w:color="auto"/>
            <w:right w:val="none" w:sz="0" w:space="0" w:color="auto"/>
          </w:divBdr>
          <w:divsChild>
            <w:div w:id="686250554">
              <w:marLeft w:val="0"/>
              <w:marRight w:val="0"/>
              <w:marTop w:val="0"/>
              <w:marBottom w:val="0"/>
              <w:divBdr>
                <w:top w:val="none" w:sz="0" w:space="0" w:color="auto"/>
                <w:left w:val="none" w:sz="0" w:space="0" w:color="auto"/>
                <w:bottom w:val="none" w:sz="0" w:space="0" w:color="auto"/>
                <w:right w:val="none" w:sz="0" w:space="0" w:color="auto"/>
              </w:divBdr>
            </w:div>
          </w:divsChild>
        </w:div>
        <w:div w:id="1057776689">
          <w:marLeft w:val="0"/>
          <w:marRight w:val="0"/>
          <w:marTop w:val="0"/>
          <w:marBottom w:val="0"/>
          <w:divBdr>
            <w:top w:val="none" w:sz="0" w:space="0" w:color="auto"/>
            <w:left w:val="none" w:sz="0" w:space="0" w:color="auto"/>
            <w:bottom w:val="none" w:sz="0" w:space="0" w:color="auto"/>
            <w:right w:val="none" w:sz="0" w:space="0" w:color="auto"/>
          </w:divBdr>
          <w:divsChild>
            <w:div w:id="1226263932">
              <w:marLeft w:val="0"/>
              <w:marRight w:val="0"/>
              <w:marTop w:val="0"/>
              <w:marBottom w:val="0"/>
              <w:divBdr>
                <w:top w:val="none" w:sz="0" w:space="0" w:color="auto"/>
                <w:left w:val="none" w:sz="0" w:space="0" w:color="auto"/>
                <w:bottom w:val="none" w:sz="0" w:space="0" w:color="auto"/>
                <w:right w:val="none" w:sz="0" w:space="0" w:color="auto"/>
              </w:divBdr>
            </w:div>
          </w:divsChild>
        </w:div>
        <w:div w:id="589585101">
          <w:marLeft w:val="0"/>
          <w:marRight w:val="0"/>
          <w:marTop w:val="0"/>
          <w:marBottom w:val="0"/>
          <w:divBdr>
            <w:top w:val="none" w:sz="0" w:space="0" w:color="auto"/>
            <w:left w:val="none" w:sz="0" w:space="0" w:color="auto"/>
            <w:bottom w:val="none" w:sz="0" w:space="0" w:color="auto"/>
            <w:right w:val="none" w:sz="0" w:space="0" w:color="auto"/>
          </w:divBdr>
          <w:divsChild>
            <w:div w:id="1645699984">
              <w:marLeft w:val="0"/>
              <w:marRight w:val="0"/>
              <w:marTop w:val="0"/>
              <w:marBottom w:val="0"/>
              <w:divBdr>
                <w:top w:val="none" w:sz="0" w:space="0" w:color="auto"/>
                <w:left w:val="none" w:sz="0" w:space="0" w:color="auto"/>
                <w:bottom w:val="none" w:sz="0" w:space="0" w:color="auto"/>
                <w:right w:val="none" w:sz="0" w:space="0" w:color="auto"/>
              </w:divBdr>
            </w:div>
          </w:divsChild>
        </w:div>
        <w:div w:id="514224487">
          <w:marLeft w:val="0"/>
          <w:marRight w:val="0"/>
          <w:marTop w:val="0"/>
          <w:marBottom w:val="0"/>
          <w:divBdr>
            <w:top w:val="none" w:sz="0" w:space="0" w:color="auto"/>
            <w:left w:val="none" w:sz="0" w:space="0" w:color="auto"/>
            <w:bottom w:val="none" w:sz="0" w:space="0" w:color="auto"/>
            <w:right w:val="none" w:sz="0" w:space="0" w:color="auto"/>
          </w:divBdr>
          <w:divsChild>
            <w:div w:id="143552150">
              <w:marLeft w:val="0"/>
              <w:marRight w:val="0"/>
              <w:marTop w:val="0"/>
              <w:marBottom w:val="0"/>
              <w:divBdr>
                <w:top w:val="none" w:sz="0" w:space="0" w:color="auto"/>
                <w:left w:val="none" w:sz="0" w:space="0" w:color="auto"/>
                <w:bottom w:val="none" w:sz="0" w:space="0" w:color="auto"/>
                <w:right w:val="none" w:sz="0" w:space="0" w:color="auto"/>
              </w:divBdr>
            </w:div>
          </w:divsChild>
        </w:div>
        <w:div w:id="1326933735">
          <w:marLeft w:val="0"/>
          <w:marRight w:val="0"/>
          <w:marTop w:val="0"/>
          <w:marBottom w:val="0"/>
          <w:divBdr>
            <w:top w:val="none" w:sz="0" w:space="0" w:color="auto"/>
            <w:left w:val="none" w:sz="0" w:space="0" w:color="auto"/>
            <w:bottom w:val="none" w:sz="0" w:space="0" w:color="auto"/>
            <w:right w:val="none" w:sz="0" w:space="0" w:color="auto"/>
          </w:divBdr>
          <w:divsChild>
            <w:div w:id="827089208">
              <w:marLeft w:val="0"/>
              <w:marRight w:val="0"/>
              <w:marTop w:val="0"/>
              <w:marBottom w:val="0"/>
              <w:divBdr>
                <w:top w:val="none" w:sz="0" w:space="0" w:color="auto"/>
                <w:left w:val="none" w:sz="0" w:space="0" w:color="auto"/>
                <w:bottom w:val="none" w:sz="0" w:space="0" w:color="auto"/>
                <w:right w:val="none" w:sz="0" w:space="0" w:color="auto"/>
              </w:divBdr>
            </w:div>
          </w:divsChild>
        </w:div>
        <w:div w:id="655844998">
          <w:marLeft w:val="0"/>
          <w:marRight w:val="0"/>
          <w:marTop w:val="0"/>
          <w:marBottom w:val="0"/>
          <w:divBdr>
            <w:top w:val="none" w:sz="0" w:space="0" w:color="auto"/>
            <w:left w:val="none" w:sz="0" w:space="0" w:color="auto"/>
            <w:bottom w:val="none" w:sz="0" w:space="0" w:color="auto"/>
            <w:right w:val="none" w:sz="0" w:space="0" w:color="auto"/>
          </w:divBdr>
          <w:divsChild>
            <w:div w:id="1121339385">
              <w:marLeft w:val="0"/>
              <w:marRight w:val="0"/>
              <w:marTop w:val="0"/>
              <w:marBottom w:val="0"/>
              <w:divBdr>
                <w:top w:val="none" w:sz="0" w:space="0" w:color="auto"/>
                <w:left w:val="none" w:sz="0" w:space="0" w:color="auto"/>
                <w:bottom w:val="none" w:sz="0" w:space="0" w:color="auto"/>
                <w:right w:val="none" w:sz="0" w:space="0" w:color="auto"/>
              </w:divBdr>
            </w:div>
          </w:divsChild>
        </w:div>
        <w:div w:id="964655534">
          <w:marLeft w:val="0"/>
          <w:marRight w:val="0"/>
          <w:marTop w:val="0"/>
          <w:marBottom w:val="0"/>
          <w:divBdr>
            <w:top w:val="none" w:sz="0" w:space="0" w:color="auto"/>
            <w:left w:val="none" w:sz="0" w:space="0" w:color="auto"/>
            <w:bottom w:val="none" w:sz="0" w:space="0" w:color="auto"/>
            <w:right w:val="none" w:sz="0" w:space="0" w:color="auto"/>
          </w:divBdr>
          <w:divsChild>
            <w:div w:id="1142775849">
              <w:marLeft w:val="0"/>
              <w:marRight w:val="0"/>
              <w:marTop w:val="0"/>
              <w:marBottom w:val="0"/>
              <w:divBdr>
                <w:top w:val="none" w:sz="0" w:space="0" w:color="auto"/>
                <w:left w:val="none" w:sz="0" w:space="0" w:color="auto"/>
                <w:bottom w:val="none" w:sz="0" w:space="0" w:color="auto"/>
                <w:right w:val="none" w:sz="0" w:space="0" w:color="auto"/>
              </w:divBdr>
            </w:div>
          </w:divsChild>
        </w:div>
        <w:div w:id="2024239120">
          <w:marLeft w:val="0"/>
          <w:marRight w:val="0"/>
          <w:marTop w:val="0"/>
          <w:marBottom w:val="0"/>
          <w:divBdr>
            <w:top w:val="none" w:sz="0" w:space="0" w:color="auto"/>
            <w:left w:val="none" w:sz="0" w:space="0" w:color="auto"/>
            <w:bottom w:val="none" w:sz="0" w:space="0" w:color="auto"/>
            <w:right w:val="none" w:sz="0" w:space="0" w:color="auto"/>
          </w:divBdr>
          <w:divsChild>
            <w:div w:id="5887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67575">
      <w:bodyDiv w:val="1"/>
      <w:marLeft w:val="0"/>
      <w:marRight w:val="0"/>
      <w:marTop w:val="0"/>
      <w:marBottom w:val="0"/>
      <w:divBdr>
        <w:top w:val="none" w:sz="0" w:space="0" w:color="auto"/>
        <w:left w:val="none" w:sz="0" w:space="0" w:color="auto"/>
        <w:bottom w:val="none" w:sz="0" w:space="0" w:color="auto"/>
        <w:right w:val="none" w:sz="0" w:space="0" w:color="auto"/>
      </w:divBdr>
    </w:div>
    <w:div w:id="803155651">
      <w:bodyDiv w:val="1"/>
      <w:marLeft w:val="0"/>
      <w:marRight w:val="0"/>
      <w:marTop w:val="0"/>
      <w:marBottom w:val="0"/>
      <w:divBdr>
        <w:top w:val="none" w:sz="0" w:space="0" w:color="auto"/>
        <w:left w:val="none" w:sz="0" w:space="0" w:color="auto"/>
        <w:bottom w:val="none" w:sz="0" w:space="0" w:color="auto"/>
        <w:right w:val="none" w:sz="0" w:space="0" w:color="auto"/>
      </w:divBdr>
    </w:div>
    <w:div w:id="822965937">
      <w:bodyDiv w:val="1"/>
      <w:marLeft w:val="0"/>
      <w:marRight w:val="0"/>
      <w:marTop w:val="0"/>
      <w:marBottom w:val="0"/>
      <w:divBdr>
        <w:top w:val="none" w:sz="0" w:space="0" w:color="auto"/>
        <w:left w:val="none" w:sz="0" w:space="0" w:color="auto"/>
        <w:bottom w:val="none" w:sz="0" w:space="0" w:color="auto"/>
        <w:right w:val="none" w:sz="0" w:space="0" w:color="auto"/>
      </w:divBdr>
      <w:divsChild>
        <w:div w:id="1124541538">
          <w:marLeft w:val="0"/>
          <w:marRight w:val="0"/>
          <w:marTop w:val="0"/>
          <w:marBottom w:val="0"/>
          <w:divBdr>
            <w:top w:val="none" w:sz="0" w:space="0" w:color="auto"/>
            <w:left w:val="none" w:sz="0" w:space="0" w:color="auto"/>
            <w:bottom w:val="none" w:sz="0" w:space="0" w:color="auto"/>
            <w:right w:val="none" w:sz="0" w:space="0" w:color="auto"/>
          </w:divBdr>
          <w:divsChild>
            <w:div w:id="158890328">
              <w:marLeft w:val="0"/>
              <w:marRight w:val="0"/>
              <w:marTop w:val="0"/>
              <w:marBottom w:val="0"/>
              <w:divBdr>
                <w:top w:val="none" w:sz="0" w:space="0" w:color="auto"/>
                <w:left w:val="none" w:sz="0" w:space="0" w:color="auto"/>
                <w:bottom w:val="none" w:sz="0" w:space="0" w:color="auto"/>
                <w:right w:val="none" w:sz="0" w:space="0" w:color="auto"/>
              </w:divBdr>
            </w:div>
          </w:divsChild>
        </w:div>
        <w:div w:id="52507868">
          <w:marLeft w:val="0"/>
          <w:marRight w:val="0"/>
          <w:marTop w:val="0"/>
          <w:marBottom w:val="0"/>
          <w:divBdr>
            <w:top w:val="none" w:sz="0" w:space="0" w:color="auto"/>
            <w:left w:val="none" w:sz="0" w:space="0" w:color="auto"/>
            <w:bottom w:val="none" w:sz="0" w:space="0" w:color="auto"/>
            <w:right w:val="none" w:sz="0" w:space="0" w:color="auto"/>
          </w:divBdr>
          <w:divsChild>
            <w:div w:id="1440829375">
              <w:marLeft w:val="0"/>
              <w:marRight w:val="0"/>
              <w:marTop w:val="0"/>
              <w:marBottom w:val="0"/>
              <w:divBdr>
                <w:top w:val="none" w:sz="0" w:space="0" w:color="auto"/>
                <w:left w:val="none" w:sz="0" w:space="0" w:color="auto"/>
                <w:bottom w:val="none" w:sz="0" w:space="0" w:color="auto"/>
                <w:right w:val="none" w:sz="0" w:space="0" w:color="auto"/>
              </w:divBdr>
            </w:div>
          </w:divsChild>
        </w:div>
        <w:div w:id="1295283902">
          <w:marLeft w:val="0"/>
          <w:marRight w:val="0"/>
          <w:marTop w:val="0"/>
          <w:marBottom w:val="0"/>
          <w:divBdr>
            <w:top w:val="none" w:sz="0" w:space="0" w:color="auto"/>
            <w:left w:val="none" w:sz="0" w:space="0" w:color="auto"/>
            <w:bottom w:val="none" w:sz="0" w:space="0" w:color="auto"/>
            <w:right w:val="none" w:sz="0" w:space="0" w:color="auto"/>
          </w:divBdr>
          <w:divsChild>
            <w:div w:id="1853836619">
              <w:marLeft w:val="0"/>
              <w:marRight w:val="0"/>
              <w:marTop w:val="0"/>
              <w:marBottom w:val="0"/>
              <w:divBdr>
                <w:top w:val="none" w:sz="0" w:space="0" w:color="auto"/>
                <w:left w:val="none" w:sz="0" w:space="0" w:color="auto"/>
                <w:bottom w:val="none" w:sz="0" w:space="0" w:color="auto"/>
                <w:right w:val="none" w:sz="0" w:space="0" w:color="auto"/>
              </w:divBdr>
            </w:div>
          </w:divsChild>
        </w:div>
        <w:div w:id="2115856525">
          <w:marLeft w:val="0"/>
          <w:marRight w:val="0"/>
          <w:marTop w:val="0"/>
          <w:marBottom w:val="0"/>
          <w:divBdr>
            <w:top w:val="none" w:sz="0" w:space="0" w:color="auto"/>
            <w:left w:val="none" w:sz="0" w:space="0" w:color="auto"/>
            <w:bottom w:val="none" w:sz="0" w:space="0" w:color="auto"/>
            <w:right w:val="none" w:sz="0" w:space="0" w:color="auto"/>
          </w:divBdr>
          <w:divsChild>
            <w:div w:id="14230297">
              <w:marLeft w:val="0"/>
              <w:marRight w:val="0"/>
              <w:marTop w:val="0"/>
              <w:marBottom w:val="0"/>
              <w:divBdr>
                <w:top w:val="none" w:sz="0" w:space="0" w:color="auto"/>
                <w:left w:val="none" w:sz="0" w:space="0" w:color="auto"/>
                <w:bottom w:val="none" w:sz="0" w:space="0" w:color="auto"/>
                <w:right w:val="none" w:sz="0" w:space="0" w:color="auto"/>
              </w:divBdr>
            </w:div>
          </w:divsChild>
        </w:div>
        <w:div w:id="825322551">
          <w:marLeft w:val="0"/>
          <w:marRight w:val="0"/>
          <w:marTop w:val="0"/>
          <w:marBottom w:val="0"/>
          <w:divBdr>
            <w:top w:val="none" w:sz="0" w:space="0" w:color="auto"/>
            <w:left w:val="none" w:sz="0" w:space="0" w:color="auto"/>
            <w:bottom w:val="none" w:sz="0" w:space="0" w:color="auto"/>
            <w:right w:val="none" w:sz="0" w:space="0" w:color="auto"/>
          </w:divBdr>
          <w:divsChild>
            <w:div w:id="258952799">
              <w:marLeft w:val="0"/>
              <w:marRight w:val="0"/>
              <w:marTop w:val="0"/>
              <w:marBottom w:val="0"/>
              <w:divBdr>
                <w:top w:val="none" w:sz="0" w:space="0" w:color="auto"/>
                <w:left w:val="none" w:sz="0" w:space="0" w:color="auto"/>
                <w:bottom w:val="none" w:sz="0" w:space="0" w:color="auto"/>
                <w:right w:val="none" w:sz="0" w:space="0" w:color="auto"/>
              </w:divBdr>
            </w:div>
          </w:divsChild>
        </w:div>
        <w:div w:id="1919319113">
          <w:marLeft w:val="0"/>
          <w:marRight w:val="0"/>
          <w:marTop w:val="0"/>
          <w:marBottom w:val="0"/>
          <w:divBdr>
            <w:top w:val="none" w:sz="0" w:space="0" w:color="auto"/>
            <w:left w:val="none" w:sz="0" w:space="0" w:color="auto"/>
            <w:bottom w:val="none" w:sz="0" w:space="0" w:color="auto"/>
            <w:right w:val="none" w:sz="0" w:space="0" w:color="auto"/>
          </w:divBdr>
          <w:divsChild>
            <w:div w:id="299581451">
              <w:marLeft w:val="0"/>
              <w:marRight w:val="0"/>
              <w:marTop w:val="0"/>
              <w:marBottom w:val="0"/>
              <w:divBdr>
                <w:top w:val="none" w:sz="0" w:space="0" w:color="auto"/>
                <w:left w:val="none" w:sz="0" w:space="0" w:color="auto"/>
                <w:bottom w:val="none" w:sz="0" w:space="0" w:color="auto"/>
                <w:right w:val="none" w:sz="0" w:space="0" w:color="auto"/>
              </w:divBdr>
            </w:div>
          </w:divsChild>
        </w:div>
        <w:div w:id="618342114">
          <w:marLeft w:val="0"/>
          <w:marRight w:val="0"/>
          <w:marTop w:val="0"/>
          <w:marBottom w:val="0"/>
          <w:divBdr>
            <w:top w:val="none" w:sz="0" w:space="0" w:color="auto"/>
            <w:left w:val="none" w:sz="0" w:space="0" w:color="auto"/>
            <w:bottom w:val="none" w:sz="0" w:space="0" w:color="auto"/>
            <w:right w:val="none" w:sz="0" w:space="0" w:color="auto"/>
          </w:divBdr>
          <w:divsChild>
            <w:div w:id="808977412">
              <w:marLeft w:val="0"/>
              <w:marRight w:val="0"/>
              <w:marTop w:val="0"/>
              <w:marBottom w:val="0"/>
              <w:divBdr>
                <w:top w:val="none" w:sz="0" w:space="0" w:color="auto"/>
                <w:left w:val="none" w:sz="0" w:space="0" w:color="auto"/>
                <w:bottom w:val="none" w:sz="0" w:space="0" w:color="auto"/>
                <w:right w:val="none" w:sz="0" w:space="0" w:color="auto"/>
              </w:divBdr>
            </w:div>
          </w:divsChild>
        </w:div>
        <w:div w:id="62263066">
          <w:marLeft w:val="0"/>
          <w:marRight w:val="0"/>
          <w:marTop w:val="0"/>
          <w:marBottom w:val="0"/>
          <w:divBdr>
            <w:top w:val="none" w:sz="0" w:space="0" w:color="auto"/>
            <w:left w:val="none" w:sz="0" w:space="0" w:color="auto"/>
            <w:bottom w:val="none" w:sz="0" w:space="0" w:color="auto"/>
            <w:right w:val="none" w:sz="0" w:space="0" w:color="auto"/>
          </w:divBdr>
          <w:divsChild>
            <w:div w:id="772555130">
              <w:marLeft w:val="0"/>
              <w:marRight w:val="0"/>
              <w:marTop w:val="0"/>
              <w:marBottom w:val="0"/>
              <w:divBdr>
                <w:top w:val="none" w:sz="0" w:space="0" w:color="auto"/>
                <w:left w:val="none" w:sz="0" w:space="0" w:color="auto"/>
                <w:bottom w:val="none" w:sz="0" w:space="0" w:color="auto"/>
                <w:right w:val="none" w:sz="0" w:space="0" w:color="auto"/>
              </w:divBdr>
            </w:div>
          </w:divsChild>
        </w:div>
        <w:div w:id="1084257999">
          <w:marLeft w:val="0"/>
          <w:marRight w:val="0"/>
          <w:marTop w:val="0"/>
          <w:marBottom w:val="0"/>
          <w:divBdr>
            <w:top w:val="none" w:sz="0" w:space="0" w:color="auto"/>
            <w:left w:val="none" w:sz="0" w:space="0" w:color="auto"/>
            <w:bottom w:val="none" w:sz="0" w:space="0" w:color="auto"/>
            <w:right w:val="none" w:sz="0" w:space="0" w:color="auto"/>
          </w:divBdr>
          <w:divsChild>
            <w:div w:id="1763918411">
              <w:marLeft w:val="0"/>
              <w:marRight w:val="0"/>
              <w:marTop w:val="0"/>
              <w:marBottom w:val="0"/>
              <w:divBdr>
                <w:top w:val="none" w:sz="0" w:space="0" w:color="auto"/>
                <w:left w:val="none" w:sz="0" w:space="0" w:color="auto"/>
                <w:bottom w:val="none" w:sz="0" w:space="0" w:color="auto"/>
                <w:right w:val="none" w:sz="0" w:space="0" w:color="auto"/>
              </w:divBdr>
            </w:div>
          </w:divsChild>
        </w:div>
        <w:div w:id="2064400516">
          <w:marLeft w:val="0"/>
          <w:marRight w:val="0"/>
          <w:marTop w:val="0"/>
          <w:marBottom w:val="0"/>
          <w:divBdr>
            <w:top w:val="none" w:sz="0" w:space="0" w:color="auto"/>
            <w:left w:val="none" w:sz="0" w:space="0" w:color="auto"/>
            <w:bottom w:val="none" w:sz="0" w:space="0" w:color="auto"/>
            <w:right w:val="none" w:sz="0" w:space="0" w:color="auto"/>
          </w:divBdr>
          <w:divsChild>
            <w:div w:id="535314486">
              <w:marLeft w:val="0"/>
              <w:marRight w:val="0"/>
              <w:marTop w:val="0"/>
              <w:marBottom w:val="0"/>
              <w:divBdr>
                <w:top w:val="none" w:sz="0" w:space="0" w:color="auto"/>
                <w:left w:val="none" w:sz="0" w:space="0" w:color="auto"/>
                <w:bottom w:val="none" w:sz="0" w:space="0" w:color="auto"/>
                <w:right w:val="none" w:sz="0" w:space="0" w:color="auto"/>
              </w:divBdr>
            </w:div>
          </w:divsChild>
        </w:div>
        <w:div w:id="1841502039">
          <w:marLeft w:val="0"/>
          <w:marRight w:val="0"/>
          <w:marTop w:val="0"/>
          <w:marBottom w:val="0"/>
          <w:divBdr>
            <w:top w:val="none" w:sz="0" w:space="0" w:color="auto"/>
            <w:left w:val="none" w:sz="0" w:space="0" w:color="auto"/>
            <w:bottom w:val="none" w:sz="0" w:space="0" w:color="auto"/>
            <w:right w:val="none" w:sz="0" w:space="0" w:color="auto"/>
          </w:divBdr>
          <w:divsChild>
            <w:div w:id="641037760">
              <w:marLeft w:val="0"/>
              <w:marRight w:val="0"/>
              <w:marTop w:val="0"/>
              <w:marBottom w:val="0"/>
              <w:divBdr>
                <w:top w:val="none" w:sz="0" w:space="0" w:color="auto"/>
                <w:left w:val="none" w:sz="0" w:space="0" w:color="auto"/>
                <w:bottom w:val="none" w:sz="0" w:space="0" w:color="auto"/>
                <w:right w:val="none" w:sz="0" w:space="0" w:color="auto"/>
              </w:divBdr>
            </w:div>
          </w:divsChild>
        </w:div>
        <w:div w:id="234972375">
          <w:marLeft w:val="0"/>
          <w:marRight w:val="0"/>
          <w:marTop w:val="0"/>
          <w:marBottom w:val="0"/>
          <w:divBdr>
            <w:top w:val="none" w:sz="0" w:space="0" w:color="auto"/>
            <w:left w:val="none" w:sz="0" w:space="0" w:color="auto"/>
            <w:bottom w:val="none" w:sz="0" w:space="0" w:color="auto"/>
            <w:right w:val="none" w:sz="0" w:space="0" w:color="auto"/>
          </w:divBdr>
          <w:divsChild>
            <w:div w:id="1952275973">
              <w:marLeft w:val="0"/>
              <w:marRight w:val="0"/>
              <w:marTop w:val="0"/>
              <w:marBottom w:val="0"/>
              <w:divBdr>
                <w:top w:val="none" w:sz="0" w:space="0" w:color="auto"/>
                <w:left w:val="none" w:sz="0" w:space="0" w:color="auto"/>
                <w:bottom w:val="none" w:sz="0" w:space="0" w:color="auto"/>
                <w:right w:val="none" w:sz="0" w:space="0" w:color="auto"/>
              </w:divBdr>
            </w:div>
          </w:divsChild>
        </w:div>
        <w:div w:id="1608999644">
          <w:marLeft w:val="0"/>
          <w:marRight w:val="0"/>
          <w:marTop w:val="0"/>
          <w:marBottom w:val="0"/>
          <w:divBdr>
            <w:top w:val="none" w:sz="0" w:space="0" w:color="auto"/>
            <w:left w:val="none" w:sz="0" w:space="0" w:color="auto"/>
            <w:bottom w:val="none" w:sz="0" w:space="0" w:color="auto"/>
            <w:right w:val="none" w:sz="0" w:space="0" w:color="auto"/>
          </w:divBdr>
          <w:divsChild>
            <w:div w:id="648286308">
              <w:marLeft w:val="0"/>
              <w:marRight w:val="0"/>
              <w:marTop w:val="0"/>
              <w:marBottom w:val="0"/>
              <w:divBdr>
                <w:top w:val="none" w:sz="0" w:space="0" w:color="auto"/>
                <w:left w:val="none" w:sz="0" w:space="0" w:color="auto"/>
                <w:bottom w:val="none" w:sz="0" w:space="0" w:color="auto"/>
                <w:right w:val="none" w:sz="0" w:space="0" w:color="auto"/>
              </w:divBdr>
            </w:div>
          </w:divsChild>
        </w:div>
        <w:div w:id="1716739233">
          <w:marLeft w:val="0"/>
          <w:marRight w:val="0"/>
          <w:marTop w:val="0"/>
          <w:marBottom w:val="0"/>
          <w:divBdr>
            <w:top w:val="none" w:sz="0" w:space="0" w:color="auto"/>
            <w:left w:val="none" w:sz="0" w:space="0" w:color="auto"/>
            <w:bottom w:val="none" w:sz="0" w:space="0" w:color="auto"/>
            <w:right w:val="none" w:sz="0" w:space="0" w:color="auto"/>
          </w:divBdr>
          <w:divsChild>
            <w:div w:id="1023625877">
              <w:marLeft w:val="0"/>
              <w:marRight w:val="0"/>
              <w:marTop w:val="0"/>
              <w:marBottom w:val="0"/>
              <w:divBdr>
                <w:top w:val="none" w:sz="0" w:space="0" w:color="auto"/>
                <w:left w:val="none" w:sz="0" w:space="0" w:color="auto"/>
                <w:bottom w:val="none" w:sz="0" w:space="0" w:color="auto"/>
                <w:right w:val="none" w:sz="0" w:space="0" w:color="auto"/>
              </w:divBdr>
            </w:div>
          </w:divsChild>
        </w:div>
        <w:div w:id="925382916">
          <w:marLeft w:val="0"/>
          <w:marRight w:val="0"/>
          <w:marTop w:val="0"/>
          <w:marBottom w:val="0"/>
          <w:divBdr>
            <w:top w:val="none" w:sz="0" w:space="0" w:color="auto"/>
            <w:left w:val="none" w:sz="0" w:space="0" w:color="auto"/>
            <w:bottom w:val="none" w:sz="0" w:space="0" w:color="auto"/>
            <w:right w:val="none" w:sz="0" w:space="0" w:color="auto"/>
          </w:divBdr>
          <w:divsChild>
            <w:div w:id="834955449">
              <w:marLeft w:val="0"/>
              <w:marRight w:val="0"/>
              <w:marTop w:val="0"/>
              <w:marBottom w:val="0"/>
              <w:divBdr>
                <w:top w:val="none" w:sz="0" w:space="0" w:color="auto"/>
                <w:left w:val="none" w:sz="0" w:space="0" w:color="auto"/>
                <w:bottom w:val="none" w:sz="0" w:space="0" w:color="auto"/>
                <w:right w:val="none" w:sz="0" w:space="0" w:color="auto"/>
              </w:divBdr>
            </w:div>
          </w:divsChild>
        </w:div>
        <w:div w:id="982588211">
          <w:marLeft w:val="0"/>
          <w:marRight w:val="0"/>
          <w:marTop w:val="0"/>
          <w:marBottom w:val="0"/>
          <w:divBdr>
            <w:top w:val="none" w:sz="0" w:space="0" w:color="auto"/>
            <w:left w:val="none" w:sz="0" w:space="0" w:color="auto"/>
            <w:bottom w:val="none" w:sz="0" w:space="0" w:color="auto"/>
            <w:right w:val="none" w:sz="0" w:space="0" w:color="auto"/>
          </w:divBdr>
          <w:divsChild>
            <w:div w:id="1621956831">
              <w:marLeft w:val="0"/>
              <w:marRight w:val="0"/>
              <w:marTop w:val="0"/>
              <w:marBottom w:val="0"/>
              <w:divBdr>
                <w:top w:val="none" w:sz="0" w:space="0" w:color="auto"/>
                <w:left w:val="none" w:sz="0" w:space="0" w:color="auto"/>
                <w:bottom w:val="none" w:sz="0" w:space="0" w:color="auto"/>
                <w:right w:val="none" w:sz="0" w:space="0" w:color="auto"/>
              </w:divBdr>
            </w:div>
          </w:divsChild>
        </w:div>
        <w:div w:id="412434659">
          <w:marLeft w:val="0"/>
          <w:marRight w:val="0"/>
          <w:marTop w:val="0"/>
          <w:marBottom w:val="0"/>
          <w:divBdr>
            <w:top w:val="none" w:sz="0" w:space="0" w:color="auto"/>
            <w:left w:val="none" w:sz="0" w:space="0" w:color="auto"/>
            <w:bottom w:val="none" w:sz="0" w:space="0" w:color="auto"/>
            <w:right w:val="none" w:sz="0" w:space="0" w:color="auto"/>
          </w:divBdr>
          <w:divsChild>
            <w:div w:id="2110730651">
              <w:marLeft w:val="0"/>
              <w:marRight w:val="0"/>
              <w:marTop w:val="0"/>
              <w:marBottom w:val="0"/>
              <w:divBdr>
                <w:top w:val="none" w:sz="0" w:space="0" w:color="auto"/>
                <w:left w:val="none" w:sz="0" w:space="0" w:color="auto"/>
                <w:bottom w:val="none" w:sz="0" w:space="0" w:color="auto"/>
                <w:right w:val="none" w:sz="0" w:space="0" w:color="auto"/>
              </w:divBdr>
            </w:div>
          </w:divsChild>
        </w:div>
        <w:div w:id="724328632">
          <w:marLeft w:val="0"/>
          <w:marRight w:val="0"/>
          <w:marTop w:val="0"/>
          <w:marBottom w:val="0"/>
          <w:divBdr>
            <w:top w:val="none" w:sz="0" w:space="0" w:color="auto"/>
            <w:left w:val="none" w:sz="0" w:space="0" w:color="auto"/>
            <w:bottom w:val="none" w:sz="0" w:space="0" w:color="auto"/>
            <w:right w:val="none" w:sz="0" w:space="0" w:color="auto"/>
          </w:divBdr>
          <w:divsChild>
            <w:div w:id="1359547407">
              <w:marLeft w:val="0"/>
              <w:marRight w:val="0"/>
              <w:marTop w:val="0"/>
              <w:marBottom w:val="0"/>
              <w:divBdr>
                <w:top w:val="none" w:sz="0" w:space="0" w:color="auto"/>
                <w:left w:val="none" w:sz="0" w:space="0" w:color="auto"/>
                <w:bottom w:val="none" w:sz="0" w:space="0" w:color="auto"/>
                <w:right w:val="none" w:sz="0" w:space="0" w:color="auto"/>
              </w:divBdr>
            </w:div>
          </w:divsChild>
        </w:div>
        <w:div w:id="1583222883">
          <w:marLeft w:val="0"/>
          <w:marRight w:val="0"/>
          <w:marTop w:val="0"/>
          <w:marBottom w:val="0"/>
          <w:divBdr>
            <w:top w:val="none" w:sz="0" w:space="0" w:color="auto"/>
            <w:left w:val="none" w:sz="0" w:space="0" w:color="auto"/>
            <w:bottom w:val="none" w:sz="0" w:space="0" w:color="auto"/>
            <w:right w:val="none" w:sz="0" w:space="0" w:color="auto"/>
          </w:divBdr>
          <w:divsChild>
            <w:div w:id="129254861">
              <w:marLeft w:val="0"/>
              <w:marRight w:val="0"/>
              <w:marTop w:val="0"/>
              <w:marBottom w:val="0"/>
              <w:divBdr>
                <w:top w:val="none" w:sz="0" w:space="0" w:color="auto"/>
                <w:left w:val="none" w:sz="0" w:space="0" w:color="auto"/>
                <w:bottom w:val="none" w:sz="0" w:space="0" w:color="auto"/>
                <w:right w:val="none" w:sz="0" w:space="0" w:color="auto"/>
              </w:divBdr>
            </w:div>
          </w:divsChild>
        </w:div>
        <w:div w:id="870916498">
          <w:marLeft w:val="0"/>
          <w:marRight w:val="0"/>
          <w:marTop w:val="0"/>
          <w:marBottom w:val="0"/>
          <w:divBdr>
            <w:top w:val="none" w:sz="0" w:space="0" w:color="auto"/>
            <w:left w:val="none" w:sz="0" w:space="0" w:color="auto"/>
            <w:bottom w:val="none" w:sz="0" w:space="0" w:color="auto"/>
            <w:right w:val="none" w:sz="0" w:space="0" w:color="auto"/>
          </w:divBdr>
          <w:divsChild>
            <w:div w:id="581454254">
              <w:marLeft w:val="0"/>
              <w:marRight w:val="0"/>
              <w:marTop w:val="0"/>
              <w:marBottom w:val="0"/>
              <w:divBdr>
                <w:top w:val="none" w:sz="0" w:space="0" w:color="auto"/>
                <w:left w:val="none" w:sz="0" w:space="0" w:color="auto"/>
                <w:bottom w:val="none" w:sz="0" w:space="0" w:color="auto"/>
                <w:right w:val="none" w:sz="0" w:space="0" w:color="auto"/>
              </w:divBdr>
            </w:div>
          </w:divsChild>
        </w:div>
        <w:div w:id="638148226">
          <w:marLeft w:val="0"/>
          <w:marRight w:val="0"/>
          <w:marTop w:val="0"/>
          <w:marBottom w:val="0"/>
          <w:divBdr>
            <w:top w:val="none" w:sz="0" w:space="0" w:color="auto"/>
            <w:left w:val="none" w:sz="0" w:space="0" w:color="auto"/>
            <w:bottom w:val="none" w:sz="0" w:space="0" w:color="auto"/>
            <w:right w:val="none" w:sz="0" w:space="0" w:color="auto"/>
          </w:divBdr>
          <w:divsChild>
            <w:div w:id="1811708747">
              <w:marLeft w:val="0"/>
              <w:marRight w:val="0"/>
              <w:marTop w:val="0"/>
              <w:marBottom w:val="0"/>
              <w:divBdr>
                <w:top w:val="none" w:sz="0" w:space="0" w:color="auto"/>
                <w:left w:val="none" w:sz="0" w:space="0" w:color="auto"/>
                <w:bottom w:val="none" w:sz="0" w:space="0" w:color="auto"/>
                <w:right w:val="none" w:sz="0" w:space="0" w:color="auto"/>
              </w:divBdr>
            </w:div>
          </w:divsChild>
        </w:div>
        <w:div w:id="144589093">
          <w:marLeft w:val="0"/>
          <w:marRight w:val="0"/>
          <w:marTop w:val="0"/>
          <w:marBottom w:val="0"/>
          <w:divBdr>
            <w:top w:val="none" w:sz="0" w:space="0" w:color="auto"/>
            <w:left w:val="none" w:sz="0" w:space="0" w:color="auto"/>
            <w:bottom w:val="none" w:sz="0" w:space="0" w:color="auto"/>
            <w:right w:val="none" w:sz="0" w:space="0" w:color="auto"/>
          </w:divBdr>
          <w:divsChild>
            <w:div w:id="1325166006">
              <w:marLeft w:val="0"/>
              <w:marRight w:val="0"/>
              <w:marTop w:val="0"/>
              <w:marBottom w:val="0"/>
              <w:divBdr>
                <w:top w:val="none" w:sz="0" w:space="0" w:color="auto"/>
                <w:left w:val="none" w:sz="0" w:space="0" w:color="auto"/>
                <w:bottom w:val="none" w:sz="0" w:space="0" w:color="auto"/>
                <w:right w:val="none" w:sz="0" w:space="0" w:color="auto"/>
              </w:divBdr>
            </w:div>
          </w:divsChild>
        </w:div>
        <w:div w:id="308945116">
          <w:marLeft w:val="0"/>
          <w:marRight w:val="0"/>
          <w:marTop w:val="0"/>
          <w:marBottom w:val="0"/>
          <w:divBdr>
            <w:top w:val="none" w:sz="0" w:space="0" w:color="auto"/>
            <w:left w:val="none" w:sz="0" w:space="0" w:color="auto"/>
            <w:bottom w:val="none" w:sz="0" w:space="0" w:color="auto"/>
            <w:right w:val="none" w:sz="0" w:space="0" w:color="auto"/>
          </w:divBdr>
          <w:divsChild>
            <w:div w:id="1312520064">
              <w:marLeft w:val="0"/>
              <w:marRight w:val="0"/>
              <w:marTop w:val="0"/>
              <w:marBottom w:val="0"/>
              <w:divBdr>
                <w:top w:val="none" w:sz="0" w:space="0" w:color="auto"/>
                <w:left w:val="none" w:sz="0" w:space="0" w:color="auto"/>
                <w:bottom w:val="none" w:sz="0" w:space="0" w:color="auto"/>
                <w:right w:val="none" w:sz="0" w:space="0" w:color="auto"/>
              </w:divBdr>
            </w:div>
          </w:divsChild>
        </w:div>
        <w:div w:id="222452000">
          <w:marLeft w:val="0"/>
          <w:marRight w:val="0"/>
          <w:marTop w:val="0"/>
          <w:marBottom w:val="0"/>
          <w:divBdr>
            <w:top w:val="none" w:sz="0" w:space="0" w:color="auto"/>
            <w:left w:val="none" w:sz="0" w:space="0" w:color="auto"/>
            <w:bottom w:val="none" w:sz="0" w:space="0" w:color="auto"/>
            <w:right w:val="none" w:sz="0" w:space="0" w:color="auto"/>
          </w:divBdr>
          <w:divsChild>
            <w:div w:id="399644444">
              <w:marLeft w:val="0"/>
              <w:marRight w:val="0"/>
              <w:marTop w:val="0"/>
              <w:marBottom w:val="0"/>
              <w:divBdr>
                <w:top w:val="none" w:sz="0" w:space="0" w:color="auto"/>
                <w:left w:val="none" w:sz="0" w:space="0" w:color="auto"/>
                <w:bottom w:val="none" w:sz="0" w:space="0" w:color="auto"/>
                <w:right w:val="none" w:sz="0" w:space="0" w:color="auto"/>
              </w:divBdr>
            </w:div>
          </w:divsChild>
        </w:div>
        <w:div w:id="1170216572">
          <w:marLeft w:val="0"/>
          <w:marRight w:val="0"/>
          <w:marTop w:val="0"/>
          <w:marBottom w:val="0"/>
          <w:divBdr>
            <w:top w:val="none" w:sz="0" w:space="0" w:color="auto"/>
            <w:left w:val="none" w:sz="0" w:space="0" w:color="auto"/>
            <w:bottom w:val="none" w:sz="0" w:space="0" w:color="auto"/>
            <w:right w:val="none" w:sz="0" w:space="0" w:color="auto"/>
          </w:divBdr>
          <w:divsChild>
            <w:div w:id="1351492886">
              <w:marLeft w:val="0"/>
              <w:marRight w:val="0"/>
              <w:marTop w:val="0"/>
              <w:marBottom w:val="0"/>
              <w:divBdr>
                <w:top w:val="none" w:sz="0" w:space="0" w:color="auto"/>
                <w:left w:val="none" w:sz="0" w:space="0" w:color="auto"/>
                <w:bottom w:val="none" w:sz="0" w:space="0" w:color="auto"/>
                <w:right w:val="none" w:sz="0" w:space="0" w:color="auto"/>
              </w:divBdr>
            </w:div>
          </w:divsChild>
        </w:div>
        <w:div w:id="564100263">
          <w:marLeft w:val="0"/>
          <w:marRight w:val="0"/>
          <w:marTop w:val="0"/>
          <w:marBottom w:val="0"/>
          <w:divBdr>
            <w:top w:val="none" w:sz="0" w:space="0" w:color="auto"/>
            <w:left w:val="none" w:sz="0" w:space="0" w:color="auto"/>
            <w:bottom w:val="none" w:sz="0" w:space="0" w:color="auto"/>
            <w:right w:val="none" w:sz="0" w:space="0" w:color="auto"/>
          </w:divBdr>
          <w:divsChild>
            <w:div w:id="885025493">
              <w:marLeft w:val="0"/>
              <w:marRight w:val="0"/>
              <w:marTop w:val="0"/>
              <w:marBottom w:val="0"/>
              <w:divBdr>
                <w:top w:val="none" w:sz="0" w:space="0" w:color="auto"/>
                <w:left w:val="none" w:sz="0" w:space="0" w:color="auto"/>
                <w:bottom w:val="none" w:sz="0" w:space="0" w:color="auto"/>
                <w:right w:val="none" w:sz="0" w:space="0" w:color="auto"/>
              </w:divBdr>
            </w:div>
          </w:divsChild>
        </w:div>
        <w:div w:id="1255358067">
          <w:marLeft w:val="0"/>
          <w:marRight w:val="0"/>
          <w:marTop w:val="0"/>
          <w:marBottom w:val="0"/>
          <w:divBdr>
            <w:top w:val="none" w:sz="0" w:space="0" w:color="auto"/>
            <w:left w:val="none" w:sz="0" w:space="0" w:color="auto"/>
            <w:bottom w:val="none" w:sz="0" w:space="0" w:color="auto"/>
            <w:right w:val="none" w:sz="0" w:space="0" w:color="auto"/>
          </w:divBdr>
          <w:divsChild>
            <w:div w:id="1273055986">
              <w:marLeft w:val="0"/>
              <w:marRight w:val="0"/>
              <w:marTop w:val="0"/>
              <w:marBottom w:val="0"/>
              <w:divBdr>
                <w:top w:val="none" w:sz="0" w:space="0" w:color="auto"/>
                <w:left w:val="none" w:sz="0" w:space="0" w:color="auto"/>
                <w:bottom w:val="none" w:sz="0" w:space="0" w:color="auto"/>
                <w:right w:val="none" w:sz="0" w:space="0" w:color="auto"/>
              </w:divBdr>
            </w:div>
          </w:divsChild>
        </w:div>
        <w:div w:id="104808923">
          <w:marLeft w:val="0"/>
          <w:marRight w:val="0"/>
          <w:marTop w:val="0"/>
          <w:marBottom w:val="0"/>
          <w:divBdr>
            <w:top w:val="none" w:sz="0" w:space="0" w:color="auto"/>
            <w:left w:val="none" w:sz="0" w:space="0" w:color="auto"/>
            <w:bottom w:val="none" w:sz="0" w:space="0" w:color="auto"/>
            <w:right w:val="none" w:sz="0" w:space="0" w:color="auto"/>
          </w:divBdr>
          <w:divsChild>
            <w:div w:id="1404453739">
              <w:marLeft w:val="0"/>
              <w:marRight w:val="0"/>
              <w:marTop w:val="0"/>
              <w:marBottom w:val="0"/>
              <w:divBdr>
                <w:top w:val="none" w:sz="0" w:space="0" w:color="auto"/>
                <w:left w:val="none" w:sz="0" w:space="0" w:color="auto"/>
                <w:bottom w:val="none" w:sz="0" w:space="0" w:color="auto"/>
                <w:right w:val="none" w:sz="0" w:space="0" w:color="auto"/>
              </w:divBdr>
            </w:div>
          </w:divsChild>
        </w:div>
        <w:div w:id="895315832">
          <w:marLeft w:val="0"/>
          <w:marRight w:val="0"/>
          <w:marTop w:val="0"/>
          <w:marBottom w:val="0"/>
          <w:divBdr>
            <w:top w:val="none" w:sz="0" w:space="0" w:color="auto"/>
            <w:left w:val="none" w:sz="0" w:space="0" w:color="auto"/>
            <w:bottom w:val="none" w:sz="0" w:space="0" w:color="auto"/>
            <w:right w:val="none" w:sz="0" w:space="0" w:color="auto"/>
          </w:divBdr>
          <w:divsChild>
            <w:div w:id="303582381">
              <w:marLeft w:val="0"/>
              <w:marRight w:val="0"/>
              <w:marTop w:val="0"/>
              <w:marBottom w:val="0"/>
              <w:divBdr>
                <w:top w:val="none" w:sz="0" w:space="0" w:color="auto"/>
                <w:left w:val="none" w:sz="0" w:space="0" w:color="auto"/>
                <w:bottom w:val="none" w:sz="0" w:space="0" w:color="auto"/>
                <w:right w:val="none" w:sz="0" w:space="0" w:color="auto"/>
              </w:divBdr>
            </w:div>
          </w:divsChild>
        </w:div>
        <w:div w:id="38476384">
          <w:marLeft w:val="0"/>
          <w:marRight w:val="0"/>
          <w:marTop w:val="0"/>
          <w:marBottom w:val="0"/>
          <w:divBdr>
            <w:top w:val="none" w:sz="0" w:space="0" w:color="auto"/>
            <w:left w:val="none" w:sz="0" w:space="0" w:color="auto"/>
            <w:bottom w:val="none" w:sz="0" w:space="0" w:color="auto"/>
            <w:right w:val="none" w:sz="0" w:space="0" w:color="auto"/>
          </w:divBdr>
          <w:divsChild>
            <w:div w:id="1907295976">
              <w:marLeft w:val="0"/>
              <w:marRight w:val="0"/>
              <w:marTop w:val="0"/>
              <w:marBottom w:val="0"/>
              <w:divBdr>
                <w:top w:val="none" w:sz="0" w:space="0" w:color="auto"/>
                <w:left w:val="none" w:sz="0" w:space="0" w:color="auto"/>
                <w:bottom w:val="none" w:sz="0" w:space="0" w:color="auto"/>
                <w:right w:val="none" w:sz="0" w:space="0" w:color="auto"/>
              </w:divBdr>
            </w:div>
          </w:divsChild>
        </w:div>
        <w:div w:id="1738749288">
          <w:marLeft w:val="0"/>
          <w:marRight w:val="0"/>
          <w:marTop w:val="0"/>
          <w:marBottom w:val="0"/>
          <w:divBdr>
            <w:top w:val="none" w:sz="0" w:space="0" w:color="auto"/>
            <w:left w:val="none" w:sz="0" w:space="0" w:color="auto"/>
            <w:bottom w:val="none" w:sz="0" w:space="0" w:color="auto"/>
            <w:right w:val="none" w:sz="0" w:space="0" w:color="auto"/>
          </w:divBdr>
          <w:divsChild>
            <w:div w:id="1499465831">
              <w:marLeft w:val="0"/>
              <w:marRight w:val="0"/>
              <w:marTop w:val="0"/>
              <w:marBottom w:val="0"/>
              <w:divBdr>
                <w:top w:val="none" w:sz="0" w:space="0" w:color="auto"/>
                <w:left w:val="none" w:sz="0" w:space="0" w:color="auto"/>
                <w:bottom w:val="none" w:sz="0" w:space="0" w:color="auto"/>
                <w:right w:val="none" w:sz="0" w:space="0" w:color="auto"/>
              </w:divBdr>
            </w:div>
          </w:divsChild>
        </w:div>
        <w:div w:id="1739981801">
          <w:marLeft w:val="0"/>
          <w:marRight w:val="0"/>
          <w:marTop w:val="0"/>
          <w:marBottom w:val="0"/>
          <w:divBdr>
            <w:top w:val="none" w:sz="0" w:space="0" w:color="auto"/>
            <w:left w:val="none" w:sz="0" w:space="0" w:color="auto"/>
            <w:bottom w:val="none" w:sz="0" w:space="0" w:color="auto"/>
            <w:right w:val="none" w:sz="0" w:space="0" w:color="auto"/>
          </w:divBdr>
          <w:divsChild>
            <w:div w:id="1875729480">
              <w:marLeft w:val="0"/>
              <w:marRight w:val="0"/>
              <w:marTop w:val="0"/>
              <w:marBottom w:val="0"/>
              <w:divBdr>
                <w:top w:val="none" w:sz="0" w:space="0" w:color="auto"/>
                <w:left w:val="none" w:sz="0" w:space="0" w:color="auto"/>
                <w:bottom w:val="none" w:sz="0" w:space="0" w:color="auto"/>
                <w:right w:val="none" w:sz="0" w:space="0" w:color="auto"/>
              </w:divBdr>
            </w:div>
          </w:divsChild>
        </w:div>
        <w:div w:id="1237321350">
          <w:marLeft w:val="0"/>
          <w:marRight w:val="0"/>
          <w:marTop w:val="0"/>
          <w:marBottom w:val="0"/>
          <w:divBdr>
            <w:top w:val="none" w:sz="0" w:space="0" w:color="auto"/>
            <w:left w:val="none" w:sz="0" w:space="0" w:color="auto"/>
            <w:bottom w:val="none" w:sz="0" w:space="0" w:color="auto"/>
            <w:right w:val="none" w:sz="0" w:space="0" w:color="auto"/>
          </w:divBdr>
          <w:divsChild>
            <w:div w:id="2079279912">
              <w:marLeft w:val="0"/>
              <w:marRight w:val="0"/>
              <w:marTop w:val="0"/>
              <w:marBottom w:val="0"/>
              <w:divBdr>
                <w:top w:val="none" w:sz="0" w:space="0" w:color="auto"/>
                <w:left w:val="none" w:sz="0" w:space="0" w:color="auto"/>
                <w:bottom w:val="none" w:sz="0" w:space="0" w:color="auto"/>
                <w:right w:val="none" w:sz="0" w:space="0" w:color="auto"/>
              </w:divBdr>
            </w:div>
          </w:divsChild>
        </w:div>
        <w:div w:id="249893672">
          <w:marLeft w:val="0"/>
          <w:marRight w:val="0"/>
          <w:marTop w:val="0"/>
          <w:marBottom w:val="0"/>
          <w:divBdr>
            <w:top w:val="none" w:sz="0" w:space="0" w:color="auto"/>
            <w:left w:val="none" w:sz="0" w:space="0" w:color="auto"/>
            <w:bottom w:val="none" w:sz="0" w:space="0" w:color="auto"/>
            <w:right w:val="none" w:sz="0" w:space="0" w:color="auto"/>
          </w:divBdr>
          <w:divsChild>
            <w:div w:id="1408304782">
              <w:marLeft w:val="0"/>
              <w:marRight w:val="0"/>
              <w:marTop w:val="0"/>
              <w:marBottom w:val="0"/>
              <w:divBdr>
                <w:top w:val="none" w:sz="0" w:space="0" w:color="auto"/>
                <w:left w:val="none" w:sz="0" w:space="0" w:color="auto"/>
                <w:bottom w:val="none" w:sz="0" w:space="0" w:color="auto"/>
                <w:right w:val="none" w:sz="0" w:space="0" w:color="auto"/>
              </w:divBdr>
            </w:div>
          </w:divsChild>
        </w:div>
        <w:div w:id="1254821944">
          <w:marLeft w:val="0"/>
          <w:marRight w:val="0"/>
          <w:marTop w:val="0"/>
          <w:marBottom w:val="0"/>
          <w:divBdr>
            <w:top w:val="none" w:sz="0" w:space="0" w:color="auto"/>
            <w:left w:val="none" w:sz="0" w:space="0" w:color="auto"/>
            <w:bottom w:val="none" w:sz="0" w:space="0" w:color="auto"/>
            <w:right w:val="none" w:sz="0" w:space="0" w:color="auto"/>
          </w:divBdr>
          <w:divsChild>
            <w:div w:id="103548053">
              <w:marLeft w:val="0"/>
              <w:marRight w:val="0"/>
              <w:marTop w:val="0"/>
              <w:marBottom w:val="0"/>
              <w:divBdr>
                <w:top w:val="none" w:sz="0" w:space="0" w:color="auto"/>
                <w:left w:val="none" w:sz="0" w:space="0" w:color="auto"/>
                <w:bottom w:val="none" w:sz="0" w:space="0" w:color="auto"/>
                <w:right w:val="none" w:sz="0" w:space="0" w:color="auto"/>
              </w:divBdr>
            </w:div>
          </w:divsChild>
        </w:div>
        <w:div w:id="1281575254">
          <w:marLeft w:val="0"/>
          <w:marRight w:val="0"/>
          <w:marTop w:val="0"/>
          <w:marBottom w:val="0"/>
          <w:divBdr>
            <w:top w:val="none" w:sz="0" w:space="0" w:color="auto"/>
            <w:left w:val="none" w:sz="0" w:space="0" w:color="auto"/>
            <w:bottom w:val="none" w:sz="0" w:space="0" w:color="auto"/>
            <w:right w:val="none" w:sz="0" w:space="0" w:color="auto"/>
          </w:divBdr>
          <w:divsChild>
            <w:div w:id="835190879">
              <w:marLeft w:val="0"/>
              <w:marRight w:val="0"/>
              <w:marTop w:val="0"/>
              <w:marBottom w:val="0"/>
              <w:divBdr>
                <w:top w:val="none" w:sz="0" w:space="0" w:color="auto"/>
                <w:left w:val="none" w:sz="0" w:space="0" w:color="auto"/>
                <w:bottom w:val="none" w:sz="0" w:space="0" w:color="auto"/>
                <w:right w:val="none" w:sz="0" w:space="0" w:color="auto"/>
              </w:divBdr>
            </w:div>
          </w:divsChild>
        </w:div>
        <w:div w:id="1081878493">
          <w:marLeft w:val="0"/>
          <w:marRight w:val="0"/>
          <w:marTop w:val="0"/>
          <w:marBottom w:val="0"/>
          <w:divBdr>
            <w:top w:val="none" w:sz="0" w:space="0" w:color="auto"/>
            <w:left w:val="none" w:sz="0" w:space="0" w:color="auto"/>
            <w:bottom w:val="none" w:sz="0" w:space="0" w:color="auto"/>
            <w:right w:val="none" w:sz="0" w:space="0" w:color="auto"/>
          </w:divBdr>
          <w:divsChild>
            <w:div w:id="358707663">
              <w:marLeft w:val="0"/>
              <w:marRight w:val="0"/>
              <w:marTop w:val="0"/>
              <w:marBottom w:val="0"/>
              <w:divBdr>
                <w:top w:val="none" w:sz="0" w:space="0" w:color="auto"/>
                <w:left w:val="none" w:sz="0" w:space="0" w:color="auto"/>
                <w:bottom w:val="none" w:sz="0" w:space="0" w:color="auto"/>
                <w:right w:val="none" w:sz="0" w:space="0" w:color="auto"/>
              </w:divBdr>
            </w:div>
          </w:divsChild>
        </w:div>
        <w:div w:id="1976450899">
          <w:marLeft w:val="0"/>
          <w:marRight w:val="0"/>
          <w:marTop w:val="0"/>
          <w:marBottom w:val="0"/>
          <w:divBdr>
            <w:top w:val="none" w:sz="0" w:space="0" w:color="auto"/>
            <w:left w:val="none" w:sz="0" w:space="0" w:color="auto"/>
            <w:bottom w:val="none" w:sz="0" w:space="0" w:color="auto"/>
            <w:right w:val="none" w:sz="0" w:space="0" w:color="auto"/>
          </w:divBdr>
          <w:divsChild>
            <w:div w:id="1878467302">
              <w:marLeft w:val="0"/>
              <w:marRight w:val="0"/>
              <w:marTop w:val="0"/>
              <w:marBottom w:val="0"/>
              <w:divBdr>
                <w:top w:val="none" w:sz="0" w:space="0" w:color="auto"/>
                <w:left w:val="none" w:sz="0" w:space="0" w:color="auto"/>
                <w:bottom w:val="none" w:sz="0" w:space="0" w:color="auto"/>
                <w:right w:val="none" w:sz="0" w:space="0" w:color="auto"/>
              </w:divBdr>
            </w:div>
          </w:divsChild>
        </w:div>
        <w:div w:id="1247569350">
          <w:marLeft w:val="0"/>
          <w:marRight w:val="0"/>
          <w:marTop w:val="0"/>
          <w:marBottom w:val="0"/>
          <w:divBdr>
            <w:top w:val="none" w:sz="0" w:space="0" w:color="auto"/>
            <w:left w:val="none" w:sz="0" w:space="0" w:color="auto"/>
            <w:bottom w:val="none" w:sz="0" w:space="0" w:color="auto"/>
            <w:right w:val="none" w:sz="0" w:space="0" w:color="auto"/>
          </w:divBdr>
          <w:divsChild>
            <w:div w:id="1568805167">
              <w:marLeft w:val="0"/>
              <w:marRight w:val="0"/>
              <w:marTop w:val="0"/>
              <w:marBottom w:val="0"/>
              <w:divBdr>
                <w:top w:val="none" w:sz="0" w:space="0" w:color="auto"/>
                <w:left w:val="none" w:sz="0" w:space="0" w:color="auto"/>
                <w:bottom w:val="none" w:sz="0" w:space="0" w:color="auto"/>
                <w:right w:val="none" w:sz="0" w:space="0" w:color="auto"/>
              </w:divBdr>
            </w:div>
          </w:divsChild>
        </w:div>
        <w:div w:id="1452750298">
          <w:marLeft w:val="0"/>
          <w:marRight w:val="0"/>
          <w:marTop w:val="0"/>
          <w:marBottom w:val="0"/>
          <w:divBdr>
            <w:top w:val="none" w:sz="0" w:space="0" w:color="auto"/>
            <w:left w:val="none" w:sz="0" w:space="0" w:color="auto"/>
            <w:bottom w:val="none" w:sz="0" w:space="0" w:color="auto"/>
            <w:right w:val="none" w:sz="0" w:space="0" w:color="auto"/>
          </w:divBdr>
          <w:divsChild>
            <w:div w:id="243884535">
              <w:marLeft w:val="0"/>
              <w:marRight w:val="0"/>
              <w:marTop w:val="0"/>
              <w:marBottom w:val="0"/>
              <w:divBdr>
                <w:top w:val="none" w:sz="0" w:space="0" w:color="auto"/>
                <w:left w:val="none" w:sz="0" w:space="0" w:color="auto"/>
                <w:bottom w:val="none" w:sz="0" w:space="0" w:color="auto"/>
                <w:right w:val="none" w:sz="0" w:space="0" w:color="auto"/>
              </w:divBdr>
            </w:div>
          </w:divsChild>
        </w:div>
        <w:div w:id="136463082">
          <w:marLeft w:val="0"/>
          <w:marRight w:val="0"/>
          <w:marTop w:val="0"/>
          <w:marBottom w:val="0"/>
          <w:divBdr>
            <w:top w:val="none" w:sz="0" w:space="0" w:color="auto"/>
            <w:left w:val="none" w:sz="0" w:space="0" w:color="auto"/>
            <w:bottom w:val="none" w:sz="0" w:space="0" w:color="auto"/>
            <w:right w:val="none" w:sz="0" w:space="0" w:color="auto"/>
          </w:divBdr>
          <w:divsChild>
            <w:div w:id="1956018912">
              <w:marLeft w:val="0"/>
              <w:marRight w:val="0"/>
              <w:marTop w:val="0"/>
              <w:marBottom w:val="0"/>
              <w:divBdr>
                <w:top w:val="none" w:sz="0" w:space="0" w:color="auto"/>
                <w:left w:val="none" w:sz="0" w:space="0" w:color="auto"/>
                <w:bottom w:val="none" w:sz="0" w:space="0" w:color="auto"/>
                <w:right w:val="none" w:sz="0" w:space="0" w:color="auto"/>
              </w:divBdr>
            </w:div>
          </w:divsChild>
        </w:div>
        <w:div w:id="738401655">
          <w:marLeft w:val="0"/>
          <w:marRight w:val="0"/>
          <w:marTop w:val="0"/>
          <w:marBottom w:val="0"/>
          <w:divBdr>
            <w:top w:val="none" w:sz="0" w:space="0" w:color="auto"/>
            <w:left w:val="none" w:sz="0" w:space="0" w:color="auto"/>
            <w:bottom w:val="none" w:sz="0" w:space="0" w:color="auto"/>
            <w:right w:val="none" w:sz="0" w:space="0" w:color="auto"/>
          </w:divBdr>
          <w:divsChild>
            <w:div w:id="469329311">
              <w:marLeft w:val="0"/>
              <w:marRight w:val="0"/>
              <w:marTop w:val="0"/>
              <w:marBottom w:val="0"/>
              <w:divBdr>
                <w:top w:val="none" w:sz="0" w:space="0" w:color="auto"/>
                <w:left w:val="none" w:sz="0" w:space="0" w:color="auto"/>
                <w:bottom w:val="none" w:sz="0" w:space="0" w:color="auto"/>
                <w:right w:val="none" w:sz="0" w:space="0" w:color="auto"/>
              </w:divBdr>
            </w:div>
          </w:divsChild>
        </w:div>
        <w:div w:id="1218592028">
          <w:marLeft w:val="0"/>
          <w:marRight w:val="0"/>
          <w:marTop w:val="0"/>
          <w:marBottom w:val="0"/>
          <w:divBdr>
            <w:top w:val="none" w:sz="0" w:space="0" w:color="auto"/>
            <w:left w:val="none" w:sz="0" w:space="0" w:color="auto"/>
            <w:bottom w:val="none" w:sz="0" w:space="0" w:color="auto"/>
            <w:right w:val="none" w:sz="0" w:space="0" w:color="auto"/>
          </w:divBdr>
          <w:divsChild>
            <w:div w:id="1606842975">
              <w:marLeft w:val="0"/>
              <w:marRight w:val="0"/>
              <w:marTop w:val="0"/>
              <w:marBottom w:val="0"/>
              <w:divBdr>
                <w:top w:val="none" w:sz="0" w:space="0" w:color="auto"/>
                <w:left w:val="none" w:sz="0" w:space="0" w:color="auto"/>
                <w:bottom w:val="none" w:sz="0" w:space="0" w:color="auto"/>
                <w:right w:val="none" w:sz="0" w:space="0" w:color="auto"/>
              </w:divBdr>
            </w:div>
          </w:divsChild>
        </w:div>
        <w:div w:id="772826493">
          <w:marLeft w:val="0"/>
          <w:marRight w:val="0"/>
          <w:marTop w:val="0"/>
          <w:marBottom w:val="0"/>
          <w:divBdr>
            <w:top w:val="none" w:sz="0" w:space="0" w:color="auto"/>
            <w:left w:val="none" w:sz="0" w:space="0" w:color="auto"/>
            <w:bottom w:val="none" w:sz="0" w:space="0" w:color="auto"/>
            <w:right w:val="none" w:sz="0" w:space="0" w:color="auto"/>
          </w:divBdr>
          <w:divsChild>
            <w:div w:id="2058821642">
              <w:marLeft w:val="0"/>
              <w:marRight w:val="0"/>
              <w:marTop w:val="0"/>
              <w:marBottom w:val="0"/>
              <w:divBdr>
                <w:top w:val="none" w:sz="0" w:space="0" w:color="auto"/>
                <w:left w:val="none" w:sz="0" w:space="0" w:color="auto"/>
                <w:bottom w:val="none" w:sz="0" w:space="0" w:color="auto"/>
                <w:right w:val="none" w:sz="0" w:space="0" w:color="auto"/>
              </w:divBdr>
            </w:div>
          </w:divsChild>
        </w:div>
        <w:div w:id="57291478">
          <w:marLeft w:val="0"/>
          <w:marRight w:val="0"/>
          <w:marTop w:val="0"/>
          <w:marBottom w:val="0"/>
          <w:divBdr>
            <w:top w:val="none" w:sz="0" w:space="0" w:color="auto"/>
            <w:left w:val="none" w:sz="0" w:space="0" w:color="auto"/>
            <w:bottom w:val="none" w:sz="0" w:space="0" w:color="auto"/>
            <w:right w:val="none" w:sz="0" w:space="0" w:color="auto"/>
          </w:divBdr>
          <w:divsChild>
            <w:div w:id="96874079">
              <w:marLeft w:val="0"/>
              <w:marRight w:val="0"/>
              <w:marTop w:val="0"/>
              <w:marBottom w:val="0"/>
              <w:divBdr>
                <w:top w:val="none" w:sz="0" w:space="0" w:color="auto"/>
                <w:left w:val="none" w:sz="0" w:space="0" w:color="auto"/>
                <w:bottom w:val="none" w:sz="0" w:space="0" w:color="auto"/>
                <w:right w:val="none" w:sz="0" w:space="0" w:color="auto"/>
              </w:divBdr>
            </w:div>
          </w:divsChild>
        </w:div>
        <w:div w:id="1225796461">
          <w:marLeft w:val="0"/>
          <w:marRight w:val="0"/>
          <w:marTop w:val="0"/>
          <w:marBottom w:val="0"/>
          <w:divBdr>
            <w:top w:val="none" w:sz="0" w:space="0" w:color="auto"/>
            <w:left w:val="none" w:sz="0" w:space="0" w:color="auto"/>
            <w:bottom w:val="none" w:sz="0" w:space="0" w:color="auto"/>
            <w:right w:val="none" w:sz="0" w:space="0" w:color="auto"/>
          </w:divBdr>
          <w:divsChild>
            <w:div w:id="1222208354">
              <w:marLeft w:val="0"/>
              <w:marRight w:val="0"/>
              <w:marTop w:val="0"/>
              <w:marBottom w:val="0"/>
              <w:divBdr>
                <w:top w:val="none" w:sz="0" w:space="0" w:color="auto"/>
                <w:left w:val="none" w:sz="0" w:space="0" w:color="auto"/>
                <w:bottom w:val="none" w:sz="0" w:space="0" w:color="auto"/>
                <w:right w:val="none" w:sz="0" w:space="0" w:color="auto"/>
              </w:divBdr>
            </w:div>
          </w:divsChild>
        </w:div>
        <w:div w:id="974682284">
          <w:marLeft w:val="0"/>
          <w:marRight w:val="0"/>
          <w:marTop w:val="0"/>
          <w:marBottom w:val="0"/>
          <w:divBdr>
            <w:top w:val="none" w:sz="0" w:space="0" w:color="auto"/>
            <w:left w:val="none" w:sz="0" w:space="0" w:color="auto"/>
            <w:bottom w:val="none" w:sz="0" w:space="0" w:color="auto"/>
            <w:right w:val="none" w:sz="0" w:space="0" w:color="auto"/>
          </w:divBdr>
          <w:divsChild>
            <w:div w:id="227038118">
              <w:marLeft w:val="0"/>
              <w:marRight w:val="0"/>
              <w:marTop w:val="0"/>
              <w:marBottom w:val="0"/>
              <w:divBdr>
                <w:top w:val="none" w:sz="0" w:space="0" w:color="auto"/>
                <w:left w:val="none" w:sz="0" w:space="0" w:color="auto"/>
                <w:bottom w:val="none" w:sz="0" w:space="0" w:color="auto"/>
                <w:right w:val="none" w:sz="0" w:space="0" w:color="auto"/>
              </w:divBdr>
            </w:div>
          </w:divsChild>
        </w:div>
        <w:div w:id="364790841">
          <w:marLeft w:val="0"/>
          <w:marRight w:val="0"/>
          <w:marTop w:val="0"/>
          <w:marBottom w:val="0"/>
          <w:divBdr>
            <w:top w:val="none" w:sz="0" w:space="0" w:color="auto"/>
            <w:left w:val="none" w:sz="0" w:space="0" w:color="auto"/>
            <w:bottom w:val="none" w:sz="0" w:space="0" w:color="auto"/>
            <w:right w:val="none" w:sz="0" w:space="0" w:color="auto"/>
          </w:divBdr>
          <w:divsChild>
            <w:div w:id="2086686359">
              <w:marLeft w:val="0"/>
              <w:marRight w:val="0"/>
              <w:marTop w:val="0"/>
              <w:marBottom w:val="0"/>
              <w:divBdr>
                <w:top w:val="none" w:sz="0" w:space="0" w:color="auto"/>
                <w:left w:val="none" w:sz="0" w:space="0" w:color="auto"/>
                <w:bottom w:val="none" w:sz="0" w:space="0" w:color="auto"/>
                <w:right w:val="none" w:sz="0" w:space="0" w:color="auto"/>
              </w:divBdr>
            </w:div>
          </w:divsChild>
        </w:div>
        <w:div w:id="1635910150">
          <w:marLeft w:val="0"/>
          <w:marRight w:val="0"/>
          <w:marTop w:val="0"/>
          <w:marBottom w:val="0"/>
          <w:divBdr>
            <w:top w:val="none" w:sz="0" w:space="0" w:color="auto"/>
            <w:left w:val="none" w:sz="0" w:space="0" w:color="auto"/>
            <w:bottom w:val="none" w:sz="0" w:space="0" w:color="auto"/>
            <w:right w:val="none" w:sz="0" w:space="0" w:color="auto"/>
          </w:divBdr>
          <w:divsChild>
            <w:div w:id="1508398038">
              <w:marLeft w:val="0"/>
              <w:marRight w:val="0"/>
              <w:marTop w:val="0"/>
              <w:marBottom w:val="0"/>
              <w:divBdr>
                <w:top w:val="none" w:sz="0" w:space="0" w:color="auto"/>
                <w:left w:val="none" w:sz="0" w:space="0" w:color="auto"/>
                <w:bottom w:val="none" w:sz="0" w:space="0" w:color="auto"/>
                <w:right w:val="none" w:sz="0" w:space="0" w:color="auto"/>
              </w:divBdr>
            </w:div>
          </w:divsChild>
        </w:div>
        <w:div w:id="400448986">
          <w:marLeft w:val="0"/>
          <w:marRight w:val="0"/>
          <w:marTop w:val="0"/>
          <w:marBottom w:val="0"/>
          <w:divBdr>
            <w:top w:val="none" w:sz="0" w:space="0" w:color="auto"/>
            <w:left w:val="none" w:sz="0" w:space="0" w:color="auto"/>
            <w:bottom w:val="none" w:sz="0" w:space="0" w:color="auto"/>
            <w:right w:val="none" w:sz="0" w:space="0" w:color="auto"/>
          </w:divBdr>
          <w:divsChild>
            <w:div w:id="376048441">
              <w:marLeft w:val="0"/>
              <w:marRight w:val="0"/>
              <w:marTop w:val="0"/>
              <w:marBottom w:val="0"/>
              <w:divBdr>
                <w:top w:val="none" w:sz="0" w:space="0" w:color="auto"/>
                <w:left w:val="none" w:sz="0" w:space="0" w:color="auto"/>
                <w:bottom w:val="none" w:sz="0" w:space="0" w:color="auto"/>
                <w:right w:val="none" w:sz="0" w:space="0" w:color="auto"/>
              </w:divBdr>
            </w:div>
          </w:divsChild>
        </w:div>
        <w:div w:id="1920479195">
          <w:marLeft w:val="0"/>
          <w:marRight w:val="0"/>
          <w:marTop w:val="0"/>
          <w:marBottom w:val="0"/>
          <w:divBdr>
            <w:top w:val="none" w:sz="0" w:space="0" w:color="auto"/>
            <w:left w:val="none" w:sz="0" w:space="0" w:color="auto"/>
            <w:bottom w:val="none" w:sz="0" w:space="0" w:color="auto"/>
            <w:right w:val="none" w:sz="0" w:space="0" w:color="auto"/>
          </w:divBdr>
          <w:divsChild>
            <w:div w:id="539510728">
              <w:marLeft w:val="0"/>
              <w:marRight w:val="0"/>
              <w:marTop w:val="0"/>
              <w:marBottom w:val="0"/>
              <w:divBdr>
                <w:top w:val="none" w:sz="0" w:space="0" w:color="auto"/>
                <w:left w:val="none" w:sz="0" w:space="0" w:color="auto"/>
                <w:bottom w:val="none" w:sz="0" w:space="0" w:color="auto"/>
                <w:right w:val="none" w:sz="0" w:space="0" w:color="auto"/>
              </w:divBdr>
            </w:div>
          </w:divsChild>
        </w:div>
        <w:div w:id="1861234562">
          <w:marLeft w:val="0"/>
          <w:marRight w:val="0"/>
          <w:marTop w:val="0"/>
          <w:marBottom w:val="0"/>
          <w:divBdr>
            <w:top w:val="none" w:sz="0" w:space="0" w:color="auto"/>
            <w:left w:val="none" w:sz="0" w:space="0" w:color="auto"/>
            <w:bottom w:val="none" w:sz="0" w:space="0" w:color="auto"/>
            <w:right w:val="none" w:sz="0" w:space="0" w:color="auto"/>
          </w:divBdr>
          <w:divsChild>
            <w:div w:id="2014381353">
              <w:marLeft w:val="0"/>
              <w:marRight w:val="0"/>
              <w:marTop w:val="0"/>
              <w:marBottom w:val="0"/>
              <w:divBdr>
                <w:top w:val="none" w:sz="0" w:space="0" w:color="auto"/>
                <w:left w:val="none" w:sz="0" w:space="0" w:color="auto"/>
                <w:bottom w:val="none" w:sz="0" w:space="0" w:color="auto"/>
                <w:right w:val="none" w:sz="0" w:space="0" w:color="auto"/>
              </w:divBdr>
            </w:div>
          </w:divsChild>
        </w:div>
        <w:div w:id="1177187305">
          <w:marLeft w:val="0"/>
          <w:marRight w:val="0"/>
          <w:marTop w:val="0"/>
          <w:marBottom w:val="0"/>
          <w:divBdr>
            <w:top w:val="none" w:sz="0" w:space="0" w:color="auto"/>
            <w:left w:val="none" w:sz="0" w:space="0" w:color="auto"/>
            <w:bottom w:val="none" w:sz="0" w:space="0" w:color="auto"/>
            <w:right w:val="none" w:sz="0" w:space="0" w:color="auto"/>
          </w:divBdr>
          <w:divsChild>
            <w:div w:id="603266569">
              <w:marLeft w:val="0"/>
              <w:marRight w:val="0"/>
              <w:marTop w:val="0"/>
              <w:marBottom w:val="0"/>
              <w:divBdr>
                <w:top w:val="none" w:sz="0" w:space="0" w:color="auto"/>
                <w:left w:val="none" w:sz="0" w:space="0" w:color="auto"/>
                <w:bottom w:val="none" w:sz="0" w:space="0" w:color="auto"/>
                <w:right w:val="none" w:sz="0" w:space="0" w:color="auto"/>
              </w:divBdr>
            </w:div>
          </w:divsChild>
        </w:div>
        <w:div w:id="378167588">
          <w:marLeft w:val="0"/>
          <w:marRight w:val="0"/>
          <w:marTop w:val="0"/>
          <w:marBottom w:val="0"/>
          <w:divBdr>
            <w:top w:val="none" w:sz="0" w:space="0" w:color="auto"/>
            <w:left w:val="none" w:sz="0" w:space="0" w:color="auto"/>
            <w:bottom w:val="none" w:sz="0" w:space="0" w:color="auto"/>
            <w:right w:val="none" w:sz="0" w:space="0" w:color="auto"/>
          </w:divBdr>
          <w:divsChild>
            <w:div w:id="1336155445">
              <w:marLeft w:val="0"/>
              <w:marRight w:val="0"/>
              <w:marTop w:val="0"/>
              <w:marBottom w:val="0"/>
              <w:divBdr>
                <w:top w:val="none" w:sz="0" w:space="0" w:color="auto"/>
                <w:left w:val="none" w:sz="0" w:space="0" w:color="auto"/>
                <w:bottom w:val="none" w:sz="0" w:space="0" w:color="auto"/>
                <w:right w:val="none" w:sz="0" w:space="0" w:color="auto"/>
              </w:divBdr>
            </w:div>
          </w:divsChild>
        </w:div>
        <w:div w:id="453988887">
          <w:marLeft w:val="0"/>
          <w:marRight w:val="0"/>
          <w:marTop w:val="0"/>
          <w:marBottom w:val="0"/>
          <w:divBdr>
            <w:top w:val="none" w:sz="0" w:space="0" w:color="auto"/>
            <w:left w:val="none" w:sz="0" w:space="0" w:color="auto"/>
            <w:bottom w:val="none" w:sz="0" w:space="0" w:color="auto"/>
            <w:right w:val="none" w:sz="0" w:space="0" w:color="auto"/>
          </w:divBdr>
          <w:divsChild>
            <w:div w:id="1447384628">
              <w:marLeft w:val="0"/>
              <w:marRight w:val="0"/>
              <w:marTop w:val="0"/>
              <w:marBottom w:val="0"/>
              <w:divBdr>
                <w:top w:val="none" w:sz="0" w:space="0" w:color="auto"/>
                <w:left w:val="none" w:sz="0" w:space="0" w:color="auto"/>
                <w:bottom w:val="none" w:sz="0" w:space="0" w:color="auto"/>
                <w:right w:val="none" w:sz="0" w:space="0" w:color="auto"/>
              </w:divBdr>
            </w:div>
          </w:divsChild>
        </w:div>
        <w:div w:id="2008704512">
          <w:marLeft w:val="0"/>
          <w:marRight w:val="0"/>
          <w:marTop w:val="0"/>
          <w:marBottom w:val="0"/>
          <w:divBdr>
            <w:top w:val="none" w:sz="0" w:space="0" w:color="auto"/>
            <w:left w:val="none" w:sz="0" w:space="0" w:color="auto"/>
            <w:bottom w:val="none" w:sz="0" w:space="0" w:color="auto"/>
            <w:right w:val="none" w:sz="0" w:space="0" w:color="auto"/>
          </w:divBdr>
          <w:divsChild>
            <w:div w:id="1353803019">
              <w:marLeft w:val="0"/>
              <w:marRight w:val="0"/>
              <w:marTop w:val="0"/>
              <w:marBottom w:val="0"/>
              <w:divBdr>
                <w:top w:val="none" w:sz="0" w:space="0" w:color="auto"/>
                <w:left w:val="none" w:sz="0" w:space="0" w:color="auto"/>
                <w:bottom w:val="none" w:sz="0" w:space="0" w:color="auto"/>
                <w:right w:val="none" w:sz="0" w:space="0" w:color="auto"/>
              </w:divBdr>
            </w:div>
          </w:divsChild>
        </w:div>
        <w:div w:id="1532232105">
          <w:marLeft w:val="0"/>
          <w:marRight w:val="0"/>
          <w:marTop w:val="0"/>
          <w:marBottom w:val="0"/>
          <w:divBdr>
            <w:top w:val="none" w:sz="0" w:space="0" w:color="auto"/>
            <w:left w:val="none" w:sz="0" w:space="0" w:color="auto"/>
            <w:bottom w:val="none" w:sz="0" w:space="0" w:color="auto"/>
            <w:right w:val="none" w:sz="0" w:space="0" w:color="auto"/>
          </w:divBdr>
          <w:divsChild>
            <w:div w:id="987323514">
              <w:marLeft w:val="0"/>
              <w:marRight w:val="0"/>
              <w:marTop w:val="0"/>
              <w:marBottom w:val="0"/>
              <w:divBdr>
                <w:top w:val="none" w:sz="0" w:space="0" w:color="auto"/>
                <w:left w:val="none" w:sz="0" w:space="0" w:color="auto"/>
                <w:bottom w:val="none" w:sz="0" w:space="0" w:color="auto"/>
                <w:right w:val="none" w:sz="0" w:space="0" w:color="auto"/>
              </w:divBdr>
            </w:div>
          </w:divsChild>
        </w:div>
        <w:div w:id="252056970">
          <w:marLeft w:val="0"/>
          <w:marRight w:val="0"/>
          <w:marTop w:val="0"/>
          <w:marBottom w:val="0"/>
          <w:divBdr>
            <w:top w:val="none" w:sz="0" w:space="0" w:color="auto"/>
            <w:left w:val="none" w:sz="0" w:space="0" w:color="auto"/>
            <w:bottom w:val="none" w:sz="0" w:space="0" w:color="auto"/>
            <w:right w:val="none" w:sz="0" w:space="0" w:color="auto"/>
          </w:divBdr>
          <w:divsChild>
            <w:div w:id="887691840">
              <w:marLeft w:val="0"/>
              <w:marRight w:val="0"/>
              <w:marTop w:val="0"/>
              <w:marBottom w:val="0"/>
              <w:divBdr>
                <w:top w:val="none" w:sz="0" w:space="0" w:color="auto"/>
                <w:left w:val="none" w:sz="0" w:space="0" w:color="auto"/>
                <w:bottom w:val="none" w:sz="0" w:space="0" w:color="auto"/>
                <w:right w:val="none" w:sz="0" w:space="0" w:color="auto"/>
              </w:divBdr>
            </w:div>
          </w:divsChild>
        </w:div>
        <w:div w:id="1656450614">
          <w:marLeft w:val="0"/>
          <w:marRight w:val="0"/>
          <w:marTop w:val="0"/>
          <w:marBottom w:val="0"/>
          <w:divBdr>
            <w:top w:val="none" w:sz="0" w:space="0" w:color="auto"/>
            <w:left w:val="none" w:sz="0" w:space="0" w:color="auto"/>
            <w:bottom w:val="none" w:sz="0" w:space="0" w:color="auto"/>
            <w:right w:val="none" w:sz="0" w:space="0" w:color="auto"/>
          </w:divBdr>
          <w:divsChild>
            <w:div w:id="1410272723">
              <w:marLeft w:val="0"/>
              <w:marRight w:val="0"/>
              <w:marTop w:val="0"/>
              <w:marBottom w:val="0"/>
              <w:divBdr>
                <w:top w:val="none" w:sz="0" w:space="0" w:color="auto"/>
                <w:left w:val="none" w:sz="0" w:space="0" w:color="auto"/>
                <w:bottom w:val="none" w:sz="0" w:space="0" w:color="auto"/>
                <w:right w:val="none" w:sz="0" w:space="0" w:color="auto"/>
              </w:divBdr>
            </w:div>
          </w:divsChild>
        </w:div>
        <w:div w:id="884606523">
          <w:marLeft w:val="0"/>
          <w:marRight w:val="0"/>
          <w:marTop w:val="0"/>
          <w:marBottom w:val="0"/>
          <w:divBdr>
            <w:top w:val="none" w:sz="0" w:space="0" w:color="auto"/>
            <w:left w:val="none" w:sz="0" w:space="0" w:color="auto"/>
            <w:bottom w:val="none" w:sz="0" w:space="0" w:color="auto"/>
            <w:right w:val="none" w:sz="0" w:space="0" w:color="auto"/>
          </w:divBdr>
          <w:divsChild>
            <w:div w:id="1182931471">
              <w:marLeft w:val="0"/>
              <w:marRight w:val="0"/>
              <w:marTop w:val="0"/>
              <w:marBottom w:val="0"/>
              <w:divBdr>
                <w:top w:val="none" w:sz="0" w:space="0" w:color="auto"/>
                <w:left w:val="none" w:sz="0" w:space="0" w:color="auto"/>
                <w:bottom w:val="none" w:sz="0" w:space="0" w:color="auto"/>
                <w:right w:val="none" w:sz="0" w:space="0" w:color="auto"/>
              </w:divBdr>
            </w:div>
          </w:divsChild>
        </w:div>
        <w:div w:id="864682223">
          <w:marLeft w:val="0"/>
          <w:marRight w:val="0"/>
          <w:marTop w:val="0"/>
          <w:marBottom w:val="0"/>
          <w:divBdr>
            <w:top w:val="none" w:sz="0" w:space="0" w:color="auto"/>
            <w:left w:val="none" w:sz="0" w:space="0" w:color="auto"/>
            <w:bottom w:val="none" w:sz="0" w:space="0" w:color="auto"/>
            <w:right w:val="none" w:sz="0" w:space="0" w:color="auto"/>
          </w:divBdr>
          <w:divsChild>
            <w:div w:id="135296773">
              <w:marLeft w:val="0"/>
              <w:marRight w:val="0"/>
              <w:marTop w:val="0"/>
              <w:marBottom w:val="0"/>
              <w:divBdr>
                <w:top w:val="none" w:sz="0" w:space="0" w:color="auto"/>
                <w:left w:val="none" w:sz="0" w:space="0" w:color="auto"/>
                <w:bottom w:val="none" w:sz="0" w:space="0" w:color="auto"/>
                <w:right w:val="none" w:sz="0" w:space="0" w:color="auto"/>
              </w:divBdr>
            </w:div>
          </w:divsChild>
        </w:div>
        <w:div w:id="147523180">
          <w:marLeft w:val="0"/>
          <w:marRight w:val="0"/>
          <w:marTop w:val="0"/>
          <w:marBottom w:val="0"/>
          <w:divBdr>
            <w:top w:val="none" w:sz="0" w:space="0" w:color="auto"/>
            <w:left w:val="none" w:sz="0" w:space="0" w:color="auto"/>
            <w:bottom w:val="none" w:sz="0" w:space="0" w:color="auto"/>
            <w:right w:val="none" w:sz="0" w:space="0" w:color="auto"/>
          </w:divBdr>
          <w:divsChild>
            <w:div w:id="1413888351">
              <w:marLeft w:val="0"/>
              <w:marRight w:val="0"/>
              <w:marTop w:val="0"/>
              <w:marBottom w:val="0"/>
              <w:divBdr>
                <w:top w:val="none" w:sz="0" w:space="0" w:color="auto"/>
                <w:left w:val="none" w:sz="0" w:space="0" w:color="auto"/>
                <w:bottom w:val="none" w:sz="0" w:space="0" w:color="auto"/>
                <w:right w:val="none" w:sz="0" w:space="0" w:color="auto"/>
              </w:divBdr>
            </w:div>
          </w:divsChild>
        </w:div>
        <w:div w:id="649793403">
          <w:marLeft w:val="0"/>
          <w:marRight w:val="0"/>
          <w:marTop w:val="0"/>
          <w:marBottom w:val="0"/>
          <w:divBdr>
            <w:top w:val="none" w:sz="0" w:space="0" w:color="auto"/>
            <w:left w:val="none" w:sz="0" w:space="0" w:color="auto"/>
            <w:bottom w:val="none" w:sz="0" w:space="0" w:color="auto"/>
            <w:right w:val="none" w:sz="0" w:space="0" w:color="auto"/>
          </w:divBdr>
          <w:divsChild>
            <w:div w:id="1944263403">
              <w:marLeft w:val="0"/>
              <w:marRight w:val="0"/>
              <w:marTop w:val="0"/>
              <w:marBottom w:val="0"/>
              <w:divBdr>
                <w:top w:val="none" w:sz="0" w:space="0" w:color="auto"/>
                <w:left w:val="none" w:sz="0" w:space="0" w:color="auto"/>
                <w:bottom w:val="none" w:sz="0" w:space="0" w:color="auto"/>
                <w:right w:val="none" w:sz="0" w:space="0" w:color="auto"/>
              </w:divBdr>
            </w:div>
          </w:divsChild>
        </w:div>
        <w:div w:id="529029351">
          <w:marLeft w:val="0"/>
          <w:marRight w:val="0"/>
          <w:marTop w:val="0"/>
          <w:marBottom w:val="0"/>
          <w:divBdr>
            <w:top w:val="none" w:sz="0" w:space="0" w:color="auto"/>
            <w:left w:val="none" w:sz="0" w:space="0" w:color="auto"/>
            <w:bottom w:val="none" w:sz="0" w:space="0" w:color="auto"/>
            <w:right w:val="none" w:sz="0" w:space="0" w:color="auto"/>
          </w:divBdr>
          <w:divsChild>
            <w:div w:id="1733044441">
              <w:marLeft w:val="0"/>
              <w:marRight w:val="0"/>
              <w:marTop w:val="0"/>
              <w:marBottom w:val="0"/>
              <w:divBdr>
                <w:top w:val="none" w:sz="0" w:space="0" w:color="auto"/>
                <w:left w:val="none" w:sz="0" w:space="0" w:color="auto"/>
                <w:bottom w:val="none" w:sz="0" w:space="0" w:color="auto"/>
                <w:right w:val="none" w:sz="0" w:space="0" w:color="auto"/>
              </w:divBdr>
            </w:div>
          </w:divsChild>
        </w:div>
        <w:div w:id="120266955">
          <w:marLeft w:val="0"/>
          <w:marRight w:val="0"/>
          <w:marTop w:val="0"/>
          <w:marBottom w:val="0"/>
          <w:divBdr>
            <w:top w:val="none" w:sz="0" w:space="0" w:color="auto"/>
            <w:left w:val="none" w:sz="0" w:space="0" w:color="auto"/>
            <w:bottom w:val="none" w:sz="0" w:space="0" w:color="auto"/>
            <w:right w:val="none" w:sz="0" w:space="0" w:color="auto"/>
          </w:divBdr>
          <w:divsChild>
            <w:div w:id="915482523">
              <w:marLeft w:val="0"/>
              <w:marRight w:val="0"/>
              <w:marTop w:val="0"/>
              <w:marBottom w:val="0"/>
              <w:divBdr>
                <w:top w:val="none" w:sz="0" w:space="0" w:color="auto"/>
                <w:left w:val="none" w:sz="0" w:space="0" w:color="auto"/>
                <w:bottom w:val="none" w:sz="0" w:space="0" w:color="auto"/>
                <w:right w:val="none" w:sz="0" w:space="0" w:color="auto"/>
              </w:divBdr>
            </w:div>
          </w:divsChild>
        </w:div>
        <w:div w:id="903637492">
          <w:marLeft w:val="0"/>
          <w:marRight w:val="0"/>
          <w:marTop w:val="0"/>
          <w:marBottom w:val="0"/>
          <w:divBdr>
            <w:top w:val="none" w:sz="0" w:space="0" w:color="auto"/>
            <w:left w:val="none" w:sz="0" w:space="0" w:color="auto"/>
            <w:bottom w:val="none" w:sz="0" w:space="0" w:color="auto"/>
            <w:right w:val="none" w:sz="0" w:space="0" w:color="auto"/>
          </w:divBdr>
          <w:divsChild>
            <w:div w:id="517500603">
              <w:marLeft w:val="0"/>
              <w:marRight w:val="0"/>
              <w:marTop w:val="0"/>
              <w:marBottom w:val="0"/>
              <w:divBdr>
                <w:top w:val="none" w:sz="0" w:space="0" w:color="auto"/>
                <w:left w:val="none" w:sz="0" w:space="0" w:color="auto"/>
                <w:bottom w:val="none" w:sz="0" w:space="0" w:color="auto"/>
                <w:right w:val="none" w:sz="0" w:space="0" w:color="auto"/>
              </w:divBdr>
            </w:div>
          </w:divsChild>
        </w:div>
        <w:div w:id="2130010577">
          <w:marLeft w:val="0"/>
          <w:marRight w:val="0"/>
          <w:marTop w:val="0"/>
          <w:marBottom w:val="0"/>
          <w:divBdr>
            <w:top w:val="none" w:sz="0" w:space="0" w:color="auto"/>
            <w:left w:val="none" w:sz="0" w:space="0" w:color="auto"/>
            <w:bottom w:val="none" w:sz="0" w:space="0" w:color="auto"/>
            <w:right w:val="none" w:sz="0" w:space="0" w:color="auto"/>
          </w:divBdr>
          <w:divsChild>
            <w:div w:id="1261908545">
              <w:marLeft w:val="0"/>
              <w:marRight w:val="0"/>
              <w:marTop w:val="0"/>
              <w:marBottom w:val="0"/>
              <w:divBdr>
                <w:top w:val="none" w:sz="0" w:space="0" w:color="auto"/>
                <w:left w:val="none" w:sz="0" w:space="0" w:color="auto"/>
                <w:bottom w:val="none" w:sz="0" w:space="0" w:color="auto"/>
                <w:right w:val="none" w:sz="0" w:space="0" w:color="auto"/>
              </w:divBdr>
            </w:div>
          </w:divsChild>
        </w:div>
        <w:div w:id="2003655987">
          <w:marLeft w:val="0"/>
          <w:marRight w:val="0"/>
          <w:marTop w:val="0"/>
          <w:marBottom w:val="0"/>
          <w:divBdr>
            <w:top w:val="none" w:sz="0" w:space="0" w:color="auto"/>
            <w:left w:val="none" w:sz="0" w:space="0" w:color="auto"/>
            <w:bottom w:val="none" w:sz="0" w:space="0" w:color="auto"/>
            <w:right w:val="none" w:sz="0" w:space="0" w:color="auto"/>
          </w:divBdr>
          <w:divsChild>
            <w:div w:id="1115293009">
              <w:marLeft w:val="0"/>
              <w:marRight w:val="0"/>
              <w:marTop w:val="0"/>
              <w:marBottom w:val="0"/>
              <w:divBdr>
                <w:top w:val="none" w:sz="0" w:space="0" w:color="auto"/>
                <w:left w:val="none" w:sz="0" w:space="0" w:color="auto"/>
                <w:bottom w:val="none" w:sz="0" w:space="0" w:color="auto"/>
                <w:right w:val="none" w:sz="0" w:space="0" w:color="auto"/>
              </w:divBdr>
            </w:div>
          </w:divsChild>
        </w:div>
        <w:div w:id="490754067">
          <w:marLeft w:val="0"/>
          <w:marRight w:val="0"/>
          <w:marTop w:val="0"/>
          <w:marBottom w:val="0"/>
          <w:divBdr>
            <w:top w:val="none" w:sz="0" w:space="0" w:color="auto"/>
            <w:left w:val="none" w:sz="0" w:space="0" w:color="auto"/>
            <w:bottom w:val="none" w:sz="0" w:space="0" w:color="auto"/>
            <w:right w:val="none" w:sz="0" w:space="0" w:color="auto"/>
          </w:divBdr>
          <w:divsChild>
            <w:div w:id="199708291">
              <w:marLeft w:val="0"/>
              <w:marRight w:val="0"/>
              <w:marTop w:val="0"/>
              <w:marBottom w:val="0"/>
              <w:divBdr>
                <w:top w:val="none" w:sz="0" w:space="0" w:color="auto"/>
                <w:left w:val="none" w:sz="0" w:space="0" w:color="auto"/>
                <w:bottom w:val="none" w:sz="0" w:space="0" w:color="auto"/>
                <w:right w:val="none" w:sz="0" w:space="0" w:color="auto"/>
              </w:divBdr>
            </w:div>
          </w:divsChild>
        </w:div>
        <w:div w:id="1065683358">
          <w:marLeft w:val="0"/>
          <w:marRight w:val="0"/>
          <w:marTop w:val="0"/>
          <w:marBottom w:val="0"/>
          <w:divBdr>
            <w:top w:val="none" w:sz="0" w:space="0" w:color="auto"/>
            <w:left w:val="none" w:sz="0" w:space="0" w:color="auto"/>
            <w:bottom w:val="none" w:sz="0" w:space="0" w:color="auto"/>
            <w:right w:val="none" w:sz="0" w:space="0" w:color="auto"/>
          </w:divBdr>
          <w:divsChild>
            <w:div w:id="146748134">
              <w:marLeft w:val="0"/>
              <w:marRight w:val="0"/>
              <w:marTop w:val="0"/>
              <w:marBottom w:val="0"/>
              <w:divBdr>
                <w:top w:val="none" w:sz="0" w:space="0" w:color="auto"/>
                <w:left w:val="none" w:sz="0" w:space="0" w:color="auto"/>
                <w:bottom w:val="none" w:sz="0" w:space="0" w:color="auto"/>
                <w:right w:val="none" w:sz="0" w:space="0" w:color="auto"/>
              </w:divBdr>
            </w:div>
          </w:divsChild>
        </w:div>
        <w:div w:id="1295915256">
          <w:marLeft w:val="0"/>
          <w:marRight w:val="0"/>
          <w:marTop w:val="0"/>
          <w:marBottom w:val="0"/>
          <w:divBdr>
            <w:top w:val="none" w:sz="0" w:space="0" w:color="auto"/>
            <w:left w:val="none" w:sz="0" w:space="0" w:color="auto"/>
            <w:bottom w:val="none" w:sz="0" w:space="0" w:color="auto"/>
            <w:right w:val="none" w:sz="0" w:space="0" w:color="auto"/>
          </w:divBdr>
          <w:divsChild>
            <w:div w:id="2021931858">
              <w:marLeft w:val="0"/>
              <w:marRight w:val="0"/>
              <w:marTop w:val="0"/>
              <w:marBottom w:val="0"/>
              <w:divBdr>
                <w:top w:val="none" w:sz="0" w:space="0" w:color="auto"/>
                <w:left w:val="none" w:sz="0" w:space="0" w:color="auto"/>
                <w:bottom w:val="none" w:sz="0" w:space="0" w:color="auto"/>
                <w:right w:val="none" w:sz="0" w:space="0" w:color="auto"/>
              </w:divBdr>
            </w:div>
          </w:divsChild>
        </w:div>
        <w:div w:id="1235511652">
          <w:marLeft w:val="0"/>
          <w:marRight w:val="0"/>
          <w:marTop w:val="0"/>
          <w:marBottom w:val="0"/>
          <w:divBdr>
            <w:top w:val="none" w:sz="0" w:space="0" w:color="auto"/>
            <w:left w:val="none" w:sz="0" w:space="0" w:color="auto"/>
            <w:bottom w:val="none" w:sz="0" w:space="0" w:color="auto"/>
            <w:right w:val="none" w:sz="0" w:space="0" w:color="auto"/>
          </w:divBdr>
          <w:divsChild>
            <w:div w:id="75447722">
              <w:marLeft w:val="0"/>
              <w:marRight w:val="0"/>
              <w:marTop w:val="0"/>
              <w:marBottom w:val="0"/>
              <w:divBdr>
                <w:top w:val="none" w:sz="0" w:space="0" w:color="auto"/>
                <w:left w:val="none" w:sz="0" w:space="0" w:color="auto"/>
                <w:bottom w:val="none" w:sz="0" w:space="0" w:color="auto"/>
                <w:right w:val="none" w:sz="0" w:space="0" w:color="auto"/>
              </w:divBdr>
            </w:div>
          </w:divsChild>
        </w:div>
        <w:div w:id="1666860354">
          <w:marLeft w:val="0"/>
          <w:marRight w:val="0"/>
          <w:marTop w:val="0"/>
          <w:marBottom w:val="0"/>
          <w:divBdr>
            <w:top w:val="none" w:sz="0" w:space="0" w:color="auto"/>
            <w:left w:val="none" w:sz="0" w:space="0" w:color="auto"/>
            <w:bottom w:val="none" w:sz="0" w:space="0" w:color="auto"/>
            <w:right w:val="none" w:sz="0" w:space="0" w:color="auto"/>
          </w:divBdr>
          <w:divsChild>
            <w:div w:id="1434008119">
              <w:marLeft w:val="0"/>
              <w:marRight w:val="0"/>
              <w:marTop w:val="0"/>
              <w:marBottom w:val="0"/>
              <w:divBdr>
                <w:top w:val="none" w:sz="0" w:space="0" w:color="auto"/>
                <w:left w:val="none" w:sz="0" w:space="0" w:color="auto"/>
                <w:bottom w:val="none" w:sz="0" w:space="0" w:color="auto"/>
                <w:right w:val="none" w:sz="0" w:space="0" w:color="auto"/>
              </w:divBdr>
            </w:div>
          </w:divsChild>
        </w:div>
        <w:div w:id="358896871">
          <w:marLeft w:val="0"/>
          <w:marRight w:val="0"/>
          <w:marTop w:val="0"/>
          <w:marBottom w:val="0"/>
          <w:divBdr>
            <w:top w:val="none" w:sz="0" w:space="0" w:color="auto"/>
            <w:left w:val="none" w:sz="0" w:space="0" w:color="auto"/>
            <w:bottom w:val="none" w:sz="0" w:space="0" w:color="auto"/>
            <w:right w:val="none" w:sz="0" w:space="0" w:color="auto"/>
          </w:divBdr>
          <w:divsChild>
            <w:div w:id="569467488">
              <w:marLeft w:val="0"/>
              <w:marRight w:val="0"/>
              <w:marTop w:val="0"/>
              <w:marBottom w:val="0"/>
              <w:divBdr>
                <w:top w:val="none" w:sz="0" w:space="0" w:color="auto"/>
                <w:left w:val="none" w:sz="0" w:space="0" w:color="auto"/>
                <w:bottom w:val="none" w:sz="0" w:space="0" w:color="auto"/>
                <w:right w:val="none" w:sz="0" w:space="0" w:color="auto"/>
              </w:divBdr>
            </w:div>
          </w:divsChild>
        </w:div>
        <w:div w:id="223955045">
          <w:marLeft w:val="0"/>
          <w:marRight w:val="0"/>
          <w:marTop w:val="0"/>
          <w:marBottom w:val="0"/>
          <w:divBdr>
            <w:top w:val="none" w:sz="0" w:space="0" w:color="auto"/>
            <w:left w:val="none" w:sz="0" w:space="0" w:color="auto"/>
            <w:bottom w:val="none" w:sz="0" w:space="0" w:color="auto"/>
            <w:right w:val="none" w:sz="0" w:space="0" w:color="auto"/>
          </w:divBdr>
          <w:divsChild>
            <w:div w:id="1023239392">
              <w:marLeft w:val="0"/>
              <w:marRight w:val="0"/>
              <w:marTop w:val="0"/>
              <w:marBottom w:val="0"/>
              <w:divBdr>
                <w:top w:val="none" w:sz="0" w:space="0" w:color="auto"/>
                <w:left w:val="none" w:sz="0" w:space="0" w:color="auto"/>
                <w:bottom w:val="none" w:sz="0" w:space="0" w:color="auto"/>
                <w:right w:val="none" w:sz="0" w:space="0" w:color="auto"/>
              </w:divBdr>
            </w:div>
          </w:divsChild>
        </w:div>
        <w:div w:id="1702393041">
          <w:marLeft w:val="0"/>
          <w:marRight w:val="0"/>
          <w:marTop w:val="0"/>
          <w:marBottom w:val="0"/>
          <w:divBdr>
            <w:top w:val="none" w:sz="0" w:space="0" w:color="auto"/>
            <w:left w:val="none" w:sz="0" w:space="0" w:color="auto"/>
            <w:bottom w:val="none" w:sz="0" w:space="0" w:color="auto"/>
            <w:right w:val="none" w:sz="0" w:space="0" w:color="auto"/>
          </w:divBdr>
          <w:divsChild>
            <w:div w:id="1494639062">
              <w:marLeft w:val="0"/>
              <w:marRight w:val="0"/>
              <w:marTop w:val="0"/>
              <w:marBottom w:val="0"/>
              <w:divBdr>
                <w:top w:val="none" w:sz="0" w:space="0" w:color="auto"/>
                <w:left w:val="none" w:sz="0" w:space="0" w:color="auto"/>
                <w:bottom w:val="none" w:sz="0" w:space="0" w:color="auto"/>
                <w:right w:val="none" w:sz="0" w:space="0" w:color="auto"/>
              </w:divBdr>
            </w:div>
          </w:divsChild>
        </w:div>
        <w:div w:id="555509726">
          <w:marLeft w:val="0"/>
          <w:marRight w:val="0"/>
          <w:marTop w:val="0"/>
          <w:marBottom w:val="0"/>
          <w:divBdr>
            <w:top w:val="none" w:sz="0" w:space="0" w:color="auto"/>
            <w:left w:val="none" w:sz="0" w:space="0" w:color="auto"/>
            <w:bottom w:val="none" w:sz="0" w:space="0" w:color="auto"/>
            <w:right w:val="none" w:sz="0" w:space="0" w:color="auto"/>
          </w:divBdr>
          <w:divsChild>
            <w:div w:id="772169318">
              <w:marLeft w:val="0"/>
              <w:marRight w:val="0"/>
              <w:marTop w:val="0"/>
              <w:marBottom w:val="0"/>
              <w:divBdr>
                <w:top w:val="none" w:sz="0" w:space="0" w:color="auto"/>
                <w:left w:val="none" w:sz="0" w:space="0" w:color="auto"/>
                <w:bottom w:val="none" w:sz="0" w:space="0" w:color="auto"/>
                <w:right w:val="none" w:sz="0" w:space="0" w:color="auto"/>
              </w:divBdr>
            </w:div>
          </w:divsChild>
        </w:div>
        <w:div w:id="917399618">
          <w:marLeft w:val="0"/>
          <w:marRight w:val="0"/>
          <w:marTop w:val="0"/>
          <w:marBottom w:val="0"/>
          <w:divBdr>
            <w:top w:val="none" w:sz="0" w:space="0" w:color="auto"/>
            <w:left w:val="none" w:sz="0" w:space="0" w:color="auto"/>
            <w:bottom w:val="none" w:sz="0" w:space="0" w:color="auto"/>
            <w:right w:val="none" w:sz="0" w:space="0" w:color="auto"/>
          </w:divBdr>
          <w:divsChild>
            <w:div w:id="1425492972">
              <w:marLeft w:val="0"/>
              <w:marRight w:val="0"/>
              <w:marTop w:val="0"/>
              <w:marBottom w:val="0"/>
              <w:divBdr>
                <w:top w:val="none" w:sz="0" w:space="0" w:color="auto"/>
                <w:left w:val="none" w:sz="0" w:space="0" w:color="auto"/>
                <w:bottom w:val="none" w:sz="0" w:space="0" w:color="auto"/>
                <w:right w:val="none" w:sz="0" w:space="0" w:color="auto"/>
              </w:divBdr>
            </w:div>
          </w:divsChild>
        </w:div>
        <w:div w:id="1565795699">
          <w:marLeft w:val="0"/>
          <w:marRight w:val="0"/>
          <w:marTop w:val="0"/>
          <w:marBottom w:val="0"/>
          <w:divBdr>
            <w:top w:val="none" w:sz="0" w:space="0" w:color="auto"/>
            <w:left w:val="none" w:sz="0" w:space="0" w:color="auto"/>
            <w:bottom w:val="none" w:sz="0" w:space="0" w:color="auto"/>
            <w:right w:val="none" w:sz="0" w:space="0" w:color="auto"/>
          </w:divBdr>
          <w:divsChild>
            <w:div w:id="1632397965">
              <w:marLeft w:val="0"/>
              <w:marRight w:val="0"/>
              <w:marTop w:val="0"/>
              <w:marBottom w:val="0"/>
              <w:divBdr>
                <w:top w:val="none" w:sz="0" w:space="0" w:color="auto"/>
                <w:left w:val="none" w:sz="0" w:space="0" w:color="auto"/>
                <w:bottom w:val="none" w:sz="0" w:space="0" w:color="auto"/>
                <w:right w:val="none" w:sz="0" w:space="0" w:color="auto"/>
              </w:divBdr>
            </w:div>
          </w:divsChild>
        </w:div>
        <w:div w:id="1145929362">
          <w:marLeft w:val="0"/>
          <w:marRight w:val="0"/>
          <w:marTop w:val="0"/>
          <w:marBottom w:val="0"/>
          <w:divBdr>
            <w:top w:val="none" w:sz="0" w:space="0" w:color="auto"/>
            <w:left w:val="none" w:sz="0" w:space="0" w:color="auto"/>
            <w:bottom w:val="none" w:sz="0" w:space="0" w:color="auto"/>
            <w:right w:val="none" w:sz="0" w:space="0" w:color="auto"/>
          </w:divBdr>
          <w:divsChild>
            <w:div w:id="816191638">
              <w:marLeft w:val="0"/>
              <w:marRight w:val="0"/>
              <w:marTop w:val="0"/>
              <w:marBottom w:val="0"/>
              <w:divBdr>
                <w:top w:val="none" w:sz="0" w:space="0" w:color="auto"/>
                <w:left w:val="none" w:sz="0" w:space="0" w:color="auto"/>
                <w:bottom w:val="none" w:sz="0" w:space="0" w:color="auto"/>
                <w:right w:val="none" w:sz="0" w:space="0" w:color="auto"/>
              </w:divBdr>
            </w:div>
          </w:divsChild>
        </w:div>
        <w:div w:id="1725909326">
          <w:marLeft w:val="0"/>
          <w:marRight w:val="0"/>
          <w:marTop w:val="0"/>
          <w:marBottom w:val="0"/>
          <w:divBdr>
            <w:top w:val="none" w:sz="0" w:space="0" w:color="auto"/>
            <w:left w:val="none" w:sz="0" w:space="0" w:color="auto"/>
            <w:bottom w:val="none" w:sz="0" w:space="0" w:color="auto"/>
            <w:right w:val="none" w:sz="0" w:space="0" w:color="auto"/>
          </w:divBdr>
          <w:divsChild>
            <w:div w:id="1432780228">
              <w:marLeft w:val="0"/>
              <w:marRight w:val="0"/>
              <w:marTop w:val="0"/>
              <w:marBottom w:val="0"/>
              <w:divBdr>
                <w:top w:val="none" w:sz="0" w:space="0" w:color="auto"/>
                <w:left w:val="none" w:sz="0" w:space="0" w:color="auto"/>
                <w:bottom w:val="none" w:sz="0" w:space="0" w:color="auto"/>
                <w:right w:val="none" w:sz="0" w:space="0" w:color="auto"/>
              </w:divBdr>
            </w:div>
          </w:divsChild>
        </w:div>
        <w:div w:id="478687656">
          <w:marLeft w:val="0"/>
          <w:marRight w:val="0"/>
          <w:marTop w:val="0"/>
          <w:marBottom w:val="0"/>
          <w:divBdr>
            <w:top w:val="none" w:sz="0" w:space="0" w:color="auto"/>
            <w:left w:val="none" w:sz="0" w:space="0" w:color="auto"/>
            <w:bottom w:val="none" w:sz="0" w:space="0" w:color="auto"/>
            <w:right w:val="none" w:sz="0" w:space="0" w:color="auto"/>
          </w:divBdr>
          <w:divsChild>
            <w:div w:id="1394545749">
              <w:marLeft w:val="0"/>
              <w:marRight w:val="0"/>
              <w:marTop w:val="0"/>
              <w:marBottom w:val="0"/>
              <w:divBdr>
                <w:top w:val="none" w:sz="0" w:space="0" w:color="auto"/>
                <w:left w:val="none" w:sz="0" w:space="0" w:color="auto"/>
                <w:bottom w:val="none" w:sz="0" w:space="0" w:color="auto"/>
                <w:right w:val="none" w:sz="0" w:space="0" w:color="auto"/>
              </w:divBdr>
            </w:div>
          </w:divsChild>
        </w:div>
        <w:div w:id="1880967164">
          <w:marLeft w:val="0"/>
          <w:marRight w:val="0"/>
          <w:marTop w:val="0"/>
          <w:marBottom w:val="0"/>
          <w:divBdr>
            <w:top w:val="none" w:sz="0" w:space="0" w:color="auto"/>
            <w:left w:val="none" w:sz="0" w:space="0" w:color="auto"/>
            <w:bottom w:val="none" w:sz="0" w:space="0" w:color="auto"/>
            <w:right w:val="none" w:sz="0" w:space="0" w:color="auto"/>
          </w:divBdr>
          <w:divsChild>
            <w:div w:id="206112221">
              <w:marLeft w:val="0"/>
              <w:marRight w:val="0"/>
              <w:marTop w:val="0"/>
              <w:marBottom w:val="0"/>
              <w:divBdr>
                <w:top w:val="none" w:sz="0" w:space="0" w:color="auto"/>
                <w:left w:val="none" w:sz="0" w:space="0" w:color="auto"/>
                <w:bottom w:val="none" w:sz="0" w:space="0" w:color="auto"/>
                <w:right w:val="none" w:sz="0" w:space="0" w:color="auto"/>
              </w:divBdr>
            </w:div>
          </w:divsChild>
        </w:div>
        <w:div w:id="1341546009">
          <w:marLeft w:val="0"/>
          <w:marRight w:val="0"/>
          <w:marTop w:val="0"/>
          <w:marBottom w:val="0"/>
          <w:divBdr>
            <w:top w:val="none" w:sz="0" w:space="0" w:color="auto"/>
            <w:left w:val="none" w:sz="0" w:space="0" w:color="auto"/>
            <w:bottom w:val="none" w:sz="0" w:space="0" w:color="auto"/>
            <w:right w:val="none" w:sz="0" w:space="0" w:color="auto"/>
          </w:divBdr>
          <w:divsChild>
            <w:div w:id="991833940">
              <w:marLeft w:val="0"/>
              <w:marRight w:val="0"/>
              <w:marTop w:val="0"/>
              <w:marBottom w:val="0"/>
              <w:divBdr>
                <w:top w:val="none" w:sz="0" w:space="0" w:color="auto"/>
                <w:left w:val="none" w:sz="0" w:space="0" w:color="auto"/>
                <w:bottom w:val="none" w:sz="0" w:space="0" w:color="auto"/>
                <w:right w:val="none" w:sz="0" w:space="0" w:color="auto"/>
              </w:divBdr>
            </w:div>
          </w:divsChild>
        </w:div>
        <w:div w:id="563103917">
          <w:marLeft w:val="0"/>
          <w:marRight w:val="0"/>
          <w:marTop w:val="0"/>
          <w:marBottom w:val="0"/>
          <w:divBdr>
            <w:top w:val="none" w:sz="0" w:space="0" w:color="auto"/>
            <w:left w:val="none" w:sz="0" w:space="0" w:color="auto"/>
            <w:bottom w:val="none" w:sz="0" w:space="0" w:color="auto"/>
            <w:right w:val="none" w:sz="0" w:space="0" w:color="auto"/>
          </w:divBdr>
          <w:divsChild>
            <w:div w:id="2055930327">
              <w:marLeft w:val="0"/>
              <w:marRight w:val="0"/>
              <w:marTop w:val="0"/>
              <w:marBottom w:val="0"/>
              <w:divBdr>
                <w:top w:val="none" w:sz="0" w:space="0" w:color="auto"/>
                <w:left w:val="none" w:sz="0" w:space="0" w:color="auto"/>
                <w:bottom w:val="none" w:sz="0" w:space="0" w:color="auto"/>
                <w:right w:val="none" w:sz="0" w:space="0" w:color="auto"/>
              </w:divBdr>
            </w:div>
          </w:divsChild>
        </w:div>
        <w:div w:id="1903445530">
          <w:marLeft w:val="0"/>
          <w:marRight w:val="0"/>
          <w:marTop w:val="0"/>
          <w:marBottom w:val="0"/>
          <w:divBdr>
            <w:top w:val="none" w:sz="0" w:space="0" w:color="auto"/>
            <w:left w:val="none" w:sz="0" w:space="0" w:color="auto"/>
            <w:bottom w:val="none" w:sz="0" w:space="0" w:color="auto"/>
            <w:right w:val="none" w:sz="0" w:space="0" w:color="auto"/>
          </w:divBdr>
          <w:divsChild>
            <w:div w:id="904990307">
              <w:marLeft w:val="0"/>
              <w:marRight w:val="0"/>
              <w:marTop w:val="0"/>
              <w:marBottom w:val="0"/>
              <w:divBdr>
                <w:top w:val="none" w:sz="0" w:space="0" w:color="auto"/>
                <w:left w:val="none" w:sz="0" w:space="0" w:color="auto"/>
                <w:bottom w:val="none" w:sz="0" w:space="0" w:color="auto"/>
                <w:right w:val="none" w:sz="0" w:space="0" w:color="auto"/>
              </w:divBdr>
            </w:div>
          </w:divsChild>
        </w:div>
        <w:div w:id="754977212">
          <w:marLeft w:val="0"/>
          <w:marRight w:val="0"/>
          <w:marTop w:val="0"/>
          <w:marBottom w:val="0"/>
          <w:divBdr>
            <w:top w:val="none" w:sz="0" w:space="0" w:color="auto"/>
            <w:left w:val="none" w:sz="0" w:space="0" w:color="auto"/>
            <w:bottom w:val="none" w:sz="0" w:space="0" w:color="auto"/>
            <w:right w:val="none" w:sz="0" w:space="0" w:color="auto"/>
          </w:divBdr>
          <w:divsChild>
            <w:div w:id="1877278934">
              <w:marLeft w:val="0"/>
              <w:marRight w:val="0"/>
              <w:marTop w:val="0"/>
              <w:marBottom w:val="0"/>
              <w:divBdr>
                <w:top w:val="none" w:sz="0" w:space="0" w:color="auto"/>
                <w:left w:val="none" w:sz="0" w:space="0" w:color="auto"/>
                <w:bottom w:val="none" w:sz="0" w:space="0" w:color="auto"/>
                <w:right w:val="none" w:sz="0" w:space="0" w:color="auto"/>
              </w:divBdr>
            </w:div>
          </w:divsChild>
        </w:div>
        <w:div w:id="1682311971">
          <w:marLeft w:val="0"/>
          <w:marRight w:val="0"/>
          <w:marTop w:val="0"/>
          <w:marBottom w:val="0"/>
          <w:divBdr>
            <w:top w:val="none" w:sz="0" w:space="0" w:color="auto"/>
            <w:left w:val="none" w:sz="0" w:space="0" w:color="auto"/>
            <w:bottom w:val="none" w:sz="0" w:space="0" w:color="auto"/>
            <w:right w:val="none" w:sz="0" w:space="0" w:color="auto"/>
          </w:divBdr>
          <w:divsChild>
            <w:div w:id="1813718361">
              <w:marLeft w:val="0"/>
              <w:marRight w:val="0"/>
              <w:marTop w:val="0"/>
              <w:marBottom w:val="0"/>
              <w:divBdr>
                <w:top w:val="none" w:sz="0" w:space="0" w:color="auto"/>
                <w:left w:val="none" w:sz="0" w:space="0" w:color="auto"/>
                <w:bottom w:val="none" w:sz="0" w:space="0" w:color="auto"/>
                <w:right w:val="none" w:sz="0" w:space="0" w:color="auto"/>
              </w:divBdr>
            </w:div>
          </w:divsChild>
        </w:div>
        <w:div w:id="2053841232">
          <w:marLeft w:val="0"/>
          <w:marRight w:val="0"/>
          <w:marTop w:val="0"/>
          <w:marBottom w:val="0"/>
          <w:divBdr>
            <w:top w:val="none" w:sz="0" w:space="0" w:color="auto"/>
            <w:left w:val="none" w:sz="0" w:space="0" w:color="auto"/>
            <w:bottom w:val="none" w:sz="0" w:space="0" w:color="auto"/>
            <w:right w:val="none" w:sz="0" w:space="0" w:color="auto"/>
          </w:divBdr>
          <w:divsChild>
            <w:div w:id="1233005217">
              <w:marLeft w:val="0"/>
              <w:marRight w:val="0"/>
              <w:marTop w:val="0"/>
              <w:marBottom w:val="0"/>
              <w:divBdr>
                <w:top w:val="none" w:sz="0" w:space="0" w:color="auto"/>
                <w:left w:val="none" w:sz="0" w:space="0" w:color="auto"/>
                <w:bottom w:val="none" w:sz="0" w:space="0" w:color="auto"/>
                <w:right w:val="none" w:sz="0" w:space="0" w:color="auto"/>
              </w:divBdr>
            </w:div>
          </w:divsChild>
        </w:div>
        <w:div w:id="854726959">
          <w:marLeft w:val="0"/>
          <w:marRight w:val="0"/>
          <w:marTop w:val="0"/>
          <w:marBottom w:val="0"/>
          <w:divBdr>
            <w:top w:val="none" w:sz="0" w:space="0" w:color="auto"/>
            <w:left w:val="none" w:sz="0" w:space="0" w:color="auto"/>
            <w:bottom w:val="none" w:sz="0" w:space="0" w:color="auto"/>
            <w:right w:val="none" w:sz="0" w:space="0" w:color="auto"/>
          </w:divBdr>
          <w:divsChild>
            <w:div w:id="341972217">
              <w:marLeft w:val="0"/>
              <w:marRight w:val="0"/>
              <w:marTop w:val="0"/>
              <w:marBottom w:val="0"/>
              <w:divBdr>
                <w:top w:val="none" w:sz="0" w:space="0" w:color="auto"/>
                <w:left w:val="none" w:sz="0" w:space="0" w:color="auto"/>
                <w:bottom w:val="none" w:sz="0" w:space="0" w:color="auto"/>
                <w:right w:val="none" w:sz="0" w:space="0" w:color="auto"/>
              </w:divBdr>
            </w:div>
          </w:divsChild>
        </w:div>
        <w:div w:id="1619947284">
          <w:marLeft w:val="0"/>
          <w:marRight w:val="0"/>
          <w:marTop w:val="0"/>
          <w:marBottom w:val="0"/>
          <w:divBdr>
            <w:top w:val="none" w:sz="0" w:space="0" w:color="auto"/>
            <w:left w:val="none" w:sz="0" w:space="0" w:color="auto"/>
            <w:bottom w:val="none" w:sz="0" w:space="0" w:color="auto"/>
            <w:right w:val="none" w:sz="0" w:space="0" w:color="auto"/>
          </w:divBdr>
          <w:divsChild>
            <w:div w:id="835730642">
              <w:marLeft w:val="0"/>
              <w:marRight w:val="0"/>
              <w:marTop w:val="0"/>
              <w:marBottom w:val="0"/>
              <w:divBdr>
                <w:top w:val="none" w:sz="0" w:space="0" w:color="auto"/>
                <w:left w:val="none" w:sz="0" w:space="0" w:color="auto"/>
                <w:bottom w:val="none" w:sz="0" w:space="0" w:color="auto"/>
                <w:right w:val="none" w:sz="0" w:space="0" w:color="auto"/>
              </w:divBdr>
            </w:div>
          </w:divsChild>
        </w:div>
        <w:div w:id="2056267845">
          <w:marLeft w:val="0"/>
          <w:marRight w:val="0"/>
          <w:marTop w:val="0"/>
          <w:marBottom w:val="0"/>
          <w:divBdr>
            <w:top w:val="none" w:sz="0" w:space="0" w:color="auto"/>
            <w:left w:val="none" w:sz="0" w:space="0" w:color="auto"/>
            <w:bottom w:val="none" w:sz="0" w:space="0" w:color="auto"/>
            <w:right w:val="none" w:sz="0" w:space="0" w:color="auto"/>
          </w:divBdr>
          <w:divsChild>
            <w:div w:id="1884712864">
              <w:marLeft w:val="0"/>
              <w:marRight w:val="0"/>
              <w:marTop w:val="0"/>
              <w:marBottom w:val="0"/>
              <w:divBdr>
                <w:top w:val="none" w:sz="0" w:space="0" w:color="auto"/>
                <w:left w:val="none" w:sz="0" w:space="0" w:color="auto"/>
                <w:bottom w:val="none" w:sz="0" w:space="0" w:color="auto"/>
                <w:right w:val="none" w:sz="0" w:space="0" w:color="auto"/>
              </w:divBdr>
            </w:div>
          </w:divsChild>
        </w:div>
        <w:div w:id="1177576650">
          <w:marLeft w:val="0"/>
          <w:marRight w:val="0"/>
          <w:marTop w:val="0"/>
          <w:marBottom w:val="0"/>
          <w:divBdr>
            <w:top w:val="none" w:sz="0" w:space="0" w:color="auto"/>
            <w:left w:val="none" w:sz="0" w:space="0" w:color="auto"/>
            <w:bottom w:val="none" w:sz="0" w:space="0" w:color="auto"/>
            <w:right w:val="none" w:sz="0" w:space="0" w:color="auto"/>
          </w:divBdr>
          <w:divsChild>
            <w:div w:id="1793160896">
              <w:marLeft w:val="0"/>
              <w:marRight w:val="0"/>
              <w:marTop w:val="0"/>
              <w:marBottom w:val="0"/>
              <w:divBdr>
                <w:top w:val="none" w:sz="0" w:space="0" w:color="auto"/>
                <w:left w:val="none" w:sz="0" w:space="0" w:color="auto"/>
                <w:bottom w:val="none" w:sz="0" w:space="0" w:color="auto"/>
                <w:right w:val="none" w:sz="0" w:space="0" w:color="auto"/>
              </w:divBdr>
            </w:div>
          </w:divsChild>
        </w:div>
        <w:div w:id="72973449">
          <w:marLeft w:val="0"/>
          <w:marRight w:val="0"/>
          <w:marTop w:val="0"/>
          <w:marBottom w:val="0"/>
          <w:divBdr>
            <w:top w:val="none" w:sz="0" w:space="0" w:color="auto"/>
            <w:left w:val="none" w:sz="0" w:space="0" w:color="auto"/>
            <w:bottom w:val="none" w:sz="0" w:space="0" w:color="auto"/>
            <w:right w:val="none" w:sz="0" w:space="0" w:color="auto"/>
          </w:divBdr>
          <w:divsChild>
            <w:div w:id="1106733527">
              <w:marLeft w:val="0"/>
              <w:marRight w:val="0"/>
              <w:marTop w:val="0"/>
              <w:marBottom w:val="0"/>
              <w:divBdr>
                <w:top w:val="none" w:sz="0" w:space="0" w:color="auto"/>
                <w:left w:val="none" w:sz="0" w:space="0" w:color="auto"/>
                <w:bottom w:val="none" w:sz="0" w:space="0" w:color="auto"/>
                <w:right w:val="none" w:sz="0" w:space="0" w:color="auto"/>
              </w:divBdr>
            </w:div>
          </w:divsChild>
        </w:div>
        <w:div w:id="967508441">
          <w:marLeft w:val="0"/>
          <w:marRight w:val="0"/>
          <w:marTop w:val="0"/>
          <w:marBottom w:val="0"/>
          <w:divBdr>
            <w:top w:val="none" w:sz="0" w:space="0" w:color="auto"/>
            <w:left w:val="none" w:sz="0" w:space="0" w:color="auto"/>
            <w:bottom w:val="none" w:sz="0" w:space="0" w:color="auto"/>
            <w:right w:val="none" w:sz="0" w:space="0" w:color="auto"/>
          </w:divBdr>
          <w:divsChild>
            <w:div w:id="859394262">
              <w:marLeft w:val="0"/>
              <w:marRight w:val="0"/>
              <w:marTop w:val="0"/>
              <w:marBottom w:val="0"/>
              <w:divBdr>
                <w:top w:val="none" w:sz="0" w:space="0" w:color="auto"/>
                <w:left w:val="none" w:sz="0" w:space="0" w:color="auto"/>
                <w:bottom w:val="none" w:sz="0" w:space="0" w:color="auto"/>
                <w:right w:val="none" w:sz="0" w:space="0" w:color="auto"/>
              </w:divBdr>
            </w:div>
          </w:divsChild>
        </w:div>
        <w:div w:id="979462168">
          <w:marLeft w:val="0"/>
          <w:marRight w:val="0"/>
          <w:marTop w:val="0"/>
          <w:marBottom w:val="0"/>
          <w:divBdr>
            <w:top w:val="none" w:sz="0" w:space="0" w:color="auto"/>
            <w:left w:val="none" w:sz="0" w:space="0" w:color="auto"/>
            <w:bottom w:val="none" w:sz="0" w:space="0" w:color="auto"/>
            <w:right w:val="none" w:sz="0" w:space="0" w:color="auto"/>
          </w:divBdr>
          <w:divsChild>
            <w:div w:id="1605309182">
              <w:marLeft w:val="0"/>
              <w:marRight w:val="0"/>
              <w:marTop w:val="0"/>
              <w:marBottom w:val="0"/>
              <w:divBdr>
                <w:top w:val="none" w:sz="0" w:space="0" w:color="auto"/>
                <w:left w:val="none" w:sz="0" w:space="0" w:color="auto"/>
                <w:bottom w:val="none" w:sz="0" w:space="0" w:color="auto"/>
                <w:right w:val="none" w:sz="0" w:space="0" w:color="auto"/>
              </w:divBdr>
            </w:div>
          </w:divsChild>
        </w:div>
        <w:div w:id="1415206780">
          <w:marLeft w:val="0"/>
          <w:marRight w:val="0"/>
          <w:marTop w:val="0"/>
          <w:marBottom w:val="0"/>
          <w:divBdr>
            <w:top w:val="none" w:sz="0" w:space="0" w:color="auto"/>
            <w:left w:val="none" w:sz="0" w:space="0" w:color="auto"/>
            <w:bottom w:val="none" w:sz="0" w:space="0" w:color="auto"/>
            <w:right w:val="none" w:sz="0" w:space="0" w:color="auto"/>
          </w:divBdr>
          <w:divsChild>
            <w:div w:id="369302072">
              <w:marLeft w:val="0"/>
              <w:marRight w:val="0"/>
              <w:marTop w:val="0"/>
              <w:marBottom w:val="0"/>
              <w:divBdr>
                <w:top w:val="none" w:sz="0" w:space="0" w:color="auto"/>
                <w:left w:val="none" w:sz="0" w:space="0" w:color="auto"/>
                <w:bottom w:val="none" w:sz="0" w:space="0" w:color="auto"/>
                <w:right w:val="none" w:sz="0" w:space="0" w:color="auto"/>
              </w:divBdr>
            </w:div>
          </w:divsChild>
        </w:div>
        <w:div w:id="2120027071">
          <w:marLeft w:val="0"/>
          <w:marRight w:val="0"/>
          <w:marTop w:val="0"/>
          <w:marBottom w:val="0"/>
          <w:divBdr>
            <w:top w:val="none" w:sz="0" w:space="0" w:color="auto"/>
            <w:left w:val="none" w:sz="0" w:space="0" w:color="auto"/>
            <w:bottom w:val="none" w:sz="0" w:space="0" w:color="auto"/>
            <w:right w:val="none" w:sz="0" w:space="0" w:color="auto"/>
          </w:divBdr>
          <w:divsChild>
            <w:div w:id="1227955052">
              <w:marLeft w:val="0"/>
              <w:marRight w:val="0"/>
              <w:marTop w:val="0"/>
              <w:marBottom w:val="0"/>
              <w:divBdr>
                <w:top w:val="none" w:sz="0" w:space="0" w:color="auto"/>
                <w:left w:val="none" w:sz="0" w:space="0" w:color="auto"/>
                <w:bottom w:val="none" w:sz="0" w:space="0" w:color="auto"/>
                <w:right w:val="none" w:sz="0" w:space="0" w:color="auto"/>
              </w:divBdr>
            </w:div>
          </w:divsChild>
        </w:div>
        <w:div w:id="444613913">
          <w:marLeft w:val="0"/>
          <w:marRight w:val="0"/>
          <w:marTop w:val="0"/>
          <w:marBottom w:val="0"/>
          <w:divBdr>
            <w:top w:val="none" w:sz="0" w:space="0" w:color="auto"/>
            <w:left w:val="none" w:sz="0" w:space="0" w:color="auto"/>
            <w:bottom w:val="none" w:sz="0" w:space="0" w:color="auto"/>
            <w:right w:val="none" w:sz="0" w:space="0" w:color="auto"/>
          </w:divBdr>
          <w:divsChild>
            <w:div w:id="495265248">
              <w:marLeft w:val="0"/>
              <w:marRight w:val="0"/>
              <w:marTop w:val="0"/>
              <w:marBottom w:val="0"/>
              <w:divBdr>
                <w:top w:val="none" w:sz="0" w:space="0" w:color="auto"/>
                <w:left w:val="none" w:sz="0" w:space="0" w:color="auto"/>
                <w:bottom w:val="none" w:sz="0" w:space="0" w:color="auto"/>
                <w:right w:val="none" w:sz="0" w:space="0" w:color="auto"/>
              </w:divBdr>
            </w:div>
          </w:divsChild>
        </w:div>
        <w:div w:id="482504158">
          <w:marLeft w:val="0"/>
          <w:marRight w:val="0"/>
          <w:marTop w:val="0"/>
          <w:marBottom w:val="0"/>
          <w:divBdr>
            <w:top w:val="none" w:sz="0" w:space="0" w:color="auto"/>
            <w:left w:val="none" w:sz="0" w:space="0" w:color="auto"/>
            <w:bottom w:val="none" w:sz="0" w:space="0" w:color="auto"/>
            <w:right w:val="none" w:sz="0" w:space="0" w:color="auto"/>
          </w:divBdr>
          <w:divsChild>
            <w:div w:id="1928465960">
              <w:marLeft w:val="0"/>
              <w:marRight w:val="0"/>
              <w:marTop w:val="0"/>
              <w:marBottom w:val="0"/>
              <w:divBdr>
                <w:top w:val="none" w:sz="0" w:space="0" w:color="auto"/>
                <w:left w:val="none" w:sz="0" w:space="0" w:color="auto"/>
                <w:bottom w:val="none" w:sz="0" w:space="0" w:color="auto"/>
                <w:right w:val="none" w:sz="0" w:space="0" w:color="auto"/>
              </w:divBdr>
            </w:div>
          </w:divsChild>
        </w:div>
        <w:div w:id="619066606">
          <w:marLeft w:val="0"/>
          <w:marRight w:val="0"/>
          <w:marTop w:val="0"/>
          <w:marBottom w:val="0"/>
          <w:divBdr>
            <w:top w:val="none" w:sz="0" w:space="0" w:color="auto"/>
            <w:left w:val="none" w:sz="0" w:space="0" w:color="auto"/>
            <w:bottom w:val="none" w:sz="0" w:space="0" w:color="auto"/>
            <w:right w:val="none" w:sz="0" w:space="0" w:color="auto"/>
          </w:divBdr>
          <w:divsChild>
            <w:div w:id="372468174">
              <w:marLeft w:val="0"/>
              <w:marRight w:val="0"/>
              <w:marTop w:val="0"/>
              <w:marBottom w:val="0"/>
              <w:divBdr>
                <w:top w:val="none" w:sz="0" w:space="0" w:color="auto"/>
                <w:left w:val="none" w:sz="0" w:space="0" w:color="auto"/>
                <w:bottom w:val="none" w:sz="0" w:space="0" w:color="auto"/>
                <w:right w:val="none" w:sz="0" w:space="0" w:color="auto"/>
              </w:divBdr>
            </w:div>
          </w:divsChild>
        </w:div>
        <w:div w:id="1094476022">
          <w:marLeft w:val="0"/>
          <w:marRight w:val="0"/>
          <w:marTop w:val="0"/>
          <w:marBottom w:val="0"/>
          <w:divBdr>
            <w:top w:val="none" w:sz="0" w:space="0" w:color="auto"/>
            <w:left w:val="none" w:sz="0" w:space="0" w:color="auto"/>
            <w:bottom w:val="none" w:sz="0" w:space="0" w:color="auto"/>
            <w:right w:val="none" w:sz="0" w:space="0" w:color="auto"/>
          </w:divBdr>
          <w:divsChild>
            <w:div w:id="719982004">
              <w:marLeft w:val="0"/>
              <w:marRight w:val="0"/>
              <w:marTop w:val="0"/>
              <w:marBottom w:val="0"/>
              <w:divBdr>
                <w:top w:val="none" w:sz="0" w:space="0" w:color="auto"/>
                <w:left w:val="none" w:sz="0" w:space="0" w:color="auto"/>
                <w:bottom w:val="none" w:sz="0" w:space="0" w:color="auto"/>
                <w:right w:val="none" w:sz="0" w:space="0" w:color="auto"/>
              </w:divBdr>
            </w:div>
          </w:divsChild>
        </w:div>
        <w:div w:id="994844484">
          <w:marLeft w:val="0"/>
          <w:marRight w:val="0"/>
          <w:marTop w:val="0"/>
          <w:marBottom w:val="0"/>
          <w:divBdr>
            <w:top w:val="none" w:sz="0" w:space="0" w:color="auto"/>
            <w:left w:val="none" w:sz="0" w:space="0" w:color="auto"/>
            <w:bottom w:val="none" w:sz="0" w:space="0" w:color="auto"/>
            <w:right w:val="none" w:sz="0" w:space="0" w:color="auto"/>
          </w:divBdr>
          <w:divsChild>
            <w:div w:id="1665817424">
              <w:marLeft w:val="0"/>
              <w:marRight w:val="0"/>
              <w:marTop w:val="0"/>
              <w:marBottom w:val="0"/>
              <w:divBdr>
                <w:top w:val="none" w:sz="0" w:space="0" w:color="auto"/>
                <w:left w:val="none" w:sz="0" w:space="0" w:color="auto"/>
                <w:bottom w:val="none" w:sz="0" w:space="0" w:color="auto"/>
                <w:right w:val="none" w:sz="0" w:space="0" w:color="auto"/>
              </w:divBdr>
            </w:div>
          </w:divsChild>
        </w:div>
        <w:div w:id="1486970609">
          <w:marLeft w:val="0"/>
          <w:marRight w:val="0"/>
          <w:marTop w:val="0"/>
          <w:marBottom w:val="0"/>
          <w:divBdr>
            <w:top w:val="none" w:sz="0" w:space="0" w:color="auto"/>
            <w:left w:val="none" w:sz="0" w:space="0" w:color="auto"/>
            <w:bottom w:val="none" w:sz="0" w:space="0" w:color="auto"/>
            <w:right w:val="none" w:sz="0" w:space="0" w:color="auto"/>
          </w:divBdr>
          <w:divsChild>
            <w:div w:id="2097822987">
              <w:marLeft w:val="0"/>
              <w:marRight w:val="0"/>
              <w:marTop w:val="0"/>
              <w:marBottom w:val="0"/>
              <w:divBdr>
                <w:top w:val="none" w:sz="0" w:space="0" w:color="auto"/>
                <w:left w:val="none" w:sz="0" w:space="0" w:color="auto"/>
                <w:bottom w:val="none" w:sz="0" w:space="0" w:color="auto"/>
                <w:right w:val="none" w:sz="0" w:space="0" w:color="auto"/>
              </w:divBdr>
            </w:div>
          </w:divsChild>
        </w:div>
        <w:div w:id="680668056">
          <w:marLeft w:val="0"/>
          <w:marRight w:val="0"/>
          <w:marTop w:val="0"/>
          <w:marBottom w:val="0"/>
          <w:divBdr>
            <w:top w:val="none" w:sz="0" w:space="0" w:color="auto"/>
            <w:left w:val="none" w:sz="0" w:space="0" w:color="auto"/>
            <w:bottom w:val="none" w:sz="0" w:space="0" w:color="auto"/>
            <w:right w:val="none" w:sz="0" w:space="0" w:color="auto"/>
          </w:divBdr>
          <w:divsChild>
            <w:div w:id="1988166347">
              <w:marLeft w:val="0"/>
              <w:marRight w:val="0"/>
              <w:marTop w:val="0"/>
              <w:marBottom w:val="0"/>
              <w:divBdr>
                <w:top w:val="none" w:sz="0" w:space="0" w:color="auto"/>
                <w:left w:val="none" w:sz="0" w:space="0" w:color="auto"/>
                <w:bottom w:val="none" w:sz="0" w:space="0" w:color="auto"/>
                <w:right w:val="none" w:sz="0" w:space="0" w:color="auto"/>
              </w:divBdr>
            </w:div>
          </w:divsChild>
        </w:div>
        <w:div w:id="707872888">
          <w:marLeft w:val="0"/>
          <w:marRight w:val="0"/>
          <w:marTop w:val="0"/>
          <w:marBottom w:val="0"/>
          <w:divBdr>
            <w:top w:val="none" w:sz="0" w:space="0" w:color="auto"/>
            <w:left w:val="none" w:sz="0" w:space="0" w:color="auto"/>
            <w:bottom w:val="none" w:sz="0" w:space="0" w:color="auto"/>
            <w:right w:val="none" w:sz="0" w:space="0" w:color="auto"/>
          </w:divBdr>
          <w:divsChild>
            <w:div w:id="1820266488">
              <w:marLeft w:val="0"/>
              <w:marRight w:val="0"/>
              <w:marTop w:val="0"/>
              <w:marBottom w:val="0"/>
              <w:divBdr>
                <w:top w:val="none" w:sz="0" w:space="0" w:color="auto"/>
                <w:left w:val="none" w:sz="0" w:space="0" w:color="auto"/>
                <w:bottom w:val="none" w:sz="0" w:space="0" w:color="auto"/>
                <w:right w:val="none" w:sz="0" w:space="0" w:color="auto"/>
              </w:divBdr>
            </w:div>
          </w:divsChild>
        </w:div>
        <w:div w:id="803503862">
          <w:marLeft w:val="0"/>
          <w:marRight w:val="0"/>
          <w:marTop w:val="0"/>
          <w:marBottom w:val="0"/>
          <w:divBdr>
            <w:top w:val="none" w:sz="0" w:space="0" w:color="auto"/>
            <w:left w:val="none" w:sz="0" w:space="0" w:color="auto"/>
            <w:bottom w:val="none" w:sz="0" w:space="0" w:color="auto"/>
            <w:right w:val="none" w:sz="0" w:space="0" w:color="auto"/>
          </w:divBdr>
          <w:divsChild>
            <w:div w:id="1041637239">
              <w:marLeft w:val="0"/>
              <w:marRight w:val="0"/>
              <w:marTop w:val="0"/>
              <w:marBottom w:val="0"/>
              <w:divBdr>
                <w:top w:val="none" w:sz="0" w:space="0" w:color="auto"/>
                <w:left w:val="none" w:sz="0" w:space="0" w:color="auto"/>
                <w:bottom w:val="none" w:sz="0" w:space="0" w:color="auto"/>
                <w:right w:val="none" w:sz="0" w:space="0" w:color="auto"/>
              </w:divBdr>
            </w:div>
          </w:divsChild>
        </w:div>
        <w:div w:id="1821075734">
          <w:marLeft w:val="0"/>
          <w:marRight w:val="0"/>
          <w:marTop w:val="0"/>
          <w:marBottom w:val="0"/>
          <w:divBdr>
            <w:top w:val="none" w:sz="0" w:space="0" w:color="auto"/>
            <w:left w:val="none" w:sz="0" w:space="0" w:color="auto"/>
            <w:bottom w:val="none" w:sz="0" w:space="0" w:color="auto"/>
            <w:right w:val="none" w:sz="0" w:space="0" w:color="auto"/>
          </w:divBdr>
          <w:divsChild>
            <w:div w:id="1409766242">
              <w:marLeft w:val="0"/>
              <w:marRight w:val="0"/>
              <w:marTop w:val="0"/>
              <w:marBottom w:val="0"/>
              <w:divBdr>
                <w:top w:val="none" w:sz="0" w:space="0" w:color="auto"/>
                <w:left w:val="none" w:sz="0" w:space="0" w:color="auto"/>
                <w:bottom w:val="none" w:sz="0" w:space="0" w:color="auto"/>
                <w:right w:val="none" w:sz="0" w:space="0" w:color="auto"/>
              </w:divBdr>
            </w:div>
          </w:divsChild>
        </w:div>
        <w:div w:id="1821921050">
          <w:marLeft w:val="0"/>
          <w:marRight w:val="0"/>
          <w:marTop w:val="0"/>
          <w:marBottom w:val="0"/>
          <w:divBdr>
            <w:top w:val="none" w:sz="0" w:space="0" w:color="auto"/>
            <w:left w:val="none" w:sz="0" w:space="0" w:color="auto"/>
            <w:bottom w:val="none" w:sz="0" w:space="0" w:color="auto"/>
            <w:right w:val="none" w:sz="0" w:space="0" w:color="auto"/>
          </w:divBdr>
          <w:divsChild>
            <w:div w:id="730419165">
              <w:marLeft w:val="0"/>
              <w:marRight w:val="0"/>
              <w:marTop w:val="0"/>
              <w:marBottom w:val="0"/>
              <w:divBdr>
                <w:top w:val="none" w:sz="0" w:space="0" w:color="auto"/>
                <w:left w:val="none" w:sz="0" w:space="0" w:color="auto"/>
                <w:bottom w:val="none" w:sz="0" w:space="0" w:color="auto"/>
                <w:right w:val="none" w:sz="0" w:space="0" w:color="auto"/>
              </w:divBdr>
            </w:div>
          </w:divsChild>
        </w:div>
        <w:div w:id="800152778">
          <w:marLeft w:val="0"/>
          <w:marRight w:val="0"/>
          <w:marTop w:val="0"/>
          <w:marBottom w:val="0"/>
          <w:divBdr>
            <w:top w:val="none" w:sz="0" w:space="0" w:color="auto"/>
            <w:left w:val="none" w:sz="0" w:space="0" w:color="auto"/>
            <w:bottom w:val="none" w:sz="0" w:space="0" w:color="auto"/>
            <w:right w:val="none" w:sz="0" w:space="0" w:color="auto"/>
          </w:divBdr>
          <w:divsChild>
            <w:div w:id="1024940159">
              <w:marLeft w:val="0"/>
              <w:marRight w:val="0"/>
              <w:marTop w:val="0"/>
              <w:marBottom w:val="0"/>
              <w:divBdr>
                <w:top w:val="none" w:sz="0" w:space="0" w:color="auto"/>
                <w:left w:val="none" w:sz="0" w:space="0" w:color="auto"/>
                <w:bottom w:val="none" w:sz="0" w:space="0" w:color="auto"/>
                <w:right w:val="none" w:sz="0" w:space="0" w:color="auto"/>
              </w:divBdr>
            </w:div>
          </w:divsChild>
        </w:div>
        <w:div w:id="2076472123">
          <w:marLeft w:val="0"/>
          <w:marRight w:val="0"/>
          <w:marTop w:val="0"/>
          <w:marBottom w:val="0"/>
          <w:divBdr>
            <w:top w:val="none" w:sz="0" w:space="0" w:color="auto"/>
            <w:left w:val="none" w:sz="0" w:space="0" w:color="auto"/>
            <w:bottom w:val="none" w:sz="0" w:space="0" w:color="auto"/>
            <w:right w:val="none" w:sz="0" w:space="0" w:color="auto"/>
          </w:divBdr>
          <w:divsChild>
            <w:div w:id="1471558866">
              <w:marLeft w:val="0"/>
              <w:marRight w:val="0"/>
              <w:marTop w:val="0"/>
              <w:marBottom w:val="0"/>
              <w:divBdr>
                <w:top w:val="none" w:sz="0" w:space="0" w:color="auto"/>
                <w:left w:val="none" w:sz="0" w:space="0" w:color="auto"/>
                <w:bottom w:val="none" w:sz="0" w:space="0" w:color="auto"/>
                <w:right w:val="none" w:sz="0" w:space="0" w:color="auto"/>
              </w:divBdr>
            </w:div>
          </w:divsChild>
        </w:div>
        <w:div w:id="990207029">
          <w:marLeft w:val="0"/>
          <w:marRight w:val="0"/>
          <w:marTop w:val="0"/>
          <w:marBottom w:val="0"/>
          <w:divBdr>
            <w:top w:val="none" w:sz="0" w:space="0" w:color="auto"/>
            <w:left w:val="none" w:sz="0" w:space="0" w:color="auto"/>
            <w:bottom w:val="none" w:sz="0" w:space="0" w:color="auto"/>
            <w:right w:val="none" w:sz="0" w:space="0" w:color="auto"/>
          </w:divBdr>
          <w:divsChild>
            <w:div w:id="1274482177">
              <w:marLeft w:val="0"/>
              <w:marRight w:val="0"/>
              <w:marTop w:val="0"/>
              <w:marBottom w:val="0"/>
              <w:divBdr>
                <w:top w:val="none" w:sz="0" w:space="0" w:color="auto"/>
                <w:left w:val="none" w:sz="0" w:space="0" w:color="auto"/>
                <w:bottom w:val="none" w:sz="0" w:space="0" w:color="auto"/>
                <w:right w:val="none" w:sz="0" w:space="0" w:color="auto"/>
              </w:divBdr>
            </w:div>
          </w:divsChild>
        </w:div>
        <w:div w:id="2101873870">
          <w:marLeft w:val="0"/>
          <w:marRight w:val="0"/>
          <w:marTop w:val="0"/>
          <w:marBottom w:val="0"/>
          <w:divBdr>
            <w:top w:val="none" w:sz="0" w:space="0" w:color="auto"/>
            <w:left w:val="none" w:sz="0" w:space="0" w:color="auto"/>
            <w:bottom w:val="none" w:sz="0" w:space="0" w:color="auto"/>
            <w:right w:val="none" w:sz="0" w:space="0" w:color="auto"/>
          </w:divBdr>
          <w:divsChild>
            <w:div w:id="303778291">
              <w:marLeft w:val="0"/>
              <w:marRight w:val="0"/>
              <w:marTop w:val="0"/>
              <w:marBottom w:val="0"/>
              <w:divBdr>
                <w:top w:val="none" w:sz="0" w:space="0" w:color="auto"/>
                <w:left w:val="none" w:sz="0" w:space="0" w:color="auto"/>
                <w:bottom w:val="none" w:sz="0" w:space="0" w:color="auto"/>
                <w:right w:val="none" w:sz="0" w:space="0" w:color="auto"/>
              </w:divBdr>
            </w:div>
          </w:divsChild>
        </w:div>
        <w:div w:id="1515922434">
          <w:marLeft w:val="0"/>
          <w:marRight w:val="0"/>
          <w:marTop w:val="0"/>
          <w:marBottom w:val="0"/>
          <w:divBdr>
            <w:top w:val="none" w:sz="0" w:space="0" w:color="auto"/>
            <w:left w:val="none" w:sz="0" w:space="0" w:color="auto"/>
            <w:bottom w:val="none" w:sz="0" w:space="0" w:color="auto"/>
            <w:right w:val="none" w:sz="0" w:space="0" w:color="auto"/>
          </w:divBdr>
          <w:divsChild>
            <w:div w:id="1277371604">
              <w:marLeft w:val="0"/>
              <w:marRight w:val="0"/>
              <w:marTop w:val="0"/>
              <w:marBottom w:val="0"/>
              <w:divBdr>
                <w:top w:val="none" w:sz="0" w:space="0" w:color="auto"/>
                <w:left w:val="none" w:sz="0" w:space="0" w:color="auto"/>
                <w:bottom w:val="none" w:sz="0" w:space="0" w:color="auto"/>
                <w:right w:val="none" w:sz="0" w:space="0" w:color="auto"/>
              </w:divBdr>
            </w:div>
          </w:divsChild>
        </w:div>
        <w:div w:id="715011014">
          <w:marLeft w:val="0"/>
          <w:marRight w:val="0"/>
          <w:marTop w:val="0"/>
          <w:marBottom w:val="0"/>
          <w:divBdr>
            <w:top w:val="none" w:sz="0" w:space="0" w:color="auto"/>
            <w:left w:val="none" w:sz="0" w:space="0" w:color="auto"/>
            <w:bottom w:val="none" w:sz="0" w:space="0" w:color="auto"/>
            <w:right w:val="none" w:sz="0" w:space="0" w:color="auto"/>
          </w:divBdr>
          <w:divsChild>
            <w:div w:id="108745194">
              <w:marLeft w:val="0"/>
              <w:marRight w:val="0"/>
              <w:marTop w:val="0"/>
              <w:marBottom w:val="0"/>
              <w:divBdr>
                <w:top w:val="none" w:sz="0" w:space="0" w:color="auto"/>
                <w:left w:val="none" w:sz="0" w:space="0" w:color="auto"/>
                <w:bottom w:val="none" w:sz="0" w:space="0" w:color="auto"/>
                <w:right w:val="none" w:sz="0" w:space="0" w:color="auto"/>
              </w:divBdr>
            </w:div>
          </w:divsChild>
        </w:div>
        <w:div w:id="1518695074">
          <w:marLeft w:val="0"/>
          <w:marRight w:val="0"/>
          <w:marTop w:val="0"/>
          <w:marBottom w:val="0"/>
          <w:divBdr>
            <w:top w:val="none" w:sz="0" w:space="0" w:color="auto"/>
            <w:left w:val="none" w:sz="0" w:space="0" w:color="auto"/>
            <w:bottom w:val="none" w:sz="0" w:space="0" w:color="auto"/>
            <w:right w:val="none" w:sz="0" w:space="0" w:color="auto"/>
          </w:divBdr>
          <w:divsChild>
            <w:div w:id="925189721">
              <w:marLeft w:val="0"/>
              <w:marRight w:val="0"/>
              <w:marTop w:val="0"/>
              <w:marBottom w:val="0"/>
              <w:divBdr>
                <w:top w:val="none" w:sz="0" w:space="0" w:color="auto"/>
                <w:left w:val="none" w:sz="0" w:space="0" w:color="auto"/>
                <w:bottom w:val="none" w:sz="0" w:space="0" w:color="auto"/>
                <w:right w:val="none" w:sz="0" w:space="0" w:color="auto"/>
              </w:divBdr>
            </w:div>
          </w:divsChild>
        </w:div>
        <w:div w:id="1877236410">
          <w:marLeft w:val="0"/>
          <w:marRight w:val="0"/>
          <w:marTop w:val="0"/>
          <w:marBottom w:val="0"/>
          <w:divBdr>
            <w:top w:val="none" w:sz="0" w:space="0" w:color="auto"/>
            <w:left w:val="none" w:sz="0" w:space="0" w:color="auto"/>
            <w:bottom w:val="none" w:sz="0" w:space="0" w:color="auto"/>
            <w:right w:val="none" w:sz="0" w:space="0" w:color="auto"/>
          </w:divBdr>
          <w:divsChild>
            <w:div w:id="1589077873">
              <w:marLeft w:val="0"/>
              <w:marRight w:val="0"/>
              <w:marTop w:val="0"/>
              <w:marBottom w:val="0"/>
              <w:divBdr>
                <w:top w:val="none" w:sz="0" w:space="0" w:color="auto"/>
                <w:left w:val="none" w:sz="0" w:space="0" w:color="auto"/>
                <w:bottom w:val="none" w:sz="0" w:space="0" w:color="auto"/>
                <w:right w:val="none" w:sz="0" w:space="0" w:color="auto"/>
              </w:divBdr>
            </w:div>
          </w:divsChild>
        </w:div>
        <w:div w:id="1875996997">
          <w:marLeft w:val="0"/>
          <w:marRight w:val="0"/>
          <w:marTop w:val="0"/>
          <w:marBottom w:val="0"/>
          <w:divBdr>
            <w:top w:val="none" w:sz="0" w:space="0" w:color="auto"/>
            <w:left w:val="none" w:sz="0" w:space="0" w:color="auto"/>
            <w:bottom w:val="none" w:sz="0" w:space="0" w:color="auto"/>
            <w:right w:val="none" w:sz="0" w:space="0" w:color="auto"/>
          </w:divBdr>
          <w:divsChild>
            <w:div w:id="1072315102">
              <w:marLeft w:val="0"/>
              <w:marRight w:val="0"/>
              <w:marTop w:val="0"/>
              <w:marBottom w:val="0"/>
              <w:divBdr>
                <w:top w:val="none" w:sz="0" w:space="0" w:color="auto"/>
                <w:left w:val="none" w:sz="0" w:space="0" w:color="auto"/>
                <w:bottom w:val="none" w:sz="0" w:space="0" w:color="auto"/>
                <w:right w:val="none" w:sz="0" w:space="0" w:color="auto"/>
              </w:divBdr>
            </w:div>
          </w:divsChild>
        </w:div>
        <w:div w:id="48504258">
          <w:marLeft w:val="0"/>
          <w:marRight w:val="0"/>
          <w:marTop w:val="0"/>
          <w:marBottom w:val="0"/>
          <w:divBdr>
            <w:top w:val="none" w:sz="0" w:space="0" w:color="auto"/>
            <w:left w:val="none" w:sz="0" w:space="0" w:color="auto"/>
            <w:bottom w:val="none" w:sz="0" w:space="0" w:color="auto"/>
            <w:right w:val="none" w:sz="0" w:space="0" w:color="auto"/>
          </w:divBdr>
          <w:divsChild>
            <w:div w:id="33388045">
              <w:marLeft w:val="0"/>
              <w:marRight w:val="0"/>
              <w:marTop w:val="0"/>
              <w:marBottom w:val="0"/>
              <w:divBdr>
                <w:top w:val="none" w:sz="0" w:space="0" w:color="auto"/>
                <w:left w:val="none" w:sz="0" w:space="0" w:color="auto"/>
                <w:bottom w:val="none" w:sz="0" w:space="0" w:color="auto"/>
                <w:right w:val="none" w:sz="0" w:space="0" w:color="auto"/>
              </w:divBdr>
            </w:div>
          </w:divsChild>
        </w:div>
        <w:div w:id="670642855">
          <w:marLeft w:val="0"/>
          <w:marRight w:val="0"/>
          <w:marTop w:val="0"/>
          <w:marBottom w:val="0"/>
          <w:divBdr>
            <w:top w:val="none" w:sz="0" w:space="0" w:color="auto"/>
            <w:left w:val="none" w:sz="0" w:space="0" w:color="auto"/>
            <w:bottom w:val="none" w:sz="0" w:space="0" w:color="auto"/>
            <w:right w:val="none" w:sz="0" w:space="0" w:color="auto"/>
          </w:divBdr>
          <w:divsChild>
            <w:div w:id="621033770">
              <w:marLeft w:val="0"/>
              <w:marRight w:val="0"/>
              <w:marTop w:val="0"/>
              <w:marBottom w:val="0"/>
              <w:divBdr>
                <w:top w:val="none" w:sz="0" w:space="0" w:color="auto"/>
                <w:left w:val="none" w:sz="0" w:space="0" w:color="auto"/>
                <w:bottom w:val="none" w:sz="0" w:space="0" w:color="auto"/>
                <w:right w:val="none" w:sz="0" w:space="0" w:color="auto"/>
              </w:divBdr>
            </w:div>
          </w:divsChild>
        </w:div>
        <w:div w:id="2107916662">
          <w:marLeft w:val="0"/>
          <w:marRight w:val="0"/>
          <w:marTop w:val="0"/>
          <w:marBottom w:val="0"/>
          <w:divBdr>
            <w:top w:val="none" w:sz="0" w:space="0" w:color="auto"/>
            <w:left w:val="none" w:sz="0" w:space="0" w:color="auto"/>
            <w:bottom w:val="none" w:sz="0" w:space="0" w:color="auto"/>
            <w:right w:val="none" w:sz="0" w:space="0" w:color="auto"/>
          </w:divBdr>
          <w:divsChild>
            <w:div w:id="896940206">
              <w:marLeft w:val="0"/>
              <w:marRight w:val="0"/>
              <w:marTop w:val="0"/>
              <w:marBottom w:val="0"/>
              <w:divBdr>
                <w:top w:val="none" w:sz="0" w:space="0" w:color="auto"/>
                <w:left w:val="none" w:sz="0" w:space="0" w:color="auto"/>
                <w:bottom w:val="none" w:sz="0" w:space="0" w:color="auto"/>
                <w:right w:val="none" w:sz="0" w:space="0" w:color="auto"/>
              </w:divBdr>
            </w:div>
          </w:divsChild>
        </w:div>
        <w:div w:id="145635610">
          <w:marLeft w:val="0"/>
          <w:marRight w:val="0"/>
          <w:marTop w:val="0"/>
          <w:marBottom w:val="0"/>
          <w:divBdr>
            <w:top w:val="none" w:sz="0" w:space="0" w:color="auto"/>
            <w:left w:val="none" w:sz="0" w:space="0" w:color="auto"/>
            <w:bottom w:val="none" w:sz="0" w:space="0" w:color="auto"/>
            <w:right w:val="none" w:sz="0" w:space="0" w:color="auto"/>
          </w:divBdr>
          <w:divsChild>
            <w:div w:id="1889103136">
              <w:marLeft w:val="0"/>
              <w:marRight w:val="0"/>
              <w:marTop w:val="0"/>
              <w:marBottom w:val="0"/>
              <w:divBdr>
                <w:top w:val="none" w:sz="0" w:space="0" w:color="auto"/>
                <w:left w:val="none" w:sz="0" w:space="0" w:color="auto"/>
                <w:bottom w:val="none" w:sz="0" w:space="0" w:color="auto"/>
                <w:right w:val="none" w:sz="0" w:space="0" w:color="auto"/>
              </w:divBdr>
            </w:div>
          </w:divsChild>
        </w:div>
        <w:div w:id="258023785">
          <w:marLeft w:val="0"/>
          <w:marRight w:val="0"/>
          <w:marTop w:val="0"/>
          <w:marBottom w:val="0"/>
          <w:divBdr>
            <w:top w:val="none" w:sz="0" w:space="0" w:color="auto"/>
            <w:left w:val="none" w:sz="0" w:space="0" w:color="auto"/>
            <w:bottom w:val="none" w:sz="0" w:space="0" w:color="auto"/>
            <w:right w:val="none" w:sz="0" w:space="0" w:color="auto"/>
          </w:divBdr>
          <w:divsChild>
            <w:div w:id="978848943">
              <w:marLeft w:val="0"/>
              <w:marRight w:val="0"/>
              <w:marTop w:val="0"/>
              <w:marBottom w:val="0"/>
              <w:divBdr>
                <w:top w:val="none" w:sz="0" w:space="0" w:color="auto"/>
                <w:left w:val="none" w:sz="0" w:space="0" w:color="auto"/>
                <w:bottom w:val="none" w:sz="0" w:space="0" w:color="auto"/>
                <w:right w:val="none" w:sz="0" w:space="0" w:color="auto"/>
              </w:divBdr>
            </w:div>
          </w:divsChild>
        </w:div>
        <w:div w:id="456333921">
          <w:marLeft w:val="0"/>
          <w:marRight w:val="0"/>
          <w:marTop w:val="0"/>
          <w:marBottom w:val="0"/>
          <w:divBdr>
            <w:top w:val="none" w:sz="0" w:space="0" w:color="auto"/>
            <w:left w:val="none" w:sz="0" w:space="0" w:color="auto"/>
            <w:bottom w:val="none" w:sz="0" w:space="0" w:color="auto"/>
            <w:right w:val="none" w:sz="0" w:space="0" w:color="auto"/>
          </w:divBdr>
          <w:divsChild>
            <w:div w:id="1077050878">
              <w:marLeft w:val="0"/>
              <w:marRight w:val="0"/>
              <w:marTop w:val="0"/>
              <w:marBottom w:val="0"/>
              <w:divBdr>
                <w:top w:val="none" w:sz="0" w:space="0" w:color="auto"/>
                <w:left w:val="none" w:sz="0" w:space="0" w:color="auto"/>
                <w:bottom w:val="none" w:sz="0" w:space="0" w:color="auto"/>
                <w:right w:val="none" w:sz="0" w:space="0" w:color="auto"/>
              </w:divBdr>
            </w:div>
          </w:divsChild>
        </w:div>
        <w:div w:id="1808470640">
          <w:marLeft w:val="0"/>
          <w:marRight w:val="0"/>
          <w:marTop w:val="0"/>
          <w:marBottom w:val="0"/>
          <w:divBdr>
            <w:top w:val="none" w:sz="0" w:space="0" w:color="auto"/>
            <w:left w:val="none" w:sz="0" w:space="0" w:color="auto"/>
            <w:bottom w:val="none" w:sz="0" w:space="0" w:color="auto"/>
            <w:right w:val="none" w:sz="0" w:space="0" w:color="auto"/>
          </w:divBdr>
          <w:divsChild>
            <w:div w:id="505947899">
              <w:marLeft w:val="0"/>
              <w:marRight w:val="0"/>
              <w:marTop w:val="0"/>
              <w:marBottom w:val="0"/>
              <w:divBdr>
                <w:top w:val="none" w:sz="0" w:space="0" w:color="auto"/>
                <w:left w:val="none" w:sz="0" w:space="0" w:color="auto"/>
                <w:bottom w:val="none" w:sz="0" w:space="0" w:color="auto"/>
                <w:right w:val="none" w:sz="0" w:space="0" w:color="auto"/>
              </w:divBdr>
            </w:div>
          </w:divsChild>
        </w:div>
        <w:div w:id="602108634">
          <w:marLeft w:val="0"/>
          <w:marRight w:val="0"/>
          <w:marTop w:val="0"/>
          <w:marBottom w:val="0"/>
          <w:divBdr>
            <w:top w:val="none" w:sz="0" w:space="0" w:color="auto"/>
            <w:left w:val="none" w:sz="0" w:space="0" w:color="auto"/>
            <w:bottom w:val="none" w:sz="0" w:space="0" w:color="auto"/>
            <w:right w:val="none" w:sz="0" w:space="0" w:color="auto"/>
          </w:divBdr>
          <w:divsChild>
            <w:div w:id="1353141858">
              <w:marLeft w:val="0"/>
              <w:marRight w:val="0"/>
              <w:marTop w:val="0"/>
              <w:marBottom w:val="0"/>
              <w:divBdr>
                <w:top w:val="none" w:sz="0" w:space="0" w:color="auto"/>
                <w:left w:val="none" w:sz="0" w:space="0" w:color="auto"/>
                <w:bottom w:val="none" w:sz="0" w:space="0" w:color="auto"/>
                <w:right w:val="none" w:sz="0" w:space="0" w:color="auto"/>
              </w:divBdr>
            </w:div>
          </w:divsChild>
        </w:div>
        <w:div w:id="293174948">
          <w:marLeft w:val="0"/>
          <w:marRight w:val="0"/>
          <w:marTop w:val="0"/>
          <w:marBottom w:val="0"/>
          <w:divBdr>
            <w:top w:val="none" w:sz="0" w:space="0" w:color="auto"/>
            <w:left w:val="none" w:sz="0" w:space="0" w:color="auto"/>
            <w:bottom w:val="none" w:sz="0" w:space="0" w:color="auto"/>
            <w:right w:val="none" w:sz="0" w:space="0" w:color="auto"/>
          </w:divBdr>
          <w:divsChild>
            <w:div w:id="786195216">
              <w:marLeft w:val="0"/>
              <w:marRight w:val="0"/>
              <w:marTop w:val="0"/>
              <w:marBottom w:val="0"/>
              <w:divBdr>
                <w:top w:val="none" w:sz="0" w:space="0" w:color="auto"/>
                <w:left w:val="none" w:sz="0" w:space="0" w:color="auto"/>
                <w:bottom w:val="none" w:sz="0" w:space="0" w:color="auto"/>
                <w:right w:val="none" w:sz="0" w:space="0" w:color="auto"/>
              </w:divBdr>
            </w:div>
          </w:divsChild>
        </w:div>
        <w:div w:id="338384662">
          <w:marLeft w:val="0"/>
          <w:marRight w:val="0"/>
          <w:marTop w:val="0"/>
          <w:marBottom w:val="0"/>
          <w:divBdr>
            <w:top w:val="none" w:sz="0" w:space="0" w:color="auto"/>
            <w:left w:val="none" w:sz="0" w:space="0" w:color="auto"/>
            <w:bottom w:val="none" w:sz="0" w:space="0" w:color="auto"/>
            <w:right w:val="none" w:sz="0" w:space="0" w:color="auto"/>
          </w:divBdr>
          <w:divsChild>
            <w:div w:id="249582755">
              <w:marLeft w:val="0"/>
              <w:marRight w:val="0"/>
              <w:marTop w:val="0"/>
              <w:marBottom w:val="0"/>
              <w:divBdr>
                <w:top w:val="none" w:sz="0" w:space="0" w:color="auto"/>
                <w:left w:val="none" w:sz="0" w:space="0" w:color="auto"/>
                <w:bottom w:val="none" w:sz="0" w:space="0" w:color="auto"/>
                <w:right w:val="none" w:sz="0" w:space="0" w:color="auto"/>
              </w:divBdr>
            </w:div>
          </w:divsChild>
        </w:div>
        <w:div w:id="1369842833">
          <w:marLeft w:val="0"/>
          <w:marRight w:val="0"/>
          <w:marTop w:val="0"/>
          <w:marBottom w:val="0"/>
          <w:divBdr>
            <w:top w:val="none" w:sz="0" w:space="0" w:color="auto"/>
            <w:left w:val="none" w:sz="0" w:space="0" w:color="auto"/>
            <w:bottom w:val="none" w:sz="0" w:space="0" w:color="auto"/>
            <w:right w:val="none" w:sz="0" w:space="0" w:color="auto"/>
          </w:divBdr>
          <w:divsChild>
            <w:div w:id="2027781898">
              <w:marLeft w:val="0"/>
              <w:marRight w:val="0"/>
              <w:marTop w:val="0"/>
              <w:marBottom w:val="0"/>
              <w:divBdr>
                <w:top w:val="none" w:sz="0" w:space="0" w:color="auto"/>
                <w:left w:val="none" w:sz="0" w:space="0" w:color="auto"/>
                <w:bottom w:val="none" w:sz="0" w:space="0" w:color="auto"/>
                <w:right w:val="none" w:sz="0" w:space="0" w:color="auto"/>
              </w:divBdr>
            </w:div>
          </w:divsChild>
        </w:div>
        <w:div w:id="551036886">
          <w:marLeft w:val="0"/>
          <w:marRight w:val="0"/>
          <w:marTop w:val="0"/>
          <w:marBottom w:val="0"/>
          <w:divBdr>
            <w:top w:val="none" w:sz="0" w:space="0" w:color="auto"/>
            <w:left w:val="none" w:sz="0" w:space="0" w:color="auto"/>
            <w:bottom w:val="none" w:sz="0" w:space="0" w:color="auto"/>
            <w:right w:val="none" w:sz="0" w:space="0" w:color="auto"/>
          </w:divBdr>
          <w:divsChild>
            <w:div w:id="1672177569">
              <w:marLeft w:val="0"/>
              <w:marRight w:val="0"/>
              <w:marTop w:val="0"/>
              <w:marBottom w:val="0"/>
              <w:divBdr>
                <w:top w:val="none" w:sz="0" w:space="0" w:color="auto"/>
                <w:left w:val="none" w:sz="0" w:space="0" w:color="auto"/>
                <w:bottom w:val="none" w:sz="0" w:space="0" w:color="auto"/>
                <w:right w:val="none" w:sz="0" w:space="0" w:color="auto"/>
              </w:divBdr>
            </w:div>
          </w:divsChild>
        </w:div>
        <w:div w:id="1470396260">
          <w:marLeft w:val="0"/>
          <w:marRight w:val="0"/>
          <w:marTop w:val="0"/>
          <w:marBottom w:val="0"/>
          <w:divBdr>
            <w:top w:val="none" w:sz="0" w:space="0" w:color="auto"/>
            <w:left w:val="none" w:sz="0" w:space="0" w:color="auto"/>
            <w:bottom w:val="none" w:sz="0" w:space="0" w:color="auto"/>
            <w:right w:val="none" w:sz="0" w:space="0" w:color="auto"/>
          </w:divBdr>
          <w:divsChild>
            <w:div w:id="1373076948">
              <w:marLeft w:val="0"/>
              <w:marRight w:val="0"/>
              <w:marTop w:val="0"/>
              <w:marBottom w:val="0"/>
              <w:divBdr>
                <w:top w:val="none" w:sz="0" w:space="0" w:color="auto"/>
                <w:left w:val="none" w:sz="0" w:space="0" w:color="auto"/>
                <w:bottom w:val="none" w:sz="0" w:space="0" w:color="auto"/>
                <w:right w:val="none" w:sz="0" w:space="0" w:color="auto"/>
              </w:divBdr>
            </w:div>
          </w:divsChild>
        </w:div>
        <w:div w:id="1409422268">
          <w:marLeft w:val="0"/>
          <w:marRight w:val="0"/>
          <w:marTop w:val="0"/>
          <w:marBottom w:val="0"/>
          <w:divBdr>
            <w:top w:val="none" w:sz="0" w:space="0" w:color="auto"/>
            <w:left w:val="none" w:sz="0" w:space="0" w:color="auto"/>
            <w:bottom w:val="none" w:sz="0" w:space="0" w:color="auto"/>
            <w:right w:val="none" w:sz="0" w:space="0" w:color="auto"/>
          </w:divBdr>
          <w:divsChild>
            <w:div w:id="1858540854">
              <w:marLeft w:val="0"/>
              <w:marRight w:val="0"/>
              <w:marTop w:val="0"/>
              <w:marBottom w:val="0"/>
              <w:divBdr>
                <w:top w:val="none" w:sz="0" w:space="0" w:color="auto"/>
                <w:left w:val="none" w:sz="0" w:space="0" w:color="auto"/>
                <w:bottom w:val="none" w:sz="0" w:space="0" w:color="auto"/>
                <w:right w:val="none" w:sz="0" w:space="0" w:color="auto"/>
              </w:divBdr>
            </w:div>
          </w:divsChild>
        </w:div>
        <w:div w:id="2030443329">
          <w:marLeft w:val="0"/>
          <w:marRight w:val="0"/>
          <w:marTop w:val="0"/>
          <w:marBottom w:val="0"/>
          <w:divBdr>
            <w:top w:val="none" w:sz="0" w:space="0" w:color="auto"/>
            <w:left w:val="none" w:sz="0" w:space="0" w:color="auto"/>
            <w:bottom w:val="none" w:sz="0" w:space="0" w:color="auto"/>
            <w:right w:val="none" w:sz="0" w:space="0" w:color="auto"/>
          </w:divBdr>
          <w:divsChild>
            <w:div w:id="554659751">
              <w:marLeft w:val="0"/>
              <w:marRight w:val="0"/>
              <w:marTop w:val="0"/>
              <w:marBottom w:val="0"/>
              <w:divBdr>
                <w:top w:val="none" w:sz="0" w:space="0" w:color="auto"/>
                <w:left w:val="none" w:sz="0" w:space="0" w:color="auto"/>
                <w:bottom w:val="none" w:sz="0" w:space="0" w:color="auto"/>
                <w:right w:val="none" w:sz="0" w:space="0" w:color="auto"/>
              </w:divBdr>
            </w:div>
          </w:divsChild>
        </w:div>
        <w:div w:id="119811944">
          <w:marLeft w:val="0"/>
          <w:marRight w:val="0"/>
          <w:marTop w:val="0"/>
          <w:marBottom w:val="0"/>
          <w:divBdr>
            <w:top w:val="none" w:sz="0" w:space="0" w:color="auto"/>
            <w:left w:val="none" w:sz="0" w:space="0" w:color="auto"/>
            <w:bottom w:val="none" w:sz="0" w:space="0" w:color="auto"/>
            <w:right w:val="none" w:sz="0" w:space="0" w:color="auto"/>
          </w:divBdr>
          <w:divsChild>
            <w:div w:id="279726849">
              <w:marLeft w:val="0"/>
              <w:marRight w:val="0"/>
              <w:marTop w:val="0"/>
              <w:marBottom w:val="0"/>
              <w:divBdr>
                <w:top w:val="none" w:sz="0" w:space="0" w:color="auto"/>
                <w:left w:val="none" w:sz="0" w:space="0" w:color="auto"/>
                <w:bottom w:val="none" w:sz="0" w:space="0" w:color="auto"/>
                <w:right w:val="none" w:sz="0" w:space="0" w:color="auto"/>
              </w:divBdr>
            </w:div>
          </w:divsChild>
        </w:div>
        <w:div w:id="1345519735">
          <w:marLeft w:val="0"/>
          <w:marRight w:val="0"/>
          <w:marTop w:val="0"/>
          <w:marBottom w:val="0"/>
          <w:divBdr>
            <w:top w:val="none" w:sz="0" w:space="0" w:color="auto"/>
            <w:left w:val="none" w:sz="0" w:space="0" w:color="auto"/>
            <w:bottom w:val="none" w:sz="0" w:space="0" w:color="auto"/>
            <w:right w:val="none" w:sz="0" w:space="0" w:color="auto"/>
          </w:divBdr>
          <w:divsChild>
            <w:div w:id="1180970449">
              <w:marLeft w:val="0"/>
              <w:marRight w:val="0"/>
              <w:marTop w:val="0"/>
              <w:marBottom w:val="0"/>
              <w:divBdr>
                <w:top w:val="none" w:sz="0" w:space="0" w:color="auto"/>
                <w:left w:val="none" w:sz="0" w:space="0" w:color="auto"/>
                <w:bottom w:val="none" w:sz="0" w:space="0" w:color="auto"/>
                <w:right w:val="none" w:sz="0" w:space="0" w:color="auto"/>
              </w:divBdr>
            </w:div>
          </w:divsChild>
        </w:div>
        <w:div w:id="1575385032">
          <w:marLeft w:val="0"/>
          <w:marRight w:val="0"/>
          <w:marTop w:val="0"/>
          <w:marBottom w:val="0"/>
          <w:divBdr>
            <w:top w:val="none" w:sz="0" w:space="0" w:color="auto"/>
            <w:left w:val="none" w:sz="0" w:space="0" w:color="auto"/>
            <w:bottom w:val="none" w:sz="0" w:space="0" w:color="auto"/>
            <w:right w:val="none" w:sz="0" w:space="0" w:color="auto"/>
          </w:divBdr>
          <w:divsChild>
            <w:div w:id="1390574563">
              <w:marLeft w:val="0"/>
              <w:marRight w:val="0"/>
              <w:marTop w:val="0"/>
              <w:marBottom w:val="0"/>
              <w:divBdr>
                <w:top w:val="none" w:sz="0" w:space="0" w:color="auto"/>
                <w:left w:val="none" w:sz="0" w:space="0" w:color="auto"/>
                <w:bottom w:val="none" w:sz="0" w:space="0" w:color="auto"/>
                <w:right w:val="none" w:sz="0" w:space="0" w:color="auto"/>
              </w:divBdr>
            </w:div>
          </w:divsChild>
        </w:div>
        <w:div w:id="423915074">
          <w:marLeft w:val="0"/>
          <w:marRight w:val="0"/>
          <w:marTop w:val="0"/>
          <w:marBottom w:val="0"/>
          <w:divBdr>
            <w:top w:val="none" w:sz="0" w:space="0" w:color="auto"/>
            <w:left w:val="none" w:sz="0" w:space="0" w:color="auto"/>
            <w:bottom w:val="none" w:sz="0" w:space="0" w:color="auto"/>
            <w:right w:val="none" w:sz="0" w:space="0" w:color="auto"/>
          </w:divBdr>
          <w:divsChild>
            <w:div w:id="1642999395">
              <w:marLeft w:val="0"/>
              <w:marRight w:val="0"/>
              <w:marTop w:val="0"/>
              <w:marBottom w:val="0"/>
              <w:divBdr>
                <w:top w:val="none" w:sz="0" w:space="0" w:color="auto"/>
                <w:left w:val="none" w:sz="0" w:space="0" w:color="auto"/>
                <w:bottom w:val="none" w:sz="0" w:space="0" w:color="auto"/>
                <w:right w:val="none" w:sz="0" w:space="0" w:color="auto"/>
              </w:divBdr>
            </w:div>
          </w:divsChild>
        </w:div>
        <w:div w:id="1482850070">
          <w:marLeft w:val="0"/>
          <w:marRight w:val="0"/>
          <w:marTop w:val="0"/>
          <w:marBottom w:val="0"/>
          <w:divBdr>
            <w:top w:val="none" w:sz="0" w:space="0" w:color="auto"/>
            <w:left w:val="none" w:sz="0" w:space="0" w:color="auto"/>
            <w:bottom w:val="none" w:sz="0" w:space="0" w:color="auto"/>
            <w:right w:val="none" w:sz="0" w:space="0" w:color="auto"/>
          </w:divBdr>
          <w:divsChild>
            <w:div w:id="223763912">
              <w:marLeft w:val="0"/>
              <w:marRight w:val="0"/>
              <w:marTop w:val="0"/>
              <w:marBottom w:val="0"/>
              <w:divBdr>
                <w:top w:val="none" w:sz="0" w:space="0" w:color="auto"/>
                <w:left w:val="none" w:sz="0" w:space="0" w:color="auto"/>
                <w:bottom w:val="none" w:sz="0" w:space="0" w:color="auto"/>
                <w:right w:val="none" w:sz="0" w:space="0" w:color="auto"/>
              </w:divBdr>
            </w:div>
          </w:divsChild>
        </w:div>
        <w:div w:id="1207569175">
          <w:marLeft w:val="0"/>
          <w:marRight w:val="0"/>
          <w:marTop w:val="0"/>
          <w:marBottom w:val="0"/>
          <w:divBdr>
            <w:top w:val="none" w:sz="0" w:space="0" w:color="auto"/>
            <w:left w:val="none" w:sz="0" w:space="0" w:color="auto"/>
            <w:bottom w:val="none" w:sz="0" w:space="0" w:color="auto"/>
            <w:right w:val="none" w:sz="0" w:space="0" w:color="auto"/>
          </w:divBdr>
          <w:divsChild>
            <w:div w:id="294481686">
              <w:marLeft w:val="0"/>
              <w:marRight w:val="0"/>
              <w:marTop w:val="0"/>
              <w:marBottom w:val="0"/>
              <w:divBdr>
                <w:top w:val="none" w:sz="0" w:space="0" w:color="auto"/>
                <w:left w:val="none" w:sz="0" w:space="0" w:color="auto"/>
                <w:bottom w:val="none" w:sz="0" w:space="0" w:color="auto"/>
                <w:right w:val="none" w:sz="0" w:space="0" w:color="auto"/>
              </w:divBdr>
            </w:div>
          </w:divsChild>
        </w:div>
        <w:div w:id="2134008452">
          <w:marLeft w:val="0"/>
          <w:marRight w:val="0"/>
          <w:marTop w:val="0"/>
          <w:marBottom w:val="0"/>
          <w:divBdr>
            <w:top w:val="none" w:sz="0" w:space="0" w:color="auto"/>
            <w:left w:val="none" w:sz="0" w:space="0" w:color="auto"/>
            <w:bottom w:val="none" w:sz="0" w:space="0" w:color="auto"/>
            <w:right w:val="none" w:sz="0" w:space="0" w:color="auto"/>
          </w:divBdr>
          <w:divsChild>
            <w:div w:id="229850433">
              <w:marLeft w:val="0"/>
              <w:marRight w:val="0"/>
              <w:marTop w:val="0"/>
              <w:marBottom w:val="0"/>
              <w:divBdr>
                <w:top w:val="none" w:sz="0" w:space="0" w:color="auto"/>
                <w:left w:val="none" w:sz="0" w:space="0" w:color="auto"/>
                <w:bottom w:val="none" w:sz="0" w:space="0" w:color="auto"/>
                <w:right w:val="none" w:sz="0" w:space="0" w:color="auto"/>
              </w:divBdr>
            </w:div>
          </w:divsChild>
        </w:div>
        <w:div w:id="1061683440">
          <w:marLeft w:val="0"/>
          <w:marRight w:val="0"/>
          <w:marTop w:val="0"/>
          <w:marBottom w:val="0"/>
          <w:divBdr>
            <w:top w:val="none" w:sz="0" w:space="0" w:color="auto"/>
            <w:left w:val="none" w:sz="0" w:space="0" w:color="auto"/>
            <w:bottom w:val="none" w:sz="0" w:space="0" w:color="auto"/>
            <w:right w:val="none" w:sz="0" w:space="0" w:color="auto"/>
          </w:divBdr>
          <w:divsChild>
            <w:div w:id="10034790">
              <w:marLeft w:val="0"/>
              <w:marRight w:val="0"/>
              <w:marTop w:val="0"/>
              <w:marBottom w:val="0"/>
              <w:divBdr>
                <w:top w:val="none" w:sz="0" w:space="0" w:color="auto"/>
                <w:left w:val="none" w:sz="0" w:space="0" w:color="auto"/>
                <w:bottom w:val="none" w:sz="0" w:space="0" w:color="auto"/>
                <w:right w:val="none" w:sz="0" w:space="0" w:color="auto"/>
              </w:divBdr>
            </w:div>
          </w:divsChild>
        </w:div>
        <w:div w:id="1148978706">
          <w:marLeft w:val="0"/>
          <w:marRight w:val="0"/>
          <w:marTop w:val="0"/>
          <w:marBottom w:val="0"/>
          <w:divBdr>
            <w:top w:val="none" w:sz="0" w:space="0" w:color="auto"/>
            <w:left w:val="none" w:sz="0" w:space="0" w:color="auto"/>
            <w:bottom w:val="none" w:sz="0" w:space="0" w:color="auto"/>
            <w:right w:val="none" w:sz="0" w:space="0" w:color="auto"/>
          </w:divBdr>
          <w:divsChild>
            <w:div w:id="41174473">
              <w:marLeft w:val="0"/>
              <w:marRight w:val="0"/>
              <w:marTop w:val="0"/>
              <w:marBottom w:val="0"/>
              <w:divBdr>
                <w:top w:val="none" w:sz="0" w:space="0" w:color="auto"/>
                <w:left w:val="none" w:sz="0" w:space="0" w:color="auto"/>
                <w:bottom w:val="none" w:sz="0" w:space="0" w:color="auto"/>
                <w:right w:val="none" w:sz="0" w:space="0" w:color="auto"/>
              </w:divBdr>
            </w:div>
          </w:divsChild>
        </w:div>
        <w:div w:id="990526687">
          <w:marLeft w:val="0"/>
          <w:marRight w:val="0"/>
          <w:marTop w:val="0"/>
          <w:marBottom w:val="0"/>
          <w:divBdr>
            <w:top w:val="none" w:sz="0" w:space="0" w:color="auto"/>
            <w:left w:val="none" w:sz="0" w:space="0" w:color="auto"/>
            <w:bottom w:val="none" w:sz="0" w:space="0" w:color="auto"/>
            <w:right w:val="none" w:sz="0" w:space="0" w:color="auto"/>
          </w:divBdr>
          <w:divsChild>
            <w:div w:id="1565288707">
              <w:marLeft w:val="0"/>
              <w:marRight w:val="0"/>
              <w:marTop w:val="0"/>
              <w:marBottom w:val="0"/>
              <w:divBdr>
                <w:top w:val="none" w:sz="0" w:space="0" w:color="auto"/>
                <w:left w:val="none" w:sz="0" w:space="0" w:color="auto"/>
                <w:bottom w:val="none" w:sz="0" w:space="0" w:color="auto"/>
                <w:right w:val="none" w:sz="0" w:space="0" w:color="auto"/>
              </w:divBdr>
            </w:div>
          </w:divsChild>
        </w:div>
        <w:div w:id="2001149445">
          <w:marLeft w:val="0"/>
          <w:marRight w:val="0"/>
          <w:marTop w:val="0"/>
          <w:marBottom w:val="0"/>
          <w:divBdr>
            <w:top w:val="none" w:sz="0" w:space="0" w:color="auto"/>
            <w:left w:val="none" w:sz="0" w:space="0" w:color="auto"/>
            <w:bottom w:val="none" w:sz="0" w:space="0" w:color="auto"/>
            <w:right w:val="none" w:sz="0" w:space="0" w:color="auto"/>
          </w:divBdr>
          <w:divsChild>
            <w:div w:id="1439374498">
              <w:marLeft w:val="0"/>
              <w:marRight w:val="0"/>
              <w:marTop w:val="0"/>
              <w:marBottom w:val="0"/>
              <w:divBdr>
                <w:top w:val="none" w:sz="0" w:space="0" w:color="auto"/>
                <w:left w:val="none" w:sz="0" w:space="0" w:color="auto"/>
                <w:bottom w:val="none" w:sz="0" w:space="0" w:color="auto"/>
                <w:right w:val="none" w:sz="0" w:space="0" w:color="auto"/>
              </w:divBdr>
            </w:div>
          </w:divsChild>
        </w:div>
        <w:div w:id="1627344752">
          <w:marLeft w:val="0"/>
          <w:marRight w:val="0"/>
          <w:marTop w:val="0"/>
          <w:marBottom w:val="0"/>
          <w:divBdr>
            <w:top w:val="none" w:sz="0" w:space="0" w:color="auto"/>
            <w:left w:val="none" w:sz="0" w:space="0" w:color="auto"/>
            <w:bottom w:val="none" w:sz="0" w:space="0" w:color="auto"/>
            <w:right w:val="none" w:sz="0" w:space="0" w:color="auto"/>
          </w:divBdr>
          <w:divsChild>
            <w:div w:id="1217081957">
              <w:marLeft w:val="0"/>
              <w:marRight w:val="0"/>
              <w:marTop w:val="0"/>
              <w:marBottom w:val="0"/>
              <w:divBdr>
                <w:top w:val="none" w:sz="0" w:space="0" w:color="auto"/>
                <w:left w:val="none" w:sz="0" w:space="0" w:color="auto"/>
                <w:bottom w:val="none" w:sz="0" w:space="0" w:color="auto"/>
                <w:right w:val="none" w:sz="0" w:space="0" w:color="auto"/>
              </w:divBdr>
            </w:div>
          </w:divsChild>
        </w:div>
        <w:div w:id="1617983781">
          <w:marLeft w:val="0"/>
          <w:marRight w:val="0"/>
          <w:marTop w:val="0"/>
          <w:marBottom w:val="0"/>
          <w:divBdr>
            <w:top w:val="none" w:sz="0" w:space="0" w:color="auto"/>
            <w:left w:val="none" w:sz="0" w:space="0" w:color="auto"/>
            <w:bottom w:val="none" w:sz="0" w:space="0" w:color="auto"/>
            <w:right w:val="none" w:sz="0" w:space="0" w:color="auto"/>
          </w:divBdr>
          <w:divsChild>
            <w:div w:id="264509507">
              <w:marLeft w:val="0"/>
              <w:marRight w:val="0"/>
              <w:marTop w:val="0"/>
              <w:marBottom w:val="0"/>
              <w:divBdr>
                <w:top w:val="none" w:sz="0" w:space="0" w:color="auto"/>
                <w:left w:val="none" w:sz="0" w:space="0" w:color="auto"/>
                <w:bottom w:val="none" w:sz="0" w:space="0" w:color="auto"/>
                <w:right w:val="none" w:sz="0" w:space="0" w:color="auto"/>
              </w:divBdr>
            </w:div>
          </w:divsChild>
        </w:div>
        <w:div w:id="1487698848">
          <w:marLeft w:val="0"/>
          <w:marRight w:val="0"/>
          <w:marTop w:val="0"/>
          <w:marBottom w:val="0"/>
          <w:divBdr>
            <w:top w:val="none" w:sz="0" w:space="0" w:color="auto"/>
            <w:left w:val="none" w:sz="0" w:space="0" w:color="auto"/>
            <w:bottom w:val="none" w:sz="0" w:space="0" w:color="auto"/>
            <w:right w:val="none" w:sz="0" w:space="0" w:color="auto"/>
          </w:divBdr>
          <w:divsChild>
            <w:div w:id="579481882">
              <w:marLeft w:val="0"/>
              <w:marRight w:val="0"/>
              <w:marTop w:val="0"/>
              <w:marBottom w:val="0"/>
              <w:divBdr>
                <w:top w:val="none" w:sz="0" w:space="0" w:color="auto"/>
                <w:left w:val="none" w:sz="0" w:space="0" w:color="auto"/>
                <w:bottom w:val="none" w:sz="0" w:space="0" w:color="auto"/>
                <w:right w:val="none" w:sz="0" w:space="0" w:color="auto"/>
              </w:divBdr>
            </w:div>
          </w:divsChild>
        </w:div>
        <w:div w:id="299893405">
          <w:marLeft w:val="0"/>
          <w:marRight w:val="0"/>
          <w:marTop w:val="0"/>
          <w:marBottom w:val="0"/>
          <w:divBdr>
            <w:top w:val="none" w:sz="0" w:space="0" w:color="auto"/>
            <w:left w:val="none" w:sz="0" w:space="0" w:color="auto"/>
            <w:bottom w:val="none" w:sz="0" w:space="0" w:color="auto"/>
            <w:right w:val="none" w:sz="0" w:space="0" w:color="auto"/>
          </w:divBdr>
          <w:divsChild>
            <w:div w:id="1228416500">
              <w:marLeft w:val="0"/>
              <w:marRight w:val="0"/>
              <w:marTop w:val="0"/>
              <w:marBottom w:val="0"/>
              <w:divBdr>
                <w:top w:val="none" w:sz="0" w:space="0" w:color="auto"/>
                <w:left w:val="none" w:sz="0" w:space="0" w:color="auto"/>
                <w:bottom w:val="none" w:sz="0" w:space="0" w:color="auto"/>
                <w:right w:val="none" w:sz="0" w:space="0" w:color="auto"/>
              </w:divBdr>
            </w:div>
          </w:divsChild>
        </w:div>
        <w:div w:id="492533123">
          <w:marLeft w:val="0"/>
          <w:marRight w:val="0"/>
          <w:marTop w:val="0"/>
          <w:marBottom w:val="0"/>
          <w:divBdr>
            <w:top w:val="none" w:sz="0" w:space="0" w:color="auto"/>
            <w:left w:val="none" w:sz="0" w:space="0" w:color="auto"/>
            <w:bottom w:val="none" w:sz="0" w:space="0" w:color="auto"/>
            <w:right w:val="none" w:sz="0" w:space="0" w:color="auto"/>
          </w:divBdr>
          <w:divsChild>
            <w:div w:id="1329866455">
              <w:marLeft w:val="0"/>
              <w:marRight w:val="0"/>
              <w:marTop w:val="0"/>
              <w:marBottom w:val="0"/>
              <w:divBdr>
                <w:top w:val="none" w:sz="0" w:space="0" w:color="auto"/>
                <w:left w:val="none" w:sz="0" w:space="0" w:color="auto"/>
                <w:bottom w:val="none" w:sz="0" w:space="0" w:color="auto"/>
                <w:right w:val="none" w:sz="0" w:space="0" w:color="auto"/>
              </w:divBdr>
            </w:div>
          </w:divsChild>
        </w:div>
        <w:div w:id="1957524109">
          <w:marLeft w:val="0"/>
          <w:marRight w:val="0"/>
          <w:marTop w:val="0"/>
          <w:marBottom w:val="0"/>
          <w:divBdr>
            <w:top w:val="none" w:sz="0" w:space="0" w:color="auto"/>
            <w:left w:val="none" w:sz="0" w:space="0" w:color="auto"/>
            <w:bottom w:val="none" w:sz="0" w:space="0" w:color="auto"/>
            <w:right w:val="none" w:sz="0" w:space="0" w:color="auto"/>
          </w:divBdr>
          <w:divsChild>
            <w:div w:id="1464419019">
              <w:marLeft w:val="0"/>
              <w:marRight w:val="0"/>
              <w:marTop w:val="0"/>
              <w:marBottom w:val="0"/>
              <w:divBdr>
                <w:top w:val="none" w:sz="0" w:space="0" w:color="auto"/>
                <w:left w:val="none" w:sz="0" w:space="0" w:color="auto"/>
                <w:bottom w:val="none" w:sz="0" w:space="0" w:color="auto"/>
                <w:right w:val="none" w:sz="0" w:space="0" w:color="auto"/>
              </w:divBdr>
            </w:div>
          </w:divsChild>
        </w:div>
        <w:div w:id="1580408127">
          <w:marLeft w:val="0"/>
          <w:marRight w:val="0"/>
          <w:marTop w:val="0"/>
          <w:marBottom w:val="0"/>
          <w:divBdr>
            <w:top w:val="none" w:sz="0" w:space="0" w:color="auto"/>
            <w:left w:val="none" w:sz="0" w:space="0" w:color="auto"/>
            <w:bottom w:val="none" w:sz="0" w:space="0" w:color="auto"/>
            <w:right w:val="none" w:sz="0" w:space="0" w:color="auto"/>
          </w:divBdr>
          <w:divsChild>
            <w:div w:id="1171483631">
              <w:marLeft w:val="0"/>
              <w:marRight w:val="0"/>
              <w:marTop w:val="0"/>
              <w:marBottom w:val="0"/>
              <w:divBdr>
                <w:top w:val="none" w:sz="0" w:space="0" w:color="auto"/>
                <w:left w:val="none" w:sz="0" w:space="0" w:color="auto"/>
                <w:bottom w:val="none" w:sz="0" w:space="0" w:color="auto"/>
                <w:right w:val="none" w:sz="0" w:space="0" w:color="auto"/>
              </w:divBdr>
            </w:div>
          </w:divsChild>
        </w:div>
        <w:div w:id="1719167092">
          <w:marLeft w:val="0"/>
          <w:marRight w:val="0"/>
          <w:marTop w:val="0"/>
          <w:marBottom w:val="0"/>
          <w:divBdr>
            <w:top w:val="none" w:sz="0" w:space="0" w:color="auto"/>
            <w:left w:val="none" w:sz="0" w:space="0" w:color="auto"/>
            <w:bottom w:val="none" w:sz="0" w:space="0" w:color="auto"/>
            <w:right w:val="none" w:sz="0" w:space="0" w:color="auto"/>
          </w:divBdr>
          <w:divsChild>
            <w:div w:id="341249605">
              <w:marLeft w:val="0"/>
              <w:marRight w:val="0"/>
              <w:marTop w:val="0"/>
              <w:marBottom w:val="0"/>
              <w:divBdr>
                <w:top w:val="none" w:sz="0" w:space="0" w:color="auto"/>
                <w:left w:val="none" w:sz="0" w:space="0" w:color="auto"/>
                <w:bottom w:val="none" w:sz="0" w:space="0" w:color="auto"/>
                <w:right w:val="none" w:sz="0" w:space="0" w:color="auto"/>
              </w:divBdr>
            </w:div>
          </w:divsChild>
        </w:div>
        <w:div w:id="855271689">
          <w:marLeft w:val="0"/>
          <w:marRight w:val="0"/>
          <w:marTop w:val="0"/>
          <w:marBottom w:val="0"/>
          <w:divBdr>
            <w:top w:val="none" w:sz="0" w:space="0" w:color="auto"/>
            <w:left w:val="none" w:sz="0" w:space="0" w:color="auto"/>
            <w:bottom w:val="none" w:sz="0" w:space="0" w:color="auto"/>
            <w:right w:val="none" w:sz="0" w:space="0" w:color="auto"/>
          </w:divBdr>
          <w:divsChild>
            <w:div w:id="1264261924">
              <w:marLeft w:val="0"/>
              <w:marRight w:val="0"/>
              <w:marTop w:val="0"/>
              <w:marBottom w:val="0"/>
              <w:divBdr>
                <w:top w:val="none" w:sz="0" w:space="0" w:color="auto"/>
                <w:left w:val="none" w:sz="0" w:space="0" w:color="auto"/>
                <w:bottom w:val="none" w:sz="0" w:space="0" w:color="auto"/>
                <w:right w:val="none" w:sz="0" w:space="0" w:color="auto"/>
              </w:divBdr>
            </w:div>
          </w:divsChild>
        </w:div>
        <w:div w:id="1424644199">
          <w:marLeft w:val="0"/>
          <w:marRight w:val="0"/>
          <w:marTop w:val="0"/>
          <w:marBottom w:val="0"/>
          <w:divBdr>
            <w:top w:val="none" w:sz="0" w:space="0" w:color="auto"/>
            <w:left w:val="none" w:sz="0" w:space="0" w:color="auto"/>
            <w:bottom w:val="none" w:sz="0" w:space="0" w:color="auto"/>
            <w:right w:val="none" w:sz="0" w:space="0" w:color="auto"/>
          </w:divBdr>
          <w:divsChild>
            <w:div w:id="556165286">
              <w:marLeft w:val="0"/>
              <w:marRight w:val="0"/>
              <w:marTop w:val="0"/>
              <w:marBottom w:val="0"/>
              <w:divBdr>
                <w:top w:val="none" w:sz="0" w:space="0" w:color="auto"/>
                <w:left w:val="none" w:sz="0" w:space="0" w:color="auto"/>
                <w:bottom w:val="none" w:sz="0" w:space="0" w:color="auto"/>
                <w:right w:val="none" w:sz="0" w:space="0" w:color="auto"/>
              </w:divBdr>
            </w:div>
          </w:divsChild>
        </w:div>
        <w:div w:id="904417342">
          <w:marLeft w:val="0"/>
          <w:marRight w:val="0"/>
          <w:marTop w:val="0"/>
          <w:marBottom w:val="0"/>
          <w:divBdr>
            <w:top w:val="none" w:sz="0" w:space="0" w:color="auto"/>
            <w:left w:val="none" w:sz="0" w:space="0" w:color="auto"/>
            <w:bottom w:val="none" w:sz="0" w:space="0" w:color="auto"/>
            <w:right w:val="none" w:sz="0" w:space="0" w:color="auto"/>
          </w:divBdr>
          <w:divsChild>
            <w:div w:id="249780965">
              <w:marLeft w:val="0"/>
              <w:marRight w:val="0"/>
              <w:marTop w:val="0"/>
              <w:marBottom w:val="0"/>
              <w:divBdr>
                <w:top w:val="none" w:sz="0" w:space="0" w:color="auto"/>
                <w:left w:val="none" w:sz="0" w:space="0" w:color="auto"/>
                <w:bottom w:val="none" w:sz="0" w:space="0" w:color="auto"/>
                <w:right w:val="none" w:sz="0" w:space="0" w:color="auto"/>
              </w:divBdr>
            </w:div>
          </w:divsChild>
        </w:div>
        <w:div w:id="1645937633">
          <w:marLeft w:val="0"/>
          <w:marRight w:val="0"/>
          <w:marTop w:val="0"/>
          <w:marBottom w:val="0"/>
          <w:divBdr>
            <w:top w:val="none" w:sz="0" w:space="0" w:color="auto"/>
            <w:left w:val="none" w:sz="0" w:space="0" w:color="auto"/>
            <w:bottom w:val="none" w:sz="0" w:space="0" w:color="auto"/>
            <w:right w:val="none" w:sz="0" w:space="0" w:color="auto"/>
          </w:divBdr>
          <w:divsChild>
            <w:div w:id="1813401945">
              <w:marLeft w:val="0"/>
              <w:marRight w:val="0"/>
              <w:marTop w:val="0"/>
              <w:marBottom w:val="0"/>
              <w:divBdr>
                <w:top w:val="none" w:sz="0" w:space="0" w:color="auto"/>
                <w:left w:val="none" w:sz="0" w:space="0" w:color="auto"/>
                <w:bottom w:val="none" w:sz="0" w:space="0" w:color="auto"/>
                <w:right w:val="none" w:sz="0" w:space="0" w:color="auto"/>
              </w:divBdr>
            </w:div>
          </w:divsChild>
        </w:div>
        <w:div w:id="502206803">
          <w:marLeft w:val="0"/>
          <w:marRight w:val="0"/>
          <w:marTop w:val="0"/>
          <w:marBottom w:val="0"/>
          <w:divBdr>
            <w:top w:val="none" w:sz="0" w:space="0" w:color="auto"/>
            <w:left w:val="none" w:sz="0" w:space="0" w:color="auto"/>
            <w:bottom w:val="none" w:sz="0" w:space="0" w:color="auto"/>
            <w:right w:val="none" w:sz="0" w:space="0" w:color="auto"/>
          </w:divBdr>
          <w:divsChild>
            <w:div w:id="1436363062">
              <w:marLeft w:val="0"/>
              <w:marRight w:val="0"/>
              <w:marTop w:val="0"/>
              <w:marBottom w:val="0"/>
              <w:divBdr>
                <w:top w:val="none" w:sz="0" w:space="0" w:color="auto"/>
                <w:left w:val="none" w:sz="0" w:space="0" w:color="auto"/>
                <w:bottom w:val="none" w:sz="0" w:space="0" w:color="auto"/>
                <w:right w:val="none" w:sz="0" w:space="0" w:color="auto"/>
              </w:divBdr>
            </w:div>
          </w:divsChild>
        </w:div>
        <w:div w:id="1779832822">
          <w:marLeft w:val="0"/>
          <w:marRight w:val="0"/>
          <w:marTop w:val="0"/>
          <w:marBottom w:val="0"/>
          <w:divBdr>
            <w:top w:val="none" w:sz="0" w:space="0" w:color="auto"/>
            <w:left w:val="none" w:sz="0" w:space="0" w:color="auto"/>
            <w:bottom w:val="none" w:sz="0" w:space="0" w:color="auto"/>
            <w:right w:val="none" w:sz="0" w:space="0" w:color="auto"/>
          </w:divBdr>
          <w:divsChild>
            <w:div w:id="998536473">
              <w:marLeft w:val="0"/>
              <w:marRight w:val="0"/>
              <w:marTop w:val="0"/>
              <w:marBottom w:val="0"/>
              <w:divBdr>
                <w:top w:val="none" w:sz="0" w:space="0" w:color="auto"/>
                <w:left w:val="none" w:sz="0" w:space="0" w:color="auto"/>
                <w:bottom w:val="none" w:sz="0" w:space="0" w:color="auto"/>
                <w:right w:val="none" w:sz="0" w:space="0" w:color="auto"/>
              </w:divBdr>
            </w:div>
          </w:divsChild>
        </w:div>
        <w:div w:id="1631208754">
          <w:marLeft w:val="0"/>
          <w:marRight w:val="0"/>
          <w:marTop w:val="0"/>
          <w:marBottom w:val="0"/>
          <w:divBdr>
            <w:top w:val="none" w:sz="0" w:space="0" w:color="auto"/>
            <w:left w:val="none" w:sz="0" w:space="0" w:color="auto"/>
            <w:bottom w:val="none" w:sz="0" w:space="0" w:color="auto"/>
            <w:right w:val="none" w:sz="0" w:space="0" w:color="auto"/>
          </w:divBdr>
          <w:divsChild>
            <w:div w:id="1490950258">
              <w:marLeft w:val="0"/>
              <w:marRight w:val="0"/>
              <w:marTop w:val="0"/>
              <w:marBottom w:val="0"/>
              <w:divBdr>
                <w:top w:val="none" w:sz="0" w:space="0" w:color="auto"/>
                <w:left w:val="none" w:sz="0" w:space="0" w:color="auto"/>
                <w:bottom w:val="none" w:sz="0" w:space="0" w:color="auto"/>
                <w:right w:val="none" w:sz="0" w:space="0" w:color="auto"/>
              </w:divBdr>
            </w:div>
          </w:divsChild>
        </w:div>
        <w:div w:id="625165236">
          <w:marLeft w:val="0"/>
          <w:marRight w:val="0"/>
          <w:marTop w:val="0"/>
          <w:marBottom w:val="0"/>
          <w:divBdr>
            <w:top w:val="none" w:sz="0" w:space="0" w:color="auto"/>
            <w:left w:val="none" w:sz="0" w:space="0" w:color="auto"/>
            <w:bottom w:val="none" w:sz="0" w:space="0" w:color="auto"/>
            <w:right w:val="none" w:sz="0" w:space="0" w:color="auto"/>
          </w:divBdr>
          <w:divsChild>
            <w:div w:id="582374116">
              <w:marLeft w:val="0"/>
              <w:marRight w:val="0"/>
              <w:marTop w:val="0"/>
              <w:marBottom w:val="0"/>
              <w:divBdr>
                <w:top w:val="none" w:sz="0" w:space="0" w:color="auto"/>
                <w:left w:val="none" w:sz="0" w:space="0" w:color="auto"/>
                <w:bottom w:val="none" w:sz="0" w:space="0" w:color="auto"/>
                <w:right w:val="none" w:sz="0" w:space="0" w:color="auto"/>
              </w:divBdr>
            </w:div>
          </w:divsChild>
        </w:div>
        <w:div w:id="395932191">
          <w:marLeft w:val="0"/>
          <w:marRight w:val="0"/>
          <w:marTop w:val="0"/>
          <w:marBottom w:val="0"/>
          <w:divBdr>
            <w:top w:val="none" w:sz="0" w:space="0" w:color="auto"/>
            <w:left w:val="none" w:sz="0" w:space="0" w:color="auto"/>
            <w:bottom w:val="none" w:sz="0" w:space="0" w:color="auto"/>
            <w:right w:val="none" w:sz="0" w:space="0" w:color="auto"/>
          </w:divBdr>
          <w:divsChild>
            <w:div w:id="1545674658">
              <w:marLeft w:val="0"/>
              <w:marRight w:val="0"/>
              <w:marTop w:val="0"/>
              <w:marBottom w:val="0"/>
              <w:divBdr>
                <w:top w:val="none" w:sz="0" w:space="0" w:color="auto"/>
                <w:left w:val="none" w:sz="0" w:space="0" w:color="auto"/>
                <w:bottom w:val="none" w:sz="0" w:space="0" w:color="auto"/>
                <w:right w:val="none" w:sz="0" w:space="0" w:color="auto"/>
              </w:divBdr>
            </w:div>
          </w:divsChild>
        </w:div>
        <w:div w:id="1534657344">
          <w:marLeft w:val="0"/>
          <w:marRight w:val="0"/>
          <w:marTop w:val="0"/>
          <w:marBottom w:val="0"/>
          <w:divBdr>
            <w:top w:val="none" w:sz="0" w:space="0" w:color="auto"/>
            <w:left w:val="none" w:sz="0" w:space="0" w:color="auto"/>
            <w:bottom w:val="none" w:sz="0" w:space="0" w:color="auto"/>
            <w:right w:val="none" w:sz="0" w:space="0" w:color="auto"/>
          </w:divBdr>
          <w:divsChild>
            <w:div w:id="919680139">
              <w:marLeft w:val="0"/>
              <w:marRight w:val="0"/>
              <w:marTop w:val="0"/>
              <w:marBottom w:val="0"/>
              <w:divBdr>
                <w:top w:val="none" w:sz="0" w:space="0" w:color="auto"/>
                <w:left w:val="none" w:sz="0" w:space="0" w:color="auto"/>
                <w:bottom w:val="none" w:sz="0" w:space="0" w:color="auto"/>
                <w:right w:val="none" w:sz="0" w:space="0" w:color="auto"/>
              </w:divBdr>
            </w:div>
          </w:divsChild>
        </w:div>
        <w:div w:id="1461144422">
          <w:marLeft w:val="0"/>
          <w:marRight w:val="0"/>
          <w:marTop w:val="0"/>
          <w:marBottom w:val="0"/>
          <w:divBdr>
            <w:top w:val="none" w:sz="0" w:space="0" w:color="auto"/>
            <w:left w:val="none" w:sz="0" w:space="0" w:color="auto"/>
            <w:bottom w:val="none" w:sz="0" w:space="0" w:color="auto"/>
            <w:right w:val="none" w:sz="0" w:space="0" w:color="auto"/>
          </w:divBdr>
          <w:divsChild>
            <w:div w:id="720061083">
              <w:marLeft w:val="0"/>
              <w:marRight w:val="0"/>
              <w:marTop w:val="0"/>
              <w:marBottom w:val="0"/>
              <w:divBdr>
                <w:top w:val="none" w:sz="0" w:space="0" w:color="auto"/>
                <w:left w:val="none" w:sz="0" w:space="0" w:color="auto"/>
                <w:bottom w:val="none" w:sz="0" w:space="0" w:color="auto"/>
                <w:right w:val="none" w:sz="0" w:space="0" w:color="auto"/>
              </w:divBdr>
            </w:div>
          </w:divsChild>
        </w:div>
        <w:div w:id="1458913232">
          <w:marLeft w:val="0"/>
          <w:marRight w:val="0"/>
          <w:marTop w:val="0"/>
          <w:marBottom w:val="0"/>
          <w:divBdr>
            <w:top w:val="none" w:sz="0" w:space="0" w:color="auto"/>
            <w:left w:val="none" w:sz="0" w:space="0" w:color="auto"/>
            <w:bottom w:val="none" w:sz="0" w:space="0" w:color="auto"/>
            <w:right w:val="none" w:sz="0" w:space="0" w:color="auto"/>
          </w:divBdr>
          <w:divsChild>
            <w:div w:id="938876155">
              <w:marLeft w:val="0"/>
              <w:marRight w:val="0"/>
              <w:marTop w:val="0"/>
              <w:marBottom w:val="0"/>
              <w:divBdr>
                <w:top w:val="none" w:sz="0" w:space="0" w:color="auto"/>
                <w:left w:val="none" w:sz="0" w:space="0" w:color="auto"/>
                <w:bottom w:val="none" w:sz="0" w:space="0" w:color="auto"/>
                <w:right w:val="none" w:sz="0" w:space="0" w:color="auto"/>
              </w:divBdr>
            </w:div>
          </w:divsChild>
        </w:div>
        <w:div w:id="882063867">
          <w:marLeft w:val="0"/>
          <w:marRight w:val="0"/>
          <w:marTop w:val="0"/>
          <w:marBottom w:val="0"/>
          <w:divBdr>
            <w:top w:val="none" w:sz="0" w:space="0" w:color="auto"/>
            <w:left w:val="none" w:sz="0" w:space="0" w:color="auto"/>
            <w:bottom w:val="none" w:sz="0" w:space="0" w:color="auto"/>
            <w:right w:val="none" w:sz="0" w:space="0" w:color="auto"/>
          </w:divBdr>
          <w:divsChild>
            <w:div w:id="615916237">
              <w:marLeft w:val="0"/>
              <w:marRight w:val="0"/>
              <w:marTop w:val="0"/>
              <w:marBottom w:val="0"/>
              <w:divBdr>
                <w:top w:val="none" w:sz="0" w:space="0" w:color="auto"/>
                <w:left w:val="none" w:sz="0" w:space="0" w:color="auto"/>
                <w:bottom w:val="none" w:sz="0" w:space="0" w:color="auto"/>
                <w:right w:val="none" w:sz="0" w:space="0" w:color="auto"/>
              </w:divBdr>
            </w:div>
          </w:divsChild>
        </w:div>
        <w:div w:id="1701785469">
          <w:marLeft w:val="0"/>
          <w:marRight w:val="0"/>
          <w:marTop w:val="0"/>
          <w:marBottom w:val="0"/>
          <w:divBdr>
            <w:top w:val="none" w:sz="0" w:space="0" w:color="auto"/>
            <w:left w:val="none" w:sz="0" w:space="0" w:color="auto"/>
            <w:bottom w:val="none" w:sz="0" w:space="0" w:color="auto"/>
            <w:right w:val="none" w:sz="0" w:space="0" w:color="auto"/>
          </w:divBdr>
          <w:divsChild>
            <w:div w:id="1911771761">
              <w:marLeft w:val="0"/>
              <w:marRight w:val="0"/>
              <w:marTop w:val="0"/>
              <w:marBottom w:val="0"/>
              <w:divBdr>
                <w:top w:val="none" w:sz="0" w:space="0" w:color="auto"/>
                <w:left w:val="none" w:sz="0" w:space="0" w:color="auto"/>
                <w:bottom w:val="none" w:sz="0" w:space="0" w:color="auto"/>
                <w:right w:val="none" w:sz="0" w:space="0" w:color="auto"/>
              </w:divBdr>
            </w:div>
          </w:divsChild>
        </w:div>
        <w:div w:id="264267876">
          <w:marLeft w:val="0"/>
          <w:marRight w:val="0"/>
          <w:marTop w:val="0"/>
          <w:marBottom w:val="0"/>
          <w:divBdr>
            <w:top w:val="none" w:sz="0" w:space="0" w:color="auto"/>
            <w:left w:val="none" w:sz="0" w:space="0" w:color="auto"/>
            <w:bottom w:val="none" w:sz="0" w:space="0" w:color="auto"/>
            <w:right w:val="none" w:sz="0" w:space="0" w:color="auto"/>
          </w:divBdr>
          <w:divsChild>
            <w:div w:id="1732073749">
              <w:marLeft w:val="0"/>
              <w:marRight w:val="0"/>
              <w:marTop w:val="0"/>
              <w:marBottom w:val="0"/>
              <w:divBdr>
                <w:top w:val="none" w:sz="0" w:space="0" w:color="auto"/>
                <w:left w:val="none" w:sz="0" w:space="0" w:color="auto"/>
                <w:bottom w:val="none" w:sz="0" w:space="0" w:color="auto"/>
                <w:right w:val="none" w:sz="0" w:space="0" w:color="auto"/>
              </w:divBdr>
            </w:div>
          </w:divsChild>
        </w:div>
        <w:div w:id="1427268516">
          <w:marLeft w:val="0"/>
          <w:marRight w:val="0"/>
          <w:marTop w:val="0"/>
          <w:marBottom w:val="0"/>
          <w:divBdr>
            <w:top w:val="none" w:sz="0" w:space="0" w:color="auto"/>
            <w:left w:val="none" w:sz="0" w:space="0" w:color="auto"/>
            <w:bottom w:val="none" w:sz="0" w:space="0" w:color="auto"/>
            <w:right w:val="none" w:sz="0" w:space="0" w:color="auto"/>
          </w:divBdr>
          <w:divsChild>
            <w:div w:id="2081127451">
              <w:marLeft w:val="0"/>
              <w:marRight w:val="0"/>
              <w:marTop w:val="0"/>
              <w:marBottom w:val="0"/>
              <w:divBdr>
                <w:top w:val="none" w:sz="0" w:space="0" w:color="auto"/>
                <w:left w:val="none" w:sz="0" w:space="0" w:color="auto"/>
                <w:bottom w:val="none" w:sz="0" w:space="0" w:color="auto"/>
                <w:right w:val="none" w:sz="0" w:space="0" w:color="auto"/>
              </w:divBdr>
            </w:div>
          </w:divsChild>
        </w:div>
        <w:div w:id="1518885903">
          <w:marLeft w:val="0"/>
          <w:marRight w:val="0"/>
          <w:marTop w:val="0"/>
          <w:marBottom w:val="0"/>
          <w:divBdr>
            <w:top w:val="none" w:sz="0" w:space="0" w:color="auto"/>
            <w:left w:val="none" w:sz="0" w:space="0" w:color="auto"/>
            <w:bottom w:val="none" w:sz="0" w:space="0" w:color="auto"/>
            <w:right w:val="none" w:sz="0" w:space="0" w:color="auto"/>
          </w:divBdr>
          <w:divsChild>
            <w:div w:id="926888008">
              <w:marLeft w:val="0"/>
              <w:marRight w:val="0"/>
              <w:marTop w:val="0"/>
              <w:marBottom w:val="0"/>
              <w:divBdr>
                <w:top w:val="none" w:sz="0" w:space="0" w:color="auto"/>
                <w:left w:val="none" w:sz="0" w:space="0" w:color="auto"/>
                <w:bottom w:val="none" w:sz="0" w:space="0" w:color="auto"/>
                <w:right w:val="none" w:sz="0" w:space="0" w:color="auto"/>
              </w:divBdr>
            </w:div>
          </w:divsChild>
        </w:div>
        <w:div w:id="1949970595">
          <w:marLeft w:val="0"/>
          <w:marRight w:val="0"/>
          <w:marTop w:val="0"/>
          <w:marBottom w:val="0"/>
          <w:divBdr>
            <w:top w:val="none" w:sz="0" w:space="0" w:color="auto"/>
            <w:left w:val="none" w:sz="0" w:space="0" w:color="auto"/>
            <w:bottom w:val="none" w:sz="0" w:space="0" w:color="auto"/>
            <w:right w:val="none" w:sz="0" w:space="0" w:color="auto"/>
          </w:divBdr>
          <w:divsChild>
            <w:div w:id="1443110513">
              <w:marLeft w:val="0"/>
              <w:marRight w:val="0"/>
              <w:marTop w:val="0"/>
              <w:marBottom w:val="0"/>
              <w:divBdr>
                <w:top w:val="none" w:sz="0" w:space="0" w:color="auto"/>
                <w:left w:val="none" w:sz="0" w:space="0" w:color="auto"/>
                <w:bottom w:val="none" w:sz="0" w:space="0" w:color="auto"/>
                <w:right w:val="none" w:sz="0" w:space="0" w:color="auto"/>
              </w:divBdr>
            </w:div>
          </w:divsChild>
        </w:div>
        <w:div w:id="1435129938">
          <w:marLeft w:val="0"/>
          <w:marRight w:val="0"/>
          <w:marTop w:val="0"/>
          <w:marBottom w:val="0"/>
          <w:divBdr>
            <w:top w:val="none" w:sz="0" w:space="0" w:color="auto"/>
            <w:left w:val="none" w:sz="0" w:space="0" w:color="auto"/>
            <w:bottom w:val="none" w:sz="0" w:space="0" w:color="auto"/>
            <w:right w:val="none" w:sz="0" w:space="0" w:color="auto"/>
          </w:divBdr>
          <w:divsChild>
            <w:div w:id="1975327818">
              <w:marLeft w:val="0"/>
              <w:marRight w:val="0"/>
              <w:marTop w:val="0"/>
              <w:marBottom w:val="0"/>
              <w:divBdr>
                <w:top w:val="none" w:sz="0" w:space="0" w:color="auto"/>
                <w:left w:val="none" w:sz="0" w:space="0" w:color="auto"/>
                <w:bottom w:val="none" w:sz="0" w:space="0" w:color="auto"/>
                <w:right w:val="none" w:sz="0" w:space="0" w:color="auto"/>
              </w:divBdr>
            </w:div>
          </w:divsChild>
        </w:div>
        <w:div w:id="64229935">
          <w:marLeft w:val="0"/>
          <w:marRight w:val="0"/>
          <w:marTop w:val="0"/>
          <w:marBottom w:val="0"/>
          <w:divBdr>
            <w:top w:val="none" w:sz="0" w:space="0" w:color="auto"/>
            <w:left w:val="none" w:sz="0" w:space="0" w:color="auto"/>
            <w:bottom w:val="none" w:sz="0" w:space="0" w:color="auto"/>
            <w:right w:val="none" w:sz="0" w:space="0" w:color="auto"/>
          </w:divBdr>
          <w:divsChild>
            <w:div w:id="1365208015">
              <w:marLeft w:val="0"/>
              <w:marRight w:val="0"/>
              <w:marTop w:val="0"/>
              <w:marBottom w:val="0"/>
              <w:divBdr>
                <w:top w:val="none" w:sz="0" w:space="0" w:color="auto"/>
                <w:left w:val="none" w:sz="0" w:space="0" w:color="auto"/>
                <w:bottom w:val="none" w:sz="0" w:space="0" w:color="auto"/>
                <w:right w:val="none" w:sz="0" w:space="0" w:color="auto"/>
              </w:divBdr>
            </w:div>
          </w:divsChild>
        </w:div>
        <w:div w:id="1710447351">
          <w:marLeft w:val="0"/>
          <w:marRight w:val="0"/>
          <w:marTop w:val="0"/>
          <w:marBottom w:val="0"/>
          <w:divBdr>
            <w:top w:val="none" w:sz="0" w:space="0" w:color="auto"/>
            <w:left w:val="none" w:sz="0" w:space="0" w:color="auto"/>
            <w:bottom w:val="none" w:sz="0" w:space="0" w:color="auto"/>
            <w:right w:val="none" w:sz="0" w:space="0" w:color="auto"/>
          </w:divBdr>
          <w:divsChild>
            <w:div w:id="824512162">
              <w:marLeft w:val="0"/>
              <w:marRight w:val="0"/>
              <w:marTop w:val="0"/>
              <w:marBottom w:val="0"/>
              <w:divBdr>
                <w:top w:val="none" w:sz="0" w:space="0" w:color="auto"/>
                <w:left w:val="none" w:sz="0" w:space="0" w:color="auto"/>
                <w:bottom w:val="none" w:sz="0" w:space="0" w:color="auto"/>
                <w:right w:val="none" w:sz="0" w:space="0" w:color="auto"/>
              </w:divBdr>
            </w:div>
          </w:divsChild>
        </w:div>
        <w:div w:id="940186201">
          <w:marLeft w:val="0"/>
          <w:marRight w:val="0"/>
          <w:marTop w:val="0"/>
          <w:marBottom w:val="0"/>
          <w:divBdr>
            <w:top w:val="none" w:sz="0" w:space="0" w:color="auto"/>
            <w:left w:val="none" w:sz="0" w:space="0" w:color="auto"/>
            <w:bottom w:val="none" w:sz="0" w:space="0" w:color="auto"/>
            <w:right w:val="none" w:sz="0" w:space="0" w:color="auto"/>
          </w:divBdr>
          <w:divsChild>
            <w:div w:id="1364283652">
              <w:marLeft w:val="0"/>
              <w:marRight w:val="0"/>
              <w:marTop w:val="0"/>
              <w:marBottom w:val="0"/>
              <w:divBdr>
                <w:top w:val="none" w:sz="0" w:space="0" w:color="auto"/>
                <w:left w:val="none" w:sz="0" w:space="0" w:color="auto"/>
                <w:bottom w:val="none" w:sz="0" w:space="0" w:color="auto"/>
                <w:right w:val="none" w:sz="0" w:space="0" w:color="auto"/>
              </w:divBdr>
            </w:div>
          </w:divsChild>
        </w:div>
        <w:div w:id="185220929">
          <w:marLeft w:val="0"/>
          <w:marRight w:val="0"/>
          <w:marTop w:val="0"/>
          <w:marBottom w:val="0"/>
          <w:divBdr>
            <w:top w:val="none" w:sz="0" w:space="0" w:color="auto"/>
            <w:left w:val="none" w:sz="0" w:space="0" w:color="auto"/>
            <w:bottom w:val="none" w:sz="0" w:space="0" w:color="auto"/>
            <w:right w:val="none" w:sz="0" w:space="0" w:color="auto"/>
          </w:divBdr>
          <w:divsChild>
            <w:div w:id="1304652978">
              <w:marLeft w:val="0"/>
              <w:marRight w:val="0"/>
              <w:marTop w:val="0"/>
              <w:marBottom w:val="0"/>
              <w:divBdr>
                <w:top w:val="none" w:sz="0" w:space="0" w:color="auto"/>
                <w:left w:val="none" w:sz="0" w:space="0" w:color="auto"/>
                <w:bottom w:val="none" w:sz="0" w:space="0" w:color="auto"/>
                <w:right w:val="none" w:sz="0" w:space="0" w:color="auto"/>
              </w:divBdr>
            </w:div>
          </w:divsChild>
        </w:div>
        <w:div w:id="498036115">
          <w:marLeft w:val="0"/>
          <w:marRight w:val="0"/>
          <w:marTop w:val="0"/>
          <w:marBottom w:val="0"/>
          <w:divBdr>
            <w:top w:val="none" w:sz="0" w:space="0" w:color="auto"/>
            <w:left w:val="none" w:sz="0" w:space="0" w:color="auto"/>
            <w:bottom w:val="none" w:sz="0" w:space="0" w:color="auto"/>
            <w:right w:val="none" w:sz="0" w:space="0" w:color="auto"/>
          </w:divBdr>
          <w:divsChild>
            <w:div w:id="1037201860">
              <w:marLeft w:val="0"/>
              <w:marRight w:val="0"/>
              <w:marTop w:val="0"/>
              <w:marBottom w:val="0"/>
              <w:divBdr>
                <w:top w:val="none" w:sz="0" w:space="0" w:color="auto"/>
                <w:left w:val="none" w:sz="0" w:space="0" w:color="auto"/>
                <w:bottom w:val="none" w:sz="0" w:space="0" w:color="auto"/>
                <w:right w:val="none" w:sz="0" w:space="0" w:color="auto"/>
              </w:divBdr>
            </w:div>
          </w:divsChild>
        </w:div>
        <w:div w:id="934826408">
          <w:marLeft w:val="0"/>
          <w:marRight w:val="0"/>
          <w:marTop w:val="0"/>
          <w:marBottom w:val="0"/>
          <w:divBdr>
            <w:top w:val="none" w:sz="0" w:space="0" w:color="auto"/>
            <w:left w:val="none" w:sz="0" w:space="0" w:color="auto"/>
            <w:bottom w:val="none" w:sz="0" w:space="0" w:color="auto"/>
            <w:right w:val="none" w:sz="0" w:space="0" w:color="auto"/>
          </w:divBdr>
          <w:divsChild>
            <w:div w:id="1065107672">
              <w:marLeft w:val="0"/>
              <w:marRight w:val="0"/>
              <w:marTop w:val="0"/>
              <w:marBottom w:val="0"/>
              <w:divBdr>
                <w:top w:val="none" w:sz="0" w:space="0" w:color="auto"/>
                <w:left w:val="none" w:sz="0" w:space="0" w:color="auto"/>
                <w:bottom w:val="none" w:sz="0" w:space="0" w:color="auto"/>
                <w:right w:val="none" w:sz="0" w:space="0" w:color="auto"/>
              </w:divBdr>
            </w:div>
          </w:divsChild>
        </w:div>
        <w:div w:id="717050380">
          <w:marLeft w:val="0"/>
          <w:marRight w:val="0"/>
          <w:marTop w:val="0"/>
          <w:marBottom w:val="0"/>
          <w:divBdr>
            <w:top w:val="none" w:sz="0" w:space="0" w:color="auto"/>
            <w:left w:val="none" w:sz="0" w:space="0" w:color="auto"/>
            <w:bottom w:val="none" w:sz="0" w:space="0" w:color="auto"/>
            <w:right w:val="none" w:sz="0" w:space="0" w:color="auto"/>
          </w:divBdr>
          <w:divsChild>
            <w:div w:id="1268809187">
              <w:marLeft w:val="0"/>
              <w:marRight w:val="0"/>
              <w:marTop w:val="0"/>
              <w:marBottom w:val="0"/>
              <w:divBdr>
                <w:top w:val="none" w:sz="0" w:space="0" w:color="auto"/>
                <w:left w:val="none" w:sz="0" w:space="0" w:color="auto"/>
                <w:bottom w:val="none" w:sz="0" w:space="0" w:color="auto"/>
                <w:right w:val="none" w:sz="0" w:space="0" w:color="auto"/>
              </w:divBdr>
            </w:div>
          </w:divsChild>
        </w:div>
        <w:div w:id="512912325">
          <w:marLeft w:val="0"/>
          <w:marRight w:val="0"/>
          <w:marTop w:val="0"/>
          <w:marBottom w:val="0"/>
          <w:divBdr>
            <w:top w:val="none" w:sz="0" w:space="0" w:color="auto"/>
            <w:left w:val="none" w:sz="0" w:space="0" w:color="auto"/>
            <w:bottom w:val="none" w:sz="0" w:space="0" w:color="auto"/>
            <w:right w:val="none" w:sz="0" w:space="0" w:color="auto"/>
          </w:divBdr>
          <w:divsChild>
            <w:div w:id="988946028">
              <w:marLeft w:val="0"/>
              <w:marRight w:val="0"/>
              <w:marTop w:val="0"/>
              <w:marBottom w:val="0"/>
              <w:divBdr>
                <w:top w:val="none" w:sz="0" w:space="0" w:color="auto"/>
                <w:left w:val="none" w:sz="0" w:space="0" w:color="auto"/>
                <w:bottom w:val="none" w:sz="0" w:space="0" w:color="auto"/>
                <w:right w:val="none" w:sz="0" w:space="0" w:color="auto"/>
              </w:divBdr>
            </w:div>
          </w:divsChild>
        </w:div>
        <w:div w:id="815101657">
          <w:marLeft w:val="0"/>
          <w:marRight w:val="0"/>
          <w:marTop w:val="0"/>
          <w:marBottom w:val="0"/>
          <w:divBdr>
            <w:top w:val="none" w:sz="0" w:space="0" w:color="auto"/>
            <w:left w:val="none" w:sz="0" w:space="0" w:color="auto"/>
            <w:bottom w:val="none" w:sz="0" w:space="0" w:color="auto"/>
            <w:right w:val="none" w:sz="0" w:space="0" w:color="auto"/>
          </w:divBdr>
          <w:divsChild>
            <w:div w:id="277418717">
              <w:marLeft w:val="0"/>
              <w:marRight w:val="0"/>
              <w:marTop w:val="0"/>
              <w:marBottom w:val="0"/>
              <w:divBdr>
                <w:top w:val="none" w:sz="0" w:space="0" w:color="auto"/>
                <w:left w:val="none" w:sz="0" w:space="0" w:color="auto"/>
                <w:bottom w:val="none" w:sz="0" w:space="0" w:color="auto"/>
                <w:right w:val="none" w:sz="0" w:space="0" w:color="auto"/>
              </w:divBdr>
            </w:div>
          </w:divsChild>
        </w:div>
        <w:div w:id="1734742237">
          <w:marLeft w:val="0"/>
          <w:marRight w:val="0"/>
          <w:marTop w:val="0"/>
          <w:marBottom w:val="0"/>
          <w:divBdr>
            <w:top w:val="none" w:sz="0" w:space="0" w:color="auto"/>
            <w:left w:val="none" w:sz="0" w:space="0" w:color="auto"/>
            <w:bottom w:val="none" w:sz="0" w:space="0" w:color="auto"/>
            <w:right w:val="none" w:sz="0" w:space="0" w:color="auto"/>
          </w:divBdr>
          <w:divsChild>
            <w:div w:id="78066327">
              <w:marLeft w:val="0"/>
              <w:marRight w:val="0"/>
              <w:marTop w:val="0"/>
              <w:marBottom w:val="0"/>
              <w:divBdr>
                <w:top w:val="none" w:sz="0" w:space="0" w:color="auto"/>
                <w:left w:val="none" w:sz="0" w:space="0" w:color="auto"/>
                <w:bottom w:val="none" w:sz="0" w:space="0" w:color="auto"/>
                <w:right w:val="none" w:sz="0" w:space="0" w:color="auto"/>
              </w:divBdr>
            </w:div>
          </w:divsChild>
        </w:div>
        <w:div w:id="494496925">
          <w:marLeft w:val="0"/>
          <w:marRight w:val="0"/>
          <w:marTop w:val="0"/>
          <w:marBottom w:val="0"/>
          <w:divBdr>
            <w:top w:val="none" w:sz="0" w:space="0" w:color="auto"/>
            <w:left w:val="none" w:sz="0" w:space="0" w:color="auto"/>
            <w:bottom w:val="none" w:sz="0" w:space="0" w:color="auto"/>
            <w:right w:val="none" w:sz="0" w:space="0" w:color="auto"/>
          </w:divBdr>
          <w:divsChild>
            <w:div w:id="123895234">
              <w:marLeft w:val="0"/>
              <w:marRight w:val="0"/>
              <w:marTop w:val="0"/>
              <w:marBottom w:val="0"/>
              <w:divBdr>
                <w:top w:val="none" w:sz="0" w:space="0" w:color="auto"/>
                <w:left w:val="none" w:sz="0" w:space="0" w:color="auto"/>
                <w:bottom w:val="none" w:sz="0" w:space="0" w:color="auto"/>
                <w:right w:val="none" w:sz="0" w:space="0" w:color="auto"/>
              </w:divBdr>
            </w:div>
          </w:divsChild>
        </w:div>
        <w:div w:id="1234196014">
          <w:marLeft w:val="0"/>
          <w:marRight w:val="0"/>
          <w:marTop w:val="0"/>
          <w:marBottom w:val="0"/>
          <w:divBdr>
            <w:top w:val="none" w:sz="0" w:space="0" w:color="auto"/>
            <w:left w:val="none" w:sz="0" w:space="0" w:color="auto"/>
            <w:bottom w:val="none" w:sz="0" w:space="0" w:color="auto"/>
            <w:right w:val="none" w:sz="0" w:space="0" w:color="auto"/>
          </w:divBdr>
          <w:divsChild>
            <w:div w:id="1695497442">
              <w:marLeft w:val="0"/>
              <w:marRight w:val="0"/>
              <w:marTop w:val="0"/>
              <w:marBottom w:val="0"/>
              <w:divBdr>
                <w:top w:val="none" w:sz="0" w:space="0" w:color="auto"/>
                <w:left w:val="none" w:sz="0" w:space="0" w:color="auto"/>
                <w:bottom w:val="none" w:sz="0" w:space="0" w:color="auto"/>
                <w:right w:val="none" w:sz="0" w:space="0" w:color="auto"/>
              </w:divBdr>
            </w:div>
          </w:divsChild>
        </w:div>
        <w:div w:id="2118596515">
          <w:marLeft w:val="0"/>
          <w:marRight w:val="0"/>
          <w:marTop w:val="0"/>
          <w:marBottom w:val="0"/>
          <w:divBdr>
            <w:top w:val="none" w:sz="0" w:space="0" w:color="auto"/>
            <w:left w:val="none" w:sz="0" w:space="0" w:color="auto"/>
            <w:bottom w:val="none" w:sz="0" w:space="0" w:color="auto"/>
            <w:right w:val="none" w:sz="0" w:space="0" w:color="auto"/>
          </w:divBdr>
          <w:divsChild>
            <w:div w:id="1401515506">
              <w:marLeft w:val="0"/>
              <w:marRight w:val="0"/>
              <w:marTop w:val="0"/>
              <w:marBottom w:val="0"/>
              <w:divBdr>
                <w:top w:val="none" w:sz="0" w:space="0" w:color="auto"/>
                <w:left w:val="none" w:sz="0" w:space="0" w:color="auto"/>
                <w:bottom w:val="none" w:sz="0" w:space="0" w:color="auto"/>
                <w:right w:val="none" w:sz="0" w:space="0" w:color="auto"/>
              </w:divBdr>
            </w:div>
          </w:divsChild>
        </w:div>
        <w:div w:id="543710007">
          <w:marLeft w:val="0"/>
          <w:marRight w:val="0"/>
          <w:marTop w:val="0"/>
          <w:marBottom w:val="0"/>
          <w:divBdr>
            <w:top w:val="none" w:sz="0" w:space="0" w:color="auto"/>
            <w:left w:val="none" w:sz="0" w:space="0" w:color="auto"/>
            <w:bottom w:val="none" w:sz="0" w:space="0" w:color="auto"/>
            <w:right w:val="none" w:sz="0" w:space="0" w:color="auto"/>
          </w:divBdr>
          <w:divsChild>
            <w:div w:id="2037999901">
              <w:marLeft w:val="0"/>
              <w:marRight w:val="0"/>
              <w:marTop w:val="0"/>
              <w:marBottom w:val="0"/>
              <w:divBdr>
                <w:top w:val="none" w:sz="0" w:space="0" w:color="auto"/>
                <w:left w:val="none" w:sz="0" w:space="0" w:color="auto"/>
                <w:bottom w:val="none" w:sz="0" w:space="0" w:color="auto"/>
                <w:right w:val="none" w:sz="0" w:space="0" w:color="auto"/>
              </w:divBdr>
            </w:div>
          </w:divsChild>
        </w:div>
        <w:div w:id="1410925859">
          <w:marLeft w:val="0"/>
          <w:marRight w:val="0"/>
          <w:marTop w:val="0"/>
          <w:marBottom w:val="0"/>
          <w:divBdr>
            <w:top w:val="none" w:sz="0" w:space="0" w:color="auto"/>
            <w:left w:val="none" w:sz="0" w:space="0" w:color="auto"/>
            <w:bottom w:val="none" w:sz="0" w:space="0" w:color="auto"/>
            <w:right w:val="none" w:sz="0" w:space="0" w:color="auto"/>
          </w:divBdr>
          <w:divsChild>
            <w:div w:id="1875968226">
              <w:marLeft w:val="0"/>
              <w:marRight w:val="0"/>
              <w:marTop w:val="0"/>
              <w:marBottom w:val="0"/>
              <w:divBdr>
                <w:top w:val="none" w:sz="0" w:space="0" w:color="auto"/>
                <w:left w:val="none" w:sz="0" w:space="0" w:color="auto"/>
                <w:bottom w:val="none" w:sz="0" w:space="0" w:color="auto"/>
                <w:right w:val="none" w:sz="0" w:space="0" w:color="auto"/>
              </w:divBdr>
            </w:div>
          </w:divsChild>
        </w:div>
        <w:div w:id="1923484035">
          <w:marLeft w:val="0"/>
          <w:marRight w:val="0"/>
          <w:marTop w:val="0"/>
          <w:marBottom w:val="0"/>
          <w:divBdr>
            <w:top w:val="none" w:sz="0" w:space="0" w:color="auto"/>
            <w:left w:val="none" w:sz="0" w:space="0" w:color="auto"/>
            <w:bottom w:val="none" w:sz="0" w:space="0" w:color="auto"/>
            <w:right w:val="none" w:sz="0" w:space="0" w:color="auto"/>
          </w:divBdr>
          <w:divsChild>
            <w:div w:id="491992017">
              <w:marLeft w:val="0"/>
              <w:marRight w:val="0"/>
              <w:marTop w:val="0"/>
              <w:marBottom w:val="0"/>
              <w:divBdr>
                <w:top w:val="none" w:sz="0" w:space="0" w:color="auto"/>
                <w:left w:val="none" w:sz="0" w:space="0" w:color="auto"/>
                <w:bottom w:val="none" w:sz="0" w:space="0" w:color="auto"/>
                <w:right w:val="none" w:sz="0" w:space="0" w:color="auto"/>
              </w:divBdr>
            </w:div>
          </w:divsChild>
        </w:div>
        <w:div w:id="578977583">
          <w:marLeft w:val="0"/>
          <w:marRight w:val="0"/>
          <w:marTop w:val="0"/>
          <w:marBottom w:val="0"/>
          <w:divBdr>
            <w:top w:val="none" w:sz="0" w:space="0" w:color="auto"/>
            <w:left w:val="none" w:sz="0" w:space="0" w:color="auto"/>
            <w:bottom w:val="none" w:sz="0" w:space="0" w:color="auto"/>
            <w:right w:val="none" w:sz="0" w:space="0" w:color="auto"/>
          </w:divBdr>
          <w:divsChild>
            <w:div w:id="1659848293">
              <w:marLeft w:val="0"/>
              <w:marRight w:val="0"/>
              <w:marTop w:val="0"/>
              <w:marBottom w:val="0"/>
              <w:divBdr>
                <w:top w:val="none" w:sz="0" w:space="0" w:color="auto"/>
                <w:left w:val="none" w:sz="0" w:space="0" w:color="auto"/>
                <w:bottom w:val="none" w:sz="0" w:space="0" w:color="auto"/>
                <w:right w:val="none" w:sz="0" w:space="0" w:color="auto"/>
              </w:divBdr>
            </w:div>
          </w:divsChild>
        </w:div>
        <w:div w:id="200560754">
          <w:marLeft w:val="0"/>
          <w:marRight w:val="0"/>
          <w:marTop w:val="0"/>
          <w:marBottom w:val="0"/>
          <w:divBdr>
            <w:top w:val="none" w:sz="0" w:space="0" w:color="auto"/>
            <w:left w:val="none" w:sz="0" w:space="0" w:color="auto"/>
            <w:bottom w:val="none" w:sz="0" w:space="0" w:color="auto"/>
            <w:right w:val="none" w:sz="0" w:space="0" w:color="auto"/>
          </w:divBdr>
          <w:divsChild>
            <w:div w:id="1835023284">
              <w:marLeft w:val="0"/>
              <w:marRight w:val="0"/>
              <w:marTop w:val="0"/>
              <w:marBottom w:val="0"/>
              <w:divBdr>
                <w:top w:val="none" w:sz="0" w:space="0" w:color="auto"/>
                <w:left w:val="none" w:sz="0" w:space="0" w:color="auto"/>
                <w:bottom w:val="none" w:sz="0" w:space="0" w:color="auto"/>
                <w:right w:val="none" w:sz="0" w:space="0" w:color="auto"/>
              </w:divBdr>
            </w:div>
          </w:divsChild>
        </w:div>
        <w:div w:id="104690545">
          <w:marLeft w:val="0"/>
          <w:marRight w:val="0"/>
          <w:marTop w:val="0"/>
          <w:marBottom w:val="0"/>
          <w:divBdr>
            <w:top w:val="none" w:sz="0" w:space="0" w:color="auto"/>
            <w:left w:val="none" w:sz="0" w:space="0" w:color="auto"/>
            <w:bottom w:val="none" w:sz="0" w:space="0" w:color="auto"/>
            <w:right w:val="none" w:sz="0" w:space="0" w:color="auto"/>
          </w:divBdr>
          <w:divsChild>
            <w:div w:id="1384254872">
              <w:marLeft w:val="0"/>
              <w:marRight w:val="0"/>
              <w:marTop w:val="0"/>
              <w:marBottom w:val="0"/>
              <w:divBdr>
                <w:top w:val="none" w:sz="0" w:space="0" w:color="auto"/>
                <w:left w:val="none" w:sz="0" w:space="0" w:color="auto"/>
                <w:bottom w:val="none" w:sz="0" w:space="0" w:color="auto"/>
                <w:right w:val="none" w:sz="0" w:space="0" w:color="auto"/>
              </w:divBdr>
            </w:div>
          </w:divsChild>
        </w:div>
        <w:div w:id="1932816030">
          <w:marLeft w:val="0"/>
          <w:marRight w:val="0"/>
          <w:marTop w:val="0"/>
          <w:marBottom w:val="0"/>
          <w:divBdr>
            <w:top w:val="none" w:sz="0" w:space="0" w:color="auto"/>
            <w:left w:val="none" w:sz="0" w:space="0" w:color="auto"/>
            <w:bottom w:val="none" w:sz="0" w:space="0" w:color="auto"/>
            <w:right w:val="none" w:sz="0" w:space="0" w:color="auto"/>
          </w:divBdr>
          <w:divsChild>
            <w:div w:id="1419402720">
              <w:marLeft w:val="0"/>
              <w:marRight w:val="0"/>
              <w:marTop w:val="0"/>
              <w:marBottom w:val="0"/>
              <w:divBdr>
                <w:top w:val="none" w:sz="0" w:space="0" w:color="auto"/>
                <w:left w:val="none" w:sz="0" w:space="0" w:color="auto"/>
                <w:bottom w:val="none" w:sz="0" w:space="0" w:color="auto"/>
                <w:right w:val="none" w:sz="0" w:space="0" w:color="auto"/>
              </w:divBdr>
            </w:div>
          </w:divsChild>
        </w:div>
        <w:div w:id="1851529842">
          <w:marLeft w:val="0"/>
          <w:marRight w:val="0"/>
          <w:marTop w:val="0"/>
          <w:marBottom w:val="0"/>
          <w:divBdr>
            <w:top w:val="none" w:sz="0" w:space="0" w:color="auto"/>
            <w:left w:val="none" w:sz="0" w:space="0" w:color="auto"/>
            <w:bottom w:val="none" w:sz="0" w:space="0" w:color="auto"/>
            <w:right w:val="none" w:sz="0" w:space="0" w:color="auto"/>
          </w:divBdr>
          <w:divsChild>
            <w:div w:id="1449472140">
              <w:marLeft w:val="0"/>
              <w:marRight w:val="0"/>
              <w:marTop w:val="0"/>
              <w:marBottom w:val="0"/>
              <w:divBdr>
                <w:top w:val="none" w:sz="0" w:space="0" w:color="auto"/>
                <w:left w:val="none" w:sz="0" w:space="0" w:color="auto"/>
                <w:bottom w:val="none" w:sz="0" w:space="0" w:color="auto"/>
                <w:right w:val="none" w:sz="0" w:space="0" w:color="auto"/>
              </w:divBdr>
            </w:div>
          </w:divsChild>
        </w:div>
        <w:div w:id="1059596849">
          <w:marLeft w:val="0"/>
          <w:marRight w:val="0"/>
          <w:marTop w:val="0"/>
          <w:marBottom w:val="0"/>
          <w:divBdr>
            <w:top w:val="none" w:sz="0" w:space="0" w:color="auto"/>
            <w:left w:val="none" w:sz="0" w:space="0" w:color="auto"/>
            <w:bottom w:val="none" w:sz="0" w:space="0" w:color="auto"/>
            <w:right w:val="none" w:sz="0" w:space="0" w:color="auto"/>
          </w:divBdr>
          <w:divsChild>
            <w:div w:id="182716034">
              <w:marLeft w:val="0"/>
              <w:marRight w:val="0"/>
              <w:marTop w:val="0"/>
              <w:marBottom w:val="0"/>
              <w:divBdr>
                <w:top w:val="none" w:sz="0" w:space="0" w:color="auto"/>
                <w:left w:val="none" w:sz="0" w:space="0" w:color="auto"/>
                <w:bottom w:val="none" w:sz="0" w:space="0" w:color="auto"/>
                <w:right w:val="none" w:sz="0" w:space="0" w:color="auto"/>
              </w:divBdr>
            </w:div>
          </w:divsChild>
        </w:div>
        <w:div w:id="830024870">
          <w:marLeft w:val="0"/>
          <w:marRight w:val="0"/>
          <w:marTop w:val="0"/>
          <w:marBottom w:val="0"/>
          <w:divBdr>
            <w:top w:val="none" w:sz="0" w:space="0" w:color="auto"/>
            <w:left w:val="none" w:sz="0" w:space="0" w:color="auto"/>
            <w:bottom w:val="none" w:sz="0" w:space="0" w:color="auto"/>
            <w:right w:val="none" w:sz="0" w:space="0" w:color="auto"/>
          </w:divBdr>
          <w:divsChild>
            <w:div w:id="462428023">
              <w:marLeft w:val="0"/>
              <w:marRight w:val="0"/>
              <w:marTop w:val="0"/>
              <w:marBottom w:val="0"/>
              <w:divBdr>
                <w:top w:val="none" w:sz="0" w:space="0" w:color="auto"/>
                <w:left w:val="none" w:sz="0" w:space="0" w:color="auto"/>
                <w:bottom w:val="none" w:sz="0" w:space="0" w:color="auto"/>
                <w:right w:val="none" w:sz="0" w:space="0" w:color="auto"/>
              </w:divBdr>
            </w:div>
          </w:divsChild>
        </w:div>
        <w:div w:id="684091387">
          <w:marLeft w:val="0"/>
          <w:marRight w:val="0"/>
          <w:marTop w:val="0"/>
          <w:marBottom w:val="0"/>
          <w:divBdr>
            <w:top w:val="none" w:sz="0" w:space="0" w:color="auto"/>
            <w:left w:val="none" w:sz="0" w:space="0" w:color="auto"/>
            <w:bottom w:val="none" w:sz="0" w:space="0" w:color="auto"/>
            <w:right w:val="none" w:sz="0" w:space="0" w:color="auto"/>
          </w:divBdr>
          <w:divsChild>
            <w:div w:id="2134590900">
              <w:marLeft w:val="0"/>
              <w:marRight w:val="0"/>
              <w:marTop w:val="0"/>
              <w:marBottom w:val="0"/>
              <w:divBdr>
                <w:top w:val="none" w:sz="0" w:space="0" w:color="auto"/>
                <w:left w:val="none" w:sz="0" w:space="0" w:color="auto"/>
                <w:bottom w:val="none" w:sz="0" w:space="0" w:color="auto"/>
                <w:right w:val="none" w:sz="0" w:space="0" w:color="auto"/>
              </w:divBdr>
            </w:div>
          </w:divsChild>
        </w:div>
        <w:div w:id="450369658">
          <w:marLeft w:val="0"/>
          <w:marRight w:val="0"/>
          <w:marTop w:val="0"/>
          <w:marBottom w:val="0"/>
          <w:divBdr>
            <w:top w:val="none" w:sz="0" w:space="0" w:color="auto"/>
            <w:left w:val="none" w:sz="0" w:space="0" w:color="auto"/>
            <w:bottom w:val="none" w:sz="0" w:space="0" w:color="auto"/>
            <w:right w:val="none" w:sz="0" w:space="0" w:color="auto"/>
          </w:divBdr>
          <w:divsChild>
            <w:div w:id="728916629">
              <w:marLeft w:val="0"/>
              <w:marRight w:val="0"/>
              <w:marTop w:val="0"/>
              <w:marBottom w:val="0"/>
              <w:divBdr>
                <w:top w:val="none" w:sz="0" w:space="0" w:color="auto"/>
                <w:left w:val="none" w:sz="0" w:space="0" w:color="auto"/>
                <w:bottom w:val="none" w:sz="0" w:space="0" w:color="auto"/>
                <w:right w:val="none" w:sz="0" w:space="0" w:color="auto"/>
              </w:divBdr>
            </w:div>
          </w:divsChild>
        </w:div>
        <w:div w:id="915166719">
          <w:marLeft w:val="0"/>
          <w:marRight w:val="0"/>
          <w:marTop w:val="0"/>
          <w:marBottom w:val="0"/>
          <w:divBdr>
            <w:top w:val="none" w:sz="0" w:space="0" w:color="auto"/>
            <w:left w:val="none" w:sz="0" w:space="0" w:color="auto"/>
            <w:bottom w:val="none" w:sz="0" w:space="0" w:color="auto"/>
            <w:right w:val="none" w:sz="0" w:space="0" w:color="auto"/>
          </w:divBdr>
          <w:divsChild>
            <w:div w:id="548884110">
              <w:marLeft w:val="0"/>
              <w:marRight w:val="0"/>
              <w:marTop w:val="0"/>
              <w:marBottom w:val="0"/>
              <w:divBdr>
                <w:top w:val="none" w:sz="0" w:space="0" w:color="auto"/>
                <w:left w:val="none" w:sz="0" w:space="0" w:color="auto"/>
                <w:bottom w:val="none" w:sz="0" w:space="0" w:color="auto"/>
                <w:right w:val="none" w:sz="0" w:space="0" w:color="auto"/>
              </w:divBdr>
            </w:div>
          </w:divsChild>
        </w:div>
        <w:div w:id="1946771679">
          <w:marLeft w:val="0"/>
          <w:marRight w:val="0"/>
          <w:marTop w:val="0"/>
          <w:marBottom w:val="0"/>
          <w:divBdr>
            <w:top w:val="none" w:sz="0" w:space="0" w:color="auto"/>
            <w:left w:val="none" w:sz="0" w:space="0" w:color="auto"/>
            <w:bottom w:val="none" w:sz="0" w:space="0" w:color="auto"/>
            <w:right w:val="none" w:sz="0" w:space="0" w:color="auto"/>
          </w:divBdr>
          <w:divsChild>
            <w:div w:id="1163592547">
              <w:marLeft w:val="0"/>
              <w:marRight w:val="0"/>
              <w:marTop w:val="0"/>
              <w:marBottom w:val="0"/>
              <w:divBdr>
                <w:top w:val="none" w:sz="0" w:space="0" w:color="auto"/>
                <w:left w:val="none" w:sz="0" w:space="0" w:color="auto"/>
                <w:bottom w:val="none" w:sz="0" w:space="0" w:color="auto"/>
                <w:right w:val="none" w:sz="0" w:space="0" w:color="auto"/>
              </w:divBdr>
            </w:div>
          </w:divsChild>
        </w:div>
        <w:div w:id="333653922">
          <w:marLeft w:val="0"/>
          <w:marRight w:val="0"/>
          <w:marTop w:val="0"/>
          <w:marBottom w:val="0"/>
          <w:divBdr>
            <w:top w:val="none" w:sz="0" w:space="0" w:color="auto"/>
            <w:left w:val="none" w:sz="0" w:space="0" w:color="auto"/>
            <w:bottom w:val="none" w:sz="0" w:space="0" w:color="auto"/>
            <w:right w:val="none" w:sz="0" w:space="0" w:color="auto"/>
          </w:divBdr>
          <w:divsChild>
            <w:div w:id="1914850987">
              <w:marLeft w:val="0"/>
              <w:marRight w:val="0"/>
              <w:marTop w:val="0"/>
              <w:marBottom w:val="0"/>
              <w:divBdr>
                <w:top w:val="none" w:sz="0" w:space="0" w:color="auto"/>
                <w:left w:val="none" w:sz="0" w:space="0" w:color="auto"/>
                <w:bottom w:val="none" w:sz="0" w:space="0" w:color="auto"/>
                <w:right w:val="none" w:sz="0" w:space="0" w:color="auto"/>
              </w:divBdr>
            </w:div>
          </w:divsChild>
        </w:div>
        <w:div w:id="241374354">
          <w:marLeft w:val="0"/>
          <w:marRight w:val="0"/>
          <w:marTop w:val="0"/>
          <w:marBottom w:val="0"/>
          <w:divBdr>
            <w:top w:val="none" w:sz="0" w:space="0" w:color="auto"/>
            <w:left w:val="none" w:sz="0" w:space="0" w:color="auto"/>
            <w:bottom w:val="none" w:sz="0" w:space="0" w:color="auto"/>
            <w:right w:val="none" w:sz="0" w:space="0" w:color="auto"/>
          </w:divBdr>
          <w:divsChild>
            <w:div w:id="252592173">
              <w:marLeft w:val="0"/>
              <w:marRight w:val="0"/>
              <w:marTop w:val="0"/>
              <w:marBottom w:val="0"/>
              <w:divBdr>
                <w:top w:val="none" w:sz="0" w:space="0" w:color="auto"/>
                <w:left w:val="none" w:sz="0" w:space="0" w:color="auto"/>
                <w:bottom w:val="none" w:sz="0" w:space="0" w:color="auto"/>
                <w:right w:val="none" w:sz="0" w:space="0" w:color="auto"/>
              </w:divBdr>
            </w:div>
          </w:divsChild>
        </w:div>
        <w:div w:id="1908757270">
          <w:marLeft w:val="0"/>
          <w:marRight w:val="0"/>
          <w:marTop w:val="0"/>
          <w:marBottom w:val="0"/>
          <w:divBdr>
            <w:top w:val="none" w:sz="0" w:space="0" w:color="auto"/>
            <w:left w:val="none" w:sz="0" w:space="0" w:color="auto"/>
            <w:bottom w:val="none" w:sz="0" w:space="0" w:color="auto"/>
            <w:right w:val="none" w:sz="0" w:space="0" w:color="auto"/>
          </w:divBdr>
          <w:divsChild>
            <w:div w:id="807433097">
              <w:marLeft w:val="0"/>
              <w:marRight w:val="0"/>
              <w:marTop w:val="0"/>
              <w:marBottom w:val="0"/>
              <w:divBdr>
                <w:top w:val="none" w:sz="0" w:space="0" w:color="auto"/>
                <w:left w:val="none" w:sz="0" w:space="0" w:color="auto"/>
                <w:bottom w:val="none" w:sz="0" w:space="0" w:color="auto"/>
                <w:right w:val="none" w:sz="0" w:space="0" w:color="auto"/>
              </w:divBdr>
            </w:div>
          </w:divsChild>
        </w:div>
        <w:div w:id="1830438205">
          <w:marLeft w:val="0"/>
          <w:marRight w:val="0"/>
          <w:marTop w:val="0"/>
          <w:marBottom w:val="0"/>
          <w:divBdr>
            <w:top w:val="none" w:sz="0" w:space="0" w:color="auto"/>
            <w:left w:val="none" w:sz="0" w:space="0" w:color="auto"/>
            <w:bottom w:val="none" w:sz="0" w:space="0" w:color="auto"/>
            <w:right w:val="none" w:sz="0" w:space="0" w:color="auto"/>
          </w:divBdr>
          <w:divsChild>
            <w:div w:id="252905061">
              <w:marLeft w:val="0"/>
              <w:marRight w:val="0"/>
              <w:marTop w:val="0"/>
              <w:marBottom w:val="0"/>
              <w:divBdr>
                <w:top w:val="none" w:sz="0" w:space="0" w:color="auto"/>
                <w:left w:val="none" w:sz="0" w:space="0" w:color="auto"/>
                <w:bottom w:val="none" w:sz="0" w:space="0" w:color="auto"/>
                <w:right w:val="none" w:sz="0" w:space="0" w:color="auto"/>
              </w:divBdr>
            </w:div>
          </w:divsChild>
        </w:div>
        <w:div w:id="81723829">
          <w:marLeft w:val="0"/>
          <w:marRight w:val="0"/>
          <w:marTop w:val="0"/>
          <w:marBottom w:val="0"/>
          <w:divBdr>
            <w:top w:val="none" w:sz="0" w:space="0" w:color="auto"/>
            <w:left w:val="none" w:sz="0" w:space="0" w:color="auto"/>
            <w:bottom w:val="none" w:sz="0" w:space="0" w:color="auto"/>
            <w:right w:val="none" w:sz="0" w:space="0" w:color="auto"/>
          </w:divBdr>
          <w:divsChild>
            <w:div w:id="1505588996">
              <w:marLeft w:val="0"/>
              <w:marRight w:val="0"/>
              <w:marTop w:val="0"/>
              <w:marBottom w:val="0"/>
              <w:divBdr>
                <w:top w:val="none" w:sz="0" w:space="0" w:color="auto"/>
                <w:left w:val="none" w:sz="0" w:space="0" w:color="auto"/>
                <w:bottom w:val="none" w:sz="0" w:space="0" w:color="auto"/>
                <w:right w:val="none" w:sz="0" w:space="0" w:color="auto"/>
              </w:divBdr>
            </w:div>
          </w:divsChild>
        </w:div>
        <w:div w:id="1484082212">
          <w:marLeft w:val="0"/>
          <w:marRight w:val="0"/>
          <w:marTop w:val="0"/>
          <w:marBottom w:val="0"/>
          <w:divBdr>
            <w:top w:val="none" w:sz="0" w:space="0" w:color="auto"/>
            <w:left w:val="none" w:sz="0" w:space="0" w:color="auto"/>
            <w:bottom w:val="none" w:sz="0" w:space="0" w:color="auto"/>
            <w:right w:val="none" w:sz="0" w:space="0" w:color="auto"/>
          </w:divBdr>
          <w:divsChild>
            <w:div w:id="286663448">
              <w:marLeft w:val="0"/>
              <w:marRight w:val="0"/>
              <w:marTop w:val="0"/>
              <w:marBottom w:val="0"/>
              <w:divBdr>
                <w:top w:val="none" w:sz="0" w:space="0" w:color="auto"/>
                <w:left w:val="none" w:sz="0" w:space="0" w:color="auto"/>
                <w:bottom w:val="none" w:sz="0" w:space="0" w:color="auto"/>
                <w:right w:val="none" w:sz="0" w:space="0" w:color="auto"/>
              </w:divBdr>
            </w:div>
          </w:divsChild>
        </w:div>
        <w:div w:id="1685090900">
          <w:marLeft w:val="0"/>
          <w:marRight w:val="0"/>
          <w:marTop w:val="0"/>
          <w:marBottom w:val="0"/>
          <w:divBdr>
            <w:top w:val="none" w:sz="0" w:space="0" w:color="auto"/>
            <w:left w:val="none" w:sz="0" w:space="0" w:color="auto"/>
            <w:bottom w:val="none" w:sz="0" w:space="0" w:color="auto"/>
            <w:right w:val="none" w:sz="0" w:space="0" w:color="auto"/>
          </w:divBdr>
          <w:divsChild>
            <w:div w:id="563948296">
              <w:marLeft w:val="0"/>
              <w:marRight w:val="0"/>
              <w:marTop w:val="0"/>
              <w:marBottom w:val="0"/>
              <w:divBdr>
                <w:top w:val="none" w:sz="0" w:space="0" w:color="auto"/>
                <w:left w:val="none" w:sz="0" w:space="0" w:color="auto"/>
                <w:bottom w:val="none" w:sz="0" w:space="0" w:color="auto"/>
                <w:right w:val="none" w:sz="0" w:space="0" w:color="auto"/>
              </w:divBdr>
            </w:div>
          </w:divsChild>
        </w:div>
        <w:div w:id="592904916">
          <w:marLeft w:val="0"/>
          <w:marRight w:val="0"/>
          <w:marTop w:val="0"/>
          <w:marBottom w:val="0"/>
          <w:divBdr>
            <w:top w:val="none" w:sz="0" w:space="0" w:color="auto"/>
            <w:left w:val="none" w:sz="0" w:space="0" w:color="auto"/>
            <w:bottom w:val="none" w:sz="0" w:space="0" w:color="auto"/>
            <w:right w:val="none" w:sz="0" w:space="0" w:color="auto"/>
          </w:divBdr>
          <w:divsChild>
            <w:div w:id="541403156">
              <w:marLeft w:val="0"/>
              <w:marRight w:val="0"/>
              <w:marTop w:val="0"/>
              <w:marBottom w:val="0"/>
              <w:divBdr>
                <w:top w:val="none" w:sz="0" w:space="0" w:color="auto"/>
                <w:left w:val="none" w:sz="0" w:space="0" w:color="auto"/>
                <w:bottom w:val="none" w:sz="0" w:space="0" w:color="auto"/>
                <w:right w:val="none" w:sz="0" w:space="0" w:color="auto"/>
              </w:divBdr>
            </w:div>
          </w:divsChild>
        </w:div>
        <w:div w:id="1980844185">
          <w:marLeft w:val="0"/>
          <w:marRight w:val="0"/>
          <w:marTop w:val="0"/>
          <w:marBottom w:val="0"/>
          <w:divBdr>
            <w:top w:val="none" w:sz="0" w:space="0" w:color="auto"/>
            <w:left w:val="none" w:sz="0" w:space="0" w:color="auto"/>
            <w:bottom w:val="none" w:sz="0" w:space="0" w:color="auto"/>
            <w:right w:val="none" w:sz="0" w:space="0" w:color="auto"/>
          </w:divBdr>
          <w:divsChild>
            <w:div w:id="21115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6757">
      <w:bodyDiv w:val="1"/>
      <w:marLeft w:val="0"/>
      <w:marRight w:val="0"/>
      <w:marTop w:val="0"/>
      <w:marBottom w:val="0"/>
      <w:divBdr>
        <w:top w:val="none" w:sz="0" w:space="0" w:color="auto"/>
        <w:left w:val="none" w:sz="0" w:space="0" w:color="auto"/>
        <w:bottom w:val="none" w:sz="0" w:space="0" w:color="auto"/>
        <w:right w:val="none" w:sz="0" w:space="0" w:color="auto"/>
      </w:divBdr>
      <w:divsChild>
        <w:div w:id="7608402">
          <w:marLeft w:val="0"/>
          <w:marRight w:val="0"/>
          <w:marTop w:val="0"/>
          <w:marBottom w:val="0"/>
          <w:divBdr>
            <w:top w:val="none" w:sz="0" w:space="0" w:color="auto"/>
            <w:left w:val="none" w:sz="0" w:space="0" w:color="auto"/>
            <w:bottom w:val="none" w:sz="0" w:space="0" w:color="auto"/>
            <w:right w:val="none" w:sz="0" w:space="0" w:color="auto"/>
          </w:divBdr>
          <w:divsChild>
            <w:div w:id="1904559712">
              <w:marLeft w:val="0"/>
              <w:marRight w:val="0"/>
              <w:marTop w:val="0"/>
              <w:marBottom w:val="0"/>
              <w:divBdr>
                <w:top w:val="none" w:sz="0" w:space="0" w:color="auto"/>
                <w:left w:val="none" w:sz="0" w:space="0" w:color="auto"/>
                <w:bottom w:val="none" w:sz="0" w:space="0" w:color="auto"/>
                <w:right w:val="none" w:sz="0" w:space="0" w:color="auto"/>
              </w:divBdr>
            </w:div>
          </w:divsChild>
        </w:div>
        <w:div w:id="92557457">
          <w:marLeft w:val="0"/>
          <w:marRight w:val="0"/>
          <w:marTop w:val="0"/>
          <w:marBottom w:val="0"/>
          <w:divBdr>
            <w:top w:val="none" w:sz="0" w:space="0" w:color="auto"/>
            <w:left w:val="none" w:sz="0" w:space="0" w:color="auto"/>
            <w:bottom w:val="none" w:sz="0" w:space="0" w:color="auto"/>
            <w:right w:val="none" w:sz="0" w:space="0" w:color="auto"/>
          </w:divBdr>
          <w:divsChild>
            <w:div w:id="24986622">
              <w:marLeft w:val="0"/>
              <w:marRight w:val="0"/>
              <w:marTop w:val="0"/>
              <w:marBottom w:val="0"/>
              <w:divBdr>
                <w:top w:val="none" w:sz="0" w:space="0" w:color="auto"/>
                <w:left w:val="none" w:sz="0" w:space="0" w:color="auto"/>
                <w:bottom w:val="none" w:sz="0" w:space="0" w:color="auto"/>
                <w:right w:val="none" w:sz="0" w:space="0" w:color="auto"/>
              </w:divBdr>
            </w:div>
          </w:divsChild>
        </w:div>
        <w:div w:id="774059363">
          <w:marLeft w:val="0"/>
          <w:marRight w:val="0"/>
          <w:marTop w:val="0"/>
          <w:marBottom w:val="0"/>
          <w:divBdr>
            <w:top w:val="none" w:sz="0" w:space="0" w:color="auto"/>
            <w:left w:val="none" w:sz="0" w:space="0" w:color="auto"/>
            <w:bottom w:val="none" w:sz="0" w:space="0" w:color="auto"/>
            <w:right w:val="none" w:sz="0" w:space="0" w:color="auto"/>
          </w:divBdr>
          <w:divsChild>
            <w:div w:id="1576082895">
              <w:marLeft w:val="0"/>
              <w:marRight w:val="0"/>
              <w:marTop w:val="0"/>
              <w:marBottom w:val="0"/>
              <w:divBdr>
                <w:top w:val="none" w:sz="0" w:space="0" w:color="auto"/>
                <w:left w:val="none" w:sz="0" w:space="0" w:color="auto"/>
                <w:bottom w:val="none" w:sz="0" w:space="0" w:color="auto"/>
                <w:right w:val="none" w:sz="0" w:space="0" w:color="auto"/>
              </w:divBdr>
            </w:div>
          </w:divsChild>
        </w:div>
        <w:div w:id="1612320371">
          <w:marLeft w:val="0"/>
          <w:marRight w:val="0"/>
          <w:marTop w:val="0"/>
          <w:marBottom w:val="0"/>
          <w:divBdr>
            <w:top w:val="none" w:sz="0" w:space="0" w:color="auto"/>
            <w:left w:val="none" w:sz="0" w:space="0" w:color="auto"/>
            <w:bottom w:val="none" w:sz="0" w:space="0" w:color="auto"/>
            <w:right w:val="none" w:sz="0" w:space="0" w:color="auto"/>
          </w:divBdr>
          <w:divsChild>
            <w:div w:id="1048334981">
              <w:marLeft w:val="0"/>
              <w:marRight w:val="0"/>
              <w:marTop w:val="0"/>
              <w:marBottom w:val="0"/>
              <w:divBdr>
                <w:top w:val="none" w:sz="0" w:space="0" w:color="auto"/>
                <w:left w:val="none" w:sz="0" w:space="0" w:color="auto"/>
                <w:bottom w:val="none" w:sz="0" w:space="0" w:color="auto"/>
                <w:right w:val="none" w:sz="0" w:space="0" w:color="auto"/>
              </w:divBdr>
            </w:div>
          </w:divsChild>
        </w:div>
        <w:div w:id="743719727">
          <w:marLeft w:val="0"/>
          <w:marRight w:val="0"/>
          <w:marTop w:val="0"/>
          <w:marBottom w:val="0"/>
          <w:divBdr>
            <w:top w:val="none" w:sz="0" w:space="0" w:color="auto"/>
            <w:left w:val="none" w:sz="0" w:space="0" w:color="auto"/>
            <w:bottom w:val="none" w:sz="0" w:space="0" w:color="auto"/>
            <w:right w:val="none" w:sz="0" w:space="0" w:color="auto"/>
          </w:divBdr>
          <w:divsChild>
            <w:div w:id="1777943945">
              <w:marLeft w:val="0"/>
              <w:marRight w:val="0"/>
              <w:marTop w:val="0"/>
              <w:marBottom w:val="0"/>
              <w:divBdr>
                <w:top w:val="none" w:sz="0" w:space="0" w:color="auto"/>
                <w:left w:val="none" w:sz="0" w:space="0" w:color="auto"/>
                <w:bottom w:val="none" w:sz="0" w:space="0" w:color="auto"/>
                <w:right w:val="none" w:sz="0" w:space="0" w:color="auto"/>
              </w:divBdr>
            </w:div>
          </w:divsChild>
        </w:div>
        <w:div w:id="377322365">
          <w:marLeft w:val="0"/>
          <w:marRight w:val="0"/>
          <w:marTop w:val="0"/>
          <w:marBottom w:val="0"/>
          <w:divBdr>
            <w:top w:val="none" w:sz="0" w:space="0" w:color="auto"/>
            <w:left w:val="none" w:sz="0" w:space="0" w:color="auto"/>
            <w:bottom w:val="none" w:sz="0" w:space="0" w:color="auto"/>
            <w:right w:val="none" w:sz="0" w:space="0" w:color="auto"/>
          </w:divBdr>
          <w:divsChild>
            <w:div w:id="1921789235">
              <w:marLeft w:val="0"/>
              <w:marRight w:val="0"/>
              <w:marTop w:val="0"/>
              <w:marBottom w:val="0"/>
              <w:divBdr>
                <w:top w:val="none" w:sz="0" w:space="0" w:color="auto"/>
                <w:left w:val="none" w:sz="0" w:space="0" w:color="auto"/>
                <w:bottom w:val="none" w:sz="0" w:space="0" w:color="auto"/>
                <w:right w:val="none" w:sz="0" w:space="0" w:color="auto"/>
              </w:divBdr>
            </w:div>
          </w:divsChild>
        </w:div>
        <w:div w:id="591400198">
          <w:marLeft w:val="0"/>
          <w:marRight w:val="0"/>
          <w:marTop w:val="0"/>
          <w:marBottom w:val="0"/>
          <w:divBdr>
            <w:top w:val="none" w:sz="0" w:space="0" w:color="auto"/>
            <w:left w:val="none" w:sz="0" w:space="0" w:color="auto"/>
            <w:bottom w:val="none" w:sz="0" w:space="0" w:color="auto"/>
            <w:right w:val="none" w:sz="0" w:space="0" w:color="auto"/>
          </w:divBdr>
          <w:divsChild>
            <w:div w:id="261838401">
              <w:marLeft w:val="0"/>
              <w:marRight w:val="0"/>
              <w:marTop w:val="0"/>
              <w:marBottom w:val="0"/>
              <w:divBdr>
                <w:top w:val="none" w:sz="0" w:space="0" w:color="auto"/>
                <w:left w:val="none" w:sz="0" w:space="0" w:color="auto"/>
                <w:bottom w:val="none" w:sz="0" w:space="0" w:color="auto"/>
                <w:right w:val="none" w:sz="0" w:space="0" w:color="auto"/>
              </w:divBdr>
            </w:div>
          </w:divsChild>
        </w:div>
        <w:div w:id="234434189">
          <w:marLeft w:val="0"/>
          <w:marRight w:val="0"/>
          <w:marTop w:val="0"/>
          <w:marBottom w:val="0"/>
          <w:divBdr>
            <w:top w:val="none" w:sz="0" w:space="0" w:color="auto"/>
            <w:left w:val="none" w:sz="0" w:space="0" w:color="auto"/>
            <w:bottom w:val="none" w:sz="0" w:space="0" w:color="auto"/>
            <w:right w:val="none" w:sz="0" w:space="0" w:color="auto"/>
          </w:divBdr>
          <w:divsChild>
            <w:div w:id="799151613">
              <w:marLeft w:val="0"/>
              <w:marRight w:val="0"/>
              <w:marTop w:val="0"/>
              <w:marBottom w:val="0"/>
              <w:divBdr>
                <w:top w:val="none" w:sz="0" w:space="0" w:color="auto"/>
                <w:left w:val="none" w:sz="0" w:space="0" w:color="auto"/>
                <w:bottom w:val="none" w:sz="0" w:space="0" w:color="auto"/>
                <w:right w:val="none" w:sz="0" w:space="0" w:color="auto"/>
              </w:divBdr>
            </w:div>
          </w:divsChild>
        </w:div>
        <w:div w:id="628168700">
          <w:marLeft w:val="0"/>
          <w:marRight w:val="0"/>
          <w:marTop w:val="0"/>
          <w:marBottom w:val="0"/>
          <w:divBdr>
            <w:top w:val="none" w:sz="0" w:space="0" w:color="auto"/>
            <w:left w:val="none" w:sz="0" w:space="0" w:color="auto"/>
            <w:bottom w:val="none" w:sz="0" w:space="0" w:color="auto"/>
            <w:right w:val="none" w:sz="0" w:space="0" w:color="auto"/>
          </w:divBdr>
          <w:divsChild>
            <w:div w:id="1835536076">
              <w:marLeft w:val="0"/>
              <w:marRight w:val="0"/>
              <w:marTop w:val="0"/>
              <w:marBottom w:val="0"/>
              <w:divBdr>
                <w:top w:val="none" w:sz="0" w:space="0" w:color="auto"/>
                <w:left w:val="none" w:sz="0" w:space="0" w:color="auto"/>
                <w:bottom w:val="none" w:sz="0" w:space="0" w:color="auto"/>
                <w:right w:val="none" w:sz="0" w:space="0" w:color="auto"/>
              </w:divBdr>
            </w:div>
          </w:divsChild>
        </w:div>
        <w:div w:id="309213134">
          <w:marLeft w:val="0"/>
          <w:marRight w:val="0"/>
          <w:marTop w:val="0"/>
          <w:marBottom w:val="0"/>
          <w:divBdr>
            <w:top w:val="none" w:sz="0" w:space="0" w:color="auto"/>
            <w:left w:val="none" w:sz="0" w:space="0" w:color="auto"/>
            <w:bottom w:val="none" w:sz="0" w:space="0" w:color="auto"/>
            <w:right w:val="none" w:sz="0" w:space="0" w:color="auto"/>
          </w:divBdr>
          <w:divsChild>
            <w:div w:id="603195193">
              <w:marLeft w:val="0"/>
              <w:marRight w:val="0"/>
              <w:marTop w:val="0"/>
              <w:marBottom w:val="0"/>
              <w:divBdr>
                <w:top w:val="none" w:sz="0" w:space="0" w:color="auto"/>
                <w:left w:val="none" w:sz="0" w:space="0" w:color="auto"/>
                <w:bottom w:val="none" w:sz="0" w:space="0" w:color="auto"/>
                <w:right w:val="none" w:sz="0" w:space="0" w:color="auto"/>
              </w:divBdr>
            </w:div>
          </w:divsChild>
        </w:div>
        <w:div w:id="142747290">
          <w:marLeft w:val="0"/>
          <w:marRight w:val="0"/>
          <w:marTop w:val="0"/>
          <w:marBottom w:val="0"/>
          <w:divBdr>
            <w:top w:val="none" w:sz="0" w:space="0" w:color="auto"/>
            <w:left w:val="none" w:sz="0" w:space="0" w:color="auto"/>
            <w:bottom w:val="none" w:sz="0" w:space="0" w:color="auto"/>
            <w:right w:val="none" w:sz="0" w:space="0" w:color="auto"/>
          </w:divBdr>
          <w:divsChild>
            <w:div w:id="1616714230">
              <w:marLeft w:val="0"/>
              <w:marRight w:val="0"/>
              <w:marTop w:val="0"/>
              <w:marBottom w:val="0"/>
              <w:divBdr>
                <w:top w:val="none" w:sz="0" w:space="0" w:color="auto"/>
                <w:left w:val="none" w:sz="0" w:space="0" w:color="auto"/>
                <w:bottom w:val="none" w:sz="0" w:space="0" w:color="auto"/>
                <w:right w:val="none" w:sz="0" w:space="0" w:color="auto"/>
              </w:divBdr>
            </w:div>
          </w:divsChild>
        </w:div>
        <w:div w:id="618613174">
          <w:marLeft w:val="0"/>
          <w:marRight w:val="0"/>
          <w:marTop w:val="0"/>
          <w:marBottom w:val="0"/>
          <w:divBdr>
            <w:top w:val="none" w:sz="0" w:space="0" w:color="auto"/>
            <w:left w:val="none" w:sz="0" w:space="0" w:color="auto"/>
            <w:bottom w:val="none" w:sz="0" w:space="0" w:color="auto"/>
            <w:right w:val="none" w:sz="0" w:space="0" w:color="auto"/>
          </w:divBdr>
          <w:divsChild>
            <w:div w:id="29916440">
              <w:marLeft w:val="0"/>
              <w:marRight w:val="0"/>
              <w:marTop w:val="0"/>
              <w:marBottom w:val="0"/>
              <w:divBdr>
                <w:top w:val="none" w:sz="0" w:space="0" w:color="auto"/>
                <w:left w:val="none" w:sz="0" w:space="0" w:color="auto"/>
                <w:bottom w:val="none" w:sz="0" w:space="0" w:color="auto"/>
                <w:right w:val="none" w:sz="0" w:space="0" w:color="auto"/>
              </w:divBdr>
            </w:div>
          </w:divsChild>
        </w:div>
        <w:div w:id="1217163803">
          <w:marLeft w:val="0"/>
          <w:marRight w:val="0"/>
          <w:marTop w:val="0"/>
          <w:marBottom w:val="0"/>
          <w:divBdr>
            <w:top w:val="none" w:sz="0" w:space="0" w:color="auto"/>
            <w:left w:val="none" w:sz="0" w:space="0" w:color="auto"/>
            <w:bottom w:val="none" w:sz="0" w:space="0" w:color="auto"/>
            <w:right w:val="none" w:sz="0" w:space="0" w:color="auto"/>
          </w:divBdr>
          <w:divsChild>
            <w:div w:id="1774977650">
              <w:marLeft w:val="0"/>
              <w:marRight w:val="0"/>
              <w:marTop w:val="0"/>
              <w:marBottom w:val="0"/>
              <w:divBdr>
                <w:top w:val="none" w:sz="0" w:space="0" w:color="auto"/>
                <w:left w:val="none" w:sz="0" w:space="0" w:color="auto"/>
                <w:bottom w:val="none" w:sz="0" w:space="0" w:color="auto"/>
                <w:right w:val="none" w:sz="0" w:space="0" w:color="auto"/>
              </w:divBdr>
            </w:div>
          </w:divsChild>
        </w:div>
        <w:div w:id="768355905">
          <w:marLeft w:val="0"/>
          <w:marRight w:val="0"/>
          <w:marTop w:val="0"/>
          <w:marBottom w:val="0"/>
          <w:divBdr>
            <w:top w:val="none" w:sz="0" w:space="0" w:color="auto"/>
            <w:left w:val="none" w:sz="0" w:space="0" w:color="auto"/>
            <w:bottom w:val="none" w:sz="0" w:space="0" w:color="auto"/>
            <w:right w:val="none" w:sz="0" w:space="0" w:color="auto"/>
          </w:divBdr>
          <w:divsChild>
            <w:div w:id="255066206">
              <w:marLeft w:val="0"/>
              <w:marRight w:val="0"/>
              <w:marTop w:val="0"/>
              <w:marBottom w:val="0"/>
              <w:divBdr>
                <w:top w:val="none" w:sz="0" w:space="0" w:color="auto"/>
                <w:left w:val="none" w:sz="0" w:space="0" w:color="auto"/>
                <w:bottom w:val="none" w:sz="0" w:space="0" w:color="auto"/>
                <w:right w:val="none" w:sz="0" w:space="0" w:color="auto"/>
              </w:divBdr>
            </w:div>
          </w:divsChild>
        </w:div>
        <w:div w:id="968584108">
          <w:marLeft w:val="0"/>
          <w:marRight w:val="0"/>
          <w:marTop w:val="0"/>
          <w:marBottom w:val="0"/>
          <w:divBdr>
            <w:top w:val="none" w:sz="0" w:space="0" w:color="auto"/>
            <w:left w:val="none" w:sz="0" w:space="0" w:color="auto"/>
            <w:bottom w:val="none" w:sz="0" w:space="0" w:color="auto"/>
            <w:right w:val="none" w:sz="0" w:space="0" w:color="auto"/>
          </w:divBdr>
          <w:divsChild>
            <w:div w:id="2088379386">
              <w:marLeft w:val="0"/>
              <w:marRight w:val="0"/>
              <w:marTop w:val="0"/>
              <w:marBottom w:val="0"/>
              <w:divBdr>
                <w:top w:val="none" w:sz="0" w:space="0" w:color="auto"/>
                <w:left w:val="none" w:sz="0" w:space="0" w:color="auto"/>
                <w:bottom w:val="none" w:sz="0" w:space="0" w:color="auto"/>
                <w:right w:val="none" w:sz="0" w:space="0" w:color="auto"/>
              </w:divBdr>
            </w:div>
          </w:divsChild>
        </w:div>
        <w:div w:id="374811406">
          <w:marLeft w:val="0"/>
          <w:marRight w:val="0"/>
          <w:marTop w:val="0"/>
          <w:marBottom w:val="0"/>
          <w:divBdr>
            <w:top w:val="none" w:sz="0" w:space="0" w:color="auto"/>
            <w:left w:val="none" w:sz="0" w:space="0" w:color="auto"/>
            <w:bottom w:val="none" w:sz="0" w:space="0" w:color="auto"/>
            <w:right w:val="none" w:sz="0" w:space="0" w:color="auto"/>
          </w:divBdr>
          <w:divsChild>
            <w:div w:id="1304693971">
              <w:marLeft w:val="0"/>
              <w:marRight w:val="0"/>
              <w:marTop w:val="0"/>
              <w:marBottom w:val="0"/>
              <w:divBdr>
                <w:top w:val="none" w:sz="0" w:space="0" w:color="auto"/>
                <w:left w:val="none" w:sz="0" w:space="0" w:color="auto"/>
                <w:bottom w:val="none" w:sz="0" w:space="0" w:color="auto"/>
                <w:right w:val="none" w:sz="0" w:space="0" w:color="auto"/>
              </w:divBdr>
            </w:div>
          </w:divsChild>
        </w:div>
        <w:div w:id="1398045408">
          <w:marLeft w:val="0"/>
          <w:marRight w:val="0"/>
          <w:marTop w:val="0"/>
          <w:marBottom w:val="0"/>
          <w:divBdr>
            <w:top w:val="none" w:sz="0" w:space="0" w:color="auto"/>
            <w:left w:val="none" w:sz="0" w:space="0" w:color="auto"/>
            <w:bottom w:val="none" w:sz="0" w:space="0" w:color="auto"/>
            <w:right w:val="none" w:sz="0" w:space="0" w:color="auto"/>
          </w:divBdr>
          <w:divsChild>
            <w:div w:id="1087656397">
              <w:marLeft w:val="0"/>
              <w:marRight w:val="0"/>
              <w:marTop w:val="0"/>
              <w:marBottom w:val="0"/>
              <w:divBdr>
                <w:top w:val="none" w:sz="0" w:space="0" w:color="auto"/>
                <w:left w:val="none" w:sz="0" w:space="0" w:color="auto"/>
                <w:bottom w:val="none" w:sz="0" w:space="0" w:color="auto"/>
                <w:right w:val="none" w:sz="0" w:space="0" w:color="auto"/>
              </w:divBdr>
            </w:div>
          </w:divsChild>
        </w:div>
        <w:div w:id="330303044">
          <w:marLeft w:val="0"/>
          <w:marRight w:val="0"/>
          <w:marTop w:val="0"/>
          <w:marBottom w:val="0"/>
          <w:divBdr>
            <w:top w:val="none" w:sz="0" w:space="0" w:color="auto"/>
            <w:left w:val="none" w:sz="0" w:space="0" w:color="auto"/>
            <w:bottom w:val="none" w:sz="0" w:space="0" w:color="auto"/>
            <w:right w:val="none" w:sz="0" w:space="0" w:color="auto"/>
          </w:divBdr>
          <w:divsChild>
            <w:div w:id="136269580">
              <w:marLeft w:val="0"/>
              <w:marRight w:val="0"/>
              <w:marTop w:val="0"/>
              <w:marBottom w:val="0"/>
              <w:divBdr>
                <w:top w:val="none" w:sz="0" w:space="0" w:color="auto"/>
                <w:left w:val="none" w:sz="0" w:space="0" w:color="auto"/>
                <w:bottom w:val="none" w:sz="0" w:space="0" w:color="auto"/>
                <w:right w:val="none" w:sz="0" w:space="0" w:color="auto"/>
              </w:divBdr>
            </w:div>
          </w:divsChild>
        </w:div>
        <w:div w:id="1576166002">
          <w:marLeft w:val="0"/>
          <w:marRight w:val="0"/>
          <w:marTop w:val="0"/>
          <w:marBottom w:val="0"/>
          <w:divBdr>
            <w:top w:val="none" w:sz="0" w:space="0" w:color="auto"/>
            <w:left w:val="none" w:sz="0" w:space="0" w:color="auto"/>
            <w:bottom w:val="none" w:sz="0" w:space="0" w:color="auto"/>
            <w:right w:val="none" w:sz="0" w:space="0" w:color="auto"/>
          </w:divBdr>
          <w:divsChild>
            <w:div w:id="2070758611">
              <w:marLeft w:val="0"/>
              <w:marRight w:val="0"/>
              <w:marTop w:val="0"/>
              <w:marBottom w:val="0"/>
              <w:divBdr>
                <w:top w:val="none" w:sz="0" w:space="0" w:color="auto"/>
                <w:left w:val="none" w:sz="0" w:space="0" w:color="auto"/>
                <w:bottom w:val="none" w:sz="0" w:space="0" w:color="auto"/>
                <w:right w:val="none" w:sz="0" w:space="0" w:color="auto"/>
              </w:divBdr>
            </w:div>
          </w:divsChild>
        </w:div>
        <w:div w:id="1052539432">
          <w:marLeft w:val="0"/>
          <w:marRight w:val="0"/>
          <w:marTop w:val="0"/>
          <w:marBottom w:val="0"/>
          <w:divBdr>
            <w:top w:val="none" w:sz="0" w:space="0" w:color="auto"/>
            <w:left w:val="none" w:sz="0" w:space="0" w:color="auto"/>
            <w:bottom w:val="none" w:sz="0" w:space="0" w:color="auto"/>
            <w:right w:val="none" w:sz="0" w:space="0" w:color="auto"/>
          </w:divBdr>
          <w:divsChild>
            <w:div w:id="1665548100">
              <w:marLeft w:val="0"/>
              <w:marRight w:val="0"/>
              <w:marTop w:val="0"/>
              <w:marBottom w:val="0"/>
              <w:divBdr>
                <w:top w:val="none" w:sz="0" w:space="0" w:color="auto"/>
                <w:left w:val="none" w:sz="0" w:space="0" w:color="auto"/>
                <w:bottom w:val="none" w:sz="0" w:space="0" w:color="auto"/>
                <w:right w:val="none" w:sz="0" w:space="0" w:color="auto"/>
              </w:divBdr>
            </w:div>
          </w:divsChild>
        </w:div>
        <w:div w:id="777026483">
          <w:marLeft w:val="0"/>
          <w:marRight w:val="0"/>
          <w:marTop w:val="0"/>
          <w:marBottom w:val="0"/>
          <w:divBdr>
            <w:top w:val="none" w:sz="0" w:space="0" w:color="auto"/>
            <w:left w:val="none" w:sz="0" w:space="0" w:color="auto"/>
            <w:bottom w:val="none" w:sz="0" w:space="0" w:color="auto"/>
            <w:right w:val="none" w:sz="0" w:space="0" w:color="auto"/>
          </w:divBdr>
          <w:divsChild>
            <w:div w:id="1837072301">
              <w:marLeft w:val="0"/>
              <w:marRight w:val="0"/>
              <w:marTop w:val="0"/>
              <w:marBottom w:val="0"/>
              <w:divBdr>
                <w:top w:val="none" w:sz="0" w:space="0" w:color="auto"/>
                <w:left w:val="none" w:sz="0" w:space="0" w:color="auto"/>
                <w:bottom w:val="none" w:sz="0" w:space="0" w:color="auto"/>
                <w:right w:val="none" w:sz="0" w:space="0" w:color="auto"/>
              </w:divBdr>
            </w:div>
          </w:divsChild>
        </w:div>
        <w:div w:id="1345935711">
          <w:marLeft w:val="0"/>
          <w:marRight w:val="0"/>
          <w:marTop w:val="0"/>
          <w:marBottom w:val="0"/>
          <w:divBdr>
            <w:top w:val="none" w:sz="0" w:space="0" w:color="auto"/>
            <w:left w:val="none" w:sz="0" w:space="0" w:color="auto"/>
            <w:bottom w:val="none" w:sz="0" w:space="0" w:color="auto"/>
            <w:right w:val="none" w:sz="0" w:space="0" w:color="auto"/>
          </w:divBdr>
          <w:divsChild>
            <w:div w:id="675957977">
              <w:marLeft w:val="0"/>
              <w:marRight w:val="0"/>
              <w:marTop w:val="0"/>
              <w:marBottom w:val="0"/>
              <w:divBdr>
                <w:top w:val="none" w:sz="0" w:space="0" w:color="auto"/>
                <w:left w:val="none" w:sz="0" w:space="0" w:color="auto"/>
                <w:bottom w:val="none" w:sz="0" w:space="0" w:color="auto"/>
                <w:right w:val="none" w:sz="0" w:space="0" w:color="auto"/>
              </w:divBdr>
            </w:div>
          </w:divsChild>
        </w:div>
        <w:div w:id="1169908523">
          <w:marLeft w:val="0"/>
          <w:marRight w:val="0"/>
          <w:marTop w:val="0"/>
          <w:marBottom w:val="0"/>
          <w:divBdr>
            <w:top w:val="none" w:sz="0" w:space="0" w:color="auto"/>
            <w:left w:val="none" w:sz="0" w:space="0" w:color="auto"/>
            <w:bottom w:val="none" w:sz="0" w:space="0" w:color="auto"/>
            <w:right w:val="none" w:sz="0" w:space="0" w:color="auto"/>
          </w:divBdr>
          <w:divsChild>
            <w:div w:id="669067989">
              <w:marLeft w:val="0"/>
              <w:marRight w:val="0"/>
              <w:marTop w:val="0"/>
              <w:marBottom w:val="0"/>
              <w:divBdr>
                <w:top w:val="none" w:sz="0" w:space="0" w:color="auto"/>
                <w:left w:val="none" w:sz="0" w:space="0" w:color="auto"/>
                <w:bottom w:val="none" w:sz="0" w:space="0" w:color="auto"/>
                <w:right w:val="none" w:sz="0" w:space="0" w:color="auto"/>
              </w:divBdr>
            </w:div>
          </w:divsChild>
        </w:div>
        <w:div w:id="1317296573">
          <w:marLeft w:val="0"/>
          <w:marRight w:val="0"/>
          <w:marTop w:val="0"/>
          <w:marBottom w:val="0"/>
          <w:divBdr>
            <w:top w:val="none" w:sz="0" w:space="0" w:color="auto"/>
            <w:left w:val="none" w:sz="0" w:space="0" w:color="auto"/>
            <w:bottom w:val="none" w:sz="0" w:space="0" w:color="auto"/>
            <w:right w:val="none" w:sz="0" w:space="0" w:color="auto"/>
          </w:divBdr>
          <w:divsChild>
            <w:div w:id="504176798">
              <w:marLeft w:val="0"/>
              <w:marRight w:val="0"/>
              <w:marTop w:val="0"/>
              <w:marBottom w:val="0"/>
              <w:divBdr>
                <w:top w:val="none" w:sz="0" w:space="0" w:color="auto"/>
                <w:left w:val="none" w:sz="0" w:space="0" w:color="auto"/>
                <w:bottom w:val="none" w:sz="0" w:space="0" w:color="auto"/>
                <w:right w:val="none" w:sz="0" w:space="0" w:color="auto"/>
              </w:divBdr>
            </w:div>
          </w:divsChild>
        </w:div>
        <w:div w:id="434599857">
          <w:marLeft w:val="0"/>
          <w:marRight w:val="0"/>
          <w:marTop w:val="0"/>
          <w:marBottom w:val="0"/>
          <w:divBdr>
            <w:top w:val="none" w:sz="0" w:space="0" w:color="auto"/>
            <w:left w:val="none" w:sz="0" w:space="0" w:color="auto"/>
            <w:bottom w:val="none" w:sz="0" w:space="0" w:color="auto"/>
            <w:right w:val="none" w:sz="0" w:space="0" w:color="auto"/>
          </w:divBdr>
          <w:divsChild>
            <w:div w:id="1214461549">
              <w:marLeft w:val="0"/>
              <w:marRight w:val="0"/>
              <w:marTop w:val="0"/>
              <w:marBottom w:val="0"/>
              <w:divBdr>
                <w:top w:val="none" w:sz="0" w:space="0" w:color="auto"/>
                <w:left w:val="none" w:sz="0" w:space="0" w:color="auto"/>
                <w:bottom w:val="none" w:sz="0" w:space="0" w:color="auto"/>
                <w:right w:val="none" w:sz="0" w:space="0" w:color="auto"/>
              </w:divBdr>
            </w:div>
          </w:divsChild>
        </w:div>
        <w:div w:id="1258440487">
          <w:marLeft w:val="0"/>
          <w:marRight w:val="0"/>
          <w:marTop w:val="0"/>
          <w:marBottom w:val="0"/>
          <w:divBdr>
            <w:top w:val="none" w:sz="0" w:space="0" w:color="auto"/>
            <w:left w:val="none" w:sz="0" w:space="0" w:color="auto"/>
            <w:bottom w:val="none" w:sz="0" w:space="0" w:color="auto"/>
            <w:right w:val="none" w:sz="0" w:space="0" w:color="auto"/>
          </w:divBdr>
          <w:divsChild>
            <w:div w:id="2043706395">
              <w:marLeft w:val="0"/>
              <w:marRight w:val="0"/>
              <w:marTop w:val="0"/>
              <w:marBottom w:val="0"/>
              <w:divBdr>
                <w:top w:val="none" w:sz="0" w:space="0" w:color="auto"/>
                <w:left w:val="none" w:sz="0" w:space="0" w:color="auto"/>
                <w:bottom w:val="none" w:sz="0" w:space="0" w:color="auto"/>
                <w:right w:val="none" w:sz="0" w:space="0" w:color="auto"/>
              </w:divBdr>
            </w:div>
          </w:divsChild>
        </w:div>
        <w:div w:id="1006397969">
          <w:marLeft w:val="0"/>
          <w:marRight w:val="0"/>
          <w:marTop w:val="0"/>
          <w:marBottom w:val="0"/>
          <w:divBdr>
            <w:top w:val="none" w:sz="0" w:space="0" w:color="auto"/>
            <w:left w:val="none" w:sz="0" w:space="0" w:color="auto"/>
            <w:bottom w:val="none" w:sz="0" w:space="0" w:color="auto"/>
            <w:right w:val="none" w:sz="0" w:space="0" w:color="auto"/>
          </w:divBdr>
          <w:divsChild>
            <w:div w:id="1078286177">
              <w:marLeft w:val="0"/>
              <w:marRight w:val="0"/>
              <w:marTop w:val="0"/>
              <w:marBottom w:val="0"/>
              <w:divBdr>
                <w:top w:val="none" w:sz="0" w:space="0" w:color="auto"/>
                <w:left w:val="none" w:sz="0" w:space="0" w:color="auto"/>
                <w:bottom w:val="none" w:sz="0" w:space="0" w:color="auto"/>
                <w:right w:val="none" w:sz="0" w:space="0" w:color="auto"/>
              </w:divBdr>
            </w:div>
          </w:divsChild>
        </w:div>
        <w:div w:id="92171269">
          <w:marLeft w:val="0"/>
          <w:marRight w:val="0"/>
          <w:marTop w:val="0"/>
          <w:marBottom w:val="0"/>
          <w:divBdr>
            <w:top w:val="none" w:sz="0" w:space="0" w:color="auto"/>
            <w:left w:val="none" w:sz="0" w:space="0" w:color="auto"/>
            <w:bottom w:val="none" w:sz="0" w:space="0" w:color="auto"/>
            <w:right w:val="none" w:sz="0" w:space="0" w:color="auto"/>
          </w:divBdr>
          <w:divsChild>
            <w:div w:id="948467160">
              <w:marLeft w:val="0"/>
              <w:marRight w:val="0"/>
              <w:marTop w:val="0"/>
              <w:marBottom w:val="0"/>
              <w:divBdr>
                <w:top w:val="none" w:sz="0" w:space="0" w:color="auto"/>
                <w:left w:val="none" w:sz="0" w:space="0" w:color="auto"/>
                <w:bottom w:val="none" w:sz="0" w:space="0" w:color="auto"/>
                <w:right w:val="none" w:sz="0" w:space="0" w:color="auto"/>
              </w:divBdr>
            </w:div>
          </w:divsChild>
        </w:div>
        <w:div w:id="1083138592">
          <w:marLeft w:val="0"/>
          <w:marRight w:val="0"/>
          <w:marTop w:val="0"/>
          <w:marBottom w:val="0"/>
          <w:divBdr>
            <w:top w:val="none" w:sz="0" w:space="0" w:color="auto"/>
            <w:left w:val="none" w:sz="0" w:space="0" w:color="auto"/>
            <w:bottom w:val="none" w:sz="0" w:space="0" w:color="auto"/>
            <w:right w:val="none" w:sz="0" w:space="0" w:color="auto"/>
          </w:divBdr>
          <w:divsChild>
            <w:div w:id="582180992">
              <w:marLeft w:val="0"/>
              <w:marRight w:val="0"/>
              <w:marTop w:val="0"/>
              <w:marBottom w:val="0"/>
              <w:divBdr>
                <w:top w:val="none" w:sz="0" w:space="0" w:color="auto"/>
                <w:left w:val="none" w:sz="0" w:space="0" w:color="auto"/>
                <w:bottom w:val="none" w:sz="0" w:space="0" w:color="auto"/>
                <w:right w:val="none" w:sz="0" w:space="0" w:color="auto"/>
              </w:divBdr>
            </w:div>
          </w:divsChild>
        </w:div>
        <w:div w:id="1248272581">
          <w:marLeft w:val="0"/>
          <w:marRight w:val="0"/>
          <w:marTop w:val="0"/>
          <w:marBottom w:val="0"/>
          <w:divBdr>
            <w:top w:val="none" w:sz="0" w:space="0" w:color="auto"/>
            <w:left w:val="none" w:sz="0" w:space="0" w:color="auto"/>
            <w:bottom w:val="none" w:sz="0" w:space="0" w:color="auto"/>
            <w:right w:val="none" w:sz="0" w:space="0" w:color="auto"/>
          </w:divBdr>
          <w:divsChild>
            <w:div w:id="8146334">
              <w:marLeft w:val="0"/>
              <w:marRight w:val="0"/>
              <w:marTop w:val="0"/>
              <w:marBottom w:val="0"/>
              <w:divBdr>
                <w:top w:val="none" w:sz="0" w:space="0" w:color="auto"/>
                <w:left w:val="none" w:sz="0" w:space="0" w:color="auto"/>
                <w:bottom w:val="none" w:sz="0" w:space="0" w:color="auto"/>
                <w:right w:val="none" w:sz="0" w:space="0" w:color="auto"/>
              </w:divBdr>
            </w:div>
          </w:divsChild>
        </w:div>
        <w:div w:id="576476166">
          <w:marLeft w:val="0"/>
          <w:marRight w:val="0"/>
          <w:marTop w:val="0"/>
          <w:marBottom w:val="0"/>
          <w:divBdr>
            <w:top w:val="none" w:sz="0" w:space="0" w:color="auto"/>
            <w:left w:val="none" w:sz="0" w:space="0" w:color="auto"/>
            <w:bottom w:val="none" w:sz="0" w:space="0" w:color="auto"/>
            <w:right w:val="none" w:sz="0" w:space="0" w:color="auto"/>
          </w:divBdr>
          <w:divsChild>
            <w:div w:id="729042827">
              <w:marLeft w:val="0"/>
              <w:marRight w:val="0"/>
              <w:marTop w:val="0"/>
              <w:marBottom w:val="0"/>
              <w:divBdr>
                <w:top w:val="none" w:sz="0" w:space="0" w:color="auto"/>
                <w:left w:val="none" w:sz="0" w:space="0" w:color="auto"/>
                <w:bottom w:val="none" w:sz="0" w:space="0" w:color="auto"/>
                <w:right w:val="none" w:sz="0" w:space="0" w:color="auto"/>
              </w:divBdr>
            </w:div>
          </w:divsChild>
        </w:div>
        <w:div w:id="546379839">
          <w:marLeft w:val="0"/>
          <w:marRight w:val="0"/>
          <w:marTop w:val="0"/>
          <w:marBottom w:val="0"/>
          <w:divBdr>
            <w:top w:val="none" w:sz="0" w:space="0" w:color="auto"/>
            <w:left w:val="none" w:sz="0" w:space="0" w:color="auto"/>
            <w:bottom w:val="none" w:sz="0" w:space="0" w:color="auto"/>
            <w:right w:val="none" w:sz="0" w:space="0" w:color="auto"/>
          </w:divBdr>
          <w:divsChild>
            <w:div w:id="403726867">
              <w:marLeft w:val="0"/>
              <w:marRight w:val="0"/>
              <w:marTop w:val="0"/>
              <w:marBottom w:val="0"/>
              <w:divBdr>
                <w:top w:val="none" w:sz="0" w:space="0" w:color="auto"/>
                <w:left w:val="none" w:sz="0" w:space="0" w:color="auto"/>
                <w:bottom w:val="none" w:sz="0" w:space="0" w:color="auto"/>
                <w:right w:val="none" w:sz="0" w:space="0" w:color="auto"/>
              </w:divBdr>
            </w:div>
          </w:divsChild>
        </w:div>
        <w:div w:id="1719890370">
          <w:marLeft w:val="0"/>
          <w:marRight w:val="0"/>
          <w:marTop w:val="0"/>
          <w:marBottom w:val="0"/>
          <w:divBdr>
            <w:top w:val="none" w:sz="0" w:space="0" w:color="auto"/>
            <w:left w:val="none" w:sz="0" w:space="0" w:color="auto"/>
            <w:bottom w:val="none" w:sz="0" w:space="0" w:color="auto"/>
            <w:right w:val="none" w:sz="0" w:space="0" w:color="auto"/>
          </w:divBdr>
          <w:divsChild>
            <w:div w:id="619916530">
              <w:marLeft w:val="0"/>
              <w:marRight w:val="0"/>
              <w:marTop w:val="0"/>
              <w:marBottom w:val="0"/>
              <w:divBdr>
                <w:top w:val="none" w:sz="0" w:space="0" w:color="auto"/>
                <w:left w:val="none" w:sz="0" w:space="0" w:color="auto"/>
                <w:bottom w:val="none" w:sz="0" w:space="0" w:color="auto"/>
                <w:right w:val="none" w:sz="0" w:space="0" w:color="auto"/>
              </w:divBdr>
            </w:div>
          </w:divsChild>
        </w:div>
        <w:div w:id="1335524083">
          <w:marLeft w:val="0"/>
          <w:marRight w:val="0"/>
          <w:marTop w:val="0"/>
          <w:marBottom w:val="0"/>
          <w:divBdr>
            <w:top w:val="none" w:sz="0" w:space="0" w:color="auto"/>
            <w:left w:val="none" w:sz="0" w:space="0" w:color="auto"/>
            <w:bottom w:val="none" w:sz="0" w:space="0" w:color="auto"/>
            <w:right w:val="none" w:sz="0" w:space="0" w:color="auto"/>
          </w:divBdr>
          <w:divsChild>
            <w:div w:id="1503659484">
              <w:marLeft w:val="0"/>
              <w:marRight w:val="0"/>
              <w:marTop w:val="0"/>
              <w:marBottom w:val="0"/>
              <w:divBdr>
                <w:top w:val="none" w:sz="0" w:space="0" w:color="auto"/>
                <w:left w:val="none" w:sz="0" w:space="0" w:color="auto"/>
                <w:bottom w:val="none" w:sz="0" w:space="0" w:color="auto"/>
                <w:right w:val="none" w:sz="0" w:space="0" w:color="auto"/>
              </w:divBdr>
            </w:div>
          </w:divsChild>
        </w:div>
        <w:div w:id="1875457822">
          <w:marLeft w:val="0"/>
          <w:marRight w:val="0"/>
          <w:marTop w:val="0"/>
          <w:marBottom w:val="0"/>
          <w:divBdr>
            <w:top w:val="none" w:sz="0" w:space="0" w:color="auto"/>
            <w:left w:val="none" w:sz="0" w:space="0" w:color="auto"/>
            <w:bottom w:val="none" w:sz="0" w:space="0" w:color="auto"/>
            <w:right w:val="none" w:sz="0" w:space="0" w:color="auto"/>
          </w:divBdr>
          <w:divsChild>
            <w:div w:id="1742289243">
              <w:marLeft w:val="0"/>
              <w:marRight w:val="0"/>
              <w:marTop w:val="0"/>
              <w:marBottom w:val="0"/>
              <w:divBdr>
                <w:top w:val="none" w:sz="0" w:space="0" w:color="auto"/>
                <w:left w:val="none" w:sz="0" w:space="0" w:color="auto"/>
                <w:bottom w:val="none" w:sz="0" w:space="0" w:color="auto"/>
                <w:right w:val="none" w:sz="0" w:space="0" w:color="auto"/>
              </w:divBdr>
            </w:div>
          </w:divsChild>
        </w:div>
        <w:div w:id="1053576123">
          <w:marLeft w:val="0"/>
          <w:marRight w:val="0"/>
          <w:marTop w:val="0"/>
          <w:marBottom w:val="0"/>
          <w:divBdr>
            <w:top w:val="none" w:sz="0" w:space="0" w:color="auto"/>
            <w:left w:val="none" w:sz="0" w:space="0" w:color="auto"/>
            <w:bottom w:val="none" w:sz="0" w:space="0" w:color="auto"/>
            <w:right w:val="none" w:sz="0" w:space="0" w:color="auto"/>
          </w:divBdr>
          <w:divsChild>
            <w:div w:id="137889520">
              <w:marLeft w:val="0"/>
              <w:marRight w:val="0"/>
              <w:marTop w:val="0"/>
              <w:marBottom w:val="0"/>
              <w:divBdr>
                <w:top w:val="none" w:sz="0" w:space="0" w:color="auto"/>
                <w:left w:val="none" w:sz="0" w:space="0" w:color="auto"/>
                <w:bottom w:val="none" w:sz="0" w:space="0" w:color="auto"/>
                <w:right w:val="none" w:sz="0" w:space="0" w:color="auto"/>
              </w:divBdr>
            </w:div>
          </w:divsChild>
        </w:div>
        <w:div w:id="1380862704">
          <w:marLeft w:val="0"/>
          <w:marRight w:val="0"/>
          <w:marTop w:val="0"/>
          <w:marBottom w:val="0"/>
          <w:divBdr>
            <w:top w:val="none" w:sz="0" w:space="0" w:color="auto"/>
            <w:left w:val="none" w:sz="0" w:space="0" w:color="auto"/>
            <w:bottom w:val="none" w:sz="0" w:space="0" w:color="auto"/>
            <w:right w:val="none" w:sz="0" w:space="0" w:color="auto"/>
          </w:divBdr>
          <w:divsChild>
            <w:div w:id="1545753888">
              <w:marLeft w:val="0"/>
              <w:marRight w:val="0"/>
              <w:marTop w:val="0"/>
              <w:marBottom w:val="0"/>
              <w:divBdr>
                <w:top w:val="none" w:sz="0" w:space="0" w:color="auto"/>
                <w:left w:val="none" w:sz="0" w:space="0" w:color="auto"/>
                <w:bottom w:val="none" w:sz="0" w:space="0" w:color="auto"/>
                <w:right w:val="none" w:sz="0" w:space="0" w:color="auto"/>
              </w:divBdr>
            </w:div>
          </w:divsChild>
        </w:div>
        <w:div w:id="232391915">
          <w:marLeft w:val="0"/>
          <w:marRight w:val="0"/>
          <w:marTop w:val="0"/>
          <w:marBottom w:val="0"/>
          <w:divBdr>
            <w:top w:val="none" w:sz="0" w:space="0" w:color="auto"/>
            <w:left w:val="none" w:sz="0" w:space="0" w:color="auto"/>
            <w:bottom w:val="none" w:sz="0" w:space="0" w:color="auto"/>
            <w:right w:val="none" w:sz="0" w:space="0" w:color="auto"/>
          </w:divBdr>
          <w:divsChild>
            <w:div w:id="1802335397">
              <w:marLeft w:val="0"/>
              <w:marRight w:val="0"/>
              <w:marTop w:val="0"/>
              <w:marBottom w:val="0"/>
              <w:divBdr>
                <w:top w:val="none" w:sz="0" w:space="0" w:color="auto"/>
                <w:left w:val="none" w:sz="0" w:space="0" w:color="auto"/>
                <w:bottom w:val="none" w:sz="0" w:space="0" w:color="auto"/>
                <w:right w:val="none" w:sz="0" w:space="0" w:color="auto"/>
              </w:divBdr>
            </w:div>
          </w:divsChild>
        </w:div>
        <w:div w:id="1301158007">
          <w:marLeft w:val="0"/>
          <w:marRight w:val="0"/>
          <w:marTop w:val="0"/>
          <w:marBottom w:val="0"/>
          <w:divBdr>
            <w:top w:val="none" w:sz="0" w:space="0" w:color="auto"/>
            <w:left w:val="none" w:sz="0" w:space="0" w:color="auto"/>
            <w:bottom w:val="none" w:sz="0" w:space="0" w:color="auto"/>
            <w:right w:val="none" w:sz="0" w:space="0" w:color="auto"/>
          </w:divBdr>
          <w:divsChild>
            <w:div w:id="565578011">
              <w:marLeft w:val="0"/>
              <w:marRight w:val="0"/>
              <w:marTop w:val="0"/>
              <w:marBottom w:val="0"/>
              <w:divBdr>
                <w:top w:val="none" w:sz="0" w:space="0" w:color="auto"/>
                <w:left w:val="none" w:sz="0" w:space="0" w:color="auto"/>
                <w:bottom w:val="none" w:sz="0" w:space="0" w:color="auto"/>
                <w:right w:val="none" w:sz="0" w:space="0" w:color="auto"/>
              </w:divBdr>
            </w:div>
          </w:divsChild>
        </w:div>
        <w:div w:id="949777289">
          <w:marLeft w:val="0"/>
          <w:marRight w:val="0"/>
          <w:marTop w:val="0"/>
          <w:marBottom w:val="0"/>
          <w:divBdr>
            <w:top w:val="none" w:sz="0" w:space="0" w:color="auto"/>
            <w:left w:val="none" w:sz="0" w:space="0" w:color="auto"/>
            <w:bottom w:val="none" w:sz="0" w:space="0" w:color="auto"/>
            <w:right w:val="none" w:sz="0" w:space="0" w:color="auto"/>
          </w:divBdr>
          <w:divsChild>
            <w:div w:id="368725799">
              <w:marLeft w:val="0"/>
              <w:marRight w:val="0"/>
              <w:marTop w:val="0"/>
              <w:marBottom w:val="0"/>
              <w:divBdr>
                <w:top w:val="none" w:sz="0" w:space="0" w:color="auto"/>
                <w:left w:val="none" w:sz="0" w:space="0" w:color="auto"/>
                <w:bottom w:val="none" w:sz="0" w:space="0" w:color="auto"/>
                <w:right w:val="none" w:sz="0" w:space="0" w:color="auto"/>
              </w:divBdr>
            </w:div>
          </w:divsChild>
        </w:div>
        <w:div w:id="73817108">
          <w:marLeft w:val="0"/>
          <w:marRight w:val="0"/>
          <w:marTop w:val="0"/>
          <w:marBottom w:val="0"/>
          <w:divBdr>
            <w:top w:val="none" w:sz="0" w:space="0" w:color="auto"/>
            <w:left w:val="none" w:sz="0" w:space="0" w:color="auto"/>
            <w:bottom w:val="none" w:sz="0" w:space="0" w:color="auto"/>
            <w:right w:val="none" w:sz="0" w:space="0" w:color="auto"/>
          </w:divBdr>
          <w:divsChild>
            <w:div w:id="1820800994">
              <w:marLeft w:val="0"/>
              <w:marRight w:val="0"/>
              <w:marTop w:val="0"/>
              <w:marBottom w:val="0"/>
              <w:divBdr>
                <w:top w:val="none" w:sz="0" w:space="0" w:color="auto"/>
                <w:left w:val="none" w:sz="0" w:space="0" w:color="auto"/>
                <w:bottom w:val="none" w:sz="0" w:space="0" w:color="auto"/>
                <w:right w:val="none" w:sz="0" w:space="0" w:color="auto"/>
              </w:divBdr>
            </w:div>
          </w:divsChild>
        </w:div>
        <w:div w:id="480193994">
          <w:marLeft w:val="0"/>
          <w:marRight w:val="0"/>
          <w:marTop w:val="0"/>
          <w:marBottom w:val="0"/>
          <w:divBdr>
            <w:top w:val="none" w:sz="0" w:space="0" w:color="auto"/>
            <w:left w:val="none" w:sz="0" w:space="0" w:color="auto"/>
            <w:bottom w:val="none" w:sz="0" w:space="0" w:color="auto"/>
            <w:right w:val="none" w:sz="0" w:space="0" w:color="auto"/>
          </w:divBdr>
          <w:divsChild>
            <w:div w:id="118575994">
              <w:marLeft w:val="0"/>
              <w:marRight w:val="0"/>
              <w:marTop w:val="0"/>
              <w:marBottom w:val="0"/>
              <w:divBdr>
                <w:top w:val="none" w:sz="0" w:space="0" w:color="auto"/>
                <w:left w:val="none" w:sz="0" w:space="0" w:color="auto"/>
                <w:bottom w:val="none" w:sz="0" w:space="0" w:color="auto"/>
                <w:right w:val="none" w:sz="0" w:space="0" w:color="auto"/>
              </w:divBdr>
            </w:div>
          </w:divsChild>
        </w:div>
        <w:div w:id="1059094132">
          <w:marLeft w:val="0"/>
          <w:marRight w:val="0"/>
          <w:marTop w:val="0"/>
          <w:marBottom w:val="0"/>
          <w:divBdr>
            <w:top w:val="none" w:sz="0" w:space="0" w:color="auto"/>
            <w:left w:val="none" w:sz="0" w:space="0" w:color="auto"/>
            <w:bottom w:val="none" w:sz="0" w:space="0" w:color="auto"/>
            <w:right w:val="none" w:sz="0" w:space="0" w:color="auto"/>
          </w:divBdr>
          <w:divsChild>
            <w:div w:id="583225181">
              <w:marLeft w:val="0"/>
              <w:marRight w:val="0"/>
              <w:marTop w:val="0"/>
              <w:marBottom w:val="0"/>
              <w:divBdr>
                <w:top w:val="none" w:sz="0" w:space="0" w:color="auto"/>
                <w:left w:val="none" w:sz="0" w:space="0" w:color="auto"/>
                <w:bottom w:val="none" w:sz="0" w:space="0" w:color="auto"/>
                <w:right w:val="none" w:sz="0" w:space="0" w:color="auto"/>
              </w:divBdr>
            </w:div>
          </w:divsChild>
        </w:div>
        <w:div w:id="960768889">
          <w:marLeft w:val="0"/>
          <w:marRight w:val="0"/>
          <w:marTop w:val="0"/>
          <w:marBottom w:val="0"/>
          <w:divBdr>
            <w:top w:val="none" w:sz="0" w:space="0" w:color="auto"/>
            <w:left w:val="none" w:sz="0" w:space="0" w:color="auto"/>
            <w:bottom w:val="none" w:sz="0" w:space="0" w:color="auto"/>
            <w:right w:val="none" w:sz="0" w:space="0" w:color="auto"/>
          </w:divBdr>
          <w:divsChild>
            <w:div w:id="1551917741">
              <w:marLeft w:val="0"/>
              <w:marRight w:val="0"/>
              <w:marTop w:val="0"/>
              <w:marBottom w:val="0"/>
              <w:divBdr>
                <w:top w:val="none" w:sz="0" w:space="0" w:color="auto"/>
                <w:left w:val="none" w:sz="0" w:space="0" w:color="auto"/>
                <w:bottom w:val="none" w:sz="0" w:space="0" w:color="auto"/>
                <w:right w:val="none" w:sz="0" w:space="0" w:color="auto"/>
              </w:divBdr>
            </w:div>
          </w:divsChild>
        </w:div>
        <w:div w:id="1710031278">
          <w:marLeft w:val="0"/>
          <w:marRight w:val="0"/>
          <w:marTop w:val="0"/>
          <w:marBottom w:val="0"/>
          <w:divBdr>
            <w:top w:val="none" w:sz="0" w:space="0" w:color="auto"/>
            <w:left w:val="none" w:sz="0" w:space="0" w:color="auto"/>
            <w:bottom w:val="none" w:sz="0" w:space="0" w:color="auto"/>
            <w:right w:val="none" w:sz="0" w:space="0" w:color="auto"/>
          </w:divBdr>
          <w:divsChild>
            <w:div w:id="1326082298">
              <w:marLeft w:val="0"/>
              <w:marRight w:val="0"/>
              <w:marTop w:val="0"/>
              <w:marBottom w:val="0"/>
              <w:divBdr>
                <w:top w:val="none" w:sz="0" w:space="0" w:color="auto"/>
                <w:left w:val="none" w:sz="0" w:space="0" w:color="auto"/>
                <w:bottom w:val="none" w:sz="0" w:space="0" w:color="auto"/>
                <w:right w:val="none" w:sz="0" w:space="0" w:color="auto"/>
              </w:divBdr>
            </w:div>
          </w:divsChild>
        </w:div>
        <w:div w:id="1237980634">
          <w:marLeft w:val="0"/>
          <w:marRight w:val="0"/>
          <w:marTop w:val="0"/>
          <w:marBottom w:val="0"/>
          <w:divBdr>
            <w:top w:val="none" w:sz="0" w:space="0" w:color="auto"/>
            <w:left w:val="none" w:sz="0" w:space="0" w:color="auto"/>
            <w:bottom w:val="none" w:sz="0" w:space="0" w:color="auto"/>
            <w:right w:val="none" w:sz="0" w:space="0" w:color="auto"/>
          </w:divBdr>
          <w:divsChild>
            <w:div w:id="1910267569">
              <w:marLeft w:val="0"/>
              <w:marRight w:val="0"/>
              <w:marTop w:val="0"/>
              <w:marBottom w:val="0"/>
              <w:divBdr>
                <w:top w:val="none" w:sz="0" w:space="0" w:color="auto"/>
                <w:left w:val="none" w:sz="0" w:space="0" w:color="auto"/>
                <w:bottom w:val="none" w:sz="0" w:space="0" w:color="auto"/>
                <w:right w:val="none" w:sz="0" w:space="0" w:color="auto"/>
              </w:divBdr>
            </w:div>
          </w:divsChild>
        </w:div>
        <w:div w:id="1262297445">
          <w:marLeft w:val="0"/>
          <w:marRight w:val="0"/>
          <w:marTop w:val="0"/>
          <w:marBottom w:val="0"/>
          <w:divBdr>
            <w:top w:val="none" w:sz="0" w:space="0" w:color="auto"/>
            <w:left w:val="none" w:sz="0" w:space="0" w:color="auto"/>
            <w:bottom w:val="none" w:sz="0" w:space="0" w:color="auto"/>
            <w:right w:val="none" w:sz="0" w:space="0" w:color="auto"/>
          </w:divBdr>
          <w:divsChild>
            <w:div w:id="1676418272">
              <w:marLeft w:val="0"/>
              <w:marRight w:val="0"/>
              <w:marTop w:val="0"/>
              <w:marBottom w:val="0"/>
              <w:divBdr>
                <w:top w:val="none" w:sz="0" w:space="0" w:color="auto"/>
                <w:left w:val="none" w:sz="0" w:space="0" w:color="auto"/>
                <w:bottom w:val="none" w:sz="0" w:space="0" w:color="auto"/>
                <w:right w:val="none" w:sz="0" w:space="0" w:color="auto"/>
              </w:divBdr>
            </w:div>
          </w:divsChild>
        </w:div>
        <w:div w:id="1743017521">
          <w:marLeft w:val="0"/>
          <w:marRight w:val="0"/>
          <w:marTop w:val="0"/>
          <w:marBottom w:val="0"/>
          <w:divBdr>
            <w:top w:val="none" w:sz="0" w:space="0" w:color="auto"/>
            <w:left w:val="none" w:sz="0" w:space="0" w:color="auto"/>
            <w:bottom w:val="none" w:sz="0" w:space="0" w:color="auto"/>
            <w:right w:val="none" w:sz="0" w:space="0" w:color="auto"/>
          </w:divBdr>
          <w:divsChild>
            <w:div w:id="979117335">
              <w:marLeft w:val="0"/>
              <w:marRight w:val="0"/>
              <w:marTop w:val="0"/>
              <w:marBottom w:val="0"/>
              <w:divBdr>
                <w:top w:val="none" w:sz="0" w:space="0" w:color="auto"/>
                <w:left w:val="none" w:sz="0" w:space="0" w:color="auto"/>
                <w:bottom w:val="none" w:sz="0" w:space="0" w:color="auto"/>
                <w:right w:val="none" w:sz="0" w:space="0" w:color="auto"/>
              </w:divBdr>
            </w:div>
          </w:divsChild>
        </w:div>
        <w:div w:id="767971685">
          <w:marLeft w:val="0"/>
          <w:marRight w:val="0"/>
          <w:marTop w:val="0"/>
          <w:marBottom w:val="0"/>
          <w:divBdr>
            <w:top w:val="none" w:sz="0" w:space="0" w:color="auto"/>
            <w:left w:val="none" w:sz="0" w:space="0" w:color="auto"/>
            <w:bottom w:val="none" w:sz="0" w:space="0" w:color="auto"/>
            <w:right w:val="none" w:sz="0" w:space="0" w:color="auto"/>
          </w:divBdr>
          <w:divsChild>
            <w:div w:id="865366692">
              <w:marLeft w:val="0"/>
              <w:marRight w:val="0"/>
              <w:marTop w:val="0"/>
              <w:marBottom w:val="0"/>
              <w:divBdr>
                <w:top w:val="none" w:sz="0" w:space="0" w:color="auto"/>
                <w:left w:val="none" w:sz="0" w:space="0" w:color="auto"/>
                <w:bottom w:val="none" w:sz="0" w:space="0" w:color="auto"/>
                <w:right w:val="none" w:sz="0" w:space="0" w:color="auto"/>
              </w:divBdr>
            </w:div>
          </w:divsChild>
        </w:div>
        <w:div w:id="1284651104">
          <w:marLeft w:val="0"/>
          <w:marRight w:val="0"/>
          <w:marTop w:val="0"/>
          <w:marBottom w:val="0"/>
          <w:divBdr>
            <w:top w:val="none" w:sz="0" w:space="0" w:color="auto"/>
            <w:left w:val="none" w:sz="0" w:space="0" w:color="auto"/>
            <w:bottom w:val="none" w:sz="0" w:space="0" w:color="auto"/>
            <w:right w:val="none" w:sz="0" w:space="0" w:color="auto"/>
          </w:divBdr>
          <w:divsChild>
            <w:div w:id="1088580120">
              <w:marLeft w:val="0"/>
              <w:marRight w:val="0"/>
              <w:marTop w:val="0"/>
              <w:marBottom w:val="0"/>
              <w:divBdr>
                <w:top w:val="none" w:sz="0" w:space="0" w:color="auto"/>
                <w:left w:val="none" w:sz="0" w:space="0" w:color="auto"/>
                <w:bottom w:val="none" w:sz="0" w:space="0" w:color="auto"/>
                <w:right w:val="none" w:sz="0" w:space="0" w:color="auto"/>
              </w:divBdr>
            </w:div>
          </w:divsChild>
        </w:div>
        <w:div w:id="1457795465">
          <w:marLeft w:val="0"/>
          <w:marRight w:val="0"/>
          <w:marTop w:val="0"/>
          <w:marBottom w:val="0"/>
          <w:divBdr>
            <w:top w:val="none" w:sz="0" w:space="0" w:color="auto"/>
            <w:left w:val="none" w:sz="0" w:space="0" w:color="auto"/>
            <w:bottom w:val="none" w:sz="0" w:space="0" w:color="auto"/>
            <w:right w:val="none" w:sz="0" w:space="0" w:color="auto"/>
          </w:divBdr>
          <w:divsChild>
            <w:div w:id="1699356459">
              <w:marLeft w:val="0"/>
              <w:marRight w:val="0"/>
              <w:marTop w:val="0"/>
              <w:marBottom w:val="0"/>
              <w:divBdr>
                <w:top w:val="none" w:sz="0" w:space="0" w:color="auto"/>
                <w:left w:val="none" w:sz="0" w:space="0" w:color="auto"/>
                <w:bottom w:val="none" w:sz="0" w:space="0" w:color="auto"/>
                <w:right w:val="none" w:sz="0" w:space="0" w:color="auto"/>
              </w:divBdr>
            </w:div>
          </w:divsChild>
        </w:div>
        <w:div w:id="1642731974">
          <w:marLeft w:val="0"/>
          <w:marRight w:val="0"/>
          <w:marTop w:val="0"/>
          <w:marBottom w:val="0"/>
          <w:divBdr>
            <w:top w:val="none" w:sz="0" w:space="0" w:color="auto"/>
            <w:left w:val="none" w:sz="0" w:space="0" w:color="auto"/>
            <w:bottom w:val="none" w:sz="0" w:space="0" w:color="auto"/>
            <w:right w:val="none" w:sz="0" w:space="0" w:color="auto"/>
          </w:divBdr>
          <w:divsChild>
            <w:div w:id="2065443115">
              <w:marLeft w:val="0"/>
              <w:marRight w:val="0"/>
              <w:marTop w:val="0"/>
              <w:marBottom w:val="0"/>
              <w:divBdr>
                <w:top w:val="none" w:sz="0" w:space="0" w:color="auto"/>
                <w:left w:val="none" w:sz="0" w:space="0" w:color="auto"/>
                <w:bottom w:val="none" w:sz="0" w:space="0" w:color="auto"/>
                <w:right w:val="none" w:sz="0" w:space="0" w:color="auto"/>
              </w:divBdr>
            </w:div>
          </w:divsChild>
        </w:div>
        <w:div w:id="1033386809">
          <w:marLeft w:val="0"/>
          <w:marRight w:val="0"/>
          <w:marTop w:val="0"/>
          <w:marBottom w:val="0"/>
          <w:divBdr>
            <w:top w:val="none" w:sz="0" w:space="0" w:color="auto"/>
            <w:left w:val="none" w:sz="0" w:space="0" w:color="auto"/>
            <w:bottom w:val="none" w:sz="0" w:space="0" w:color="auto"/>
            <w:right w:val="none" w:sz="0" w:space="0" w:color="auto"/>
          </w:divBdr>
          <w:divsChild>
            <w:div w:id="1437752772">
              <w:marLeft w:val="0"/>
              <w:marRight w:val="0"/>
              <w:marTop w:val="0"/>
              <w:marBottom w:val="0"/>
              <w:divBdr>
                <w:top w:val="none" w:sz="0" w:space="0" w:color="auto"/>
                <w:left w:val="none" w:sz="0" w:space="0" w:color="auto"/>
                <w:bottom w:val="none" w:sz="0" w:space="0" w:color="auto"/>
                <w:right w:val="none" w:sz="0" w:space="0" w:color="auto"/>
              </w:divBdr>
            </w:div>
          </w:divsChild>
        </w:div>
        <w:div w:id="563175561">
          <w:marLeft w:val="0"/>
          <w:marRight w:val="0"/>
          <w:marTop w:val="0"/>
          <w:marBottom w:val="0"/>
          <w:divBdr>
            <w:top w:val="none" w:sz="0" w:space="0" w:color="auto"/>
            <w:left w:val="none" w:sz="0" w:space="0" w:color="auto"/>
            <w:bottom w:val="none" w:sz="0" w:space="0" w:color="auto"/>
            <w:right w:val="none" w:sz="0" w:space="0" w:color="auto"/>
          </w:divBdr>
          <w:divsChild>
            <w:div w:id="137577407">
              <w:marLeft w:val="0"/>
              <w:marRight w:val="0"/>
              <w:marTop w:val="0"/>
              <w:marBottom w:val="0"/>
              <w:divBdr>
                <w:top w:val="none" w:sz="0" w:space="0" w:color="auto"/>
                <w:left w:val="none" w:sz="0" w:space="0" w:color="auto"/>
                <w:bottom w:val="none" w:sz="0" w:space="0" w:color="auto"/>
                <w:right w:val="none" w:sz="0" w:space="0" w:color="auto"/>
              </w:divBdr>
            </w:div>
          </w:divsChild>
        </w:div>
        <w:div w:id="948053147">
          <w:marLeft w:val="0"/>
          <w:marRight w:val="0"/>
          <w:marTop w:val="0"/>
          <w:marBottom w:val="0"/>
          <w:divBdr>
            <w:top w:val="none" w:sz="0" w:space="0" w:color="auto"/>
            <w:left w:val="none" w:sz="0" w:space="0" w:color="auto"/>
            <w:bottom w:val="none" w:sz="0" w:space="0" w:color="auto"/>
            <w:right w:val="none" w:sz="0" w:space="0" w:color="auto"/>
          </w:divBdr>
          <w:divsChild>
            <w:div w:id="116143746">
              <w:marLeft w:val="0"/>
              <w:marRight w:val="0"/>
              <w:marTop w:val="0"/>
              <w:marBottom w:val="0"/>
              <w:divBdr>
                <w:top w:val="none" w:sz="0" w:space="0" w:color="auto"/>
                <w:left w:val="none" w:sz="0" w:space="0" w:color="auto"/>
                <w:bottom w:val="none" w:sz="0" w:space="0" w:color="auto"/>
                <w:right w:val="none" w:sz="0" w:space="0" w:color="auto"/>
              </w:divBdr>
            </w:div>
          </w:divsChild>
        </w:div>
        <w:div w:id="625814941">
          <w:marLeft w:val="0"/>
          <w:marRight w:val="0"/>
          <w:marTop w:val="0"/>
          <w:marBottom w:val="0"/>
          <w:divBdr>
            <w:top w:val="none" w:sz="0" w:space="0" w:color="auto"/>
            <w:left w:val="none" w:sz="0" w:space="0" w:color="auto"/>
            <w:bottom w:val="none" w:sz="0" w:space="0" w:color="auto"/>
            <w:right w:val="none" w:sz="0" w:space="0" w:color="auto"/>
          </w:divBdr>
          <w:divsChild>
            <w:div w:id="1874222284">
              <w:marLeft w:val="0"/>
              <w:marRight w:val="0"/>
              <w:marTop w:val="0"/>
              <w:marBottom w:val="0"/>
              <w:divBdr>
                <w:top w:val="none" w:sz="0" w:space="0" w:color="auto"/>
                <w:left w:val="none" w:sz="0" w:space="0" w:color="auto"/>
                <w:bottom w:val="none" w:sz="0" w:space="0" w:color="auto"/>
                <w:right w:val="none" w:sz="0" w:space="0" w:color="auto"/>
              </w:divBdr>
            </w:div>
          </w:divsChild>
        </w:div>
        <w:div w:id="318777461">
          <w:marLeft w:val="0"/>
          <w:marRight w:val="0"/>
          <w:marTop w:val="0"/>
          <w:marBottom w:val="0"/>
          <w:divBdr>
            <w:top w:val="none" w:sz="0" w:space="0" w:color="auto"/>
            <w:left w:val="none" w:sz="0" w:space="0" w:color="auto"/>
            <w:bottom w:val="none" w:sz="0" w:space="0" w:color="auto"/>
            <w:right w:val="none" w:sz="0" w:space="0" w:color="auto"/>
          </w:divBdr>
          <w:divsChild>
            <w:div w:id="1844971040">
              <w:marLeft w:val="0"/>
              <w:marRight w:val="0"/>
              <w:marTop w:val="0"/>
              <w:marBottom w:val="0"/>
              <w:divBdr>
                <w:top w:val="none" w:sz="0" w:space="0" w:color="auto"/>
                <w:left w:val="none" w:sz="0" w:space="0" w:color="auto"/>
                <w:bottom w:val="none" w:sz="0" w:space="0" w:color="auto"/>
                <w:right w:val="none" w:sz="0" w:space="0" w:color="auto"/>
              </w:divBdr>
            </w:div>
          </w:divsChild>
        </w:div>
        <w:div w:id="60760930">
          <w:marLeft w:val="0"/>
          <w:marRight w:val="0"/>
          <w:marTop w:val="0"/>
          <w:marBottom w:val="0"/>
          <w:divBdr>
            <w:top w:val="none" w:sz="0" w:space="0" w:color="auto"/>
            <w:left w:val="none" w:sz="0" w:space="0" w:color="auto"/>
            <w:bottom w:val="none" w:sz="0" w:space="0" w:color="auto"/>
            <w:right w:val="none" w:sz="0" w:space="0" w:color="auto"/>
          </w:divBdr>
          <w:divsChild>
            <w:div w:id="304044418">
              <w:marLeft w:val="0"/>
              <w:marRight w:val="0"/>
              <w:marTop w:val="0"/>
              <w:marBottom w:val="0"/>
              <w:divBdr>
                <w:top w:val="none" w:sz="0" w:space="0" w:color="auto"/>
                <w:left w:val="none" w:sz="0" w:space="0" w:color="auto"/>
                <w:bottom w:val="none" w:sz="0" w:space="0" w:color="auto"/>
                <w:right w:val="none" w:sz="0" w:space="0" w:color="auto"/>
              </w:divBdr>
            </w:div>
          </w:divsChild>
        </w:div>
        <w:div w:id="1914469917">
          <w:marLeft w:val="0"/>
          <w:marRight w:val="0"/>
          <w:marTop w:val="0"/>
          <w:marBottom w:val="0"/>
          <w:divBdr>
            <w:top w:val="none" w:sz="0" w:space="0" w:color="auto"/>
            <w:left w:val="none" w:sz="0" w:space="0" w:color="auto"/>
            <w:bottom w:val="none" w:sz="0" w:space="0" w:color="auto"/>
            <w:right w:val="none" w:sz="0" w:space="0" w:color="auto"/>
          </w:divBdr>
          <w:divsChild>
            <w:div w:id="1775974627">
              <w:marLeft w:val="0"/>
              <w:marRight w:val="0"/>
              <w:marTop w:val="0"/>
              <w:marBottom w:val="0"/>
              <w:divBdr>
                <w:top w:val="none" w:sz="0" w:space="0" w:color="auto"/>
                <w:left w:val="none" w:sz="0" w:space="0" w:color="auto"/>
                <w:bottom w:val="none" w:sz="0" w:space="0" w:color="auto"/>
                <w:right w:val="none" w:sz="0" w:space="0" w:color="auto"/>
              </w:divBdr>
            </w:div>
          </w:divsChild>
        </w:div>
        <w:div w:id="110785242">
          <w:marLeft w:val="0"/>
          <w:marRight w:val="0"/>
          <w:marTop w:val="0"/>
          <w:marBottom w:val="0"/>
          <w:divBdr>
            <w:top w:val="none" w:sz="0" w:space="0" w:color="auto"/>
            <w:left w:val="none" w:sz="0" w:space="0" w:color="auto"/>
            <w:bottom w:val="none" w:sz="0" w:space="0" w:color="auto"/>
            <w:right w:val="none" w:sz="0" w:space="0" w:color="auto"/>
          </w:divBdr>
          <w:divsChild>
            <w:div w:id="1095436692">
              <w:marLeft w:val="0"/>
              <w:marRight w:val="0"/>
              <w:marTop w:val="0"/>
              <w:marBottom w:val="0"/>
              <w:divBdr>
                <w:top w:val="none" w:sz="0" w:space="0" w:color="auto"/>
                <w:left w:val="none" w:sz="0" w:space="0" w:color="auto"/>
                <w:bottom w:val="none" w:sz="0" w:space="0" w:color="auto"/>
                <w:right w:val="none" w:sz="0" w:space="0" w:color="auto"/>
              </w:divBdr>
            </w:div>
          </w:divsChild>
        </w:div>
        <w:div w:id="2129354025">
          <w:marLeft w:val="0"/>
          <w:marRight w:val="0"/>
          <w:marTop w:val="0"/>
          <w:marBottom w:val="0"/>
          <w:divBdr>
            <w:top w:val="none" w:sz="0" w:space="0" w:color="auto"/>
            <w:left w:val="none" w:sz="0" w:space="0" w:color="auto"/>
            <w:bottom w:val="none" w:sz="0" w:space="0" w:color="auto"/>
            <w:right w:val="none" w:sz="0" w:space="0" w:color="auto"/>
          </w:divBdr>
          <w:divsChild>
            <w:div w:id="917446131">
              <w:marLeft w:val="0"/>
              <w:marRight w:val="0"/>
              <w:marTop w:val="0"/>
              <w:marBottom w:val="0"/>
              <w:divBdr>
                <w:top w:val="none" w:sz="0" w:space="0" w:color="auto"/>
                <w:left w:val="none" w:sz="0" w:space="0" w:color="auto"/>
                <w:bottom w:val="none" w:sz="0" w:space="0" w:color="auto"/>
                <w:right w:val="none" w:sz="0" w:space="0" w:color="auto"/>
              </w:divBdr>
            </w:div>
          </w:divsChild>
        </w:div>
        <w:div w:id="1867206861">
          <w:marLeft w:val="0"/>
          <w:marRight w:val="0"/>
          <w:marTop w:val="0"/>
          <w:marBottom w:val="0"/>
          <w:divBdr>
            <w:top w:val="none" w:sz="0" w:space="0" w:color="auto"/>
            <w:left w:val="none" w:sz="0" w:space="0" w:color="auto"/>
            <w:bottom w:val="none" w:sz="0" w:space="0" w:color="auto"/>
            <w:right w:val="none" w:sz="0" w:space="0" w:color="auto"/>
          </w:divBdr>
          <w:divsChild>
            <w:div w:id="598484187">
              <w:marLeft w:val="0"/>
              <w:marRight w:val="0"/>
              <w:marTop w:val="0"/>
              <w:marBottom w:val="0"/>
              <w:divBdr>
                <w:top w:val="none" w:sz="0" w:space="0" w:color="auto"/>
                <w:left w:val="none" w:sz="0" w:space="0" w:color="auto"/>
                <w:bottom w:val="none" w:sz="0" w:space="0" w:color="auto"/>
                <w:right w:val="none" w:sz="0" w:space="0" w:color="auto"/>
              </w:divBdr>
            </w:div>
          </w:divsChild>
        </w:div>
        <w:div w:id="1176580110">
          <w:marLeft w:val="0"/>
          <w:marRight w:val="0"/>
          <w:marTop w:val="0"/>
          <w:marBottom w:val="0"/>
          <w:divBdr>
            <w:top w:val="none" w:sz="0" w:space="0" w:color="auto"/>
            <w:left w:val="none" w:sz="0" w:space="0" w:color="auto"/>
            <w:bottom w:val="none" w:sz="0" w:space="0" w:color="auto"/>
            <w:right w:val="none" w:sz="0" w:space="0" w:color="auto"/>
          </w:divBdr>
          <w:divsChild>
            <w:div w:id="1517034890">
              <w:marLeft w:val="0"/>
              <w:marRight w:val="0"/>
              <w:marTop w:val="0"/>
              <w:marBottom w:val="0"/>
              <w:divBdr>
                <w:top w:val="none" w:sz="0" w:space="0" w:color="auto"/>
                <w:left w:val="none" w:sz="0" w:space="0" w:color="auto"/>
                <w:bottom w:val="none" w:sz="0" w:space="0" w:color="auto"/>
                <w:right w:val="none" w:sz="0" w:space="0" w:color="auto"/>
              </w:divBdr>
            </w:div>
          </w:divsChild>
        </w:div>
        <w:div w:id="1641225759">
          <w:marLeft w:val="0"/>
          <w:marRight w:val="0"/>
          <w:marTop w:val="0"/>
          <w:marBottom w:val="0"/>
          <w:divBdr>
            <w:top w:val="none" w:sz="0" w:space="0" w:color="auto"/>
            <w:left w:val="none" w:sz="0" w:space="0" w:color="auto"/>
            <w:bottom w:val="none" w:sz="0" w:space="0" w:color="auto"/>
            <w:right w:val="none" w:sz="0" w:space="0" w:color="auto"/>
          </w:divBdr>
          <w:divsChild>
            <w:div w:id="219637176">
              <w:marLeft w:val="0"/>
              <w:marRight w:val="0"/>
              <w:marTop w:val="0"/>
              <w:marBottom w:val="0"/>
              <w:divBdr>
                <w:top w:val="none" w:sz="0" w:space="0" w:color="auto"/>
                <w:left w:val="none" w:sz="0" w:space="0" w:color="auto"/>
                <w:bottom w:val="none" w:sz="0" w:space="0" w:color="auto"/>
                <w:right w:val="none" w:sz="0" w:space="0" w:color="auto"/>
              </w:divBdr>
            </w:div>
          </w:divsChild>
        </w:div>
        <w:div w:id="1561087069">
          <w:marLeft w:val="0"/>
          <w:marRight w:val="0"/>
          <w:marTop w:val="0"/>
          <w:marBottom w:val="0"/>
          <w:divBdr>
            <w:top w:val="none" w:sz="0" w:space="0" w:color="auto"/>
            <w:left w:val="none" w:sz="0" w:space="0" w:color="auto"/>
            <w:bottom w:val="none" w:sz="0" w:space="0" w:color="auto"/>
            <w:right w:val="none" w:sz="0" w:space="0" w:color="auto"/>
          </w:divBdr>
          <w:divsChild>
            <w:div w:id="380793513">
              <w:marLeft w:val="0"/>
              <w:marRight w:val="0"/>
              <w:marTop w:val="0"/>
              <w:marBottom w:val="0"/>
              <w:divBdr>
                <w:top w:val="none" w:sz="0" w:space="0" w:color="auto"/>
                <w:left w:val="none" w:sz="0" w:space="0" w:color="auto"/>
                <w:bottom w:val="none" w:sz="0" w:space="0" w:color="auto"/>
                <w:right w:val="none" w:sz="0" w:space="0" w:color="auto"/>
              </w:divBdr>
            </w:div>
          </w:divsChild>
        </w:div>
        <w:div w:id="136458422">
          <w:marLeft w:val="0"/>
          <w:marRight w:val="0"/>
          <w:marTop w:val="0"/>
          <w:marBottom w:val="0"/>
          <w:divBdr>
            <w:top w:val="none" w:sz="0" w:space="0" w:color="auto"/>
            <w:left w:val="none" w:sz="0" w:space="0" w:color="auto"/>
            <w:bottom w:val="none" w:sz="0" w:space="0" w:color="auto"/>
            <w:right w:val="none" w:sz="0" w:space="0" w:color="auto"/>
          </w:divBdr>
          <w:divsChild>
            <w:div w:id="576285617">
              <w:marLeft w:val="0"/>
              <w:marRight w:val="0"/>
              <w:marTop w:val="0"/>
              <w:marBottom w:val="0"/>
              <w:divBdr>
                <w:top w:val="none" w:sz="0" w:space="0" w:color="auto"/>
                <w:left w:val="none" w:sz="0" w:space="0" w:color="auto"/>
                <w:bottom w:val="none" w:sz="0" w:space="0" w:color="auto"/>
                <w:right w:val="none" w:sz="0" w:space="0" w:color="auto"/>
              </w:divBdr>
            </w:div>
          </w:divsChild>
        </w:div>
        <w:div w:id="16859039">
          <w:marLeft w:val="0"/>
          <w:marRight w:val="0"/>
          <w:marTop w:val="0"/>
          <w:marBottom w:val="0"/>
          <w:divBdr>
            <w:top w:val="none" w:sz="0" w:space="0" w:color="auto"/>
            <w:left w:val="none" w:sz="0" w:space="0" w:color="auto"/>
            <w:bottom w:val="none" w:sz="0" w:space="0" w:color="auto"/>
            <w:right w:val="none" w:sz="0" w:space="0" w:color="auto"/>
          </w:divBdr>
          <w:divsChild>
            <w:div w:id="1424188022">
              <w:marLeft w:val="0"/>
              <w:marRight w:val="0"/>
              <w:marTop w:val="0"/>
              <w:marBottom w:val="0"/>
              <w:divBdr>
                <w:top w:val="none" w:sz="0" w:space="0" w:color="auto"/>
                <w:left w:val="none" w:sz="0" w:space="0" w:color="auto"/>
                <w:bottom w:val="none" w:sz="0" w:space="0" w:color="auto"/>
                <w:right w:val="none" w:sz="0" w:space="0" w:color="auto"/>
              </w:divBdr>
            </w:div>
          </w:divsChild>
        </w:div>
        <w:div w:id="1603028550">
          <w:marLeft w:val="0"/>
          <w:marRight w:val="0"/>
          <w:marTop w:val="0"/>
          <w:marBottom w:val="0"/>
          <w:divBdr>
            <w:top w:val="none" w:sz="0" w:space="0" w:color="auto"/>
            <w:left w:val="none" w:sz="0" w:space="0" w:color="auto"/>
            <w:bottom w:val="none" w:sz="0" w:space="0" w:color="auto"/>
            <w:right w:val="none" w:sz="0" w:space="0" w:color="auto"/>
          </w:divBdr>
          <w:divsChild>
            <w:div w:id="1522283483">
              <w:marLeft w:val="0"/>
              <w:marRight w:val="0"/>
              <w:marTop w:val="0"/>
              <w:marBottom w:val="0"/>
              <w:divBdr>
                <w:top w:val="none" w:sz="0" w:space="0" w:color="auto"/>
                <w:left w:val="none" w:sz="0" w:space="0" w:color="auto"/>
                <w:bottom w:val="none" w:sz="0" w:space="0" w:color="auto"/>
                <w:right w:val="none" w:sz="0" w:space="0" w:color="auto"/>
              </w:divBdr>
            </w:div>
          </w:divsChild>
        </w:div>
        <w:div w:id="1383092455">
          <w:marLeft w:val="0"/>
          <w:marRight w:val="0"/>
          <w:marTop w:val="0"/>
          <w:marBottom w:val="0"/>
          <w:divBdr>
            <w:top w:val="none" w:sz="0" w:space="0" w:color="auto"/>
            <w:left w:val="none" w:sz="0" w:space="0" w:color="auto"/>
            <w:bottom w:val="none" w:sz="0" w:space="0" w:color="auto"/>
            <w:right w:val="none" w:sz="0" w:space="0" w:color="auto"/>
          </w:divBdr>
          <w:divsChild>
            <w:div w:id="130489505">
              <w:marLeft w:val="0"/>
              <w:marRight w:val="0"/>
              <w:marTop w:val="0"/>
              <w:marBottom w:val="0"/>
              <w:divBdr>
                <w:top w:val="none" w:sz="0" w:space="0" w:color="auto"/>
                <w:left w:val="none" w:sz="0" w:space="0" w:color="auto"/>
                <w:bottom w:val="none" w:sz="0" w:space="0" w:color="auto"/>
                <w:right w:val="none" w:sz="0" w:space="0" w:color="auto"/>
              </w:divBdr>
            </w:div>
          </w:divsChild>
        </w:div>
        <w:div w:id="1654916950">
          <w:marLeft w:val="0"/>
          <w:marRight w:val="0"/>
          <w:marTop w:val="0"/>
          <w:marBottom w:val="0"/>
          <w:divBdr>
            <w:top w:val="none" w:sz="0" w:space="0" w:color="auto"/>
            <w:left w:val="none" w:sz="0" w:space="0" w:color="auto"/>
            <w:bottom w:val="none" w:sz="0" w:space="0" w:color="auto"/>
            <w:right w:val="none" w:sz="0" w:space="0" w:color="auto"/>
          </w:divBdr>
          <w:divsChild>
            <w:div w:id="1293363365">
              <w:marLeft w:val="0"/>
              <w:marRight w:val="0"/>
              <w:marTop w:val="0"/>
              <w:marBottom w:val="0"/>
              <w:divBdr>
                <w:top w:val="none" w:sz="0" w:space="0" w:color="auto"/>
                <w:left w:val="none" w:sz="0" w:space="0" w:color="auto"/>
                <w:bottom w:val="none" w:sz="0" w:space="0" w:color="auto"/>
                <w:right w:val="none" w:sz="0" w:space="0" w:color="auto"/>
              </w:divBdr>
            </w:div>
          </w:divsChild>
        </w:div>
        <w:div w:id="1902053308">
          <w:marLeft w:val="0"/>
          <w:marRight w:val="0"/>
          <w:marTop w:val="0"/>
          <w:marBottom w:val="0"/>
          <w:divBdr>
            <w:top w:val="none" w:sz="0" w:space="0" w:color="auto"/>
            <w:left w:val="none" w:sz="0" w:space="0" w:color="auto"/>
            <w:bottom w:val="none" w:sz="0" w:space="0" w:color="auto"/>
            <w:right w:val="none" w:sz="0" w:space="0" w:color="auto"/>
          </w:divBdr>
          <w:divsChild>
            <w:div w:id="2144030882">
              <w:marLeft w:val="0"/>
              <w:marRight w:val="0"/>
              <w:marTop w:val="0"/>
              <w:marBottom w:val="0"/>
              <w:divBdr>
                <w:top w:val="none" w:sz="0" w:space="0" w:color="auto"/>
                <w:left w:val="none" w:sz="0" w:space="0" w:color="auto"/>
                <w:bottom w:val="none" w:sz="0" w:space="0" w:color="auto"/>
                <w:right w:val="none" w:sz="0" w:space="0" w:color="auto"/>
              </w:divBdr>
            </w:div>
          </w:divsChild>
        </w:div>
        <w:div w:id="676882704">
          <w:marLeft w:val="0"/>
          <w:marRight w:val="0"/>
          <w:marTop w:val="0"/>
          <w:marBottom w:val="0"/>
          <w:divBdr>
            <w:top w:val="none" w:sz="0" w:space="0" w:color="auto"/>
            <w:left w:val="none" w:sz="0" w:space="0" w:color="auto"/>
            <w:bottom w:val="none" w:sz="0" w:space="0" w:color="auto"/>
            <w:right w:val="none" w:sz="0" w:space="0" w:color="auto"/>
          </w:divBdr>
          <w:divsChild>
            <w:div w:id="1230843338">
              <w:marLeft w:val="0"/>
              <w:marRight w:val="0"/>
              <w:marTop w:val="0"/>
              <w:marBottom w:val="0"/>
              <w:divBdr>
                <w:top w:val="none" w:sz="0" w:space="0" w:color="auto"/>
                <w:left w:val="none" w:sz="0" w:space="0" w:color="auto"/>
                <w:bottom w:val="none" w:sz="0" w:space="0" w:color="auto"/>
                <w:right w:val="none" w:sz="0" w:space="0" w:color="auto"/>
              </w:divBdr>
            </w:div>
          </w:divsChild>
        </w:div>
        <w:div w:id="1422481566">
          <w:marLeft w:val="0"/>
          <w:marRight w:val="0"/>
          <w:marTop w:val="0"/>
          <w:marBottom w:val="0"/>
          <w:divBdr>
            <w:top w:val="none" w:sz="0" w:space="0" w:color="auto"/>
            <w:left w:val="none" w:sz="0" w:space="0" w:color="auto"/>
            <w:bottom w:val="none" w:sz="0" w:space="0" w:color="auto"/>
            <w:right w:val="none" w:sz="0" w:space="0" w:color="auto"/>
          </w:divBdr>
          <w:divsChild>
            <w:div w:id="700009806">
              <w:marLeft w:val="0"/>
              <w:marRight w:val="0"/>
              <w:marTop w:val="0"/>
              <w:marBottom w:val="0"/>
              <w:divBdr>
                <w:top w:val="none" w:sz="0" w:space="0" w:color="auto"/>
                <w:left w:val="none" w:sz="0" w:space="0" w:color="auto"/>
                <w:bottom w:val="none" w:sz="0" w:space="0" w:color="auto"/>
                <w:right w:val="none" w:sz="0" w:space="0" w:color="auto"/>
              </w:divBdr>
            </w:div>
          </w:divsChild>
        </w:div>
        <w:div w:id="1381589831">
          <w:marLeft w:val="0"/>
          <w:marRight w:val="0"/>
          <w:marTop w:val="0"/>
          <w:marBottom w:val="0"/>
          <w:divBdr>
            <w:top w:val="none" w:sz="0" w:space="0" w:color="auto"/>
            <w:left w:val="none" w:sz="0" w:space="0" w:color="auto"/>
            <w:bottom w:val="none" w:sz="0" w:space="0" w:color="auto"/>
            <w:right w:val="none" w:sz="0" w:space="0" w:color="auto"/>
          </w:divBdr>
          <w:divsChild>
            <w:div w:id="1364480742">
              <w:marLeft w:val="0"/>
              <w:marRight w:val="0"/>
              <w:marTop w:val="0"/>
              <w:marBottom w:val="0"/>
              <w:divBdr>
                <w:top w:val="none" w:sz="0" w:space="0" w:color="auto"/>
                <w:left w:val="none" w:sz="0" w:space="0" w:color="auto"/>
                <w:bottom w:val="none" w:sz="0" w:space="0" w:color="auto"/>
                <w:right w:val="none" w:sz="0" w:space="0" w:color="auto"/>
              </w:divBdr>
            </w:div>
          </w:divsChild>
        </w:div>
        <w:div w:id="2138717378">
          <w:marLeft w:val="0"/>
          <w:marRight w:val="0"/>
          <w:marTop w:val="0"/>
          <w:marBottom w:val="0"/>
          <w:divBdr>
            <w:top w:val="none" w:sz="0" w:space="0" w:color="auto"/>
            <w:left w:val="none" w:sz="0" w:space="0" w:color="auto"/>
            <w:bottom w:val="none" w:sz="0" w:space="0" w:color="auto"/>
            <w:right w:val="none" w:sz="0" w:space="0" w:color="auto"/>
          </w:divBdr>
          <w:divsChild>
            <w:div w:id="1245454451">
              <w:marLeft w:val="0"/>
              <w:marRight w:val="0"/>
              <w:marTop w:val="0"/>
              <w:marBottom w:val="0"/>
              <w:divBdr>
                <w:top w:val="none" w:sz="0" w:space="0" w:color="auto"/>
                <w:left w:val="none" w:sz="0" w:space="0" w:color="auto"/>
                <w:bottom w:val="none" w:sz="0" w:space="0" w:color="auto"/>
                <w:right w:val="none" w:sz="0" w:space="0" w:color="auto"/>
              </w:divBdr>
            </w:div>
          </w:divsChild>
        </w:div>
        <w:div w:id="279384404">
          <w:marLeft w:val="0"/>
          <w:marRight w:val="0"/>
          <w:marTop w:val="0"/>
          <w:marBottom w:val="0"/>
          <w:divBdr>
            <w:top w:val="none" w:sz="0" w:space="0" w:color="auto"/>
            <w:left w:val="none" w:sz="0" w:space="0" w:color="auto"/>
            <w:bottom w:val="none" w:sz="0" w:space="0" w:color="auto"/>
            <w:right w:val="none" w:sz="0" w:space="0" w:color="auto"/>
          </w:divBdr>
          <w:divsChild>
            <w:div w:id="1757171958">
              <w:marLeft w:val="0"/>
              <w:marRight w:val="0"/>
              <w:marTop w:val="0"/>
              <w:marBottom w:val="0"/>
              <w:divBdr>
                <w:top w:val="none" w:sz="0" w:space="0" w:color="auto"/>
                <w:left w:val="none" w:sz="0" w:space="0" w:color="auto"/>
                <w:bottom w:val="none" w:sz="0" w:space="0" w:color="auto"/>
                <w:right w:val="none" w:sz="0" w:space="0" w:color="auto"/>
              </w:divBdr>
            </w:div>
          </w:divsChild>
        </w:div>
        <w:div w:id="932976682">
          <w:marLeft w:val="0"/>
          <w:marRight w:val="0"/>
          <w:marTop w:val="0"/>
          <w:marBottom w:val="0"/>
          <w:divBdr>
            <w:top w:val="none" w:sz="0" w:space="0" w:color="auto"/>
            <w:left w:val="none" w:sz="0" w:space="0" w:color="auto"/>
            <w:bottom w:val="none" w:sz="0" w:space="0" w:color="auto"/>
            <w:right w:val="none" w:sz="0" w:space="0" w:color="auto"/>
          </w:divBdr>
          <w:divsChild>
            <w:div w:id="1613904104">
              <w:marLeft w:val="0"/>
              <w:marRight w:val="0"/>
              <w:marTop w:val="0"/>
              <w:marBottom w:val="0"/>
              <w:divBdr>
                <w:top w:val="none" w:sz="0" w:space="0" w:color="auto"/>
                <w:left w:val="none" w:sz="0" w:space="0" w:color="auto"/>
                <w:bottom w:val="none" w:sz="0" w:space="0" w:color="auto"/>
                <w:right w:val="none" w:sz="0" w:space="0" w:color="auto"/>
              </w:divBdr>
            </w:div>
          </w:divsChild>
        </w:div>
        <w:div w:id="1384256296">
          <w:marLeft w:val="0"/>
          <w:marRight w:val="0"/>
          <w:marTop w:val="0"/>
          <w:marBottom w:val="0"/>
          <w:divBdr>
            <w:top w:val="none" w:sz="0" w:space="0" w:color="auto"/>
            <w:left w:val="none" w:sz="0" w:space="0" w:color="auto"/>
            <w:bottom w:val="none" w:sz="0" w:space="0" w:color="auto"/>
            <w:right w:val="none" w:sz="0" w:space="0" w:color="auto"/>
          </w:divBdr>
          <w:divsChild>
            <w:div w:id="66155317">
              <w:marLeft w:val="0"/>
              <w:marRight w:val="0"/>
              <w:marTop w:val="0"/>
              <w:marBottom w:val="0"/>
              <w:divBdr>
                <w:top w:val="none" w:sz="0" w:space="0" w:color="auto"/>
                <w:left w:val="none" w:sz="0" w:space="0" w:color="auto"/>
                <w:bottom w:val="none" w:sz="0" w:space="0" w:color="auto"/>
                <w:right w:val="none" w:sz="0" w:space="0" w:color="auto"/>
              </w:divBdr>
            </w:div>
          </w:divsChild>
        </w:div>
        <w:div w:id="386421384">
          <w:marLeft w:val="0"/>
          <w:marRight w:val="0"/>
          <w:marTop w:val="0"/>
          <w:marBottom w:val="0"/>
          <w:divBdr>
            <w:top w:val="none" w:sz="0" w:space="0" w:color="auto"/>
            <w:left w:val="none" w:sz="0" w:space="0" w:color="auto"/>
            <w:bottom w:val="none" w:sz="0" w:space="0" w:color="auto"/>
            <w:right w:val="none" w:sz="0" w:space="0" w:color="auto"/>
          </w:divBdr>
          <w:divsChild>
            <w:div w:id="1949392152">
              <w:marLeft w:val="0"/>
              <w:marRight w:val="0"/>
              <w:marTop w:val="0"/>
              <w:marBottom w:val="0"/>
              <w:divBdr>
                <w:top w:val="none" w:sz="0" w:space="0" w:color="auto"/>
                <w:left w:val="none" w:sz="0" w:space="0" w:color="auto"/>
                <w:bottom w:val="none" w:sz="0" w:space="0" w:color="auto"/>
                <w:right w:val="none" w:sz="0" w:space="0" w:color="auto"/>
              </w:divBdr>
            </w:div>
          </w:divsChild>
        </w:div>
        <w:div w:id="1373725348">
          <w:marLeft w:val="0"/>
          <w:marRight w:val="0"/>
          <w:marTop w:val="0"/>
          <w:marBottom w:val="0"/>
          <w:divBdr>
            <w:top w:val="none" w:sz="0" w:space="0" w:color="auto"/>
            <w:left w:val="none" w:sz="0" w:space="0" w:color="auto"/>
            <w:bottom w:val="none" w:sz="0" w:space="0" w:color="auto"/>
            <w:right w:val="none" w:sz="0" w:space="0" w:color="auto"/>
          </w:divBdr>
          <w:divsChild>
            <w:div w:id="1102216947">
              <w:marLeft w:val="0"/>
              <w:marRight w:val="0"/>
              <w:marTop w:val="0"/>
              <w:marBottom w:val="0"/>
              <w:divBdr>
                <w:top w:val="none" w:sz="0" w:space="0" w:color="auto"/>
                <w:left w:val="none" w:sz="0" w:space="0" w:color="auto"/>
                <w:bottom w:val="none" w:sz="0" w:space="0" w:color="auto"/>
                <w:right w:val="none" w:sz="0" w:space="0" w:color="auto"/>
              </w:divBdr>
            </w:div>
          </w:divsChild>
        </w:div>
        <w:div w:id="295571318">
          <w:marLeft w:val="0"/>
          <w:marRight w:val="0"/>
          <w:marTop w:val="0"/>
          <w:marBottom w:val="0"/>
          <w:divBdr>
            <w:top w:val="none" w:sz="0" w:space="0" w:color="auto"/>
            <w:left w:val="none" w:sz="0" w:space="0" w:color="auto"/>
            <w:bottom w:val="none" w:sz="0" w:space="0" w:color="auto"/>
            <w:right w:val="none" w:sz="0" w:space="0" w:color="auto"/>
          </w:divBdr>
          <w:divsChild>
            <w:div w:id="1251311362">
              <w:marLeft w:val="0"/>
              <w:marRight w:val="0"/>
              <w:marTop w:val="0"/>
              <w:marBottom w:val="0"/>
              <w:divBdr>
                <w:top w:val="none" w:sz="0" w:space="0" w:color="auto"/>
                <w:left w:val="none" w:sz="0" w:space="0" w:color="auto"/>
                <w:bottom w:val="none" w:sz="0" w:space="0" w:color="auto"/>
                <w:right w:val="none" w:sz="0" w:space="0" w:color="auto"/>
              </w:divBdr>
            </w:div>
          </w:divsChild>
        </w:div>
        <w:div w:id="1746537010">
          <w:marLeft w:val="0"/>
          <w:marRight w:val="0"/>
          <w:marTop w:val="0"/>
          <w:marBottom w:val="0"/>
          <w:divBdr>
            <w:top w:val="none" w:sz="0" w:space="0" w:color="auto"/>
            <w:left w:val="none" w:sz="0" w:space="0" w:color="auto"/>
            <w:bottom w:val="none" w:sz="0" w:space="0" w:color="auto"/>
            <w:right w:val="none" w:sz="0" w:space="0" w:color="auto"/>
          </w:divBdr>
          <w:divsChild>
            <w:div w:id="764493337">
              <w:marLeft w:val="0"/>
              <w:marRight w:val="0"/>
              <w:marTop w:val="0"/>
              <w:marBottom w:val="0"/>
              <w:divBdr>
                <w:top w:val="none" w:sz="0" w:space="0" w:color="auto"/>
                <w:left w:val="none" w:sz="0" w:space="0" w:color="auto"/>
                <w:bottom w:val="none" w:sz="0" w:space="0" w:color="auto"/>
                <w:right w:val="none" w:sz="0" w:space="0" w:color="auto"/>
              </w:divBdr>
            </w:div>
          </w:divsChild>
        </w:div>
        <w:div w:id="694042512">
          <w:marLeft w:val="0"/>
          <w:marRight w:val="0"/>
          <w:marTop w:val="0"/>
          <w:marBottom w:val="0"/>
          <w:divBdr>
            <w:top w:val="none" w:sz="0" w:space="0" w:color="auto"/>
            <w:left w:val="none" w:sz="0" w:space="0" w:color="auto"/>
            <w:bottom w:val="none" w:sz="0" w:space="0" w:color="auto"/>
            <w:right w:val="none" w:sz="0" w:space="0" w:color="auto"/>
          </w:divBdr>
          <w:divsChild>
            <w:div w:id="672686211">
              <w:marLeft w:val="0"/>
              <w:marRight w:val="0"/>
              <w:marTop w:val="0"/>
              <w:marBottom w:val="0"/>
              <w:divBdr>
                <w:top w:val="none" w:sz="0" w:space="0" w:color="auto"/>
                <w:left w:val="none" w:sz="0" w:space="0" w:color="auto"/>
                <w:bottom w:val="none" w:sz="0" w:space="0" w:color="auto"/>
                <w:right w:val="none" w:sz="0" w:space="0" w:color="auto"/>
              </w:divBdr>
            </w:div>
          </w:divsChild>
        </w:div>
        <w:div w:id="644703260">
          <w:marLeft w:val="0"/>
          <w:marRight w:val="0"/>
          <w:marTop w:val="0"/>
          <w:marBottom w:val="0"/>
          <w:divBdr>
            <w:top w:val="none" w:sz="0" w:space="0" w:color="auto"/>
            <w:left w:val="none" w:sz="0" w:space="0" w:color="auto"/>
            <w:bottom w:val="none" w:sz="0" w:space="0" w:color="auto"/>
            <w:right w:val="none" w:sz="0" w:space="0" w:color="auto"/>
          </w:divBdr>
          <w:divsChild>
            <w:div w:id="201332498">
              <w:marLeft w:val="0"/>
              <w:marRight w:val="0"/>
              <w:marTop w:val="0"/>
              <w:marBottom w:val="0"/>
              <w:divBdr>
                <w:top w:val="none" w:sz="0" w:space="0" w:color="auto"/>
                <w:left w:val="none" w:sz="0" w:space="0" w:color="auto"/>
                <w:bottom w:val="none" w:sz="0" w:space="0" w:color="auto"/>
                <w:right w:val="none" w:sz="0" w:space="0" w:color="auto"/>
              </w:divBdr>
            </w:div>
          </w:divsChild>
        </w:div>
        <w:div w:id="126315202">
          <w:marLeft w:val="0"/>
          <w:marRight w:val="0"/>
          <w:marTop w:val="0"/>
          <w:marBottom w:val="0"/>
          <w:divBdr>
            <w:top w:val="none" w:sz="0" w:space="0" w:color="auto"/>
            <w:left w:val="none" w:sz="0" w:space="0" w:color="auto"/>
            <w:bottom w:val="none" w:sz="0" w:space="0" w:color="auto"/>
            <w:right w:val="none" w:sz="0" w:space="0" w:color="auto"/>
          </w:divBdr>
          <w:divsChild>
            <w:div w:id="559898751">
              <w:marLeft w:val="0"/>
              <w:marRight w:val="0"/>
              <w:marTop w:val="0"/>
              <w:marBottom w:val="0"/>
              <w:divBdr>
                <w:top w:val="none" w:sz="0" w:space="0" w:color="auto"/>
                <w:left w:val="none" w:sz="0" w:space="0" w:color="auto"/>
                <w:bottom w:val="none" w:sz="0" w:space="0" w:color="auto"/>
                <w:right w:val="none" w:sz="0" w:space="0" w:color="auto"/>
              </w:divBdr>
            </w:div>
          </w:divsChild>
        </w:div>
        <w:div w:id="1077239920">
          <w:marLeft w:val="0"/>
          <w:marRight w:val="0"/>
          <w:marTop w:val="0"/>
          <w:marBottom w:val="0"/>
          <w:divBdr>
            <w:top w:val="none" w:sz="0" w:space="0" w:color="auto"/>
            <w:left w:val="none" w:sz="0" w:space="0" w:color="auto"/>
            <w:bottom w:val="none" w:sz="0" w:space="0" w:color="auto"/>
            <w:right w:val="none" w:sz="0" w:space="0" w:color="auto"/>
          </w:divBdr>
          <w:divsChild>
            <w:div w:id="779495458">
              <w:marLeft w:val="0"/>
              <w:marRight w:val="0"/>
              <w:marTop w:val="0"/>
              <w:marBottom w:val="0"/>
              <w:divBdr>
                <w:top w:val="none" w:sz="0" w:space="0" w:color="auto"/>
                <w:left w:val="none" w:sz="0" w:space="0" w:color="auto"/>
                <w:bottom w:val="none" w:sz="0" w:space="0" w:color="auto"/>
                <w:right w:val="none" w:sz="0" w:space="0" w:color="auto"/>
              </w:divBdr>
            </w:div>
          </w:divsChild>
        </w:div>
        <w:div w:id="1573539291">
          <w:marLeft w:val="0"/>
          <w:marRight w:val="0"/>
          <w:marTop w:val="0"/>
          <w:marBottom w:val="0"/>
          <w:divBdr>
            <w:top w:val="none" w:sz="0" w:space="0" w:color="auto"/>
            <w:left w:val="none" w:sz="0" w:space="0" w:color="auto"/>
            <w:bottom w:val="none" w:sz="0" w:space="0" w:color="auto"/>
            <w:right w:val="none" w:sz="0" w:space="0" w:color="auto"/>
          </w:divBdr>
          <w:divsChild>
            <w:div w:id="1527593690">
              <w:marLeft w:val="0"/>
              <w:marRight w:val="0"/>
              <w:marTop w:val="0"/>
              <w:marBottom w:val="0"/>
              <w:divBdr>
                <w:top w:val="none" w:sz="0" w:space="0" w:color="auto"/>
                <w:left w:val="none" w:sz="0" w:space="0" w:color="auto"/>
                <w:bottom w:val="none" w:sz="0" w:space="0" w:color="auto"/>
                <w:right w:val="none" w:sz="0" w:space="0" w:color="auto"/>
              </w:divBdr>
            </w:div>
          </w:divsChild>
        </w:div>
        <w:div w:id="628629127">
          <w:marLeft w:val="0"/>
          <w:marRight w:val="0"/>
          <w:marTop w:val="0"/>
          <w:marBottom w:val="0"/>
          <w:divBdr>
            <w:top w:val="none" w:sz="0" w:space="0" w:color="auto"/>
            <w:left w:val="none" w:sz="0" w:space="0" w:color="auto"/>
            <w:bottom w:val="none" w:sz="0" w:space="0" w:color="auto"/>
            <w:right w:val="none" w:sz="0" w:space="0" w:color="auto"/>
          </w:divBdr>
          <w:divsChild>
            <w:div w:id="1808819465">
              <w:marLeft w:val="0"/>
              <w:marRight w:val="0"/>
              <w:marTop w:val="0"/>
              <w:marBottom w:val="0"/>
              <w:divBdr>
                <w:top w:val="none" w:sz="0" w:space="0" w:color="auto"/>
                <w:left w:val="none" w:sz="0" w:space="0" w:color="auto"/>
                <w:bottom w:val="none" w:sz="0" w:space="0" w:color="auto"/>
                <w:right w:val="none" w:sz="0" w:space="0" w:color="auto"/>
              </w:divBdr>
            </w:div>
          </w:divsChild>
        </w:div>
        <w:div w:id="1416826048">
          <w:marLeft w:val="0"/>
          <w:marRight w:val="0"/>
          <w:marTop w:val="0"/>
          <w:marBottom w:val="0"/>
          <w:divBdr>
            <w:top w:val="none" w:sz="0" w:space="0" w:color="auto"/>
            <w:left w:val="none" w:sz="0" w:space="0" w:color="auto"/>
            <w:bottom w:val="none" w:sz="0" w:space="0" w:color="auto"/>
            <w:right w:val="none" w:sz="0" w:space="0" w:color="auto"/>
          </w:divBdr>
          <w:divsChild>
            <w:div w:id="844437221">
              <w:marLeft w:val="0"/>
              <w:marRight w:val="0"/>
              <w:marTop w:val="0"/>
              <w:marBottom w:val="0"/>
              <w:divBdr>
                <w:top w:val="none" w:sz="0" w:space="0" w:color="auto"/>
                <w:left w:val="none" w:sz="0" w:space="0" w:color="auto"/>
                <w:bottom w:val="none" w:sz="0" w:space="0" w:color="auto"/>
                <w:right w:val="none" w:sz="0" w:space="0" w:color="auto"/>
              </w:divBdr>
            </w:div>
          </w:divsChild>
        </w:div>
        <w:div w:id="1351951663">
          <w:marLeft w:val="0"/>
          <w:marRight w:val="0"/>
          <w:marTop w:val="0"/>
          <w:marBottom w:val="0"/>
          <w:divBdr>
            <w:top w:val="none" w:sz="0" w:space="0" w:color="auto"/>
            <w:left w:val="none" w:sz="0" w:space="0" w:color="auto"/>
            <w:bottom w:val="none" w:sz="0" w:space="0" w:color="auto"/>
            <w:right w:val="none" w:sz="0" w:space="0" w:color="auto"/>
          </w:divBdr>
          <w:divsChild>
            <w:div w:id="984436273">
              <w:marLeft w:val="0"/>
              <w:marRight w:val="0"/>
              <w:marTop w:val="0"/>
              <w:marBottom w:val="0"/>
              <w:divBdr>
                <w:top w:val="none" w:sz="0" w:space="0" w:color="auto"/>
                <w:left w:val="none" w:sz="0" w:space="0" w:color="auto"/>
                <w:bottom w:val="none" w:sz="0" w:space="0" w:color="auto"/>
                <w:right w:val="none" w:sz="0" w:space="0" w:color="auto"/>
              </w:divBdr>
            </w:div>
          </w:divsChild>
        </w:div>
        <w:div w:id="691342468">
          <w:marLeft w:val="0"/>
          <w:marRight w:val="0"/>
          <w:marTop w:val="0"/>
          <w:marBottom w:val="0"/>
          <w:divBdr>
            <w:top w:val="none" w:sz="0" w:space="0" w:color="auto"/>
            <w:left w:val="none" w:sz="0" w:space="0" w:color="auto"/>
            <w:bottom w:val="none" w:sz="0" w:space="0" w:color="auto"/>
            <w:right w:val="none" w:sz="0" w:space="0" w:color="auto"/>
          </w:divBdr>
          <w:divsChild>
            <w:div w:id="328949844">
              <w:marLeft w:val="0"/>
              <w:marRight w:val="0"/>
              <w:marTop w:val="0"/>
              <w:marBottom w:val="0"/>
              <w:divBdr>
                <w:top w:val="none" w:sz="0" w:space="0" w:color="auto"/>
                <w:left w:val="none" w:sz="0" w:space="0" w:color="auto"/>
                <w:bottom w:val="none" w:sz="0" w:space="0" w:color="auto"/>
                <w:right w:val="none" w:sz="0" w:space="0" w:color="auto"/>
              </w:divBdr>
            </w:div>
          </w:divsChild>
        </w:div>
        <w:div w:id="1846699675">
          <w:marLeft w:val="0"/>
          <w:marRight w:val="0"/>
          <w:marTop w:val="0"/>
          <w:marBottom w:val="0"/>
          <w:divBdr>
            <w:top w:val="none" w:sz="0" w:space="0" w:color="auto"/>
            <w:left w:val="none" w:sz="0" w:space="0" w:color="auto"/>
            <w:bottom w:val="none" w:sz="0" w:space="0" w:color="auto"/>
            <w:right w:val="none" w:sz="0" w:space="0" w:color="auto"/>
          </w:divBdr>
          <w:divsChild>
            <w:div w:id="1002246285">
              <w:marLeft w:val="0"/>
              <w:marRight w:val="0"/>
              <w:marTop w:val="0"/>
              <w:marBottom w:val="0"/>
              <w:divBdr>
                <w:top w:val="none" w:sz="0" w:space="0" w:color="auto"/>
                <w:left w:val="none" w:sz="0" w:space="0" w:color="auto"/>
                <w:bottom w:val="none" w:sz="0" w:space="0" w:color="auto"/>
                <w:right w:val="none" w:sz="0" w:space="0" w:color="auto"/>
              </w:divBdr>
            </w:div>
          </w:divsChild>
        </w:div>
        <w:div w:id="1386560513">
          <w:marLeft w:val="0"/>
          <w:marRight w:val="0"/>
          <w:marTop w:val="0"/>
          <w:marBottom w:val="0"/>
          <w:divBdr>
            <w:top w:val="none" w:sz="0" w:space="0" w:color="auto"/>
            <w:left w:val="none" w:sz="0" w:space="0" w:color="auto"/>
            <w:bottom w:val="none" w:sz="0" w:space="0" w:color="auto"/>
            <w:right w:val="none" w:sz="0" w:space="0" w:color="auto"/>
          </w:divBdr>
          <w:divsChild>
            <w:div w:id="1784877980">
              <w:marLeft w:val="0"/>
              <w:marRight w:val="0"/>
              <w:marTop w:val="0"/>
              <w:marBottom w:val="0"/>
              <w:divBdr>
                <w:top w:val="none" w:sz="0" w:space="0" w:color="auto"/>
                <w:left w:val="none" w:sz="0" w:space="0" w:color="auto"/>
                <w:bottom w:val="none" w:sz="0" w:space="0" w:color="auto"/>
                <w:right w:val="none" w:sz="0" w:space="0" w:color="auto"/>
              </w:divBdr>
            </w:div>
          </w:divsChild>
        </w:div>
        <w:div w:id="2017536650">
          <w:marLeft w:val="0"/>
          <w:marRight w:val="0"/>
          <w:marTop w:val="0"/>
          <w:marBottom w:val="0"/>
          <w:divBdr>
            <w:top w:val="none" w:sz="0" w:space="0" w:color="auto"/>
            <w:left w:val="none" w:sz="0" w:space="0" w:color="auto"/>
            <w:bottom w:val="none" w:sz="0" w:space="0" w:color="auto"/>
            <w:right w:val="none" w:sz="0" w:space="0" w:color="auto"/>
          </w:divBdr>
          <w:divsChild>
            <w:div w:id="66928691">
              <w:marLeft w:val="0"/>
              <w:marRight w:val="0"/>
              <w:marTop w:val="0"/>
              <w:marBottom w:val="0"/>
              <w:divBdr>
                <w:top w:val="none" w:sz="0" w:space="0" w:color="auto"/>
                <w:left w:val="none" w:sz="0" w:space="0" w:color="auto"/>
                <w:bottom w:val="none" w:sz="0" w:space="0" w:color="auto"/>
                <w:right w:val="none" w:sz="0" w:space="0" w:color="auto"/>
              </w:divBdr>
            </w:div>
          </w:divsChild>
        </w:div>
        <w:div w:id="1957172727">
          <w:marLeft w:val="0"/>
          <w:marRight w:val="0"/>
          <w:marTop w:val="0"/>
          <w:marBottom w:val="0"/>
          <w:divBdr>
            <w:top w:val="none" w:sz="0" w:space="0" w:color="auto"/>
            <w:left w:val="none" w:sz="0" w:space="0" w:color="auto"/>
            <w:bottom w:val="none" w:sz="0" w:space="0" w:color="auto"/>
            <w:right w:val="none" w:sz="0" w:space="0" w:color="auto"/>
          </w:divBdr>
          <w:divsChild>
            <w:div w:id="187763312">
              <w:marLeft w:val="0"/>
              <w:marRight w:val="0"/>
              <w:marTop w:val="0"/>
              <w:marBottom w:val="0"/>
              <w:divBdr>
                <w:top w:val="none" w:sz="0" w:space="0" w:color="auto"/>
                <w:left w:val="none" w:sz="0" w:space="0" w:color="auto"/>
                <w:bottom w:val="none" w:sz="0" w:space="0" w:color="auto"/>
                <w:right w:val="none" w:sz="0" w:space="0" w:color="auto"/>
              </w:divBdr>
            </w:div>
          </w:divsChild>
        </w:div>
        <w:div w:id="767193132">
          <w:marLeft w:val="0"/>
          <w:marRight w:val="0"/>
          <w:marTop w:val="0"/>
          <w:marBottom w:val="0"/>
          <w:divBdr>
            <w:top w:val="none" w:sz="0" w:space="0" w:color="auto"/>
            <w:left w:val="none" w:sz="0" w:space="0" w:color="auto"/>
            <w:bottom w:val="none" w:sz="0" w:space="0" w:color="auto"/>
            <w:right w:val="none" w:sz="0" w:space="0" w:color="auto"/>
          </w:divBdr>
          <w:divsChild>
            <w:div w:id="913049211">
              <w:marLeft w:val="0"/>
              <w:marRight w:val="0"/>
              <w:marTop w:val="0"/>
              <w:marBottom w:val="0"/>
              <w:divBdr>
                <w:top w:val="none" w:sz="0" w:space="0" w:color="auto"/>
                <w:left w:val="none" w:sz="0" w:space="0" w:color="auto"/>
                <w:bottom w:val="none" w:sz="0" w:space="0" w:color="auto"/>
                <w:right w:val="none" w:sz="0" w:space="0" w:color="auto"/>
              </w:divBdr>
            </w:div>
          </w:divsChild>
        </w:div>
        <w:div w:id="271713154">
          <w:marLeft w:val="0"/>
          <w:marRight w:val="0"/>
          <w:marTop w:val="0"/>
          <w:marBottom w:val="0"/>
          <w:divBdr>
            <w:top w:val="none" w:sz="0" w:space="0" w:color="auto"/>
            <w:left w:val="none" w:sz="0" w:space="0" w:color="auto"/>
            <w:bottom w:val="none" w:sz="0" w:space="0" w:color="auto"/>
            <w:right w:val="none" w:sz="0" w:space="0" w:color="auto"/>
          </w:divBdr>
          <w:divsChild>
            <w:div w:id="1711881701">
              <w:marLeft w:val="0"/>
              <w:marRight w:val="0"/>
              <w:marTop w:val="0"/>
              <w:marBottom w:val="0"/>
              <w:divBdr>
                <w:top w:val="none" w:sz="0" w:space="0" w:color="auto"/>
                <w:left w:val="none" w:sz="0" w:space="0" w:color="auto"/>
                <w:bottom w:val="none" w:sz="0" w:space="0" w:color="auto"/>
                <w:right w:val="none" w:sz="0" w:space="0" w:color="auto"/>
              </w:divBdr>
            </w:div>
          </w:divsChild>
        </w:div>
        <w:div w:id="1722628375">
          <w:marLeft w:val="0"/>
          <w:marRight w:val="0"/>
          <w:marTop w:val="0"/>
          <w:marBottom w:val="0"/>
          <w:divBdr>
            <w:top w:val="none" w:sz="0" w:space="0" w:color="auto"/>
            <w:left w:val="none" w:sz="0" w:space="0" w:color="auto"/>
            <w:bottom w:val="none" w:sz="0" w:space="0" w:color="auto"/>
            <w:right w:val="none" w:sz="0" w:space="0" w:color="auto"/>
          </w:divBdr>
          <w:divsChild>
            <w:div w:id="142429092">
              <w:marLeft w:val="0"/>
              <w:marRight w:val="0"/>
              <w:marTop w:val="0"/>
              <w:marBottom w:val="0"/>
              <w:divBdr>
                <w:top w:val="none" w:sz="0" w:space="0" w:color="auto"/>
                <w:left w:val="none" w:sz="0" w:space="0" w:color="auto"/>
                <w:bottom w:val="none" w:sz="0" w:space="0" w:color="auto"/>
                <w:right w:val="none" w:sz="0" w:space="0" w:color="auto"/>
              </w:divBdr>
            </w:div>
          </w:divsChild>
        </w:div>
        <w:div w:id="409500699">
          <w:marLeft w:val="0"/>
          <w:marRight w:val="0"/>
          <w:marTop w:val="0"/>
          <w:marBottom w:val="0"/>
          <w:divBdr>
            <w:top w:val="none" w:sz="0" w:space="0" w:color="auto"/>
            <w:left w:val="none" w:sz="0" w:space="0" w:color="auto"/>
            <w:bottom w:val="none" w:sz="0" w:space="0" w:color="auto"/>
            <w:right w:val="none" w:sz="0" w:space="0" w:color="auto"/>
          </w:divBdr>
          <w:divsChild>
            <w:div w:id="1388341643">
              <w:marLeft w:val="0"/>
              <w:marRight w:val="0"/>
              <w:marTop w:val="0"/>
              <w:marBottom w:val="0"/>
              <w:divBdr>
                <w:top w:val="none" w:sz="0" w:space="0" w:color="auto"/>
                <w:left w:val="none" w:sz="0" w:space="0" w:color="auto"/>
                <w:bottom w:val="none" w:sz="0" w:space="0" w:color="auto"/>
                <w:right w:val="none" w:sz="0" w:space="0" w:color="auto"/>
              </w:divBdr>
            </w:div>
          </w:divsChild>
        </w:div>
        <w:div w:id="1306086233">
          <w:marLeft w:val="0"/>
          <w:marRight w:val="0"/>
          <w:marTop w:val="0"/>
          <w:marBottom w:val="0"/>
          <w:divBdr>
            <w:top w:val="none" w:sz="0" w:space="0" w:color="auto"/>
            <w:left w:val="none" w:sz="0" w:space="0" w:color="auto"/>
            <w:bottom w:val="none" w:sz="0" w:space="0" w:color="auto"/>
            <w:right w:val="none" w:sz="0" w:space="0" w:color="auto"/>
          </w:divBdr>
          <w:divsChild>
            <w:div w:id="909465208">
              <w:marLeft w:val="0"/>
              <w:marRight w:val="0"/>
              <w:marTop w:val="0"/>
              <w:marBottom w:val="0"/>
              <w:divBdr>
                <w:top w:val="none" w:sz="0" w:space="0" w:color="auto"/>
                <w:left w:val="none" w:sz="0" w:space="0" w:color="auto"/>
                <w:bottom w:val="none" w:sz="0" w:space="0" w:color="auto"/>
                <w:right w:val="none" w:sz="0" w:space="0" w:color="auto"/>
              </w:divBdr>
            </w:div>
          </w:divsChild>
        </w:div>
        <w:div w:id="2101438888">
          <w:marLeft w:val="0"/>
          <w:marRight w:val="0"/>
          <w:marTop w:val="0"/>
          <w:marBottom w:val="0"/>
          <w:divBdr>
            <w:top w:val="none" w:sz="0" w:space="0" w:color="auto"/>
            <w:left w:val="none" w:sz="0" w:space="0" w:color="auto"/>
            <w:bottom w:val="none" w:sz="0" w:space="0" w:color="auto"/>
            <w:right w:val="none" w:sz="0" w:space="0" w:color="auto"/>
          </w:divBdr>
          <w:divsChild>
            <w:div w:id="618151273">
              <w:marLeft w:val="0"/>
              <w:marRight w:val="0"/>
              <w:marTop w:val="0"/>
              <w:marBottom w:val="0"/>
              <w:divBdr>
                <w:top w:val="none" w:sz="0" w:space="0" w:color="auto"/>
                <w:left w:val="none" w:sz="0" w:space="0" w:color="auto"/>
                <w:bottom w:val="none" w:sz="0" w:space="0" w:color="auto"/>
                <w:right w:val="none" w:sz="0" w:space="0" w:color="auto"/>
              </w:divBdr>
            </w:div>
          </w:divsChild>
        </w:div>
        <w:div w:id="1274895733">
          <w:marLeft w:val="0"/>
          <w:marRight w:val="0"/>
          <w:marTop w:val="0"/>
          <w:marBottom w:val="0"/>
          <w:divBdr>
            <w:top w:val="none" w:sz="0" w:space="0" w:color="auto"/>
            <w:left w:val="none" w:sz="0" w:space="0" w:color="auto"/>
            <w:bottom w:val="none" w:sz="0" w:space="0" w:color="auto"/>
            <w:right w:val="none" w:sz="0" w:space="0" w:color="auto"/>
          </w:divBdr>
          <w:divsChild>
            <w:div w:id="1902788951">
              <w:marLeft w:val="0"/>
              <w:marRight w:val="0"/>
              <w:marTop w:val="0"/>
              <w:marBottom w:val="0"/>
              <w:divBdr>
                <w:top w:val="none" w:sz="0" w:space="0" w:color="auto"/>
                <w:left w:val="none" w:sz="0" w:space="0" w:color="auto"/>
                <w:bottom w:val="none" w:sz="0" w:space="0" w:color="auto"/>
                <w:right w:val="none" w:sz="0" w:space="0" w:color="auto"/>
              </w:divBdr>
            </w:div>
          </w:divsChild>
        </w:div>
        <w:div w:id="1497183301">
          <w:marLeft w:val="0"/>
          <w:marRight w:val="0"/>
          <w:marTop w:val="0"/>
          <w:marBottom w:val="0"/>
          <w:divBdr>
            <w:top w:val="none" w:sz="0" w:space="0" w:color="auto"/>
            <w:left w:val="none" w:sz="0" w:space="0" w:color="auto"/>
            <w:bottom w:val="none" w:sz="0" w:space="0" w:color="auto"/>
            <w:right w:val="none" w:sz="0" w:space="0" w:color="auto"/>
          </w:divBdr>
          <w:divsChild>
            <w:div w:id="1955166455">
              <w:marLeft w:val="0"/>
              <w:marRight w:val="0"/>
              <w:marTop w:val="0"/>
              <w:marBottom w:val="0"/>
              <w:divBdr>
                <w:top w:val="none" w:sz="0" w:space="0" w:color="auto"/>
                <w:left w:val="none" w:sz="0" w:space="0" w:color="auto"/>
                <w:bottom w:val="none" w:sz="0" w:space="0" w:color="auto"/>
                <w:right w:val="none" w:sz="0" w:space="0" w:color="auto"/>
              </w:divBdr>
            </w:div>
          </w:divsChild>
        </w:div>
        <w:div w:id="795492450">
          <w:marLeft w:val="0"/>
          <w:marRight w:val="0"/>
          <w:marTop w:val="0"/>
          <w:marBottom w:val="0"/>
          <w:divBdr>
            <w:top w:val="none" w:sz="0" w:space="0" w:color="auto"/>
            <w:left w:val="none" w:sz="0" w:space="0" w:color="auto"/>
            <w:bottom w:val="none" w:sz="0" w:space="0" w:color="auto"/>
            <w:right w:val="none" w:sz="0" w:space="0" w:color="auto"/>
          </w:divBdr>
          <w:divsChild>
            <w:div w:id="1229921029">
              <w:marLeft w:val="0"/>
              <w:marRight w:val="0"/>
              <w:marTop w:val="0"/>
              <w:marBottom w:val="0"/>
              <w:divBdr>
                <w:top w:val="none" w:sz="0" w:space="0" w:color="auto"/>
                <w:left w:val="none" w:sz="0" w:space="0" w:color="auto"/>
                <w:bottom w:val="none" w:sz="0" w:space="0" w:color="auto"/>
                <w:right w:val="none" w:sz="0" w:space="0" w:color="auto"/>
              </w:divBdr>
            </w:div>
          </w:divsChild>
        </w:div>
        <w:div w:id="30956829">
          <w:marLeft w:val="0"/>
          <w:marRight w:val="0"/>
          <w:marTop w:val="0"/>
          <w:marBottom w:val="0"/>
          <w:divBdr>
            <w:top w:val="none" w:sz="0" w:space="0" w:color="auto"/>
            <w:left w:val="none" w:sz="0" w:space="0" w:color="auto"/>
            <w:bottom w:val="none" w:sz="0" w:space="0" w:color="auto"/>
            <w:right w:val="none" w:sz="0" w:space="0" w:color="auto"/>
          </w:divBdr>
          <w:divsChild>
            <w:div w:id="129060432">
              <w:marLeft w:val="0"/>
              <w:marRight w:val="0"/>
              <w:marTop w:val="0"/>
              <w:marBottom w:val="0"/>
              <w:divBdr>
                <w:top w:val="none" w:sz="0" w:space="0" w:color="auto"/>
                <w:left w:val="none" w:sz="0" w:space="0" w:color="auto"/>
                <w:bottom w:val="none" w:sz="0" w:space="0" w:color="auto"/>
                <w:right w:val="none" w:sz="0" w:space="0" w:color="auto"/>
              </w:divBdr>
            </w:div>
          </w:divsChild>
        </w:div>
        <w:div w:id="378475186">
          <w:marLeft w:val="0"/>
          <w:marRight w:val="0"/>
          <w:marTop w:val="0"/>
          <w:marBottom w:val="0"/>
          <w:divBdr>
            <w:top w:val="none" w:sz="0" w:space="0" w:color="auto"/>
            <w:left w:val="none" w:sz="0" w:space="0" w:color="auto"/>
            <w:bottom w:val="none" w:sz="0" w:space="0" w:color="auto"/>
            <w:right w:val="none" w:sz="0" w:space="0" w:color="auto"/>
          </w:divBdr>
          <w:divsChild>
            <w:div w:id="1137989125">
              <w:marLeft w:val="0"/>
              <w:marRight w:val="0"/>
              <w:marTop w:val="0"/>
              <w:marBottom w:val="0"/>
              <w:divBdr>
                <w:top w:val="none" w:sz="0" w:space="0" w:color="auto"/>
                <w:left w:val="none" w:sz="0" w:space="0" w:color="auto"/>
                <w:bottom w:val="none" w:sz="0" w:space="0" w:color="auto"/>
                <w:right w:val="none" w:sz="0" w:space="0" w:color="auto"/>
              </w:divBdr>
            </w:div>
          </w:divsChild>
        </w:div>
        <w:div w:id="1113866904">
          <w:marLeft w:val="0"/>
          <w:marRight w:val="0"/>
          <w:marTop w:val="0"/>
          <w:marBottom w:val="0"/>
          <w:divBdr>
            <w:top w:val="none" w:sz="0" w:space="0" w:color="auto"/>
            <w:left w:val="none" w:sz="0" w:space="0" w:color="auto"/>
            <w:bottom w:val="none" w:sz="0" w:space="0" w:color="auto"/>
            <w:right w:val="none" w:sz="0" w:space="0" w:color="auto"/>
          </w:divBdr>
          <w:divsChild>
            <w:div w:id="1145658082">
              <w:marLeft w:val="0"/>
              <w:marRight w:val="0"/>
              <w:marTop w:val="0"/>
              <w:marBottom w:val="0"/>
              <w:divBdr>
                <w:top w:val="none" w:sz="0" w:space="0" w:color="auto"/>
                <w:left w:val="none" w:sz="0" w:space="0" w:color="auto"/>
                <w:bottom w:val="none" w:sz="0" w:space="0" w:color="auto"/>
                <w:right w:val="none" w:sz="0" w:space="0" w:color="auto"/>
              </w:divBdr>
            </w:div>
          </w:divsChild>
        </w:div>
        <w:div w:id="1522548737">
          <w:marLeft w:val="0"/>
          <w:marRight w:val="0"/>
          <w:marTop w:val="0"/>
          <w:marBottom w:val="0"/>
          <w:divBdr>
            <w:top w:val="none" w:sz="0" w:space="0" w:color="auto"/>
            <w:left w:val="none" w:sz="0" w:space="0" w:color="auto"/>
            <w:bottom w:val="none" w:sz="0" w:space="0" w:color="auto"/>
            <w:right w:val="none" w:sz="0" w:space="0" w:color="auto"/>
          </w:divBdr>
          <w:divsChild>
            <w:div w:id="1839154894">
              <w:marLeft w:val="0"/>
              <w:marRight w:val="0"/>
              <w:marTop w:val="0"/>
              <w:marBottom w:val="0"/>
              <w:divBdr>
                <w:top w:val="none" w:sz="0" w:space="0" w:color="auto"/>
                <w:left w:val="none" w:sz="0" w:space="0" w:color="auto"/>
                <w:bottom w:val="none" w:sz="0" w:space="0" w:color="auto"/>
                <w:right w:val="none" w:sz="0" w:space="0" w:color="auto"/>
              </w:divBdr>
            </w:div>
          </w:divsChild>
        </w:div>
        <w:div w:id="463429912">
          <w:marLeft w:val="0"/>
          <w:marRight w:val="0"/>
          <w:marTop w:val="0"/>
          <w:marBottom w:val="0"/>
          <w:divBdr>
            <w:top w:val="none" w:sz="0" w:space="0" w:color="auto"/>
            <w:left w:val="none" w:sz="0" w:space="0" w:color="auto"/>
            <w:bottom w:val="none" w:sz="0" w:space="0" w:color="auto"/>
            <w:right w:val="none" w:sz="0" w:space="0" w:color="auto"/>
          </w:divBdr>
          <w:divsChild>
            <w:div w:id="1914656935">
              <w:marLeft w:val="0"/>
              <w:marRight w:val="0"/>
              <w:marTop w:val="0"/>
              <w:marBottom w:val="0"/>
              <w:divBdr>
                <w:top w:val="none" w:sz="0" w:space="0" w:color="auto"/>
                <w:left w:val="none" w:sz="0" w:space="0" w:color="auto"/>
                <w:bottom w:val="none" w:sz="0" w:space="0" w:color="auto"/>
                <w:right w:val="none" w:sz="0" w:space="0" w:color="auto"/>
              </w:divBdr>
            </w:div>
          </w:divsChild>
        </w:div>
        <w:div w:id="1349211892">
          <w:marLeft w:val="0"/>
          <w:marRight w:val="0"/>
          <w:marTop w:val="0"/>
          <w:marBottom w:val="0"/>
          <w:divBdr>
            <w:top w:val="none" w:sz="0" w:space="0" w:color="auto"/>
            <w:left w:val="none" w:sz="0" w:space="0" w:color="auto"/>
            <w:bottom w:val="none" w:sz="0" w:space="0" w:color="auto"/>
            <w:right w:val="none" w:sz="0" w:space="0" w:color="auto"/>
          </w:divBdr>
          <w:divsChild>
            <w:div w:id="44256163">
              <w:marLeft w:val="0"/>
              <w:marRight w:val="0"/>
              <w:marTop w:val="0"/>
              <w:marBottom w:val="0"/>
              <w:divBdr>
                <w:top w:val="none" w:sz="0" w:space="0" w:color="auto"/>
                <w:left w:val="none" w:sz="0" w:space="0" w:color="auto"/>
                <w:bottom w:val="none" w:sz="0" w:space="0" w:color="auto"/>
                <w:right w:val="none" w:sz="0" w:space="0" w:color="auto"/>
              </w:divBdr>
            </w:div>
          </w:divsChild>
        </w:div>
        <w:div w:id="831919445">
          <w:marLeft w:val="0"/>
          <w:marRight w:val="0"/>
          <w:marTop w:val="0"/>
          <w:marBottom w:val="0"/>
          <w:divBdr>
            <w:top w:val="none" w:sz="0" w:space="0" w:color="auto"/>
            <w:left w:val="none" w:sz="0" w:space="0" w:color="auto"/>
            <w:bottom w:val="none" w:sz="0" w:space="0" w:color="auto"/>
            <w:right w:val="none" w:sz="0" w:space="0" w:color="auto"/>
          </w:divBdr>
          <w:divsChild>
            <w:div w:id="24450644">
              <w:marLeft w:val="0"/>
              <w:marRight w:val="0"/>
              <w:marTop w:val="0"/>
              <w:marBottom w:val="0"/>
              <w:divBdr>
                <w:top w:val="none" w:sz="0" w:space="0" w:color="auto"/>
                <w:left w:val="none" w:sz="0" w:space="0" w:color="auto"/>
                <w:bottom w:val="none" w:sz="0" w:space="0" w:color="auto"/>
                <w:right w:val="none" w:sz="0" w:space="0" w:color="auto"/>
              </w:divBdr>
            </w:div>
          </w:divsChild>
        </w:div>
        <w:div w:id="1268151718">
          <w:marLeft w:val="0"/>
          <w:marRight w:val="0"/>
          <w:marTop w:val="0"/>
          <w:marBottom w:val="0"/>
          <w:divBdr>
            <w:top w:val="none" w:sz="0" w:space="0" w:color="auto"/>
            <w:left w:val="none" w:sz="0" w:space="0" w:color="auto"/>
            <w:bottom w:val="none" w:sz="0" w:space="0" w:color="auto"/>
            <w:right w:val="none" w:sz="0" w:space="0" w:color="auto"/>
          </w:divBdr>
          <w:divsChild>
            <w:div w:id="2130586445">
              <w:marLeft w:val="0"/>
              <w:marRight w:val="0"/>
              <w:marTop w:val="0"/>
              <w:marBottom w:val="0"/>
              <w:divBdr>
                <w:top w:val="none" w:sz="0" w:space="0" w:color="auto"/>
                <w:left w:val="none" w:sz="0" w:space="0" w:color="auto"/>
                <w:bottom w:val="none" w:sz="0" w:space="0" w:color="auto"/>
                <w:right w:val="none" w:sz="0" w:space="0" w:color="auto"/>
              </w:divBdr>
            </w:div>
          </w:divsChild>
        </w:div>
        <w:div w:id="1177040468">
          <w:marLeft w:val="0"/>
          <w:marRight w:val="0"/>
          <w:marTop w:val="0"/>
          <w:marBottom w:val="0"/>
          <w:divBdr>
            <w:top w:val="none" w:sz="0" w:space="0" w:color="auto"/>
            <w:left w:val="none" w:sz="0" w:space="0" w:color="auto"/>
            <w:bottom w:val="none" w:sz="0" w:space="0" w:color="auto"/>
            <w:right w:val="none" w:sz="0" w:space="0" w:color="auto"/>
          </w:divBdr>
          <w:divsChild>
            <w:div w:id="938325">
              <w:marLeft w:val="0"/>
              <w:marRight w:val="0"/>
              <w:marTop w:val="0"/>
              <w:marBottom w:val="0"/>
              <w:divBdr>
                <w:top w:val="none" w:sz="0" w:space="0" w:color="auto"/>
                <w:left w:val="none" w:sz="0" w:space="0" w:color="auto"/>
                <w:bottom w:val="none" w:sz="0" w:space="0" w:color="auto"/>
                <w:right w:val="none" w:sz="0" w:space="0" w:color="auto"/>
              </w:divBdr>
            </w:div>
          </w:divsChild>
        </w:div>
        <w:div w:id="919677302">
          <w:marLeft w:val="0"/>
          <w:marRight w:val="0"/>
          <w:marTop w:val="0"/>
          <w:marBottom w:val="0"/>
          <w:divBdr>
            <w:top w:val="none" w:sz="0" w:space="0" w:color="auto"/>
            <w:left w:val="none" w:sz="0" w:space="0" w:color="auto"/>
            <w:bottom w:val="none" w:sz="0" w:space="0" w:color="auto"/>
            <w:right w:val="none" w:sz="0" w:space="0" w:color="auto"/>
          </w:divBdr>
          <w:divsChild>
            <w:div w:id="1319074626">
              <w:marLeft w:val="0"/>
              <w:marRight w:val="0"/>
              <w:marTop w:val="0"/>
              <w:marBottom w:val="0"/>
              <w:divBdr>
                <w:top w:val="none" w:sz="0" w:space="0" w:color="auto"/>
                <w:left w:val="none" w:sz="0" w:space="0" w:color="auto"/>
                <w:bottom w:val="none" w:sz="0" w:space="0" w:color="auto"/>
                <w:right w:val="none" w:sz="0" w:space="0" w:color="auto"/>
              </w:divBdr>
            </w:div>
          </w:divsChild>
        </w:div>
        <w:div w:id="792211184">
          <w:marLeft w:val="0"/>
          <w:marRight w:val="0"/>
          <w:marTop w:val="0"/>
          <w:marBottom w:val="0"/>
          <w:divBdr>
            <w:top w:val="none" w:sz="0" w:space="0" w:color="auto"/>
            <w:left w:val="none" w:sz="0" w:space="0" w:color="auto"/>
            <w:bottom w:val="none" w:sz="0" w:space="0" w:color="auto"/>
            <w:right w:val="none" w:sz="0" w:space="0" w:color="auto"/>
          </w:divBdr>
          <w:divsChild>
            <w:div w:id="708265833">
              <w:marLeft w:val="0"/>
              <w:marRight w:val="0"/>
              <w:marTop w:val="0"/>
              <w:marBottom w:val="0"/>
              <w:divBdr>
                <w:top w:val="none" w:sz="0" w:space="0" w:color="auto"/>
                <w:left w:val="none" w:sz="0" w:space="0" w:color="auto"/>
                <w:bottom w:val="none" w:sz="0" w:space="0" w:color="auto"/>
                <w:right w:val="none" w:sz="0" w:space="0" w:color="auto"/>
              </w:divBdr>
            </w:div>
          </w:divsChild>
        </w:div>
        <w:div w:id="1508668559">
          <w:marLeft w:val="0"/>
          <w:marRight w:val="0"/>
          <w:marTop w:val="0"/>
          <w:marBottom w:val="0"/>
          <w:divBdr>
            <w:top w:val="none" w:sz="0" w:space="0" w:color="auto"/>
            <w:left w:val="none" w:sz="0" w:space="0" w:color="auto"/>
            <w:bottom w:val="none" w:sz="0" w:space="0" w:color="auto"/>
            <w:right w:val="none" w:sz="0" w:space="0" w:color="auto"/>
          </w:divBdr>
          <w:divsChild>
            <w:div w:id="1363358552">
              <w:marLeft w:val="0"/>
              <w:marRight w:val="0"/>
              <w:marTop w:val="0"/>
              <w:marBottom w:val="0"/>
              <w:divBdr>
                <w:top w:val="none" w:sz="0" w:space="0" w:color="auto"/>
                <w:left w:val="none" w:sz="0" w:space="0" w:color="auto"/>
                <w:bottom w:val="none" w:sz="0" w:space="0" w:color="auto"/>
                <w:right w:val="none" w:sz="0" w:space="0" w:color="auto"/>
              </w:divBdr>
            </w:div>
          </w:divsChild>
        </w:div>
        <w:div w:id="167141381">
          <w:marLeft w:val="0"/>
          <w:marRight w:val="0"/>
          <w:marTop w:val="0"/>
          <w:marBottom w:val="0"/>
          <w:divBdr>
            <w:top w:val="none" w:sz="0" w:space="0" w:color="auto"/>
            <w:left w:val="none" w:sz="0" w:space="0" w:color="auto"/>
            <w:bottom w:val="none" w:sz="0" w:space="0" w:color="auto"/>
            <w:right w:val="none" w:sz="0" w:space="0" w:color="auto"/>
          </w:divBdr>
          <w:divsChild>
            <w:div w:id="790250734">
              <w:marLeft w:val="0"/>
              <w:marRight w:val="0"/>
              <w:marTop w:val="0"/>
              <w:marBottom w:val="0"/>
              <w:divBdr>
                <w:top w:val="none" w:sz="0" w:space="0" w:color="auto"/>
                <w:left w:val="none" w:sz="0" w:space="0" w:color="auto"/>
                <w:bottom w:val="none" w:sz="0" w:space="0" w:color="auto"/>
                <w:right w:val="none" w:sz="0" w:space="0" w:color="auto"/>
              </w:divBdr>
            </w:div>
          </w:divsChild>
        </w:div>
        <w:div w:id="602613417">
          <w:marLeft w:val="0"/>
          <w:marRight w:val="0"/>
          <w:marTop w:val="0"/>
          <w:marBottom w:val="0"/>
          <w:divBdr>
            <w:top w:val="none" w:sz="0" w:space="0" w:color="auto"/>
            <w:left w:val="none" w:sz="0" w:space="0" w:color="auto"/>
            <w:bottom w:val="none" w:sz="0" w:space="0" w:color="auto"/>
            <w:right w:val="none" w:sz="0" w:space="0" w:color="auto"/>
          </w:divBdr>
          <w:divsChild>
            <w:div w:id="997151133">
              <w:marLeft w:val="0"/>
              <w:marRight w:val="0"/>
              <w:marTop w:val="0"/>
              <w:marBottom w:val="0"/>
              <w:divBdr>
                <w:top w:val="none" w:sz="0" w:space="0" w:color="auto"/>
                <w:left w:val="none" w:sz="0" w:space="0" w:color="auto"/>
                <w:bottom w:val="none" w:sz="0" w:space="0" w:color="auto"/>
                <w:right w:val="none" w:sz="0" w:space="0" w:color="auto"/>
              </w:divBdr>
            </w:div>
          </w:divsChild>
        </w:div>
        <w:div w:id="445125394">
          <w:marLeft w:val="0"/>
          <w:marRight w:val="0"/>
          <w:marTop w:val="0"/>
          <w:marBottom w:val="0"/>
          <w:divBdr>
            <w:top w:val="none" w:sz="0" w:space="0" w:color="auto"/>
            <w:left w:val="none" w:sz="0" w:space="0" w:color="auto"/>
            <w:bottom w:val="none" w:sz="0" w:space="0" w:color="auto"/>
            <w:right w:val="none" w:sz="0" w:space="0" w:color="auto"/>
          </w:divBdr>
          <w:divsChild>
            <w:div w:id="1135949485">
              <w:marLeft w:val="0"/>
              <w:marRight w:val="0"/>
              <w:marTop w:val="0"/>
              <w:marBottom w:val="0"/>
              <w:divBdr>
                <w:top w:val="none" w:sz="0" w:space="0" w:color="auto"/>
                <w:left w:val="none" w:sz="0" w:space="0" w:color="auto"/>
                <w:bottom w:val="none" w:sz="0" w:space="0" w:color="auto"/>
                <w:right w:val="none" w:sz="0" w:space="0" w:color="auto"/>
              </w:divBdr>
            </w:div>
          </w:divsChild>
        </w:div>
        <w:div w:id="1302883855">
          <w:marLeft w:val="0"/>
          <w:marRight w:val="0"/>
          <w:marTop w:val="0"/>
          <w:marBottom w:val="0"/>
          <w:divBdr>
            <w:top w:val="none" w:sz="0" w:space="0" w:color="auto"/>
            <w:left w:val="none" w:sz="0" w:space="0" w:color="auto"/>
            <w:bottom w:val="none" w:sz="0" w:space="0" w:color="auto"/>
            <w:right w:val="none" w:sz="0" w:space="0" w:color="auto"/>
          </w:divBdr>
          <w:divsChild>
            <w:div w:id="713040163">
              <w:marLeft w:val="0"/>
              <w:marRight w:val="0"/>
              <w:marTop w:val="0"/>
              <w:marBottom w:val="0"/>
              <w:divBdr>
                <w:top w:val="none" w:sz="0" w:space="0" w:color="auto"/>
                <w:left w:val="none" w:sz="0" w:space="0" w:color="auto"/>
                <w:bottom w:val="none" w:sz="0" w:space="0" w:color="auto"/>
                <w:right w:val="none" w:sz="0" w:space="0" w:color="auto"/>
              </w:divBdr>
            </w:div>
          </w:divsChild>
        </w:div>
        <w:div w:id="831483303">
          <w:marLeft w:val="0"/>
          <w:marRight w:val="0"/>
          <w:marTop w:val="0"/>
          <w:marBottom w:val="0"/>
          <w:divBdr>
            <w:top w:val="none" w:sz="0" w:space="0" w:color="auto"/>
            <w:left w:val="none" w:sz="0" w:space="0" w:color="auto"/>
            <w:bottom w:val="none" w:sz="0" w:space="0" w:color="auto"/>
            <w:right w:val="none" w:sz="0" w:space="0" w:color="auto"/>
          </w:divBdr>
          <w:divsChild>
            <w:div w:id="1502038930">
              <w:marLeft w:val="0"/>
              <w:marRight w:val="0"/>
              <w:marTop w:val="0"/>
              <w:marBottom w:val="0"/>
              <w:divBdr>
                <w:top w:val="none" w:sz="0" w:space="0" w:color="auto"/>
                <w:left w:val="none" w:sz="0" w:space="0" w:color="auto"/>
                <w:bottom w:val="none" w:sz="0" w:space="0" w:color="auto"/>
                <w:right w:val="none" w:sz="0" w:space="0" w:color="auto"/>
              </w:divBdr>
            </w:div>
          </w:divsChild>
        </w:div>
        <w:div w:id="1945577104">
          <w:marLeft w:val="0"/>
          <w:marRight w:val="0"/>
          <w:marTop w:val="0"/>
          <w:marBottom w:val="0"/>
          <w:divBdr>
            <w:top w:val="none" w:sz="0" w:space="0" w:color="auto"/>
            <w:left w:val="none" w:sz="0" w:space="0" w:color="auto"/>
            <w:bottom w:val="none" w:sz="0" w:space="0" w:color="auto"/>
            <w:right w:val="none" w:sz="0" w:space="0" w:color="auto"/>
          </w:divBdr>
          <w:divsChild>
            <w:div w:id="1050956475">
              <w:marLeft w:val="0"/>
              <w:marRight w:val="0"/>
              <w:marTop w:val="0"/>
              <w:marBottom w:val="0"/>
              <w:divBdr>
                <w:top w:val="none" w:sz="0" w:space="0" w:color="auto"/>
                <w:left w:val="none" w:sz="0" w:space="0" w:color="auto"/>
                <w:bottom w:val="none" w:sz="0" w:space="0" w:color="auto"/>
                <w:right w:val="none" w:sz="0" w:space="0" w:color="auto"/>
              </w:divBdr>
            </w:div>
          </w:divsChild>
        </w:div>
        <w:div w:id="614407852">
          <w:marLeft w:val="0"/>
          <w:marRight w:val="0"/>
          <w:marTop w:val="0"/>
          <w:marBottom w:val="0"/>
          <w:divBdr>
            <w:top w:val="none" w:sz="0" w:space="0" w:color="auto"/>
            <w:left w:val="none" w:sz="0" w:space="0" w:color="auto"/>
            <w:bottom w:val="none" w:sz="0" w:space="0" w:color="auto"/>
            <w:right w:val="none" w:sz="0" w:space="0" w:color="auto"/>
          </w:divBdr>
          <w:divsChild>
            <w:div w:id="123088887">
              <w:marLeft w:val="0"/>
              <w:marRight w:val="0"/>
              <w:marTop w:val="0"/>
              <w:marBottom w:val="0"/>
              <w:divBdr>
                <w:top w:val="none" w:sz="0" w:space="0" w:color="auto"/>
                <w:left w:val="none" w:sz="0" w:space="0" w:color="auto"/>
                <w:bottom w:val="none" w:sz="0" w:space="0" w:color="auto"/>
                <w:right w:val="none" w:sz="0" w:space="0" w:color="auto"/>
              </w:divBdr>
            </w:div>
          </w:divsChild>
        </w:div>
        <w:div w:id="1352872048">
          <w:marLeft w:val="0"/>
          <w:marRight w:val="0"/>
          <w:marTop w:val="0"/>
          <w:marBottom w:val="0"/>
          <w:divBdr>
            <w:top w:val="none" w:sz="0" w:space="0" w:color="auto"/>
            <w:left w:val="none" w:sz="0" w:space="0" w:color="auto"/>
            <w:bottom w:val="none" w:sz="0" w:space="0" w:color="auto"/>
            <w:right w:val="none" w:sz="0" w:space="0" w:color="auto"/>
          </w:divBdr>
          <w:divsChild>
            <w:div w:id="1353069270">
              <w:marLeft w:val="0"/>
              <w:marRight w:val="0"/>
              <w:marTop w:val="0"/>
              <w:marBottom w:val="0"/>
              <w:divBdr>
                <w:top w:val="none" w:sz="0" w:space="0" w:color="auto"/>
                <w:left w:val="none" w:sz="0" w:space="0" w:color="auto"/>
                <w:bottom w:val="none" w:sz="0" w:space="0" w:color="auto"/>
                <w:right w:val="none" w:sz="0" w:space="0" w:color="auto"/>
              </w:divBdr>
            </w:div>
          </w:divsChild>
        </w:div>
        <w:div w:id="571744523">
          <w:marLeft w:val="0"/>
          <w:marRight w:val="0"/>
          <w:marTop w:val="0"/>
          <w:marBottom w:val="0"/>
          <w:divBdr>
            <w:top w:val="none" w:sz="0" w:space="0" w:color="auto"/>
            <w:left w:val="none" w:sz="0" w:space="0" w:color="auto"/>
            <w:bottom w:val="none" w:sz="0" w:space="0" w:color="auto"/>
            <w:right w:val="none" w:sz="0" w:space="0" w:color="auto"/>
          </w:divBdr>
          <w:divsChild>
            <w:div w:id="1529679006">
              <w:marLeft w:val="0"/>
              <w:marRight w:val="0"/>
              <w:marTop w:val="0"/>
              <w:marBottom w:val="0"/>
              <w:divBdr>
                <w:top w:val="none" w:sz="0" w:space="0" w:color="auto"/>
                <w:left w:val="none" w:sz="0" w:space="0" w:color="auto"/>
                <w:bottom w:val="none" w:sz="0" w:space="0" w:color="auto"/>
                <w:right w:val="none" w:sz="0" w:space="0" w:color="auto"/>
              </w:divBdr>
            </w:div>
          </w:divsChild>
        </w:div>
        <w:div w:id="1888375283">
          <w:marLeft w:val="0"/>
          <w:marRight w:val="0"/>
          <w:marTop w:val="0"/>
          <w:marBottom w:val="0"/>
          <w:divBdr>
            <w:top w:val="none" w:sz="0" w:space="0" w:color="auto"/>
            <w:left w:val="none" w:sz="0" w:space="0" w:color="auto"/>
            <w:bottom w:val="none" w:sz="0" w:space="0" w:color="auto"/>
            <w:right w:val="none" w:sz="0" w:space="0" w:color="auto"/>
          </w:divBdr>
          <w:divsChild>
            <w:div w:id="577445359">
              <w:marLeft w:val="0"/>
              <w:marRight w:val="0"/>
              <w:marTop w:val="0"/>
              <w:marBottom w:val="0"/>
              <w:divBdr>
                <w:top w:val="none" w:sz="0" w:space="0" w:color="auto"/>
                <w:left w:val="none" w:sz="0" w:space="0" w:color="auto"/>
                <w:bottom w:val="none" w:sz="0" w:space="0" w:color="auto"/>
                <w:right w:val="none" w:sz="0" w:space="0" w:color="auto"/>
              </w:divBdr>
            </w:div>
          </w:divsChild>
        </w:div>
        <w:div w:id="1179928762">
          <w:marLeft w:val="0"/>
          <w:marRight w:val="0"/>
          <w:marTop w:val="0"/>
          <w:marBottom w:val="0"/>
          <w:divBdr>
            <w:top w:val="none" w:sz="0" w:space="0" w:color="auto"/>
            <w:left w:val="none" w:sz="0" w:space="0" w:color="auto"/>
            <w:bottom w:val="none" w:sz="0" w:space="0" w:color="auto"/>
            <w:right w:val="none" w:sz="0" w:space="0" w:color="auto"/>
          </w:divBdr>
          <w:divsChild>
            <w:div w:id="2056540638">
              <w:marLeft w:val="0"/>
              <w:marRight w:val="0"/>
              <w:marTop w:val="0"/>
              <w:marBottom w:val="0"/>
              <w:divBdr>
                <w:top w:val="none" w:sz="0" w:space="0" w:color="auto"/>
                <w:left w:val="none" w:sz="0" w:space="0" w:color="auto"/>
                <w:bottom w:val="none" w:sz="0" w:space="0" w:color="auto"/>
                <w:right w:val="none" w:sz="0" w:space="0" w:color="auto"/>
              </w:divBdr>
            </w:div>
          </w:divsChild>
        </w:div>
        <w:div w:id="65883590">
          <w:marLeft w:val="0"/>
          <w:marRight w:val="0"/>
          <w:marTop w:val="0"/>
          <w:marBottom w:val="0"/>
          <w:divBdr>
            <w:top w:val="none" w:sz="0" w:space="0" w:color="auto"/>
            <w:left w:val="none" w:sz="0" w:space="0" w:color="auto"/>
            <w:bottom w:val="none" w:sz="0" w:space="0" w:color="auto"/>
            <w:right w:val="none" w:sz="0" w:space="0" w:color="auto"/>
          </w:divBdr>
          <w:divsChild>
            <w:div w:id="812067976">
              <w:marLeft w:val="0"/>
              <w:marRight w:val="0"/>
              <w:marTop w:val="0"/>
              <w:marBottom w:val="0"/>
              <w:divBdr>
                <w:top w:val="none" w:sz="0" w:space="0" w:color="auto"/>
                <w:left w:val="none" w:sz="0" w:space="0" w:color="auto"/>
                <w:bottom w:val="none" w:sz="0" w:space="0" w:color="auto"/>
                <w:right w:val="none" w:sz="0" w:space="0" w:color="auto"/>
              </w:divBdr>
            </w:div>
          </w:divsChild>
        </w:div>
        <w:div w:id="509418312">
          <w:marLeft w:val="0"/>
          <w:marRight w:val="0"/>
          <w:marTop w:val="0"/>
          <w:marBottom w:val="0"/>
          <w:divBdr>
            <w:top w:val="none" w:sz="0" w:space="0" w:color="auto"/>
            <w:left w:val="none" w:sz="0" w:space="0" w:color="auto"/>
            <w:bottom w:val="none" w:sz="0" w:space="0" w:color="auto"/>
            <w:right w:val="none" w:sz="0" w:space="0" w:color="auto"/>
          </w:divBdr>
          <w:divsChild>
            <w:div w:id="1091202113">
              <w:marLeft w:val="0"/>
              <w:marRight w:val="0"/>
              <w:marTop w:val="0"/>
              <w:marBottom w:val="0"/>
              <w:divBdr>
                <w:top w:val="none" w:sz="0" w:space="0" w:color="auto"/>
                <w:left w:val="none" w:sz="0" w:space="0" w:color="auto"/>
                <w:bottom w:val="none" w:sz="0" w:space="0" w:color="auto"/>
                <w:right w:val="none" w:sz="0" w:space="0" w:color="auto"/>
              </w:divBdr>
            </w:div>
          </w:divsChild>
        </w:div>
        <w:div w:id="901209777">
          <w:marLeft w:val="0"/>
          <w:marRight w:val="0"/>
          <w:marTop w:val="0"/>
          <w:marBottom w:val="0"/>
          <w:divBdr>
            <w:top w:val="none" w:sz="0" w:space="0" w:color="auto"/>
            <w:left w:val="none" w:sz="0" w:space="0" w:color="auto"/>
            <w:bottom w:val="none" w:sz="0" w:space="0" w:color="auto"/>
            <w:right w:val="none" w:sz="0" w:space="0" w:color="auto"/>
          </w:divBdr>
          <w:divsChild>
            <w:div w:id="590893493">
              <w:marLeft w:val="0"/>
              <w:marRight w:val="0"/>
              <w:marTop w:val="0"/>
              <w:marBottom w:val="0"/>
              <w:divBdr>
                <w:top w:val="none" w:sz="0" w:space="0" w:color="auto"/>
                <w:left w:val="none" w:sz="0" w:space="0" w:color="auto"/>
                <w:bottom w:val="none" w:sz="0" w:space="0" w:color="auto"/>
                <w:right w:val="none" w:sz="0" w:space="0" w:color="auto"/>
              </w:divBdr>
            </w:div>
          </w:divsChild>
        </w:div>
        <w:div w:id="1277444672">
          <w:marLeft w:val="0"/>
          <w:marRight w:val="0"/>
          <w:marTop w:val="0"/>
          <w:marBottom w:val="0"/>
          <w:divBdr>
            <w:top w:val="none" w:sz="0" w:space="0" w:color="auto"/>
            <w:left w:val="none" w:sz="0" w:space="0" w:color="auto"/>
            <w:bottom w:val="none" w:sz="0" w:space="0" w:color="auto"/>
            <w:right w:val="none" w:sz="0" w:space="0" w:color="auto"/>
          </w:divBdr>
          <w:divsChild>
            <w:div w:id="1661348342">
              <w:marLeft w:val="0"/>
              <w:marRight w:val="0"/>
              <w:marTop w:val="0"/>
              <w:marBottom w:val="0"/>
              <w:divBdr>
                <w:top w:val="none" w:sz="0" w:space="0" w:color="auto"/>
                <w:left w:val="none" w:sz="0" w:space="0" w:color="auto"/>
                <w:bottom w:val="none" w:sz="0" w:space="0" w:color="auto"/>
                <w:right w:val="none" w:sz="0" w:space="0" w:color="auto"/>
              </w:divBdr>
            </w:div>
          </w:divsChild>
        </w:div>
        <w:div w:id="36316918">
          <w:marLeft w:val="0"/>
          <w:marRight w:val="0"/>
          <w:marTop w:val="0"/>
          <w:marBottom w:val="0"/>
          <w:divBdr>
            <w:top w:val="none" w:sz="0" w:space="0" w:color="auto"/>
            <w:left w:val="none" w:sz="0" w:space="0" w:color="auto"/>
            <w:bottom w:val="none" w:sz="0" w:space="0" w:color="auto"/>
            <w:right w:val="none" w:sz="0" w:space="0" w:color="auto"/>
          </w:divBdr>
          <w:divsChild>
            <w:div w:id="646710733">
              <w:marLeft w:val="0"/>
              <w:marRight w:val="0"/>
              <w:marTop w:val="0"/>
              <w:marBottom w:val="0"/>
              <w:divBdr>
                <w:top w:val="none" w:sz="0" w:space="0" w:color="auto"/>
                <w:left w:val="none" w:sz="0" w:space="0" w:color="auto"/>
                <w:bottom w:val="none" w:sz="0" w:space="0" w:color="auto"/>
                <w:right w:val="none" w:sz="0" w:space="0" w:color="auto"/>
              </w:divBdr>
            </w:div>
          </w:divsChild>
        </w:div>
        <w:div w:id="796290119">
          <w:marLeft w:val="0"/>
          <w:marRight w:val="0"/>
          <w:marTop w:val="0"/>
          <w:marBottom w:val="0"/>
          <w:divBdr>
            <w:top w:val="none" w:sz="0" w:space="0" w:color="auto"/>
            <w:left w:val="none" w:sz="0" w:space="0" w:color="auto"/>
            <w:bottom w:val="none" w:sz="0" w:space="0" w:color="auto"/>
            <w:right w:val="none" w:sz="0" w:space="0" w:color="auto"/>
          </w:divBdr>
          <w:divsChild>
            <w:div w:id="887566677">
              <w:marLeft w:val="0"/>
              <w:marRight w:val="0"/>
              <w:marTop w:val="0"/>
              <w:marBottom w:val="0"/>
              <w:divBdr>
                <w:top w:val="none" w:sz="0" w:space="0" w:color="auto"/>
                <w:left w:val="none" w:sz="0" w:space="0" w:color="auto"/>
                <w:bottom w:val="none" w:sz="0" w:space="0" w:color="auto"/>
                <w:right w:val="none" w:sz="0" w:space="0" w:color="auto"/>
              </w:divBdr>
            </w:div>
          </w:divsChild>
        </w:div>
        <w:div w:id="1024290321">
          <w:marLeft w:val="0"/>
          <w:marRight w:val="0"/>
          <w:marTop w:val="0"/>
          <w:marBottom w:val="0"/>
          <w:divBdr>
            <w:top w:val="none" w:sz="0" w:space="0" w:color="auto"/>
            <w:left w:val="none" w:sz="0" w:space="0" w:color="auto"/>
            <w:bottom w:val="none" w:sz="0" w:space="0" w:color="auto"/>
            <w:right w:val="none" w:sz="0" w:space="0" w:color="auto"/>
          </w:divBdr>
          <w:divsChild>
            <w:div w:id="324358905">
              <w:marLeft w:val="0"/>
              <w:marRight w:val="0"/>
              <w:marTop w:val="0"/>
              <w:marBottom w:val="0"/>
              <w:divBdr>
                <w:top w:val="none" w:sz="0" w:space="0" w:color="auto"/>
                <w:left w:val="none" w:sz="0" w:space="0" w:color="auto"/>
                <w:bottom w:val="none" w:sz="0" w:space="0" w:color="auto"/>
                <w:right w:val="none" w:sz="0" w:space="0" w:color="auto"/>
              </w:divBdr>
            </w:div>
          </w:divsChild>
        </w:div>
        <w:div w:id="719477192">
          <w:marLeft w:val="0"/>
          <w:marRight w:val="0"/>
          <w:marTop w:val="0"/>
          <w:marBottom w:val="0"/>
          <w:divBdr>
            <w:top w:val="none" w:sz="0" w:space="0" w:color="auto"/>
            <w:left w:val="none" w:sz="0" w:space="0" w:color="auto"/>
            <w:bottom w:val="none" w:sz="0" w:space="0" w:color="auto"/>
            <w:right w:val="none" w:sz="0" w:space="0" w:color="auto"/>
          </w:divBdr>
          <w:divsChild>
            <w:div w:id="556746848">
              <w:marLeft w:val="0"/>
              <w:marRight w:val="0"/>
              <w:marTop w:val="0"/>
              <w:marBottom w:val="0"/>
              <w:divBdr>
                <w:top w:val="none" w:sz="0" w:space="0" w:color="auto"/>
                <w:left w:val="none" w:sz="0" w:space="0" w:color="auto"/>
                <w:bottom w:val="none" w:sz="0" w:space="0" w:color="auto"/>
                <w:right w:val="none" w:sz="0" w:space="0" w:color="auto"/>
              </w:divBdr>
            </w:div>
          </w:divsChild>
        </w:div>
        <w:div w:id="1944413197">
          <w:marLeft w:val="0"/>
          <w:marRight w:val="0"/>
          <w:marTop w:val="0"/>
          <w:marBottom w:val="0"/>
          <w:divBdr>
            <w:top w:val="none" w:sz="0" w:space="0" w:color="auto"/>
            <w:left w:val="none" w:sz="0" w:space="0" w:color="auto"/>
            <w:bottom w:val="none" w:sz="0" w:space="0" w:color="auto"/>
            <w:right w:val="none" w:sz="0" w:space="0" w:color="auto"/>
          </w:divBdr>
          <w:divsChild>
            <w:div w:id="1802842358">
              <w:marLeft w:val="0"/>
              <w:marRight w:val="0"/>
              <w:marTop w:val="0"/>
              <w:marBottom w:val="0"/>
              <w:divBdr>
                <w:top w:val="none" w:sz="0" w:space="0" w:color="auto"/>
                <w:left w:val="none" w:sz="0" w:space="0" w:color="auto"/>
                <w:bottom w:val="none" w:sz="0" w:space="0" w:color="auto"/>
                <w:right w:val="none" w:sz="0" w:space="0" w:color="auto"/>
              </w:divBdr>
            </w:div>
          </w:divsChild>
        </w:div>
        <w:div w:id="1527986714">
          <w:marLeft w:val="0"/>
          <w:marRight w:val="0"/>
          <w:marTop w:val="0"/>
          <w:marBottom w:val="0"/>
          <w:divBdr>
            <w:top w:val="none" w:sz="0" w:space="0" w:color="auto"/>
            <w:left w:val="none" w:sz="0" w:space="0" w:color="auto"/>
            <w:bottom w:val="none" w:sz="0" w:space="0" w:color="auto"/>
            <w:right w:val="none" w:sz="0" w:space="0" w:color="auto"/>
          </w:divBdr>
          <w:divsChild>
            <w:div w:id="1603418528">
              <w:marLeft w:val="0"/>
              <w:marRight w:val="0"/>
              <w:marTop w:val="0"/>
              <w:marBottom w:val="0"/>
              <w:divBdr>
                <w:top w:val="none" w:sz="0" w:space="0" w:color="auto"/>
                <w:left w:val="none" w:sz="0" w:space="0" w:color="auto"/>
                <w:bottom w:val="none" w:sz="0" w:space="0" w:color="auto"/>
                <w:right w:val="none" w:sz="0" w:space="0" w:color="auto"/>
              </w:divBdr>
            </w:div>
          </w:divsChild>
        </w:div>
        <w:div w:id="1607300571">
          <w:marLeft w:val="0"/>
          <w:marRight w:val="0"/>
          <w:marTop w:val="0"/>
          <w:marBottom w:val="0"/>
          <w:divBdr>
            <w:top w:val="none" w:sz="0" w:space="0" w:color="auto"/>
            <w:left w:val="none" w:sz="0" w:space="0" w:color="auto"/>
            <w:bottom w:val="none" w:sz="0" w:space="0" w:color="auto"/>
            <w:right w:val="none" w:sz="0" w:space="0" w:color="auto"/>
          </w:divBdr>
          <w:divsChild>
            <w:div w:id="455685416">
              <w:marLeft w:val="0"/>
              <w:marRight w:val="0"/>
              <w:marTop w:val="0"/>
              <w:marBottom w:val="0"/>
              <w:divBdr>
                <w:top w:val="none" w:sz="0" w:space="0" w:color="auto"/>
                <w:left w:val="none" w:sz="0" w:space="0" w:color="auto"/>
                <w:bottom w:val="none" w:sz="0" w:space="0" w:color="auto"/>
                <w:right w:val="none" w:sz="0" w:space="0" w:color="auto"/>
              </w:divBdr>
            </w:div>
          </w:divsChild>
        </w:div>
        <w:div w:id="418018262">
          <w:marLeft w:val="0"/>
          <w:marRight w:val="0"/>
          <w:marTop w:val="0"/>
          <w:marBottom w:val="0"/>
          <w:divBdr>
            <w:top w:val="none" w:sz="0" w:space="0" w:color="auto"/>
            <w:left w:val="none" w:sz="0" w:space="0" w:color="auto"/>
            <w:bottom w:val="none" w:sz="0" w:space="0" w:color="auto"/>
            <w:right w:val="none" w:sz="0" w:space="0" w:color="auto"/>
          </w:divBdr>
          <w:divsChild>
            <w:div w:id="28337770">
              <w:marLeft w:val="0"/>
              <w:marRight w:val="0"/>
              <w:marTop w:val="0"/>
              <w:marBottom w:val="0"/>
              <w:divBdr>
                <w:top w:val="none" w:sz="0" w:space="0" w:color="auto"/>
                <w:left w:val="none" w:sz="0" w:space="0" w:color="auto"/>
                <w:bottom w:val="none" w:sz="0" w:space="0" w:color="auto"/>
                <w:right w:val="none" w:sz="0" w:space="0" w:color="auto"/>
              </w:divBdr>
            </w:div>
          </w:divsChild>
        </w:div>
        <w:div w:id="222453186">
          <w:marLeft w:val="0"/>
          <w:marRight w:val="0"/>
          <w:marTop w:val="0"/>
          <w:marBottom w:val="0"/>
          <w:divBdr>
            <w:top w:val="none" w:sz="0" w:space="0" w:color="auto"/>
            <w:left w:val="none" w:sz="0" w:space="0" w:color="auto"/>
            <w:bottom w:val="none" w:sz="0" w:space="0" w:color="auto"/>
            <w:right w:val="none" w:sz="0" w:space="0" w:color="auto"/>
          </w:divBdr>
          <w:divsChild>
            <w:div w:id="1903980245">
              <w:marLeft w:val="0"/>
              <w:marRight w:val="0"/>
              <w:marTop w:val="0"/>
              <w:marBottom w:val="0"/>
              <w:divBdr>
                <w:top w:val="none" w:sz="0" w:space="0" w:color="auto"/>
                <w:left w:val="none" w:sz="0" w:space="0" w:color="auto"/>
                <w:bottom w:val="none" w:sz="0" w:space="0" w:color="auto"/>
                <w:right w:val="none" w:sz="0" w:space="0" w:color="auto"/>
              </w:divBdr>
            </w:div>
          </w:divsChild>
        </w:div>
        <w:div w:id="397872336">
          <w:marLeft w:val="0"/>
          <w:marRight w:val="0"/>
          <w:marTop w:val="0"/>
          <w:marBottom w:val="0"/>
          <w:divBdr>
            <w:top w:val="none" w:sz="0" w:space="0" w:color="auto"/>
            <w:left w:val="none" w:sz="0" w:space="0" w:color="auto"/>
            <w:bottom w:val="none" w:sz="0" w:space="0" w:color="auto"/>
            <w:right w:val="none" w:sz="0" w:space="0" w:color="auto"/>
          </w:divBdr>
          <w:divsChild>
            <w:div w:id="52043155">
              <w:marLeft w:val="0"/>
              <w:marRight w:val="0"/>
              <w:marTop w:val="0"/>
              <w:marBottom w:val="0"/>
              <w:divBdr>
                <w:top w:val="none" w:sz="0" w:space="0" w:color="auto"/>
                <w:left w:val="none" w:sz="0" w:space="0" w:color="auto"/>
                <w:bottom w:val="none" w:sz="0" w:space="0" w:color="auto"/>
                <w:right w:val="none" w:sz="0" w:space="0" w:color="auto"/>
              </w:divBdr>
            </w:div>
          </w:divsChild>
        </w:div>
        <w:div w:id="2075008646">
          <w:marLeft w:val="0"/>
          <w:marRight w:val="0"/>
          <w:marTop w:val="0"/>
          <w:marBottom w:val="0"/>
          <w:divBdr>
            <w:top w:val="none" w:sz="0" w:space="0" w:color="auto"/>
            <w:left w:val="none" w:sz="0" w:space="0" w:color="auto"/>
            <w:bottom w:val="none" w:sz="0" w:space="0" w:color="auto"/>
            <w:right w:val="none" w:sz="0" w:space="0" w:color="auto"/>
          </w:divBdr>
          <w:divsChild>
            <w:div w:id="20712338">
              <w:marLeft w:val="0"/>
              <w:marRight w:val="0"/>
              <w:marTop w:val="0"/>
              <w:marBottom w:val="0"/>
              <w:divBdr>
                <w:top w:val="none" w:sz="0" w:space="0" w:color="auto"/>
                <w:left w:val="none" w:sz="0" w:space="0" w:color="auto"/>
                <w:bottom w:val="none" w:sz="0" w:space="0" w:color="auto"/>
                <w:right w:val="none" w:sz="0" w:space="0" w:color="auto"/>
              </w:divBdr>
            </w:div>
          </w:divsChild>
        </w:div>
        <w:div w:id="1947499540">
          <w:marLeft w:val="0"/>
          <w:marRight w:val="0"/>
          <w:marTop w:val="0"/>
          <w:marBottom w:val="0"/>
          <w:divBdr>
            <w:top w:val="none" w:sz="0" w:space="0" w:color="auto"/>
            <w:left w:val="none" w:sz="0" w:space="0" w:color="auto"/>
            <w:bottom w:val="none" w:sz="0" w:space="0" w:color="auto"/>
            <w:right w:val="none" w:sz="0" w:space="0" w:color="auto"/>
          </w:divBdr>
          <w:divsChild>
            <w:div w:id="104812232">
              <w:marLeft w:val="0"/>
              <w:marRight w:val="0"/>
              <w:marTop w:val="0"/>
              <w:marBottom w:val="0"/>
              <w:divBdr>
                <w:top w:val="none" w:sz="0" w:space="0" w:color="auto"/>
                <w:left w:val="none" w:sz="0" w:space="0" w:color="auto"/>
                <w:bottom w:val="none" w:sz="0" w:space="0" w:color="auto"/>
                <w:right w:val="none" w:sz="0" w:space="0" w:color="auto"/>
              </w:divBdr>
            </w:div>
          </w:divsChild>
        </w:div>
        <w:div w:id="1657684818">
          <w:marLeft w:val="0"/>
          <w:marRight w:val="0"/>
          <w:marTop w:val="0"/>
          <w:marBottom w:val="0"/>
          <w:divBdr>
            <w:top w:val="none" w:sz="0" w:space="0" w:color="auto"/>
            <w:left w:val="none" w:sz="0" w:space="0" w:color="auto"/>
            <w:bottom w:val="none" w:sz="0" w:space="0" w:color="auto"/>
            <w:right w:val="none" w:sz="0" w:space="0" w:color="auto"/>
          </w:divBdr>
          <w:divsChild>
            <w:div w:id="1168322803">
              <w:marLeft w:val="0"/>
              <w:marRight w:val="0"/>
              <w:marTop w:val="0"/>
              <w:marBottom w:val="0"/>
              <w:divBdr>
                <w:top w:val="none" w:sz="0" w:space="0" w:color="auto"/>
                <w:left w:val="none" w:sz="0" w:space="0" w:color="auto"/>
                <w:bottom w:val="none" w:sz="0" w:space="0" w:color="auto"/>
                <w:right w:val="none" w:sz="0" w:space="0" w:color="auto"/>
              </w:divBdr>
            </w:div>
          </w:divsChild>
        </w:div>
        <w:div w:id="1965766936">
          <w:marLeft w:val="0"/>
          <w:marRight w:val="0"/>
          <w:marTop w:val="0"/>
          <w:marBottom w:val="0"/>
          <w:divBdr>
            <w:top w:val="none" w:sz="0" w:space="0" w:color="auto"/>
            <w:left w:val="none" w:sz="0" w:space="0" w:color="auto"/>
            <w:bottom w:val="none" w:sz="0" w:space="0" w:color="auto"/>
            <w:right w:val="none" w:sz="0" w:space="0" w:color="auto"/>
          </w:divBdr>
          <w:divsChild>
            <w:div w:id="1179999765">
              <w:marLeft w:val="0"/>
              <w:marRight w:val="0"/>
              <w:marTop w:val="0"/>
              <w:marBottom w:val="0"/>
              <w:divBdr>
                <w:top w:val="none" w:sz="0" w:space="0" w:color="auto"/>
                <w:left w:val="none" w:sz="0" w:space="0" w:color="auto"/>
                <w:bottom w:val="none" w:sz="0" w:space="0" w:color="auto"/>
                <w:right w:val="none" w:sz="0" w:space="0" w:color="auto"/>
              </w:divBdr>
            </w:div>
          </w:divsChild>
        </w:div>
        <w:div w:id="167601162">
          <w:marLeft w:val="0"/>
          <w:marRight w:val="0"/>
          <w:marTop w:val="0"/>
          <w:marBottom w:val="0"/>
          <w:divBdr>
            <w:top w:val="none" w:sz="0" w:space="0" w:color="auto"/>
            <w:left w:val="none" w:sz="0" w:space="0" w:color="auto"/>
            <w:bottom w:val="none" w:sz="0" w:space="0" w:color="auto"/>
            <w:right w:val="none" w:sz="0" w:space="0" w:color="auto"/>
          </w:divBdr>
          <w:divsChild>
            <w:div w:id="1479492196">
              <w:marLeft w:val="0"/>
              <w:marRight w:val="0"/>
              <w:marTop w:val="0"/>
              <w:marBottom w:val="0"/>
              <w:divBdr>
                <w:top w:val="none" w:sz="0" w:space="0" w:color="auto"/>
                <w:left w:val="none" w:sz="0" w:space="0" w:color="auto"/>
                <w:bottom w:val="none" w:sz="0" w:space="0" w:color="auto"/>
                <w:right w:val="none" w:sz="0" w:space="0" w:color="auto"/>
              </w:divBdr>
            </w:div>
          </w:divsChild>
        </w:div>
        <w:div w:id="1284964388">
          <w:marLeft w:val="0"/>
          <w:marRight w:val="0"/>
          <w:marTop w:val="0"/>
          <w:marBottom w:val="0"/>
          <w:divBdr>
            <w:top w:val="none" w:sz="0" w:space="0" w:color="auto"/>
            <w:left w:val="none" w:sz="0" w:space="0" w:color="auto"/>
            <w:bottom w:val="none" w:sz="0" w:space="0" w:color="auto"/>
            <w:right w:val="none" w:sz="0" w:space="0" w:color="auto"/>
          </w:divBdr>
          <w:divsChild>
            <w:div w:id="1871529741">
              <w:marLeft w:val="0"/>
              <w:marRight w:val="0"/>
              <w:marTop w:val="0"/>
              <w:marBottom w:val="0"/>
              <w:divBdr>
                <w:top w:val="none" w:sz="0" w:space="0" w:color="auto"/>
                <w:left w:val="none" w:sz="0" w:space="0" w:color="auto"/>
                <w:bottom w:val="none" w:sz="0" w:space="0" w:color="auto"/>
                <w:right w:val="none" w:sz="0" w:space="0" w:color="auto"/>
              </w:divBdr>
            </w:div>
          </w:divsChild>
        </w:div>
        <w:div w:id="1326938457">
          <w:marLeft w:val="0"/>
          <w:marRight w:val="0"/>
          <w:marTop w:val="0"/>
          <w:marBottom w:val="0"/>
          <w:divBdr>
            <w:top w:val="none" w:sz="0" w:space="0" w:color="auto"/>
            <w:left w:val="none" w:sz="0" w:space="0" w:color="auto"/>
            <w:bottom w:val="none" w:sz="0" w:space="0" w:color="auto"/>
            <w:right w:val="none" w:sz="0" w:space="0" w:color="auto"/>
          </w:divBdr>
          <w:divsChild>
            <w:div w:id="1944995683">
              <w:marLeft w:val="0"/>
              <w:marRight w:val="0"/>
              <w:marTop w:val="0"/>
              <w:marBottom w:val="0"/>
              <w:divBdr>
                <w:top w:val="none" w:sz="0" w:space="0" w:color="auto"/>
                <w:left w:val="none" w:sz="0" w:space="0" w:color="auto"/>
                <w:bottom w:val="none" w:sz="0" w:space="0" w:color="auto"/>
                <w:right w:val="none" w:sz="0" w:space="0" w:color="auto"/>
              </w:divBdr>
            </w:div>
          </w:divsChild>
        </w:div>
        <w:div w:id="596252626">
          <w:marLeft w:val="0"/>
          <w:marRight w:val="0"/>
          <w:marTop w:val="0"/>
          <w:marBottom w:val="0"/>
          <w:divBdr>
            <w:top w:val="none" w:sz="0" w:space="0" w:color="auto"/>
            <w:left w:val="none" w:sz="0" w:space="0" w:color="auto"/>
            <w:bottom w:val="none" w:sz="0" w:space="0" w:color="auto"/>
            <w:right w:val="none" w:sz="0" w:space="0" w:color="auto"/>
          </w:divBdr>
          <w:divsChild>
            <w:div w:id="1727875014">
              <w:marLeft w:val="0"/>
              <w:marRight w:val="0"/>
              <w:marTop w:val="0"/>
              <w:marBottom w:val="0"/>
              <w:divBdr>
                <w:top w:val="none" w:sz="0" w:space="0" w:color="auto"/>
                <w:left w:val="none" w:sz="0" w:space="0" w:color="auto"/>
                <w:bottom w:val="none" w:sz="0" w:space="0" w:color="auto"/>
                <w:right w:val="none" w:sz="0" w:space="0" w:color="auto"/>
              </w:divBdr>
            </w:div>
          </w:divsChild>
        </w:div>
        <w:div w:id="1067730940">
          <w:marLeft w:val="0"/>
          <w:marRight w:val="0"/>
          <w:marTop w:val="0"/>
          <w:marBottom w:val="0"/>
          <w:divBdr>
            <w:top w:val="none" w:sz="0" w:space="0" w:color="auto"/>
            <w:left w:val="none" w:sz="0" w:space="0" w:color="auto"/>
            <w:bottom w:val="none" w:sz="0" w:space="0" w:color="auto"/>
            <w:right w:val="none" w:sz="0" w:space="0" w:color="auto"/>
          </w:divBdr>
          <w:divsChild>
            <w:div w:id="1899706483">
              <w:marLeft w:val="0"/>
              <w:marRight w:val="0"/>
              <w:marTop w:val="0"/>
              <w:marBottom w:val="0"/>
              <w:divBdr>
                <w:top w:val="none" w:sz="0" w:space="0" w:color="auto"/>
                <w:left w:val="none" w:sz="0" w:space="0" w:color="auto"/>
                <w:bottom w:val="none" w:sz="0" w:space="0" w:color="auto"/>
                <w:right w:val="none" w:sz="0" w:space="0" w:color="auto"/>
              </w:divBdr>
            </w:div>
          </w:divsChild>
        </w:div>
        <w:div w:id="1063600847">
          <w:marLeft w:val="0"/>
          <w:marRight w:val="0"/>
          <w:marTop w:val="0"/>
          <w:marBottom w:val="0"/>
          <w:divBdr>
            <w:top w:val="none" w:sz="0" w:space="0" w:color="auto"/>
            <w:left w:val="none" w:sz="0" w:space="0" w:color="auto"/>
            <w:bottom w:val="none" w:sz="0" w:space="0" w:color="auto"/>
            <w:right w:val="none" w:sz="0" w:space="0" w:color="auto"/>
          </w:divBdr>
          <w:divsChild>
            <w:div w:id="526408872">
              <w:marLeft w:val="0"/>
              <w:marRight w:val="0"/>
              <w:marTop w:val="0"/>
              <w:marBottom w:val="0"/>
              <w:divBdr>
                <w:top w:val="none" w:sz="0" w:space="0" w:color="auto"/>
                <w:left w:val="none" w:sz="0" w:space="0" w:color="auto"/>
                <w:bottom w:val="none" w:sz="0" w:space="0" w:color="auto"/>
                <w:right w:val="none" w:sz="0" w:space="0" w:color="auto"/>
              </w:divBdr>
            </w:div>
          </w:divsChild>
        </w:div>
        <w:div w:id="1210995281">
          <w:marLeft w:val="0"/>
          <w:marRight w:val="0"/>
          <w:marTop w:val="0"/>
          <w:marBottom w:val="0"/>
          <w:divBdr>
            <w:top w:val="none" w:sz="0" w:space="0" w:color="auto"/>
            <w:left w:val="none" w:sz="0" w:space="0" w:color="auto"/>
            <w:bottom w:val="none" w:sz="0" w:space="0" w:color="auto"/>
            <w:right w:val="none" w:sz="0" w:space="0" w:color="auto"/>
          </w:divBdr>
          <w:divsChild>
            <w:div w:id="664167997">
              <w:marLeft w:val="0"/>
              <w:marRight w:val="0"/>
              <w:marTop w:val="0"/>
              <w:marBottom w:val="0"/>
              <w:divBdr>
                <w:top w:val="none" w:sz="0" w:space="0" w:color="auto"/>
                <w:left w:val="none" w:sz="0" w:space="0" w:color="auto"/>
                <w:bottom w:val="none" w:sz="0" w:space="0" w:color="auto"/>
                <w:right w:val="none" w:sz="0" w:space="0" w:color="auto"/>
              </w:divBdr>
            </w:div>
          </w:divsChild>
        </w:div>
        <w:div w:id="984700800">
          <w:marLeft w:val="0"/>
          <w:marRight w:val="0"/>
          <w:marTop w:val="0"/>
          <w:marBottom w:val="0"/>
          <w:divBdr>
            <w:top w:val="none" w:sz="0" w:space="0" w:color="auto"/>
            <w:left w:val="none" w:sz="0" w:space="0" w:color="auto"/>
            <w:bottom w:val="none" w:sz="0" w:space="0" w:color="auto"/>
            <w:right w:val="none" w:sz="0" w:space="0" w:color="auto"/>
          </w:divBdr>
          <w:divsChild>
            <w:div w:id="161701439">
              <w:marLeft w:val="0"/>
              <w:marRight w:val="0"/>
              <w:marTop w:val="0"/>
              <w:marBottom w:val="0"/>
              <w:divBdr>
                <w:top w:val="none" w:sz="0" w:space="0" w:color="auto"/>
                <w:left w:val="none" w:sz="0" w:space="0" w:color="auto"/>
                <w:bottom w:val="none" w:sz="0" w:space="0" w:color="auto"/>
                <w:right w:val="none" w:sz="0" w:space="0" w:color="auto"/>
              </w:divBdr>
            </w:div>
          </w:divsChild>
        </w:div>
        <w:div w:id="5522117">
          <w:marLeft w:val="0"/>
          <w:marRight w:val="0"/>
          <w:marTop w:val="0"/>
          <w:marBottom w:val="0"/>
          <w:divBdr>
            <w:top w:val="none" w:sz="0" w:space="0" w:color="auto"/>
            <w:left w:val="none" w:sz="0" w:space="0" w:color="auto"/>
            <w:bottom w:val="none" w:sz="0" w:space="0" w:color="auto"/>
            <w:right w:val="none" w:sz="0" w:space="0" w:color="auto"/>
          </w:divBdr>
          <w:divsChild>
            <w:div w:id="1546018666">
              <w:marLeft w:val="0"/>
              <w:marRight w:val="0"/>
              <w:marTop w:val="0"/>
              <w:marBottom w:val="0"/>
              <w:divBdr>
                <w:top w:val="none" w:sz="0" w:space="0" w:color="auto"/>
                <w:left w:val="none" w:sz="0" w:space="0" w:color="auto"/>
                <w:bottom w:val="none" w:sz="0" w:space="0" w:color="auto"/>
                <w:right w:val="none" w:sz="0" w:space="0" w:color="auto"/>
              </w:divBdr>
            </w:div>
          </w:divsChild>
        </w:div>
        <w:div w:id="2082749029">
          <w:marLeft w:val="0"/>
          <w:marRight w:val="0"/>
          <w:marTop w:val="0"/>
          <w:marBottom w:val="0"/>
          <w:divBdr>
            <w:top w:val="none" w:sz="0" w:space="0" w:color="auto"/>
            <w:left w:val="none" w:sz="0" w:space="0" w:color="auto"/>
            <w:bottom w:val="none" w:sz="0" w:space="0" w:color="auto"/>
            <w:right w:val="none" w:sz="0" w:space="0" w:color="auto"/>
          </w:divBdr>
          <w:divsChild>
            <w:div w:id="396780371">
              <w:marLeft w:val="0"/>
              <w:marRight w:val="0"/>
              <w:marTop w:val="0"/>
              <w:marBottom w:val="0"/>
              <w:divBdr>
                <w:top w:val="none" w:sz="0" w:space="0" w:color="auto"/>
                <w:left w:val="none" w:sz="0" w:space="0" w:color="auto"/>
                <w:bottom w:val="none" w:sz="0" w:space="0" w:color="auto"/>
                <w:right w:val="none" w:sz="0" w:space="0" w:color="auto"/>
              </w:divBdr>
            </w:div>
          </w:divsChild>
        </w:div>
        <w:div w:id="1484546604">
          <w:marLeft w:val="0"/>
          <w:marRight w:val="0"/>
          <w:marTop w:val="0"/>
          <w:marBottom w:val="0"/>
          <w:divBdr>
            <w:top w:val="none" w:sz="0" w:space="0" w:color="auto"/>
            <w:left w:val="none" w:sz="0" w:space="0" w:color="auto"/>
            <w:bottom w:val="none" w:sz="0" w:space="0" w:color="auto"/>
            <w:right w:val="none" w:sz="0" w:space="0" w:color="auto"/>
          </w:divBdr>
          <w:divsChild>
            <w:div w:id="1354575317">
              <w:marLeft w:val="0"/>
              <w:marRight w:val="0"/>
              <w:marTop w:val="0"/>
              <w:marBottom w:val="0"/>
              <w:divBdr>
                <w:top w:val="none" w:sz="0" w:space="0" w:color="auto"/>
                <w:left w:val="none" w:sz="0" w:space="0" w:color="auto"/>
                <w:bottom w:val="none" w:sz="0" w:space="0" w:color="auto"/>
                <w:right w:val="none" w:sz="0" w:space="0" w:color="auto"/>
              </w:divBdr>
            </w:div>
          </w:divsChild>
        </w:div>
        <w:div w:id="726413949">
          <w:marLeft w:val="0"/>
          <w:marRight w:val="0"/>
          <w:marTop w:val="0"/>
          <w:marBottom w:val="0"/>
          <w:divBdr>
            <w:top w:val="none" w:sz="0" w:space="0" w:color="auto"/>
            <w:left w:val="none" w:sz="0" w:space="0" w:color="auto"/>
            <w:bottom w:val="none" w:sz="0" w:space="0" w:color="auto"/>
            <w:right w:val="none" w:sz="0" w:space="0" w:color="auto"/>
          </w:divBdr>
          <w:divsChild>
            <w:div w:id="1337267196">
              <w:marLeft w:val="0"/>
              <w:marRight w:val="0"/>
              <w:marTop w:val="0"/>
              <w:marBottom w:val="0"/>
              <w:divBdr>
                <w:top w:val="none" w:sz="0" w:space="0" w:color="auto"/>
                <w:left w:val="none" w:sz="0" w:space="0" w:color="auto"/>
                <w:bottom w:val="none" w:sz="0" w:space="0" w:color="auto"/>
                <w:right w:val="none" w:sz="0" w:space="0" w:color="auto"/>
              </w:divBdr>
            </w:div>
          </w:divsChild>
        </w:div>
        <w:div w:id="317073922">
          <w:marLeft w:val="0"/>
          <w:marRight w:val="0"/>
          <w:marTop w:val="0"/>
          <w:marBottom w:val="0"/>
          <w:divBdr>
            <w:top w:val="none" w:sz="0" w:space="0" w:color="auto"/>
            <w:left w:val="none" w:sz="0" w:space="0" w:color="auto"/>
            <w:bottom w:val="none" w:sz="0" w:space="0" w:color="auto"/>
            <w:right w:val="none" w:sz="0" w:space="0" w:color="auto"/>
          </w:divBdr>
          <w:divsChild>
            <w:div w:id="1867021178">
              <w:marLeft w:val="0"/>
              <w:marRight w:val="0"/>
              <w:marTop w:val="0"/>
              <w:marBottom w:val="0"/>
              <w:divBdr>
                <w:top w:val="none" w:sz="0" w:space="0" w:color="auto"/>
                <w:left w:val="none" w:sz="0" w:space="0" w:color="auto"/>
                <w:bottom w:val="none" w:sz="0" w:space="0" w:color="auto"/>
                <w:right w:val="none" w:sz="0" w:space="0" w:color="auto"/>
              </w:divBdr>
            </w:div>
          </w:divsChild>
        </w:div>
        <w:div w:id="141628361">
          <w:marLeft w:val="0"/>
          <w:marRight w:val="0"/>
          <w:marTop w:val="0"/>
          <w:marBottom w:val="0"/>
          <w:divBdr>
            <w:top w:val="none" w:sz="0" w:space="0" w:color="auto"/>
            <w:left w:val="none" w:sz="0" w:space="0" w:color="auto"/>
            <w:bottom w:val="none" w:sz="0" w:space="0" w:color="auto"/>
            <w:right w:val="none" w:sz="0" w:space="0" w:color="auto"/>
          </w:divBdr>
          <w:divsChild>
            <w:div w:id="701369792">
              <w:marLeft w:val="0"/>
              <w:marRight w:val="0"/>
              <w:marTop w:val="0"/>
              <w:marBottom w:val="0"/>
              <w:divBdr>
                <w:top w:val="none" w:sz="0" w:space="0" w:color="auto"/>
                <w:left w:val="none" w:sz="0" w:space="0" w:color="auto"/>
                <w:bottom w:val="none" w:sz="0" w:space="0" w:color="auto"/>
                <w:right w:val="none" w:sz="0" w:space="0" w:color="auto"/>
              </w:divBdr>
            </w:div>
          </w:divsChild>
        </w:div>
        <w:div w:id="1293251368">
          <w:marLeft w:val="0"/>
          <w:marRight w:val="0"/>
          <w:marTop w:val="0"/>
          <w:marBottom w:val="0"/>
          <w:divBdr>
            <w:top w:val="none" w:sz="0" w:space="0" w:color="auto"/>
            <w:left w:val="none" w:sz="0" w:space="0" w:color="auto"/>
            <w:bottom w:val="none" w:sz="0" w:space="0" w:color="auto"/>
            <w:right w:val="none" w:sz="0" w:space="0" w:color="auto"/>
          </w:divBdr>
          <w:divsChild>
            <w:div w:id="101536172">
              <w:marLeft w:val="0"/>
              <w:marRight w:val="0"/>
              <w:marTop w:val="0"/>
              <w:marBottom w:val="0"/>
              <w:divBdr>
                <w:top w:val="none" w:sz="0" w:space="0" w:color="auto"/>
                <w:left w:val="none" w:sz="0" w:space="0" w:color="auto"/>
                <w:bottom w:val="none" w:sz="0" w:space="0" w:color="auto"/>
                <w:right w:val="none" w:sz="0" w:space="0" w:color="auto"/>
              </w:divBdr>
            </w:div>
          </w:divsChild>
        </w:div>
        <w:div w:id="301158457">
          <w:marLeft w:val="0"/>
          <w:marRight w:val="0"/>
          <w:marTop w:val="0"/>
          <w:marBottom w:val="0"/>
          <w:divBdr>
            <w:top w:val="none" w:sz="0" w:space="0" w:color="auto"/>
            <w:left w:val="none" w:sz="0" w:space="0" w:color="auto"/>
            <w:bottom w:val="none" w:sz="0" w:space="0" w:color="auto"/>
            <w:right w:val="none" w:sz="0" w:space="0" w:color="auto"/>
          </w:divBdr>
          <w:divsChild>
            <w:div w:id="1924215251">
              <w:marLeft w:val="0"/>
              <w:marRight w:val="0"/>
              <w:marTop w:val="0"/>
              <w:marBottom w:val="0"/>
              <w:divBdr>
                <w:top w:val="none" w:sz="0" w:space="0" w:color="auto"/>
                <w:left w:val="none" w:sz="0" w:space="0" w:color="auto"/>
                <w:bottom w:val="none" w:sz="0" w:space="0" w:color="auto"/>
                <w:right w:val="none" w:sz="0" w:space="0" w:color="auto"/>
              </w:divBdr>
            </w:div>
          </w:divsChild>
        </w:div>
        <w:div w:id="992292243">
          <w:marLeft w:val="0"/>
          <w:marRight w:val="0"/>
          <w:marTop w:val="0"/>
          <w:marBottom w:val="0"/>
          <w:divBdr>
            <w:top w:val="none" w:sz="0" w:space="0" w:color="auto"/>
            <w:left w:val="none" w:sz="0" w:space="0" w:color="auto"/>
            <w:bottom w:val="none" w:sz="0" w:space="0" w:color="auto"/>
            <w:right w:val="none" w:sz="0" w:space="0" w:color="auto"/>
          </w:divBdr>
          <w:divsChild>
            <w:div w:id="662120519">
              <w:marLeft w:val="0"/>
              <w:marRight w:val="0"/>
              <w:marTop w:val="0"/>
              <w:marBottom w:val="0"/>
              <w:divBdr>
                <w:top w:val="none" w:sz="0" w:space="0" w:color="auto"/>
                <w:left w:val="none" w:sz="0" w:space="0" w:color="auto"/>
                <w:bottom w:val="none" w:sz="0" w:space="0" w:color="auto"/>
                <w:right w:val="none" w:sz="0" w:space="0" w:color="auto"/>
              </w:divBdr>
            </w:div>
          </w:divsChild>
        </w:div>
        <w:div w:id="1825589552">
          <w:marLeft w:val="0"/>
          <w:marRight w:val="0"/>
          <w:marTop w:val="0"/>
          <w:marBottom w:val="0"/>
          <w:divBdr>
            <w:top w:val="none" w:sz="0" w:space="0" w:color="auto"/>
            <w:left w:val="none" w:sz="0" w:space="0" w:color="auto"/>
            <w:bottom w:val="none" w:sz="0" w:space="0" w:color="auto"/>
            <w:right w:val="none" w:sz="0" w:space="0" w:color="auto"/>
          </w:divBdr>
          <w:divsChild>
            <w:div w:id="1997342980">
              <w:marLeft w:val="0"/>
              <w:marRight w:val="0"/>
              <w:marTop w:val="0"/>
              <w:marBottom w:val="0"/>
              <w:divBdr>
                <w:top w:val="none" w:sz="0" w:space="0" w:color="auto"/>
                <w:left w:val="none" w:sz="0" w:space="0" w:color="auto"/>
                <w:bottom w:val="none" w:sz="0" w:space="0" w:color="auto"/>
                <w:right w:val="none" w:sz="0" w:space="0" w:color="auto"/>
              </w:divBdr>
            </w:div>
          </w:divsChild>
        </w:div>
        <w:div w:id="277956505">
          <w:marLeft w:val="0"/>
          <w:marRight w:val="0"/>
          <w:marTop w:val="0"/>
          <w:marBottom w:val="0"/>
          <w:divBdr>
            <w:top w:val="none" w:sz="0" w:space="0" w:color="auto"/>
            <w:left w:val="none" w:sz="0" w:space="0" w:color="auto"/>
            <w:bottom w:val="none" w:sz="0" w:space="0" w:color="auto"/>
            <w:right w:val="none" w:sz="0" w:space="0" w:color="auto"/>
          </w:divBdr>
          <w:divsChild>
            <w:div w:id="1171793296">
              <w:marLeft w:val="0"/>
              <w:marRight w:val="0"/>
              <w:marTop w:val="0"/>
              <w:marBottom w:val="0"/>
              <w:divBdr>
                <w:top w:val="none" w:sz="0" w:space="0" w:color="auto"/>
                <w:left w:val="none" w:sz="0" w:space="0" w:color="auto"/>
                <w:bottom w:val="none" w:sz="0" w:space="0" w:color="auto"/>
                <w:right w:val="none" w:sz="0" w:space="0" w:color="auto"/>
              </w:divBdr>
            </w:div>
          </w:divsChild>
        </w:div>
        <w:div w:id="981078299">
          <w:marLeft w:val="0"/>
          <w:marRight w:val="0"/>
          <w:marTop w:val="0"/>
          <w:marBottom w:val="0"/>
          <w:divBdr>
            <w:top w:val="none" w:sz="0" w:space="0" w:color="auto"/>
            <w:left w:val="none" w:sz="0" w:space="0" w:color="auto"/>
            <w:bottom w:val="none" w:sz="0" w:space="0" w:color="auto"/>
            <w:right w:val="none" w:sz="0" w:space="0" w:color="auto"/>
          </w:divBdr>
          <w:divsChild>
            <w:div w:id="1251236939">
              <w:marLeft w:val="0"/>
              <w:marRight w:val="0"/>
              <w:marTop w:val="0"/>
              <w:marBottom w:val="0"/>
              <w:divBdr>
                <w:top w:val="none" w:sz="0" w:space="0" w:color="auto"/>
                <w:left w:val="none" w:sz="0" w:space="0" w:color="auto"/>
                <w:bottom w:val="none" w:sz="0" w:space="0" w:color="auto"/>
                <w:right w:val="none" w:sz="0" w:space="0" w:color="auto"/>
              </w:divBdr>
            </w:div>
          </w:divsChild>
        </w:div>
        <w:div w:id="150101852">
          <w:marLeft w:val="0"/>
          <w:marRight w:val="0"/>
          <w:marTop w:val="0"/>
          <w:marBottom w:val="0"/>
          <w:divBdr>
            <w:top w:val="none" w:sz="0" w:space="0" w:color="auto"/>
            <w:left w:val="none" w:sz="0" w:space="0" w:color="auto"/>
            <w:bottom w:val="none" w:sz="0" w:space="0" w:color="auto"/>
            <w:right w:val="none" w:sz="0" w:space="0" w:color="auto"/>
          </w:divBdr>
          <w:divsChild>
            <w:div w:id="1257134657">
              <w:marLeft w:val="0"/>
              <w:marRight w:val="0"/>
              <w:marTop w:val="0"/>
              <w:marBottom w:val="0"/>
              <w:divBdr>
                <w:top w:val="none" w:sz="0" w:space="0" w:color="auto"/>
                <w:left w:val="none" w:sz="0" w:space="0" w:color="auto"/>
                <w:bottom w:val="none" w:sz="0" w:space="0" w:color="auto"/>
                <w:right w:val="none" w:sz="0" w:space="0" w:color="auto"/>
              </w:divBdr>
            </w:div>
          </w:divsChild>
        </w:div>
        <w:div w:id="1104225186">
          <w:marLeft w:val="0"/>
          <w:marRight w:val="0"/>
          <w:marTop w:val="0"/>
          <w:marBottom w:val="0"/>
          <w:divBdr>
            <w:top w:val="none" w:sz="0" w:space="0" w:color="auto"/>
            <w:left w:val="none" w:sz="0" w:space="0" w:color="auto"/>
            <w:bottom w:val="none" w:sz="0" w:space="0" w:color="auto"/>
            <w:right w:val="none" w:sz="0" w:space="0" w:color="auto"/>
          </w:divBdr>
          <w:divsChild>
            <w:div w:id="41029191">
              <w:marLeft w:val="0"/>
              <w:marRight w:val="0"/>
              <w:marTop w:val="0"/>
              <w:marBottom w:val="0"/>
              <w:divBdr>
                <w:top w:val="none" w:sz="0" w:space="0" w:color="auto"/>
                <w:left w:val="none" w:sz="0" w:space="0" w:color="auto"/>
                <w:bottom w:val="none" w:sz="0" w:space="0" w:color="auto"/>
                <w:right w:val="none" w:sz="0" w:space="0" w:color="auto"/>
              </w:divBdr>
            </w:div>
          </w:divsChild>
        </w:div>
        <w:div w:id="940458120">
          <w:marLeft w:val="0"/>
          <w:marRight w:val="0"/>
          <w:marTop w:val="0"/>
          <w:marBottom w:val="0"/>
          <w:divBdr>
            <w:top w:val="none" w:sz="0" w:space="0" w:color="auto"/>
            <w:left w:val="none" w:sz="0" w:space="0" w:color="auto"/>
            <w:bottom w:val="none" w:sz="0" w:space="0" w:color="auto"/>
            <w:right w:val="none" w:sz="0" w:space="0" w:color="auto"/>
          </w:divBdr>
          <w:divsChild>
            <w:div w:id="496071790">
              <w:marLeft w:val="0"/>
              <w:marRight w:val="0"/>
              <w:marTop w:val="0"/>
              <w:marBottom w:val="0"/>
              <w:divBdr>
                <w:top w:val="none" w:sz="0" w:space="0" w:color="auto"/>
                <w:left w:val="none" w:sz="0" w:space="0" w:color="auto"/>
                <w:bottom w:val="none" w:sz="0" w:space="0" w:color="auto"/>
                <w:right w:val="none" w:sz="0" w:space="0" w:color="auto"/>
              </w:divBdr>
            </w:div>
          </w:divsChild>
        </w:div>
        <w:div w:id="953098151">
          <w:marLeft w:val="0"/>
          <w:marRight w:val="0"/>
          <w:marTop w:val="0"/>
          <w:marBottom w:val="0"/>
          <w:divBdr>
            <w:top w:val="none" w:sz="0" w:space="0" w:color="auto"/>
            <w:left w:val="none" w:sz="0" w:space="0" w:color="auto"/>
            <w:bottom w:val="none" w:sz="0" w:space="0" w:color="auto"/>
            <w:right w:val="none" w:sz="0" w:space="0" w:color="auto"/>
          </w:divBdr>
          <w:divsChild>
            <w:div w:id="827021490">
              <w:marLeft w:val="0"/>
              <w:marRight w:val="0"/>
              <w:marTop w:val="0"/>
              <w:marBottom w:val="0"/>
              <w:divBdr>
                <w:top w:val="none" w:sz="0" w:space="0" w:color="auto"/>
                <w:left w:val="none" w:sz="0" w:space="0" w:color="auto"/>
                <w:bottom w:val="none" w:sz="0" w:space="0" w:color="auto"/>
                <w:right w:val="none" w:sz="0" w:space="0" w:color="auto"/>
              </w:divBdr>
            </w:div>
          </w:divsChild>
        </w:div>
        <w:div w:id="890577323">
          <w:marLeft w:val="0"/>
          <w:marRight w:val="0"/>
          <w:marTop w:val="0"/>
          <w:marBottom w:val="0"/>
          <w:divBdr>
            <w:top w:val="none" w:sz="0" w:space="0" w:color="auto"/>
            <w:left w:val="none" w:sz="0" w:space="0" w:color="auto"/>
            <w:bottom w:val="none" w:sz="0" w:space="0" w:color="auto"/>
            <w:right w:val="none" w:sz="0" w:space="0" w:color="auto"/>
          </w:divBdr>
          <w:divsChild>
            <w:div w:id="1544829827">
              <w:marLeft w:val="0"/>
              <w:marRight w:val="0"/>
              <w:marTop w:val="0"/>
              <w:marBottom w:val="0"/>
              <w:divBdr>
                <w:top w:val="none" w:sz="0" w:space="0" w:color="auto"/>
                <w:left w:val="none" w:sz="0" w:space="0" w:color="auto"/>
                <w:bottom w:val="none" w:sz="0" w:space="0" w:color="auto"/>
                <w:right w:val="none" w:sz="0" w:space="0" w:color="auto"/>
              </w:divBdr>
            </w:div>
          </w:divsChild>
        </w:div>
        <w:div w:id="1938443607">
          <w:marLeft w:val="0"/>
          <w:marRight w:val="0"/>
          <w:marTop w:val="0"/>
          <w:marBottom w:val="0"/>
          <w:divBdr>
            <w:top w:val="none" w:sz="0" w:space="0" w:color="auto"/>
            <w:left w:val="none" w:sz="0" w:space="0" w:color="auto"/>
            <w:bottom w:val="none" w:sz="0" w:space="0" w:color="auto"/>
            <w:right w:val="none" w:sz="0" w:space="0" w:color="auto"/>
          </w:divBdr>
          <w:divsChild>
            <w:div w:id="503516084">
              <w:marLeft w:val="0"/>
              <w:marRight w:val="0"/>
              <w:marTop w:val="0"/>
              <w:marBottom w:val="0"/>
              <w:divBdr>
                <w:top w:val="none" w:sz="0" w:space="0" w:color="auto"/>
                <w:left w:val="none" w:sz="0" w:space="0" w:color="auto"/>
                <w:bottom w:val="none" w:sz="0" w:space="0" w:color="auto"/>
                <w:right w:val="none" w:sz="0" w:space="0" w:color="auto"/>
              </w:divBdr>
            </w:div>
          </w:divsChild>
        </w:div>
        <w:div w:id="1416436882">
          <w:marLeft w:val="0"/>
          <w:marRight w:val="0"/>
          <w:marTop w:val="0"/>
          <w:marBottom w:val="0"/>
          <w:divBdr>
            <w:top w:val="none" w:sz="0" w:space="0" w:color="auto"/>
            <w:left w:val="none" w:sz="0" w:space="0" w:color="auto"/>
            <w:bottom w:val="none" w:sz="0" w:space="0" w:color="auto"/>
            <w:right w:val="none" w:sz="0" w:space="0" w:color="auto"/>
          </w:divBdr>
          <w:divsChild>
            <w:div w:id="780731838">
              <w:marLeft w:val="0"/>
              <w:marRight w:val="0"/>
              <w:marTop w:val="0"/>
              <w:marBottom w:val="0"/>
              <w:divBdr>
                <w:top w:val="none" w:sz="0" w:space="0" w:color="auto"/>
                <w:left w:val="none" w:sz="0" w:space="0" w:color="auto"/>
                <w:bottom w:val="none" w:sz="0" w:space="0" w:color="auto"/>
                <w:right w:val="none" w:sz="0" w:space="0" w:color="auto"/>
              </w:divBdr>
            </w:div>
          </w:divsChild>
        </w:div>
        <w:div w:id="1479030961">
          <w:marLeft w:val="0"/>
          <w:marRight w:val="0"/>
          <w:marTop w:val="0"/>
          <w:marBottom w:val="0"/>
          <w:divBdr>
            <w:top w:val="none" w:sz="0" w:space="0" w:color="auto"/>
            <w:left w:val="none" w:sz="0" w:space="0" w:color="auto"/>
            <w:bottom w:val="none" w:sz="0" w:space="0" w:color="auto"/>
            <w:right w:val="none" w:sz="0" w:space="0" w:color="auto"/>
          </w:divBdr>
          <w:divsChild>
            <w:div w:id="517353184">
              <w:marLeft w:val="0"/>
              <w:marRight w:val="0"/>
              <w:marTop w:val="0"/>
              <w:marBottom w:val="0"/>
              <w:divBdr>
                <w:top w:val="none" w:sz="0" w:space="0" w:color="auto"/>
                <w:left w:val="none" w:sz="0" w:space="0" w:color="auto"/>
                <w:bottom w:val="none" w:sz="0" w:space="0" w:color="auto"/>
                <w:right w:val="none" w:sz="0" w:space="0" w:color="auto"/>
              </w:divBdr>
            </w:div>
          </w:divsChild>
        </w:div>
        <w:div w:id="167984584">
          <w:marLeft w:val="0"/>
          <w:marRight w:val="0"/>
          <w:marTop w:val="0"/>
          <w:marBottom w:val="0"/>
          <w:divBdr>
            <w:top w:val="none" w:sz="0" w:space="0" w:color="auto"/>
            <w:left w:val="none" w:sz="0" w:space="0" w:color="auto"/>
            <w:bottom w:val="none" w:sz="0" w:space="0" w:color="auto"/>
            <w:right w:val="none" w:sz="0" w:space="0" w:color="auto"/>
          </w:divBdr>
          <w:divsChild>
            <w:div w:id="1871796524">
              <w:marLeft w:val="0"/>
              <w:marRight w:val="0"/>
              <w:marTop w:val="0"/>
              <w:marBottom w:val="0"/>
              <w:divBdr>
                <w:top w:val="none" w:sz="0" w:space="0" w:color="auto"/>
                <w:left w:val="none" w:sz="0" w:space="0" w:color="auto"/>
                <w:bottom w:val="none" w:sz="0" w:space="0" w:color="auto"/>
                <w:right w:val="none" w:sz="0" w:space="0" w:color="auto"/>
              </w:divBdr>
            </w:div>
          </w:divsChild>
        </w:div>
        <w:div w:id="1443568904">
          <w:marLeft w:val="0"/>
          <w:marRight w:val="0"/>
          <w:marTop w:val="0"/>
          <w:marBottom w:val="0"/>
          <w:divBdr>
            <w:top w:val="none" w:sz="0" w:space="0" w:color="auto"/>
            <w:left w:val="none" w:sz="0" w:space="0" w:color="auto"/>
            <w:bottom w:val="none" w:sz="0" w:space="0" w:color="auto"/>
            <w:right w:val="none" w:sz="0" w:space="0" w:color="auto"/>
          </w:divBdr>
          <w:divsChild>
            <w:div w:id="1112094686">
              <w:marLeft w:val="0"/>
              <w:marRight w:val="0"/>
              <w:marTop w:val="0"/>
              <w:marBottom w:val="0"/>
              <w:divBdr>
                <w:top w:val="none" w:sz="0" w:space="0" w:color="auto"/>
                <w:left w:val="none" w:sz="0" w:space="0" w:color="auto"/>
                <w:bottom w:val="none" w:sz="0" w:space="0" w:color="auto"/>
                <w:right w:val="none" w:sz="0" w:space="0" w:color="auto"/>
              </w:divBdr>
            </w:div>
          </w:divsChild>
        </w:div>
        <w:div w:id="1597013194">
          <w:marLeft w:val="0"/>
          <w:marRight w:val="0"/>
          <w:marTop w:val="0"/>
          <w:marBottom w:val="0"/>
          <w:divBdr>
            <w:top w:val="none" w:sz="0" w:space="0" w:color="auto"/>
            <w:left w:val="none" w:sz="0" w:space="0" w:color="auto"/>
            <w:bottom w:val="none" w:sz="0" w:space="0" w:color="auto"/>
            <w:right w:val="none" w:sz="0" w:space="0" w:color="auto"/>
          </w:divBdr>
          <w:divsChild>
            <w:div w:id="1233811567">
              <w:marLeft w:val="0"/>
              <w:marRight w:val="0"/>
              <w:marTop w:val="0"/>
              <w:marBottom w:val="0"/>
              <w:divBdr>
                <w:top w:val="none" w:sz="0" w:space="0" w:color="auto"/>
                <w:left w:val="none" w:sz="0" w:space="0" w:color="auto"/>
                <w:bottom w:val="none" w:sz="0" w:space="0" w:color="auto"/>
                <w:right w:val="none" w:sz="0" w:space="0" w:color="auto"/>
              </w:divBdr>
            </w:div>
          </w:divsChild>
        </w:div>
        <w:div w:id="1069812826">
          <w:marLeft w:val="0"/>
          <w:marRight w:val="0"/>
          <w:marTop w:val="0"/>
          <w:marBottom w:val="0"/>
          <w:divBdr>
            <w:top w:val="none" w:sz="0" w:space="0" w:color="auto"/>
            <w:left w:val="none" w:sz="0" w:space="0" w:color="auto"/>
            <w:bottom w:val="none" w:sz="0" w:space="0" w:color="auto"/>
            <w:right w:val="none" w:sz="0" w:space="0" w:color="auto"/>
          </w:divBdr>
          <w:divsChild>
            <w:div w:id="2060323125">
              <w:marLeft w:val="0"/>
              <w:marRight w:val="0"/>
              <w:marTop w:val="0"/>
              <w:marBottom w:val="0"/>
              <w:divBdr>
                <w:top w:val="none" w:sz="0" w:space="0" w:color="auto"/>
                <w:left w:val="none" w:sz="0" w:space="0" w:color="auto"/>
                <w:bottom w:val="none" w:sz="0" w:space="0" w:color="auto"/>
                <w:right w:val="none" w:sz="0" w:space="0" w:color="auto"/>
              </w:divBdr>
            </w:div>
          </w:divsChild>
        </w:div>
        <w:div w:id="892889716">
          <w:marLeft w:val="0"/>
          <w:marRight w:val="0"/>
          <w:marTop w:val="0"/>
          <w:marBottom w:val="0"/>
          <w:divBdr>
            <w:top w:val="none" w:sz="0" w:space="0" w:color="auto"/>
            <w:left w:val="none" w:sz="0" w:space="0" w:color="auto"/>
            <w:bottom w:val="none" w:sz="0" w:space="0" w:color="auto"/>
            <w:right w:val="none" w:sz="0" w:space="0" w:color="auto"/>
          </w:divBdr>
          <w:divsChild>
            <w:div w:id="1435323909">
              <w:marLeft w:val="0"/>
              <w:marRight w:val="0"/>
              <w:marTop w:val="0"/>
              <w:marBottom w:val="0"/>
              <w:divBdr>
                <w:top w:val="none" w:sz="0" w:space="0" w:color="auto"/>
                <w:left w:val="none" w:sz="0" w:space="0" w:color="auto"/>
                <w:bottom w:val="none" w:sz="0" w:space="0" w:color="auto"/>
                <w:right w:val="none" w:sz="0" w:space="0" w:color="auto"/>
              </w:divBdr>
            </w:div>
          </w:divsChild>
        </w:div>
        <w:div w:id="600648042">
          <w:marLeft w:val="0"/>
          <w:marRight w:val="0"/>
          <w:marTop w:val="0"/>
          <w:marBottom w:val="0"/>
          <w:divBdr>
            <w:top w:val="none" w:sz="0" w:space="0" w:color="auto"/>
            <w:left w:val="none" w:sz="0" w:space="0" w:color="auto"/>
            <w:bottom w:val="none" w:sz="0" w:space="0" w:color="auto"/>
            <w:right w:val="none" w:sz="0" w:space="0" w:color="auto"/>
          </w:divBdr>
          <w:divsChild>
            <w:div w:id="283653391">
              <w:marLeft w:val="0"/>
              <w:marRight w:val="0"/>
              <w:marTop w:val="0"/>
              <w:marBottom w:val="0"/>
              <w:divBdr>
                <w:top w:val="none" w:sz="0" w:space="0" w:color="auto"/>
                <w:left w:val="none" w:sz="0" w:space="0" w:color="auto"/>
                <w:bottom w:val="none" w:sz="0" w:space="0" w:color="auto"/>
                <w:right w:val="none" w:sz="0" w:space="0" w:color="auto"/>
              </w:divBdr>
            </w:div>
          </w:divsChild>
        </w:div>
        <w:div w:id="1856652897">
          <w:marLeft w:val="0"/>
          <w:marRight w:val="0"/>
          <w:marTop w:val="0"/>
          <w:marBottom w:val="0"/>
          <w:divBdr>
            <w:top w:val="none" w:sz="0" w:space="0" w:color="auto"/>
            <w:left w:val="none" w:sz="0" w:space="0" w:color="auto"/>
            <w:bottom w:val="none" w:sz="0" w:space="0" w:color="auto"/>
            <w:right w:val="none" w:sz="0" w:space="0" w:color="auto"/>
          </w:divBdr>
          <w:divsChild>
            <w:div w:id="1320842601">
              <w:marLeft w:val="0"/>
              <w:marRight w:val="0"/>
              <w:marTop w:val="0"/>
              <w:marBottom w:val="0"/>
              <w:divBdr>
                <w:top w:val="none" w:sz="0" w:space="0" w:color="auto"/>
                <w:left w:val="none" w:sz="0" w:space="0" w:color="auto"/>
                <w:bottom w:val="none" w:sz="0" w:space="0" w:color="auto"/>
                <w:right w:val="none" w:sz="0" w:space="0" w:color="auto"/>
              </w:divBdr>
            </w:div>
          </w:divsChild>
        </w:div>
        <w:div w:id="1777410545">
          <w:marLeft w:val="0"/>
          <w:marRight w:val="0"/>
          <w:marTop w:val="0"/>
          <w:marBottom w:val="0"/>
          <w:divBdr>
            <w:top w:val="none" w:sz="0" w:space="0" w:color="auto"/>
            <w:left w:val="none" w:sz="0" w:space="0" w:color="auto"/>
            <w:bottom w:val="none" w:sz="0" w:space="0" w:color="auto"/>
            <w:right w:val="none" w:sz="0" w:space="0" w:color="auto"/>
          </w:divBdr>
          <w:divsChild>
            <w:div w:id="633750475">
              <w:marLeft w:val="0"/>
              <w:marRight w:val="0"/>
              <w:marTop w:val="0"/>
              <w:marBottom w:val="0"/>
              <w:divBdr>
                <w:top w:val="none" w:sz="0" w:space="0" w:color="auto"/>
                <w:left w:val="none" w:sz="0" w:space="0" w:color="auto"/>
                <w:bottom w:val="none" w:sz="0" w:space="0" w:color="auto"/>
                <w:right w:val="none" w:sz="0" w:space="0" w:color="auto"/>
              </w:divBdr>
            </w:div>
          </w:divsChild>
        </w:div>
        <w:div w:id="1470514214">
          <w:marLeft w:val="0"/>
          <w:marRight w:val="0"/>
          <w:marTop w:val="0"/>
          <w:marBottom w:val="0"/>
          <w:divBdr>
            <w:top w:val="none" w:sz="0" w:space="0" w:color="auto"/>
            <w:left w:val="none" w:sz="0" w:space="0" w:color="auto"/>
            <w:bottom w:val="none" w:sz="0" w:space="0" w:color="auto"/>
            <w:right w:val="none" w:sz="0" w:space="0" w:color="auto"/>
          </w:divBdr>
          <w:divsChild>
            <w:div w:id="686100950">
              <w:marLeft w:val="0"/>
              <w:marRight w:val="0"/>
              <w:marTop w:val="0"/>
              <w:marBottom w:val="0"/>
              <w:divBdr>
                <w:top w:val="none" w:sz="0" w:space="0" w:color="auto"/>
                <w:left w:val="none" w:sz="0" w:space="0" w:color="auto"/>
                <w:bottom w:val="none" w:sz="0" w:space="0" w:color="auto"/>
                <w:right w:val="none" w:sz="0" w:space="0" w:color="auto"/>
              </w:divBdr>
            </w:div>
          </w:divsChild>
        </w:div>
        <w:div w:id="607010884">
          <w:marLeft w:val="0"/>
          <w:marRight w:val="0"/>
          <w:marTop w:val="0"/>
          <w:marBottom w:val="0"/>
          <w:divBdr>
            <w:top w:val="none" w:sz="0" w:space="0" w:color="auto"/>
            <w:left w:val="none" w:sz="0" w:space="0" w:color="auto"/>
            <w:bottom w:val="none" w:sz="0" w:space="0" w:color="auto"/>
            <w:right w:val="none" w:sz="0" w:space="0" w:color="auto"/>
          </w:divBdr>
          <w:divsChild>
            <w:div w:id="2080709408">
              <w:marLeft w:val="0"/>
              <w:marRight w:val="0"/>
              <w:marTop w:val="0"/>
              <w:marBottom w:val="0"/>
              <w:divBdr>
                <w:top w:val="none" w:sz="0" w:space="0" w:color="auto"/>
                <w:left w:val="none" w:sz="0" w:space="0" w:color="auto"/>
                <w:bottom w:val="none" w:sz="0" w:space="0" w:color="auto"/>
                <w:right w:val="none" w:sz="0" w:space="0" w:color="auto"/>
              </w:divBdr>
            </w:div>
          </w:divsChild>
        </w:div>
        <w:div w:id="2072388346">
          <w:marLeft w:val="0"/>
          <w:marRight w:val="0"/>
          <w:marTop w:val="0"/>
          <w:marBottom w:val="0"/>
          <w:divBdr>
            <w:top w:val="none" w:sz="0" w:space="0" w:color="auto"/>
            <w:left w:val="none" w:sz="0" w:space="0" w:color="auto"/>
            <w:bottom w:val="none" w:sz="0" w:space="0" w:color="auto"/>
            <w:right w:val="none" w:sz="0" w:space="0" w:color="auto"/>
          </w:divBdr>
          <w:divsChild>
            <w:div w:id="418329206">
              <w:marLeft w:val="0"/>
              <w:marRight w:val="0"/>
              <w:marTop w:val="0"/>
              <w:marBottom w:val="0"/>
              <w:divBdr>
                <w:top w:val="none" w:sz="0" w:space="0" w:color="auto"/>
                <w:left w:val="none" w:sz="0" w:space="0" w:color="auto"/>
                <w:bottom w:val="none" w:sz="0" w:space="0" w:color="auto"/>
                <w:right w:val="none" w:sz="0" w:space="0" w:color="auto"/>
              </w:divBdr>
            </w:div>
          </w:divsChild>
        </w:div>
        <w:div w:id="2054232168">
          <w:marLeft w:val="0"/>
          <w:marRight w:val="0"/>
          <w:marTop w:val="0"/>
          <w:marBottom w:val="0"/>
          <w:divBdr>
            <w:top w:val="none" w:sz="0" w:space="0" w:color="auto"/>
            <w:left w:val="none" w:sz="0" w:space="0" w:color="auto"/>
            <w:bottom w:val="none" w:sz="0" w:space="0" w:color="auto"/>
            <w:right w:val="none" w:sz="0" w:space="0" w:color="auto"/>
          </w:divBdr>
          <w:divsChild>
            <w:div w:id="1506945287">
              <w:marLeft w:val="0"/>
              <w:marRight w:val="0"/>
              <w:marTop w:val="0"/>
              <w:marBottom w:val="0"/>
              <w:divBdr>
                <w:top w:val="none" w:sz="0" w:space="0" w:color="auto"/>
                <w:left w:val="none" w:sz="0" w:space="0" w:color="auto"/>
                <w:bottom w:val="none" w:sz="0" w:space="0" w:color="auto"/>
                <w:right w:val="none" w:sz="0" w:space="0" w:color="auto"/>
              </w:divBdr>
            </w:div>
          </w:divsChild>
        </w:div>
        <w:div w:id="1492716503">
          <w:marLeft w:val="0"/>
          <w:marRight w:val="0"/>
          <w:marTop w:val="0"/>
          <w:marBottom w:val="0"/>
          <w:divBdr>
            <w:top w:val="none" w:sz="0" w:space="0" w:color="auto"/>
            <w:left w:val="none" w:sz="0" w:space="0" w:color="auto"/>
            <w:bottom w:val="none" w:sz="0" w:space="0" w:color="auto"/>
            <w:right w:val="none" w:sz="0" w:space="0" w:color="auto"/>
          </w:divBdr>
          <w:divsChild>
            <w:div w:id="1340427532">
              <w:marLeft w:val="0"/>
              <w:marRight w:val="0"/>
              <w:marTop w:val="0"/>
              <w:marBottom w:val="0"/>
              <w:divBdr>
                <w:top w:val="none" w:sz="0" w:space="0" w:color="auto"/>
                <w:left w:val="none" w:sz="0" w:space="0" w:color="auto"/>
                <w:bottom w:val="none" w:sz="0" w:space="0" w:color="auto"/>
                <w:right w:val="none" w:sz="0" w:space="0" w:color="auto"/>
              </w:divBdr>
            </w:div>
          </w:divsChild>
        </w:div>
        <w:div w:id="1548712976">
          <w:marLeft w:val="0"/>
          <w:marRight w:val="0"/>
          <w:marTop w:val="0"/>
          <w:marBottom w:val="0"/>
          <w:divBdr>
            <w:top w:val="none" w:sz="0" w:space="0" w:color="auto"/>
            <w:left w:val="none" w:sz="0" w:space="0" w:color="auto"/>
            <w:bottom w:val="none" w:sz="0" w:space="0" w:color="auto"/>
            <w:right w:val="none" w:sz="0" w:space="0" w:color="auto"/>
          </w:divBdr>
          <w:divsChild>
            <w:div w:id="955791550">
              <w:marLeft w:val="0"/>
              <w:marRight w:val="0"/>
              <w:marTop w:val="0"/>
              <w:marBottom w:val="0"/>
              <w:divBdr>
                <w:top w:val="none" w:sz="0" w:space="0" w:color="auto"/>
                <w:left w:val="none" w:sz="0" w:space="0" w:color="auto"/>
                <w:bottom w:val="none" w:sz="0" w:space="0" w:color="auto"/>
                <w:right w:val="none" w:sz="0" w:space="0" w:color="auto"/>
              </w:divBdr>
            </w:div>
          </w:divsChild>
        </w:div>
        <w:div w:id="1104881316">
          <w:marLeft w:val="0"/>
          <w:marRight w:val="0"/>
          <w:marTop w:val="0"/>
          <w:marBottom w:val="0"/>
          <w:divBdr>
            <w:top w:val="none" w:sz="0" w:space="0" w:color="auto"/>
            <w:left w:val="none" w:sz="0" w:space="0" w:color="auto"/>
            <w:bottom w:val="none" w:sz="0" w:space="0" w:color="auto"/>
            <w:right w:val="none" w:sz="0" w:space="0" w:color="auto"/>
          </w:divBdr>
          <w:divsChild>
            <w:div w:id="290526281">
              <w:marLeft w:val="0"/>
              <w:marRight w:val="0"/>
              <w:marTop w:val="0"/>
              <w:marBottom w:val="0"/>
              <w:divBdr>
                <w:top w:val="none" w:sz="0" w:space="0" w:color="auto"/>
                <w:left w:val="none" w:sz="0" w:space="0" w:color="auto"/>
                <w:bottom w:val="none" w:sz="0" w:space="0" w:color="auto"/>
                <w:right w:val="none" w:sz="0" w:space="0" w:color="auto"/>
              </w:divBdr>
            </w:div>
          </w:divsChild>
        </w:div>
        <w:div w:id="174659061">
          <w:marLeft w:val="0"/>
          <w:marRight w:val="0"/>
          <w:marTop w:val="0"/>
          <w:marBottom w:val="0"/>
          <w:divBdr>
            <w:top w:val="none" w:sz="0" w:space="0" w:color="auto"/>
            <w:left w:val="none" w:sz="0" w:space="0" w:color="auto"/>
            <w:bottom w:val="none" w:sz="0" w:space="0" w:color="auto"/>
            <w:right w:val="none" w:sz="0" w:space="0" w:color="auto"/>
          </w:divBdr>
          <w:divsChild>
            <w:div w:id="2027294481">
              <w:marLeft w:val="0"/>
              <w:marRight w:val="0"/>
              <w:marTop w:val="0"/>
              <w:marBottom w:val="0"/>
              <w:divBdr>
                <w:top w:val="none" w:sz="0" w:space="0" w:color="auto"/>
                <w:left w:val="none" w:sz="0" w:space="0" w:color="auto"/>
                <w:bottom w:val="none" w:sz="0" w:space="0" w:color="auto"/>
                <w:right w:val="none" w:sz="0" w:space="0" w:color="auto"/>
              </w:divBdr>
            </w:div>
          </w:divsChild>
        </w:div>
        <w:div w:id="201670912">
          <w:marLeft w:val="0"/>
          <w:marRight w:val="0"/>
          <w:marTop w:val="0"/>
          <w:marBottom w:val="0"/>
          <w:divBdr>
            <w:top w:val="none" w:sz="0" w:space="0" w:color="auto"/>
            <w:left w:val="none" w:sz="0" w:space="0" w:color="auto"/>
            <w:bottom w:val="none" w:sz="0" w:space="0" w:color="auto"/>
            <w:right w:val="none" w:sz="0" w:space="0" w:color="auto"/>
          </w:divBdr>
          <w:divsChild>
            <w:div w:id="1849127821">
              <w:marLeft w:val="0"/>
              <w:marRight w:val="0"/>
              <w:marTop w:val="0"/>
              <w:marBottom w:val="0"/>
              <w:divBdr>
                <w:top w:val="none" w:sz="0" w:space="0" w:color="auto"/>
                <w:left w:val="none" w:sz="0" w:space="0" w:color="auto"/>
                <w:bottom w:val="none" w:sz="0" w:space="0" w:color="auto"/>
                <w:right w:val="none" w:sz="0" w:space="0" w:color="auto"/>
              </w:divBdr>
            </w:div>
          </w:divsChild>
        </w:div>
        <w:div w:id="470025977">
          <w:marLeft w:val="0"/>
          <w:marRight w:val="0"/>
          <w:marTop w:val="0"/>
          <w:marBottom w:val="0"/>
          <w:divBdr>
            <w:top w:val="none" w:sz="0" w:space="0" w:color="auto"/>
            <w:left w:val="none" w:sz="0" w:space="0" w:color="auto"/>
            <w:bottom w:val="none" w:sz="0" w:space="0" w:color="auto"/>
            <w:right w:val="none" w:sz="0" w:space="0" w:color="auto"/>
          </w:divBdr>
          <w:divsChild>
            <w:div w:id="1039282884">
              <w:marLeft w:val="0"/>
              <w:marRight w:val="0"/>
              <w:marTop w:val="0"/>
              <w:marBottom w:val="0"/>
              <w:divBdr>
                <w:top w:val="none" w:sz="0" w:space="0" w:color="auto"/>
                <w:left w:val="none" w:sz="0" w:space="0" w:color="auto"/>
                <w:bottom w:val="none" w:sz="0" w:space="0" w:color="auto"/>
                <w:right w:val="none" w:sz="0" w:space="0" w:color="auto"/>
              </w:divBdr>
            </w:div>
          </w:divsChild>
        </w:div>
        <w:div w:id="868563674">
          <w:marLeft w:val="0"/>
          <w:marRight w:val="0"/>
          <w:marTop w:val="0"/>
          <w:marBottom w:val="0"/>
          <w:divBdr>
            <w:top w:val="none" w:sz="0" w:space="0" w:color="auto"/>
            <w:left w:val="none" w:sz="0" w:space="0" w:color="auto"/>
            <w:bottom w:val="none" w:sz="0" w:space="0" w:color="auto"/>
            <w:right w:val="none" w:sz="0" w:space="0" w:color="auto"/>
          </w:divBdr>
          <w:divsChild>
            <w:div w:id="29768239">
              <w:marLeft w:val="0"/>
              <w:marRight w:val="0"/>
              <w:marTop w:val="0"/>
              <w:marBottom w:val="0"/>
              <w:divBdr>
                <w:top w:val="none" w:sz="0" w:space="0" w:color="auto"/>
                <w:left w:val="none" w:sz="0" w:space="0" w:color="auto"/>
                <w:bottom w:val="none" w:sz="0" w:space="0" w:color="auto"/>
                <w:right w:val="none" w:sz="0" w:space="0" w:color="auto"/>
              </w:divBdr>
            </w:div>
          </w:divsChild>
        </w:div>
        <w:div w:id="968360966">
          <w:marLeft w:val="0"/>
          <w:marRight w:val="0"/>
          <w:marTop w:val="0"/>
          <w:marBottom w:val="0"/>
          <w:divBdr>
            <w:top w:val="none" w:sz="0" w:space="0" w:color="auto"/>
            <w:left w:val="none" w:sz="0" w:space="0" w:color="auto"/>
            <w:bottom w:val="none" w:sz="0" w:space="0" w:color="auto"/>
            <w:right w:val="none" w:sz="0" w:space="0" w:color="auto"/>
          </w:divBdr>
          <w:divsChild>
            <w:div w:id="1607345910">
              <w:marLeft w:val="0"/>
              <w:marRight w:val="0"/>
              <w:marTop w:val="0"/>
              <w:marBottom w:val="0"/>
              <w:divBdr>
                <w:top w:val="none" w:sz="0" w:space="0" w:color="auto"/>
                <w:left w:val="none" w:sz="0" w:space="0" w:color="auto"/>
                <w:bottom w:val="none" w:sz="0" w:space="0" w:color="auto"/>
                <w:right w:val="none" w:sz="0" w:space="0" w:color="auto"/>
              </w:divBdr>
            </w:div>
          </w:divsChild>
        </w:div>
        <w:div w:id="1621372913">
          <w:marLeft w:val="0"/>
          <w:marRight w:val="0"/>
          <w:marTop w:val="0"/>
          <w:marBottom w:val="0"/>
          <w:divBdr>
            <w:top w:val="none" w:sz="0" w:space="0" w:color="auto"/>
            <w:left w:val="none" w:sz="0" w:space="0" w:color="auto"/>
            <w:bottom w:val="none" w:sz="0" w:space="0" w:color="auto"/>
            <w:right w:val="none" w:sz="0" w:space="0" w:color="auto"/>
          </w:divBdr>
          <w:divsChild>
            <w:div w:id="1859352330">
              <w:marLeft w:val="0"/>
              <w:marRight w:val="0"/>
              <w:marTop w:val="0"/>
              <w:marBottom w:val="0"/>
              <w:divBdr>
                <w:top w:val="none" w:sz="0" w:space="0" w:color="auto"/>
                <w:left w:val="none" w:sz="0" w:space="0" w:color="auto"/>
                <w:bottom w:val="none" w:sz="0" w:space="0" w:color="auto"/>
                <w:right w:val="none" w:sz="0" w:space="0" w:color="auto"/>
              </w:divBdr>
            </w:div>
          </w:divsChild>
        </w:div>
        <w:div w:id="1828666813">
          <w:marLeft w:val="0"/>
          <w:marRight w:val="0"/>
          <w:marTop w:val="0"/>
          <w:marBottom w:val="0"/>
          <w:divBdr>
            <w:top w:val="none" w:sz="0" w:space="0" w:color="auto"/>
            <w:left w:val="none" w:sz="0" w:space="0" w:color="auto"/>
            <w:bottom w:val="none" w:sz="0" w:space="0" w:color="auto"/>
            <w:right w:val="none" w:sz="0" w:space="0" w:color="auto"/>
          </w:divBdr>
          <w:divsChild>
            <w:div w:id="1073703002">
              <w:marLeft w:val="0"/>
              <w:marRight w:val="0"/>
              <w:marTop w:val="0"/>
              <w:marBottom w:val="0"/>
              <w:divBdr>
                <w:top w:val="none" w:sz="0" w:space="0" w:color="auto"/>
                <w:left w:val="none" w:sz="0" w:space="0" w:color="auto"/>
                <w:bottom w:val="none" w:sz="0" w:space="0" w:color="auto"/>
                <w:right w:val="none" w:sz="0" w:space="0" w:color="auto"/>
              </w:divBdr>
            </w:div>
          </w:divsChild>
        </w:div>
        <w:div w:id="96291617">
          <w:marLeft w:val="0"/>
          <w:marRight w:val="0"/>
          <w:marTop w:val="0"/>
          <w:marBottom w:val="0"/>
          <w:divBdr>
            <w:top w:val="none" w:sz="0" w:space="0" w:color="auto"/>
            <w:left w:val="none" w:sz="0" w:space="0" w:color="auto"/>
            <w:bottom w:val="none" w:sz="0" w:space="0" w:color="auto"/>
            <w:right w:val="none" w:sz="0" w:space="0" w:color="auto"/>
          </w:divBdr>
          <w:divsChild>
            <w:div w:id="220096783">
              <w:marLeft w:val="0"/>
              <w:marRight w:val="0"/>
              <w:marTop w:val="0"/>
              <w:marBottom w:val="0"/>
              <w:divBdr>
                <w:top w:val="none" w:sz="0" w:space="0" w:color="auto"/>
                <w:left w:val="none" w:sz="0" w:space="0" w:color="auto"/>
                <w:bottom w:val="none" w:sz="0" w:space="0" w:color="auto"/>
                <w:right w:val="none" w:sz="0" w:space="0" w:color="auto"/>
              </w:divBdr>
            </w:div>
          </w:divsChild>
        </w:div>
        <w:div w:id="783423560">
          <w:marLeft w:val="0"/>
          <w:marRight w:val="0"/>
          <w:marTop w:val="0"/>
          <w:marBottom w:val="0"/>
          <w:divBdr>
            <w:top w:val="none" w:sz="0" w:space="0" w:color="auto"/>
            <w:left w:val="none" w:sz="0" w:space="0" w:color="auto"/>
            <w:bottom w:val="none" w:sz="0" w:space="0" w:color="auto"/>
            <w:right w:val="none" w:sz="0" w:space="0" w:color="auto"/>
          </w:divBdr>
          <w:divsChild>
            <w:div w:id="1204707646">
              <w:marLeft w:val="0"/>
              <w:marRight w:val="0"/>
              <w:marTop w:val="0"/>
              <w:marBottom w:val="0"/>
              <w:divBdr>
                <w:top w:val="none" w:sz="0" w:space="0" w:color="auto"/>
                <w:left w:val="none" w:sz="0" w:space="0" w:color="auto"/>
                <w:bottom w:val="none" w:sz="0" w:space="0" w:color="auto"/>
                <w:right w:val="none" w:sz="0" w:space="0" w:color="auto"/>
              </w:divBdr>
            </w:div>
          </w:divsChild>
        </w:div>
        <w:div w:id="1980066175">
          <w:marLeft w:val="0"/>
          <w:marRight w:val="0"/>
          <w:marTop w:val="0"/>
          <w:marBottom w:val="0"/>
          <w:divBdr>
            <w:top w:val="none" w:sz="0" w:space="0" w:color="auto"/>
            <w:left w:val="none" w:sz="0" w:space="0" w:color="auto"/>
            <w:bottom w:val="none" w:sz="0" w:space="0" w:color="auto"/>
            <w:right w:val="none" w:sz="0" w:space="0" w:color="auto"/>
          </w:divBdr>
          <w:divsChild>
            <w:div w:id="106584517">
              <w:marLeft w:val="0"/>
              <w:marRight w:val="0"/>
              <w:marTop w:val="0"/>
              <w:marBottom w:val="0"/>
              <w:divBdr>
                <w:top w:val="none" w:sz="0" w:space="0" w:color="auto"/>
                <w:left w:val="none" w:sz="0" w:space="0" w:color="auto"/>
                <w:bottom w:val="none" w:sz="0" w:space="0" w:color="auto"/>
                <w:right w:val="none" w:sz="0" w:space="0" w:color="auto"/>
              </w:divBdr>
            </w:div>
          </w:divsChild>
        </w:div>
        <w:div w:id="1482190436">
          <w:marLeft w:val="0"/>
          <w:marRight w:val="0"/>
          <w:marTop w:val="0"/>
          <w:marBottom w:val="0"/>
          <w:divBdr>
            <w:top w:val="none" w:sz="0" w:space="0" w:color="auto"/>
            <w:left w:val="none" w:sz="0" w:space="0" w:color="auto"/>
            <w:bottom w:val="none" w:sz="0" w:space="0" w:color="auto"/>
            <w:right w:val="none" w:sz="0" w:space="0" w:color="auto"/>
          </w:divBdr>
          <w:divsChild>
            <w:div w:id="1145121127">
              <w:marLeft w:val="0"/>
              <w:marRight w:val="0"/>
              <w:marTop w:val="0"/>
              <w:marBottom w:val="0"/>
              <w:divBdr>
                <w:top w:val="none" w:sz="0" w:space="0" w:color="auto"/>
                <w:left w:val="none" w:sz="0" w:space="0" w:color="auto"/>
                <w:bottom w:val="none" w:sz="0" w:space="0" w:color="auto"/>
                <w:right w:val="none" w:sz="0" w:space="0" w:color="auto"/>
              </w:divBdr>
            </w:div>
          </w:divsChild>
        </w:div>
        <w:div w:id="1557350362">
          <w:marLeft w:val="0"/>
          <w:marRight w:val="0"/>
          <w:marTop w:val="0"/>
          <w:marBottom w:val="0"/>
          <w:divBdr>
            <w:top w:val="none" w:sz="0" w:space="0" w:color="auto"/>
            <w:left w:val="none" w:sz="0" w:space="0" w:color="auto"/>
            <w:bottom w:val="none" w:sz="0" w:space="0" w:color="auto"/>
            <w:right w:val="none" w:sz="0" w:space="0" w:color="auto"/>
          </w:divBdr>
          <w:divsChild>
            <w:div w:id="419987264">
              <w:marLeft w:val="0"/>
              <w:marRight w:val="0"/>
              <w:marTop w:val="0"/>
              <w:marBottom w:val="0"/>
              <w:divBdr>
                <w:top w:val="none" w:sz="0" w:space="0" w:color="auto"/>
                <w:left w:val="none" w:sz="0" w:space="0" w:color="auto"/>
                <w:bottom w:val="none" w:sz="0" w:space="0" w:color="auto"/>
                <w:right w:val="none" w:sz="0" w:space="0" w:color="auto"/>
              </w:divBdr>
            </w:div>
          </w:divsChild>
        </w:div>
        <w:div w:id="1125926219">
          <w:marLeft w:val="0"/>
          <w:marRight w:val="0"/>
          <w:marTop w:val="0"/>
          <w:marBottom w:val="0"/>
          <w:divBdr>
            <w:top w:val="none" w:sz="0" w:space="0" w:color="auto"/>
            <w:left w:val="none" w:sz="0" w:space="0" w:color="auto"/>
            <w:bottom w:val="none" w:sz="0" w:space="0" w:color="auto"/>
            <w:right w:val="none" w:sz="0" w:space="0" w:color="auto"/>
          </w:divBdr>
          <w:divsChild>
            <w:div w:id="569312295">
              <w:marLeft w:val="0"/>
              <w:marRight w:val="0"/>
              <w:marTop w:val="0"/>
              <w:marBottom w:val="0"/>
              <w:divBdr>
                <w:top w:val="none" w:sz="0" w:space="0" w:color="auto"/>
                <w:left w:val="none" w:sz="0" w:space="0" w:color="auto"/>
                <w:bottom w:val="none" w:sz="0" w:space="0" w:color="auto"/>
                <w:right w:val="none" w:sz="0" w:space="0" w:color="auto"/>
              </w:divBdr>
            </w:div>
          </w:divsChild>
        </w:div>
        <w:div w:id="1299844798">
          <w:marLeft w:val="0"/>
          <w:marRight w:val="0"/>
          <w:marTop w:val="0"/>
          <w:marBottom w:val="0"/>
          <w:divBdr>
            <w:top w:val="none" w:sz="0" w:space="0" w:color="auto"/>
            <w:left w:val="none" w:sz="0" w:space="0" w:color="auto"/>
            <w:bottom w:val="none" w:sz="0" w:space="0" w:color="auto"/>
            <w:right w:val="none" w:sz="0" w:space="0" w:color="auto"/>
          </w:divBdr>
          <w:divsChild>
            <w:div w:id="1831362352">
              <w:marLeft w:val="0"/>
              <w:marRight w:val="0"/>
              <w:marTop w:val="0"/>
              <w:marBottom w:val="0"/>
              <w:divBdr>
                <w:top w:val="none" w:sz="0" w:space="0" w:color="auto"/>
                <w:left w:val="none" w:sz="0" w:space="0" w:color="auto"/>
                <w:bottom w:val="none" w:sz="0" w:space="0" w:color="auto"/>
                <w:right w:val="none" w:sz="0" w:space="0" w:color="auto"/>
              </w:divBdr>
            </w:div>
          </w:divsChild>
        </w:div>
        <w:div w:id="420950963">
          <w:marLeft w:val="0"/>
          <w:marRight w:val="0"/>
          <w:marTop w:val="0"/>
          <w:marBottom w:val="0"/>
          <w:divBdr>
            <w:top w:val="none" w:sz="0" w:space="0" w:color="auto"/>
            <w:left w:val="none" w:sz="0" w:space="0" w:color="auto"/>
            <w:bottom w:val="none" w:sz="0" w:space="0" w:color="auto"/>
            <w:right w:val="none" w:sz="0" w:space="0" w:color="auto"/>
          </w:divBdr>
          <w:divsChild>
            <w:div w:id="373967251">
              <w:marLeft w:val="0"/>
              <w:marRight w:val="0"/>
              <w:marTop w:val="0"/>
              <w:marBottom w:val="0"/>
              <w:divBdr>
                <w:top w:val="none" w:sz="0" w:space="0" w:color="auto"/>
                <w:left w:val="none" w:sz="0" w:space="0" w:color="auto"/>
                <w:bottom w:val="none" w:sz="0" w:space="0" w:color="auto"/>
                <w:right w:val="none" w:sz="0" w:space="0" w:color="auto"/>
              </w:divBdr>
            </w:div>
          </w:divsChild>
        </w:div>
        <w:div w:id="17319303">
          <w:marLeft w:val="0"/>
          <w:marRight w:val="0"/>
          <w:marTop w:val="0"/>
          <w:marBottom w:val="0"/>
          <w:divBdr>
            <w:top w:val="none" w:sz="0" w:space="0" w:color="auto"/>
            <w:left w:val="none" w:sz="0" w:space="0" w:color="auto"/>
            <w:bottom w:val="none" w:sz="0" w:space="0" w:color="auto"/>
            <w:right w:val="none" w:sz="0" w:space="0" w:color="auto"/>
          </w:divBdr>
          <w:divsChild>
            <w:div w:id="2008946546">
              <w:marLeft w:val="0"/>
              <w:marRight w:val="0"/>
              <w:marTop w:val="0"/>
              <w:marBottom w:val="0"/>
              <w:divBdr>
                <w:top w:val="none" w:sz="0" w:space="0" w:color="auto"/>
                <w:left w:val="none" w:sz="0" w:space="0" w:color="auto"/>
                <w:bottom w:val="none" w:sz="0" w:space="0" w:color="auto"/>
                <w:right w:val="none" w:sz="0" w:space="0" w:color="auto"/>
              </w:divBdr>
            </w:div>
          </w:divsChild>
        </w:div>
        <w:div w:id="1139221715">
          <w:marLeft w:val="0"/>
          <w:marRight w:val="0"/>
          <w:marTop w:val="0"/>
          <w:marBottom w:val="0"/>
          <w:divBdr>
            <w:top w:val="none" w:sz="0" w:space="0" w:color="auto"/>
            <w:left w:val="none" w:sz="0" w:space="0" w:color="auto"/>
            <w:bottom w:val="none" w:sz="0" w:space="0" w:color="auto"/>
            <w:right w:val="none" w:sz="0" w:space="0" w:color="auto"/>
          </w:divBdr>
          <w:divsChild>
            <w:div w:id="1440636699">
              <w:marLeft w:val="0"/>
              <w:marRight w:val="0"/>
              <w:marTop w:val="0"/>
              <w:marBottom w:val="0"/>
              <w:divBdr>
                <w:top w:val="none" w:sz="0" w:space="0" w:color="auto"/>
                <w:left w:val="none" w:sz="0" w:space="0" w:color="auto"/>
                <w:bottom w:val="none" w:sz="0" w:space="0" w:color="auto"/>
                <w:right w:val="none" w:sz="0" w:space="0" w:color="auto"/>
              </w:divBdr>
            </w:div>
          </w:divsChild>
        </w:div>
        <w:div w:id="1064640398">
          <w:marLeft w:val="0"/>
          <w:marRight w:val="0"/>
          <w:marTop w:val="0"/>
          <w:marBottom w:val="0"/>
          <w:divBdr>
            <w:top w:val="none" w:sz="0" w:space="0" w:color="auto"/>
            <w:left w:val="none" w:sz="0" w:space="0" w:color="auto"/>
            <w:bottom w:val="none" w:sz="0" w:space="0" w:color="auto"/>
            <w:right w:val="none" w:sz="0" w:space="0" w:color="auto"/>
          </w:divBdr>
          <w:divsChild>
            <w:div w:id="878125610">
              <w:marLeft w:val="0"/>
              <w:marRight w:val="0"/>
              <w:marTop w:val="0"/>
              <w:marBottom w:val="0"/>
              <w:divBdr>
                <w:top w:val="none" w:sz="0" w:space="0" w:color="auto"/>
                <w:left w:val="none" w:sz="0" w:space="0" w:color="auto"/>
                <w:bottom w:val="none" w:sz="0" w:space="0" w:color="auto"/>
                <w:right w:val="none" w:sz="0" w:space="0" w:color="auto"/>
              </w:divBdr>
            </w:div>
          </w:divsChild>
        </w:div>
        <w:div w:id="1445539372">
          <w:marLeft w:val="0"/>
          <w:marRight w:val="0"/>
          <w:marTop w:val="0"/>
          <w:marBottom w:val="0"/>
          <w:divBdr>
            <w:top w:val="none" w:sz="0" w:space="0" w:color="auto"/>
            <w:left w:val="none" w:sz="0" w:space="0" w:color="auto"/>
            <w:bottom w:val="none" w:sz="0" w:space="0" w:color="auto"/>
            <w:right w:val="none" w:sz="0" w:space="0" w:color="auto"/>
          </w:divBdr>
          <w:divsChild>
            <w:div w:id="715156239">
              <w:marLeft w:val="0"/>
              <w:marRight w:val="0"/>
              <w:marTop w:val="0"/>
              <w:marBottom w:val="0"/>
              <w:divBdr>
                <w:top w:val="none" w:sz="0" w:space="0" w:color="auto"/>
                <w:left w:val="none" w:sz="0" w:space="0" w:color="auto"/>
                <w:bottom w:val="none" w:sz="0" w:space="0" w:color="auto"/>
                <w:right w:val="none" w:sz="0" w:space="0" w:color="auto"/>
              </w:divBdr>
            </w:div>
          </w:divsChild>
        </w:div>
        <w:div w:id="2080899405">
          <w:marLeft w:val="0"/>
          <w:marRight w:val="0"/>
          <w:marTop w:val="0"/>
          <w:marBottom w:val="0"/>
          <w:divBdr>
            <w:top w:val="none" w:sz="0" w:space="0" w:color="auto"/>
            <w:left w:val="none" w:sz="0" w:space="0" w:color="auto"/>
            <w:bottom w:val="none" w:sz="0" w:space="0" w:color="auto"/>
            <w:right w:val="none" w:sz="0" w:space="0" w:color="auto"/>
          </w:divBdr>
          <w:divsChild>
            <w:div w:id="1562980262">
              <w:marLeft w:val="0"/>
              <w:marRight w:val="0"/>
              <w:marTop w:val="0"/>
              <w:marBottom w:val="0"/>
              <w:divBdr>
                <w:top w:val="none" w:sz="0" w:space="0" w:color="auto"/>
                <w:left w:val="none" w:sz="0" w:space="0" w:color="auto"/>
                <w:bottom w:val="none" w:sz="0" w:space="0" w:color="auto"/>
                <w:right w:val="none" w:sz="0" w:space="0" w:color="auto"/>
              </w:divBdr>
            </w:div>
          </w:divsChild>
        </w:div>
        <w:div w:id="120193542">
          <w:marLeft w:val="0"/>
          <w:marRight w:val="0"/>
          <w:marTop w:val="0"/>
          <w:marBottom w:val="0"/>
          <w:divBdr>
            <w:top w:val="none" w:sz="0" w:space="0" w:color="auto"/>
            <w:left w:val="none" w:sz="0" w:space="0" w:color="auto"/>
            <w:bottom w:val="none" w:sz="0" w:space="0" w:color="auto"/>
            <w:right w:val="none" w:sz="0" w:space="0" w:color="auto"/>
          </w:divBdr>
          <w:divsChild>
            <w:div w:id="2092459295">
              <w:marLeft w:val="0"/>
              <w:marRight w:val="0"/>
              <w:marTop w:val="0"/>
              <w:marBottom w:val="0"/>
              <w:divBdr>
                <w:top w:val="none" w:sz="0" w:space="0" w:color="auto"/>
                <w:left w:val="none" w:sz="0" w:space="0" w:color="auto"/>
                <w:bottom w:val="none" w:sz="0" w:space="0" w:color="auto"/>
                <w:right w:val="none" w:sz="0" w:space="0" w:color="auto"/>
              </w:divBdr>
            </w:div>
          </w:divsChild>
        </w:div>
        <w:div w:id="1112627882">
          <w:marLeft w:val="0"/>
          <w:marRight w:val="0"/>
          <w:marTop w:val="0"/>
          <w:marBottom w:val="0"/>
          <w:divBdr>
            <w:top w:val="none" w:sz="0" w:space="0" w:color="auto"/>
            <w:left w:val="none" w:sz="0" w:space="0" w:color="auto"/>
            <w:bottom w:val="none" w:sz="0" w:space="0" w:color="auto"/>
            <w:right w:val="none" w:sz="0" w:space="0" w:color="auto"/>
          </w:divBdr>
          <w:divsChild>
            <w:div w:id="442265770">
              <w:marLeft w:val="0"/>
              <w:marRight w:val="0"/>
              <w:marTop w:val="0"/>
              <w:marBottom w:val="0"/>
              <w:divBdr>
                <w:top w:val="none" w:sz="0" w:space="0" w:color="auto"/>
                <w:left w:val="none" w:sz="0" w:space="0" w:color="auto"/>
                <w:bottom w:val="none" w:sz="0" w:space="0" w:color="auto"/>
                <w:right w:val="none" w:sz="0" w:space="0" w:color="auto"/>
              </w:divBdr>
            </w:div>
          </w:divsChild>
        </w:div>
        <w:div w:id="1241334029">
          <w:marLeft w:val="0"/>
          <w:marRight w:val="0"/>
          <w:marTop w:val="0"/>
          <w:marBottom w:val="0"/>
          <w:divBdr>
            <w:top w:val="none" w:sz="0" w:space="0" w:color="auto"/>
            <w:left w:val="none" w:sz="0" w:space="0" w:color="auto"/>
            <w:bottom w:val="none" w:sz="0" w:space="0" w:color="auto"/>
            <w:right w:val="none" w:sz="0" w:space="0" w:color="auto"/>
          </w:divBdr>
          <w:divsChild>
            <w:div w:id="1114136711">
              <w:marLeft w:val="0"/>
              <w:marRight w:val="0"/>
              <w:marTop w:val="0"/>
              <w:marBottom w:val="0"/>
              <w:divBdr>
                <w:top w:val="none" w:sz="0" w:space="0" w:color="auto"/>
                <w:left w:val="none" w:sz="0" w:space="0" w:color="auto"/>
                <w:bottom w:val="none" w:sz="0" w:space="0" w:color="auto"/>
                <w:right w:val="none" w:sz="0" w:space="0" w:color="auto"/>
              </w:divBdr>
            </w:div>
          </w:divsChild>
        </w:div>
        <w:div w:id="181088760">
          <w:marLeft w:val="0"/>
          <w:marRight w:val="0"/>
          <w:marTop w:val="0"/>
          <w:marBottom w:val="0"/>
          <w:divBdr>
            <w:top w:val="none" w:sz="0" w:space="0" w:color="auto"/>
            <w:left w:val="none" w:sz="0" w:space="0" w:color="auto"/>
            <w:bottom w:val="none" w:sz="0" w:space="0" w:color="auto"/>
            <w:right w:val="none" w:sz="0" w:space="0" w:color="auto"/>
          </w:divBdr>
          <w:divsChild>
            <w:div w:id="405614002">
              <w:marLeft w:val="0"/>
              <w:marRight w:val="0"/>
              <w:marTop w:val="0"/>
              <w:marBottom w:val="0"/>
              <w:divBdr>
                <w:top w:val="none" w:sz="0" w:space="0" w:color="auto"/>
                <w:left w:val="none" w:sz="0" w:space="0" w:color="auto"/>
                <w:bottom w:val="none" w:sz="0" w:space="0" w:color="auto"/>
                <w:right w:val="none" w:sz="0" w:space="0" w:color="auto"/>
              </w:divBdr>
            </w:div>
          </w:divsChild>
        </w:div>
        <w:div w:id="1145851758">
          <w:marLeft w:val="0"/>
          <w:marRight w:val="0"/>
          <w:marTop w:val="0"/>
          <w:marBottom w:val="0"/>
          <w:divBdr>
            <w:top w:val="none" w:sz="0" w:space="0" w:color="auto"/>
            <w:left w:val="none" w:sz="0" w:space="0" w:color="auto"/>
            <w:bottom w:val="none" w:sz="0" w:space="0" w:color="auto"/>
            <w:right w:val="none" w:sz="0" w:space="0" w:color="auto"/>
          </w:divBdr>
          <w:divsChild>
            <w:div w:id="214898615">
              <w:marLeft w:val="0"/>
              <w:marRight w:val="0"/>
              <w:marTop w:val="0"/>
              <w:marBottom w:val="0"/>
              <w:divBdr>
                <w:top w:val="none" w:sz="0" w:space="0" w:color="auto"/>
                <w:left w:val="none" w:sz="0" w:space="0" w:color="auto"/>
                <w:bottom w:val="none" w:sz="0" w:space="0" w:color="auto"/>
                <w:right w:val="none" w:sz="0" w:space="0" w:color="auto"/>
              </w:divBdr>
            </w:div>
          </w:divsChild>
        </w:div>
        <w:div w:id="876626588">
          <w:marLeft w:val="0"/>
          <w:marRight w:val="0"/>
          <w:marTop w:val="0"/>
          <w:marBottom w:val="0"/>
          <w:divBdr>
            <w:top w:val="none" w:sz="0" w:space="0" w:color="auto"/>
            <w:left w:val="none" w:sz="0" w:space="0" w:color="auto"/>
            <w:bottom w:val="none" w:sz="0" w:space="0" w:color="auto"/>
            <w:right w:val="none" w:sz="0" w:space="0" w:color="auto"/>
          </w:divBdr>
          <w:divsChild>
            <w:div w:id="1497302585">
              <w:marLeft w:val="0"/>
              <w:marRight w:val="0"/>
              <w:marTop w:val="0"/>
              <w:marBottom w:val="0"/>
              <w:divBdr>
                <w:top w:val="none" w:sz="0" w:space="0" w:color="auto"/>
                <w:left w:val="none" w:sz="0" w:space="0" w:color="auto"/>
                <w:bottom w:val="none" w:sz="0" w:space="0" w:color="auto"/>
                <w:right w:val="none" w:sz="0" w:space="0" w:color="auto"/>
              </w:divBdr>
            </w:div>
          </w:divsChild>
        </w:div>
        <w:div w:id="1197309080">
          <w:marLeft w:val="0"/>
          <w:marRight w:val="0"/>
          <w:marTop w:val="0"/>
          <w:marBottom w:val="0"/>
          <w:divBdr>
            <w:top w:val="none" w:sz="0" w:space="0" w:color="auto"/>
            <w:left w:val="none" w:sz="0" w:space="0" w:color="auto"/>
            <w:bottom w:val="none" w:sz="0" w:space="0" w:color="auto"/>
            <w:right w:val="none" w:sz="0" w:space="0" w:color="auto"/>
          </w:divBdr>
          <w:divsChild>
            <w:div w:id="1893034727">
              <w:marLeft w:val="0"/>
              <w:marRight w:val="0"/>
              <w:marTop w:val="0"/>
              <w:marBottom w:val="0"/>
              <w:divBdr>
                <w:top w:val="none" w:sz="0" w:space="0" w:color="auto"/>
                <w:left w:val="none" w:sz="0" w:space="0" w:color="auto"/>
                <w:bottom w:val="none" w:sz="0" w:space="0" w:color="auto"/>
                <w:right w:val="none" w:sz="0" w:space="0" w:color="auto"/>
              </w:divBdr>
            </w:div>
          </w:divsChild>
        </w:div>
        <w:div w:id="2001425081">
          <w:marLeft w:val="0"/>
          <w:marRight w:val="0"/>
          <w:marTop w:val="0"/>
          <w:marBottom w:val="0"/>
          <w:divBdr>
            <w:top w:val="none" w:sz="0" w:space="0" w:color="auto"/>
            <w:left w:val="none" w:sz="0" w:space="0" w:color="auto"/>
            <w:bottom w:val="none" w:sz="0" w:space="0" w:color="auto"/>
            <w:right w:val="none" w:sz="0" w:space="0" w:color="auto"/>
          </w:divBdr>
          <w:divsChild>
            <w:div w:id="1873302440">
              <w:marLeft w:val="0"/>
              <w:marRight w:val="0"/>
              <w:marTop w:val="0"/>
              <w:marBottom w:val="0"/>
              <w:divBdr>
                <w:top w:val="none" w:sz="0" w:space="0" w:color="auto"/>
                <w:left w:val="none" w:sz="0" w:space="0" w:color="auto"/>
                <w:bottom w:val="none" w:sz="0" w:space="0" w:color="auto"/>
                <w:right w:val="none" w:sz="0" w:space="0" w:color="auto"/>
              </w:divBdr>
            </w:div>
          </w:divsChild>
        </w:div>
        <w:div w:id="1671717199">
          <w:marLeft w:val="0"/>
          <w:marRight w:val="0"/>
          <w:marTop w:val="0"/>
          <w:marBottom w:val="0"/>
          <w:divBdr>
            <w:top w:val="none" w:sz="0" w:space="0" w:color="auto"/>
            <w:left w:val="none" w:sz="0" w:space="0" w:color="auto"/>
            <w:bottom w:val="none" w:sz="0" w:space="0" w:color="auto"/>
            <w:right w:val="none" w:sz="0" w:space="0" w:color="auto"/>
          </w:divBdr>
          <w:divsChild>
            <w:div w:id="647393801">
              <w:marLeft w:val="0"/>
              <w:marRight w:val="0"/>
              <w:marTop w:val="0"/>
              <w:marBottom w:val="0"/>
              <w:divBdr>
                <w:top w:val="none" w:sz="0" w:space="0" w:color="auto"/>
                <w:left w:val="none" w:sz="0" w:space="0" w:color="auto"/>
                <w:bottom w:val="none" w:sz="0" w:space="0" w:color="auto"/>
                <w:right w:val="none" w:sz="0" w:space="0" w:color="auto"/>
              </w:divBdr>
            </w:div>
          </w:divsChild>
        </w:div>
        <w:div w:id="305740566">
          <w:marLeft w:val="0"/>
          <w:marRight w:val="0"/>
          <w:marTop w:val="0"/>
          <w:marBottom w:val="0"/>
          <w:divBdr>
            <w:top w:val="none" w:sz="0" w:space="0" w:color="auto"/>
            <w:left w:val="none" w:sz="0" w:space="0" w:color="auto"/>
            <w:bottom w:val="none" w:sz="0" w:space="0" w:color="auto"/>
            <w:right w:val="none" w:sz="0" w:space="0" w:color="auto"/>
          </w:divBdr>
          <w:divsChild>
            <w:div w:id="702219391">
              <w:marLeft w:val="0"/>
              <w:marRight w:val="0"/>
              <w:marTop w:val="0"/>
              <w:marBottom w:val="0"/>
              <w:divBdr>
                <w:top w:val="none" w:sz="0" w:space="0" w:color="auto"/>
                <w:left w:val="none" w:sz="0" w:space="0" w:color="auto"/>
                <w:bottom w:val="none" w:sz="0" w:space="0" w:color="auto"/>
                <w:right w:val="none" w:sz="0" w:space="0" w:color="auto"/>
              </w:divBdr>
            </w:div>
          </w:divsChild>
        </w:div>
        <w:div w:id="212278885">
          <w:marLeft w:val="0"/>
          <w:marRight w:val="0"/>
          <w:marTop w:val="0"/>
          <w:marBottom w:val="0"/>
          <w:divBdr>
            <w:top w:val="none" w:sz="0" w:space="0" w:color="auto"/>
            <w:left w:val="none" w:sz="0" w:space="0" w:color="auto"/>
            <w:bottom w:val="none" w:sz="0" w:space="0" w:color="auto"/>
            <w:right w:val="none" w:sz="0" w:space="0" w:color="auto"/>
          </w:divBdr>
          <w:divsChild>
            <w:div w:id="1101337675">
              <w:marLeft w:val="0"/>
              <w:marRight w:val="0"/>
              <w:marTop w:val="0"/>
              <w:marBottom w:val="0"/>
              <w:divBdr>
                <w:top w:val="none" w:sz="0" w:space="0" w:color="auto"/>
                <w:left w:val="none" w:sz="0" w:space="0" w:color="auto"/>
                <w:bottom w:val="none" w:sz="0" w:space="0" w:color="auto"/>
                <w:right w:val="none" w:sz="0" w:space="0" w:color="auto"/>
              </w:divBdr>
            </w:div>
          </w:divsChild>
        </w:div>
        <w:div w:id="1380088232">
          <w:marLeft w:val="0"/>
          <w:marRight w:val="0"/>
          <w:marTop w:val="0"/>
          <w:marBottom w:val="0"/>
          <w:divBdr>
            <w:top w:val="none" w:sz="0" w:space="0" w:color="auto"/>
            <w:left w:val="none" w:sz="0" w:space="0" w:color="auto"/>
            <w:bottom w:val="none" w:sz="0" w:space="0" w:color="auto"/>
            <w:right w:val="none" w:sz="0" w:space="0" w:color="auto"/>
          </w:divBdr>
          <w:divsChild>
            <w:div w:id="521750562">
              <w:marLeft w:val="0"/>
              <w:marRight w:val="0"/>
              <w:marTop w:val="0"/>
              <w:marBottom w:val="0"/>
              <w:divBdr>
                <w:top w:val="none" w:sz="0" w:space="0" w:color="auto"/>
                <w:left w:val="none" w:sz="0" w:space="0" w:color="auto"/>
                <w:bottom w:val="none" w:sz="0" w:space="0" w:color="auto"/>
                <w:right w:val="none" w:sz="0" w:space="0" w:color="auto"/>
              </w:divBdr>
            </w:div>
          </w:divsChild>
        </w:div>
        <w:div w:id="1420178287">
          <w:marLeft w:val="0"/>
          <w:marRight w:val="0"/>
          <w:marTop w:val="0"/>
          <w:marBottom w:val="0"/>
          <w:divBdr>
            <w:top w:val="none" w:sz="0" w:space="0" w:color="auto"/>
            <w:left w:val="none" w:sz="0" w:space="0" w:color="auto"/>
            <w:bottom w:val="none" w:sz="0" w:space="0" w:color="auto"/>
            <w:right w:val="none" w:sz="0" w:space="0" w:color="auto"/>
          </w:divBdr>
          <w:divsChild>
            <w:div w:id="1414088037">
              <w:marLeft w:val="0"/>
              <w:marRight w:val="0"/>
              <w:marTop w:val="0"/>
              <w:marBottom w:val="0"/>
              <w:divBdr>
                <w:top w:val="none" w:sz="0" w:space="0" w:color="auto"/>
                <w:left w:val="none" w:sz="0" w:space="0" w:color="auto"/>
                <w:bottom w:val="none" w:sz="0" w:space="0" w:color="auto"/>
                <w:right w:val="none" w:sz="0" w:space="0" w:color="auto"/>
              </w:divBdr>
            </w:div>
          </w:divsChild>
        </w:div>
        <w:div w:id="103620723">
          <w:marLeft w:val="0"/>
          <w:marRight w:val="0"/>
          <w:marTop w:val="0"/>
          <w:marBottom w:val="0"/>
          <w:divBdr>
            <w:top w:val="none" w:sz="0" w:space="0" w:color="auto"/>
            <w:left w:val="none" w:sz="0" w:space="0" w:color="auto"/>
            <w:bottom w:val="none" w:sz="0" w:space="0" w:color="auto"/>
            <w:right w:val="none" w:sz="0" w:space="0" w:color="auto"/>
          </w:divBdr>
          <w:divsChild>
            <w:div w:id="947548715">
              <w:marLeft w:val="0"/>
              <w:marRight w:val="0"/>
              <w:marTop w:val="0"/>
              <w:marBottom w:val="0"/>
              <w:divBdr>
                <w:top w:val="none" w:sz="0" w:space="0" w:color="auto"/>
                <w:left w:val="none" w:sz="0" w:space="0" w:color="auto"/>
                <w:bottom w:val="none" w:sz="0" w:space="0" w:color="auto"/>
                <w:right w:val="none" w:sz="0" w:space="0" w:color="auto"/>
              </w:divBdr>
            </w:div>
          </w:divsChild>
        </w:div>
        <w:div w:id="327947246">
          <w:marLeft w:val="0"/>
          <w:marRight w:val="0"/>
          <w:marTop w:val="0"/>
          <w:marBottom w:val="0"/>
          <w:divBdr>
            <w:top w:val="none" w:sz="0" w:space="0" w:color="auto"/>
            <w:left w:val="none" w:sz="0" w:space="0" w:color="auto"/>
            <w:bottom w:val="none" w:sz="0" w:space="0" w:color="auto"/>
            <w:right w:val="none" w:sz="0" w:space="0" w:color="auto"/>
          </w:divBdr>
          <w:divsChild>
            <w:div w:id="175932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72199">
      <w:bodyDiv w:val="1"/>
      <w:marLeft w:val="0"/>
      <w:marRight w:val="0"/>
      <w:marTop w:val="0"/>
      <w:marBottom w:val="0"/>
      <w:divBdr>
        <w:top w:val="none" w:sz="0" w:space="0" w:color="auto"/>
        <w:left w:val="none" w:sz="0" w:space="0" w:color="auto"/>
        <w:bottom w:val="none" w:sz="0" w:space="0" w:color="auto"/>
        <w:right w:val="none" w:sz="0" w:space="0" w:color="auto"/>
      </w:divBdr>
    </w:div>
    <w:div w:id="870344232">
      <w:bodyDiv w:val="1"/>
      <w:marLeft w:val="0"/>
      <w:marRight w:val="0"/>
      <w:marTop w:val="0"/>
      <w:marBottom w:val="0"/>
      <w:divBdr>
        <w:top w:val="none" w:sz="0" w:space="0" w:color="auto"/>
        <w:left w:val="none" w:sz="0" w:space="0" w:color="auto"/>
        <w:bottom w:val="none" w:sz="0" w:space="0" w:color="auto"/>
        <w:right w:val="none" w:sz="0" w:space="0" w:color="auto"/>
      </w:divBdr>
      <w:divsChild>
        <w:div w:id="723256721">
          <w:marLeft w:val="0"/>
          <w:marRight w:val="0"/>
          <w:marTop w:val="0"/>
          <w:marBottom w:val="0"/>
          <w:divBdr>
            <w:top w:val="none" w:sz="0" w:space="0" w:color="auto"/>
            <w:left w:val="none" w:sz="0" w:space="0" w:color="auto"/>
            <w:bottom w:val="none" w:sz="0" w:space="0" w:color="auto"/>
            <w:right w:val="none" w:sz="0" w:space="0" w:color="auto"/>
          </w:divBdr>
          <w:divsChild>
            <w:div w:id="729690016">
              <w:marLeft w:val="0"/>
              <w:marRight w:val="0"/>
              <w:marTop w:val="0"/>
              <w:marBottom w:val="0"/>
              <w:divBdr>
                <w:top w:val="none" w:sz="0" w:space="0" w:color="auto"/>
                <w:left w:val="none" w:sz="0" w:space="0" w:color="auto"/>
                <w:bottom w:val="none" w:sz="0" w:space="0" w:color="auto"/>
                <w:right w:val="none" w:sz="0" w:space="0" w:color="auto"/>
              </w:divBdr>
            </w:div>
          </w:divsChild>
        </w:div>
        <w:div w:id="701512716">
          <w:marLeft w:val="0"/>
          <w:marRight w:val="0"/>
          <w:marTop w:val="0"/>
          <w:marBottom w:val="0"/>
          <w:divBdr>
            <w:top w:val="none" w:sz="0" w:space="0" w:color="auto"/>
            <w:left w:val="none" w:sz="0" w:space="0" w:color="auto"/>
            <w:bottom w:val="none" w:sz="0" w:space="0" w:color="auto"/>
            <w:right w:val="none" w:sz="0" w:space="0" w:color="auto"/>
          </w:divBdr>
          <w:divsChild>
            <w:div w:id="86736602">
              <w:marLeft w:val="0"/>
              <w:marRight w:val="0"/>
              <w:marTop w:val="0"/>
              <w:marBottom w:val="0"/>
              <w:divBdr>
                <w:top w:val="none" w:sz="0" w:space="0" w:color="auto"/>
                <w:left w:val="none" w:sz="0" w:space="0" w:color="auto"/>
                <w:bottom w:val="none" w:sz="0" w:space="0" w:color="auto"/>
                <w:right w:val="none" w:sz="0" w:space="0" w:color="auto"/>
              </w:divBdr>
            </w:div>
          </w:divsChild>
        </w:div>
        <w:div w:id="872885342">
          <w:marLeft w:val="0"/>
          <w:marRight w:val="0"/>
          <w:marTop w:val="0"/>
          <w:marBottom w:val="0"/>
          <w:divBdr>
            <w:top w:val="none" w:sz="0" w:space="0" w:color="auto"/>
            <w:left w:val="none" w:sz="0" w:space="0" w:color="auto"/>
            <w:bottom w:val="none" w:sz="0" w:space="0" w:color="auto"/>
            <w:right w:val="none" w:sz="0" w:space="0" w:color="auto"/>
          </w:divBdr>
          <w:divsChild>
            <w:div w:id="984772036">
              <w:marLeft w:val="0"/>
              <w:marRight w:val="0"/>
              <w:marTop w:val="0"/>
              <w:marBottom w:val="0"/>
              <w:divBdr>
                <w:top w:val="none" w:sz="0" w:space="0" w:color="auto"/>
                <w:left w:val="none" w:sz="0" w:space="0" w:color="auto"/>
                <w:bottom w:val="none" w:sz="0" w:space="0" w:color="auto"/>
                <w:right w:val="none" w:sz="0" w:space="0" w:color="auto"/>
              </w:divBdr>
            </w:div>
          </w:divsChild>
        </w:div>
        <w:div w:id="2114351835">
          <w:marLeft w:val="0"/>
          <w:marRight w:val="0"/>
          <w:marTop w:val="0"/>
          <w:marBottom w:val="0"/>
          <w:divBdr>
            <w:top w:val="none" w:sz="0" w:space="0" w:color="auto"/>
            <w:left w:val="none" w:sz="0" w:space="0" w:color="auto"/>
            <w:bottom w:val="none" w:sz="0" w:space="0" w:color="auto"/>
            <w:right w:val="none" w:sz="0" w:space="0" w:color="auto"/>
          </w:divBdr>
          <w:divsChild>
            <w:div w:id="702094928">
              <w:marLeft w:val="0"/>
              <w:marRight w:val="0"/>
              <w:marTop w:val="0"/>
              <w:marBottom w:val="0"/>
              <w:divBdr>
                <w:top w:val="none" w:sz="0" w:space="0" w:color="auto"/>
                <w:left w:val="none" w:sz="0" w:space="0" w:color="auto"/>
                <w:bottom w:val="none" w:sz="0" w:space="0" w:color="auto"/>
                <w:right w:val="none" w:sz="0" w:space="0" w:color="auto"/>
              </w:divBdr>
            </w:div>
          </w:divsChild>
        </w:div>
        <w:div w:id="428084261">
          <w:marLeft w:val="0"/>
          <w:marRight w:val="0"/>
          <w:marTop w:val="0"/>
          <w:marBottom w:val="0"/>
          <w:divBdr>
            <w:top w:val="none" w:sz="0" w:space="0" w:color="auto"/>
            <w:left w:val="none" w:sz="0" w:space="0" w:color="auto"/>
            <w:bottom w:val="none" w:sz="0" w:space="0" w:color="auto"/>
            <w:right w:val="none" w:sz="0" w:space="0" w:color="auto"/>
          </w:divBdr>
          <w:divsChild>
            <w:div w:id="1918317335">
              <w:marLeft w:val="0"/>
              <w:marRight w:val="0"/>
              <w:marTop w:val="0"/>
              <w:marBottom w:val="0"/>
              <w:divBdr>
                <w:top w:val="none" w:sz="0" w:space="0" w:color="auto"/>
                <w:left w:val="none" w:sz="0" w:space="0" w:color="auto"/>
                <w:bottom w:val="none" w:sz="0" w:space="0" w:color="auto"/>
                <w:right w:val="none" w:sz="0" w:space="0" w:color="auto"/>
              </w:divBdr>
            </w:div>
          </w:divsChild>
        </w:div>
        <w:div w:id="1942060403">
          <w:marLeft w:val="0"/>
          <w:marRight w:val="0"/>
          <w:marTop w:val="0"/>
          <w:marBottom w:val="0"/>
          <w:divBdr>
            <w:top w:val="none" w:sz="0" w:space="0" w:color="auto"/>
            <w:left w:val="none" w:sz="0" w:space="0" w:color="auto"/>
            <w:bottom w:val="none" w:sz="0" w:space="0" w:color="auto"/>
            <w:right w:val="none" w:sz="0" w:space="0" w:color="auto"/>
          </w:divBdr>
          <w:divsChild>
            <w:div w:id="1613172406">
              <w:marLeft w:val="0"/>
              <w:marRight w:val="0"/>
              <w:marTop w:val="0"/>
              <w:marBottom w:val="0"/>
              <w:divBdr>
                <w:top w:val="none" w:sz="0" w:space="0" w:color="auto"/>
                <w:left w:val="none" w:sz="0" w:space="0" w:color="auto"/>
                <w:bottom w:val="none" w:sz="0" w:space="0" w:color="auto"/>
                <w:right w:val="none" w:sz="0" w:space="0" w:color="auto"/>
              </w:divBdr>
            </w:div>
          </w:divsChild>
        </w:div>
        <w:div w:id="2109622143">
          <w:marLeft w:val="0"/>
          <w:marRight w:val="0"/>
          <w:marTop w:val="0"/>
          <w:marBottom w:val="0"/>
          <w:divBdr>
            <w:top w:val="none" w:sz="0" w:space="0" w:color="auto"/>
            <w:left w:val="none" w:sz="0" w:space="0" w:color="auto"/>
            <w:bottom w:val="none" w:sz="0" w:space="0" w:color="auto"/>
            <w:right w:val="none" w:sz="0" w:space="0" w:color="auto"/>
          </w:divBdr>
          <w:divsChild>
            <w:div w:id="1396077633">
              <w:marLeft w:val="0"/>
              <w:marRight w:val="0"/>
              <w:marTop w:val="0"/>
              <w:marBottom w:val="0"/>
              <w:divBdr>
                <w:top w:val="none" w:sz="0" w:space="0" w:color="auto"/>
                <w:left w:val="none" w:sz="0" w:space="0" w:color="auto"/>
                <w:bottom w:val="none" w:sz="0" w:space="0" w:color="auto"/>
                <w:right w:val="none" w:sz="0" w:space="0" w:color="auto"/>
              </w:divBdr>
            </w:div>
          </w:divsChild>
        </w:div>
        <w:div w:id="1033650001">
          <w:marLeft w:val="0"/>
          <w:marRight w:val="0"/>
          <w:marTop w:val="0"/>
          <w:marBottom w:val="0"/>
          <w:divBdr>
            <w:top w:val="none" w:sz="0" w:space="0" w:color="auto"/>
            <w:left w:val="none" w:sz="0" w:space="0" w:color="auto"/>
            <w:bottom w:val="none" w:sz="0" w:space="0" w:color="auto"/>
            <w:right w:val="none" w:sz="0" w:space="0" w:color="auto"/>
          </w:divBdr>
          <w:divsChild>
            <w:div w:id="1858537160">
              <w:marLeft w:val="0"/>
              <w:marRight w:val="0"/>
              <w:marTop w:val="0"/>
              <w:marBottom w:val="0"/>
              <w:divBdr>
                <w:top w:val="none" w:sz="0" w:space="0" w:color="auto"/>
                <w:left w:val="none" w:sz="0" w:space="0" w:color="auto"/>
                <w:bottom w:val="none" w:sz="0" w:space="0" w:color="auto"/>
                <w:right w:val="none" w:sz="0" w:space="0" w:color="auto"/>
              </w:divBdr>
            </w:div>
          </w:divsChild>
        </w:div>
        <w:div w:id="2087335424">
          <w:marLeft w:val="0"/>
          <w:marRight w:val="0"/>
          <w:marTop w:val="0"/>
          <w:marBottom w:val="0"/>
          <w:divBdr>
            <w:top w:val="none" w:sz="0" w:space="0" w:color="auto"/>
            <w:left w:val="none" w:sz="0" w:space="0" w:color="auto"/>
            <w:bottom w:val="none" w:sz="0" w:space="0" w:color="auto"/>
            <w:right w:val="none" w:sz="0" w:space="0" w:color="auto"/>
          </w:divBdr>
          <w:divsChild>
            <w:div w:id="55227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2827">
      <w:bodyDiv w:val="1"/>
      <w:marLeft w:val="0"/>
      <w:marRight w:val="0"/>
      <w:marTop w:val="0"/>
      <w:marBottom w:val="0"/>
      <w:divBdr>
        <w:top w:val="none" w:sz="0" w:space="0" w:color="auto"/>
        <w:left w:val="none" w:sz="0" w:space="0" w:color="auto"/>
        <w:bottom w:val="none" w:sz="0" w:space="0" w:color="auto"/>
        <w:right w:val="none" w:sz="0" w:space="0" w:color="auto"/>
      </w:divBdr>
    </w:div>
    <w:div w:id="884098961">
      <w:bodyDiv w:val="1"/>
      <w:marLeft w:val="0"/>
      <w:marRight w:val="0"/>
      <w:marTop w:val="0"/>
      <w:marBottom w:val="0"/>
      <w:divBdr>
        <w:top w:val="none" w:sz="0" w:space="0" w:color="auto"/>
        <w:left w:val="none" w:sz="0" w:space="0" w:color="auto"/>
        <w:bottom w:val="none" w:sz="0" w:space="0" w:color="auto"/>
        <w:right w:val="none" w:sz="0" w:space="0" w:color="auto"/>
      </w:divBdr>
    </w:div>
    <w:div w:id="908229762">
      <w:bodyDiv w:val="1"/>
      <w:marLeft w:val="0"/>
      <w:marRight w:val="0"/>
      <w:marTop w:val="0"/>
      <w:marBottom w:val="0"/>
      <w:divBdr>
        <w:top w:val="none" w:sz="0" w:space="0" w:color="auto"/>
        <w:left w:val="none" w:sz="0" w:space="0" w:color="auto"/>
        <w:bottom w:val="none" w:sz="0" w:space="0" w:color="auto"/>
        <w:right w:val="none" w:sz="0" w:space="0" w:color="auto"/>
      </w:divBdr>
      <w:divsChild>
        <w:div w:id="1332560101">
          <w:marLeft w:val="0"/>
          <w:marRight w:val="0"/>
          <w:marTop w:val="0"/>
          <w:marBottom w:val="0"/>
          <w:divBdr>
            <w:top w:val="none" w:sz="0" w:space="0" w:color="auto"/>
            <w:left w:val="none" w:sz="0" w:space="0" w:color="auto"/>
            <w:bottom w:val="none" w:sz="0" w:space="0" w:color="auto"/>
            <w:right w:val="none" w:sz="0" w:space="0" w:color="auto"/>
          </w:divBdr>
          <w:divsChild>
            <w:div w:id="186333677">
              <w:marLeft w:val="0"/>
              <w:marRight w:val="0"/>
              <w:marTop w:val="0"/>
              <w:marBottom w:val="0"/>
              <w:divBdr>
                <w:top w:val="none" w:sz="0" w:space="0" w:color="auto"/>
                <w:left w:val="none" w:sz="0" w:space="0" w:color="auto"/>
                <w:bottom w:val="none" w:sz="0" w:space="0" w:color="auto"/>
                <w:right w:val="none" w:sz="0" w:space="0" w:color="auto"/>
              </w:divBdr>
            </w:div>
          </w:divsChild>
        </w:div>
        <w:div w:id="1031537805">
          <w:marLeft w:val="0"/>
          <w:marRight w:val="0"/>
          <w:marTop w:val="0"/>
          <w:marBottom w:val="0"/>
          <w:divBdr>
            <w:top w:val="none" w:sz="0" w:space="0" w:color="auto"/>
            <w:left w:val="none" w:sz="0" w:space="0" w:color="auto"/>
            <w:bottom w:val="none" w:sz="0" w:space="0" w:color="auto"/>
            <w:right w:val="none" w:sz="0" w:space="0" w:color="auto"/>
          </w:divBdr>
          <w:divsChild>
            <w:div w:id="436800981">
              <w:marLeft w:val="0"/>
              <w:marRight w:val="0"/>
              <w:marTop w:val="0"/>
              <w:marBottom w:val="0"/>
              <w:divBdr>
                <w:top w:val="none" w:sz="0" w:space="0" w:color="auto"/>
                <w:left w:val="none" w:sz="0" w:space="0" w:color="auto"/>
                <w:bottom w:val="none" w:sz="0" w:space="0" w:color="auto"/>
                <w:right w:val="none" w:sz="0" w:space="0" w:color="auto"/>
              </w:divBdr>
            </w:div>
          </w:divsChild>
        </w:div>
        <w:div w:id="1492208919">
          <w:marLeft w:val="0"/>
          <w:marRight w:val="0"/>
          <w:marTop w:val="0"/>
          <w:marBottom w:val="0"/>
          <w:divBdr>
            <w:top w:val="none" w:sz="0" w:space="0" w:color="auto"/>
            <w:left w:val="none" w:sz="0" w:space="0" w:color="auto"/>
            <w:bottom w:val="none" w:sz="0" w:space="0" w:color="auto"/>
            <w:right w:val="none" w:sz="0" w:space="0" w:color="auto"/>
          </w:divBdr>
          <w:divsChild>
            <w:div w:id="297343444">
              <w:marLeft w:val="0"/>
              <w:marRight w:val="0"/>
              <w:marTop w:val="0"/>
              <w:marBottom w:val="0"/>
              <w:divBdr>
                <w:top w:val="none" w:sz="0" w:space="0" w:color="auto"/>
                <w:left w:val="none" w:sz="0" w:space="0" w:color="auto"/>
                <w:bottom w:val="none" w:sz="0" w:space="0" w:color="auto"/>
                <w:right w:val="none" w:sz="0" w:space="0" w:color="auto"/>
              </w:divBdr>
            </w:div>
          </w:divsChild>
        </w:div>
        <w:div w:id="619802583">
          <w:marLeft w:val="0"/>
          <w:marRight w:val="0"/>
          <w:marTop w:val="0"/>
          <w:marBottom w:val="0"/>
          <w:divBdr>
            <w:top w:val="none" w:sz="0" w:space="0" w:color="auto"/>
            <w:left w:val="none" w:sz="0" w:space="0" w:color="auto"/>
            <w:bottom w:val="none" w:sz="0" w:space="0" w:color="auto"/>
            <w:right w:val="none" w:sz="0" w:space="0" w:color="auto"/>
          </w:divBdr>
          <w:divsChild>
            <w:div w:id="105849342">
              <w:marLeft w:val="0"/>
              <w:marRight w:val="0"/>
              <w:marTop w:val="0"/>
              <w:marBottom w:val="0"/>
              <w:divBdr>
                <w:top w:val="none" w:sz="0" w:space="0" w:color="auto"/>
                <w:left w:val="none" w:sz="0" w:space="0" w:color="auto"/>
                <w:bottom w:val="none" w:sz="0" w:space="0" w:color="auto"/>
                <w:right w:val="none" w:sz="0" w:space="0" w:color="auto"/>
              </w:divBdr>
            </w:div>
          </w:divsChild>
        </w:div>
        <w:div w:id="1168522422">
          <w:marLeft w:val="0"/>
          <w:marRight w:val="0"/>
          <w:marTop w:val="0"/>
          <w:marBottom w:val="0"/>
          <w:divBdr>
            <w:top w:val="none" w:sz="0" w:space="0" w:color="auto"/>
            <w:left w:val="none" w:sz="0" w:space="0" w:color="auto"/>
            <w:bottom w:val="none" w:sz="0" w:space="0" w:color="auto"/>
            <w:right w:val="none" w:sz="0" w:space="0" w:color="auto"/>
          </w:divBdr>
          <w:divsChild>
            <w:div w:id="1115978262">
              <w:marLeft w:val="0"/>
              <w:marRight w:val="0"/>
              <w:marTop w:val="0"/>
              <w:marBottom w:val="0"/>
              <w:divBdr>
                <w:top w:val="none" w:sz="0" w:space="0" w:color="auto"/>
                <w:left w:val="none" w:sz="0" w:space="0" w:color="auto"/>
                <w:bottom w:val="none" w:sz="0" w:space="0" w:color="auto"/>
                <w:right w:val="none" w:sz="0" w:space="0" w:color="auto"/>
              </w:divBdr>
            </w:div>
          </w:divsChild>
        </w:div>
        <w:div w:id="369108913">
          <w:marLeft w:val="0"/>
          <w:marRight w:val="0"/>
          <w:marTop w:val="0"/>
          <w:marBottom w:val="0"/>
          <w:divBdr>
            <w:top w:val="none" w:sz="0" w:space="0" w:color="auto"/>
            <w:left w:val="none" w:sz="0" w:space="0" w:color="auto"/>
            <w:bottom w:val="none" w:sz="0" w:space="0" w:color="auto"/>
            <w:right w:val="none" w:sz="0" w:space="0" w:color="auto"/>
          </w:divBdr>
          <w:divsChild>
            <w:div w:id="452402602">
              <w:marLeft w:val="0"/>
              <w:marRight w:val="0"/>
              <w:marTop w:val="0"/>
              <w:marBottom w:val="0"/>
              <w:divBdr>
                <w:top w:val="none" w:sz="0" w:space="0" w:color="auto"/>
                <w:left w:val="none" w:sz="0" w:space="0" w:color="auto"/>
                <w:bottom w:val="none" w:sz="0" w:space="0" w:color="auto"/>
                <w:right w:val="none" w:sz="0" w:space="0" w:color="auto"/>
              </w:divBdr>
            </w:div>
          </w:divsChild>
        </w:div>
        <w:div w:id="1808427653">
          <w:marLeft w:val="0"/>
          <w:marRight w:val="0"/>
          <w:marTop w:val="0"/>
          <w:marBottom w:val="0"/>
          <w:divBdr>
            <w:top w:val="none" w:sz="0" w:space="0" w:color="auto"/>
            <w:left w:val="none" w:sz="0" w:space="0" w:color="auto"/>
            <w:bottom w:val="none" w:sz="0" w:space="0" w:color="auto"/>
            <w:right w:val="none" w:sz="0" w:space="0" w:color="auto"/>
          </w:divBdr>
          <w:divsChild>
            <w:div w:id="1019546284">
              <w:marLeft w:val="0"/>
              <w:marRight w:val="0"/>
              <w:marTop w:val="0"/>
              <w:marBottom w:val="0"/>
              <w:divBdr>
                <w:top w:val="none" w:sz="0" w:space="0" w:color="auto"/>
                <w:left w:val="none" w:sz="0" w:space="0" w:color="auto"/>
                <w:bottom w:val="none" w:sz="0" w:space="0" w:color="auto"/>
                <w:right w:val="none" w:sz="0" w:space="0" w:color="auto"/>
              </w:divBdr>
            </w:div>
          </w:divsChild>
        </w:div>
        <w:div w:id="1879470295">
          <w:marLeft w:val="0"/>
          <w:marRight w:val="0"/>
          <w:marTop w:val="0"/>
          <w:marBottom w:val="0"/>
          <w:divBdr>
            <w:top w:val="none" w:sz="0" w:space="0" w:color="auto"/>
            <w:left w:val="none" w:sz="0" w:space="0" w:color="auto"/>
            <w:bottom w:val="none" w:sz="0" w:space="0" w:color="auto"/>
            <w:right w:val="none" w:sz="0" w:space="0" w:color="auto"/>
          </w:divBdr>
          <w:divsChild>
            <w:div w:id="110243316">
              <w:marLeft w:val="0"/>
              <w:marRight w:val="0"/>
              <w:marTop w:val="0"/>
              <w:marBottom w:val="0"/>
              <w:divBdr>
                <w:top w:val="none" w:sz="0" w:space="0" w:color="auto"/>
                <w:left w:val="none" w:sz="0" w:space="0" w:color="auto"/>
                <w:bottom w:val="none" w:sz="0" w:space="0" w:color="auto"/>
                <w:right w:val="none" w:sz="0" w:space="0" w:color="auto"/>
              </w:divBdr>
            </w:div>
          </w:divsChild>
        </w:div>
        <w:div w:id="958221913">
          <w:marLeft w:val="0"/>
          <w:marRight w:val="0"/>
          <w:marTop w:val="0"/>
          <w:marBottom w:val="0"/>
          <w:divBdr>
            <w:top w:val="none" w:sz="0" w:space="0" w:color="auto"/>
            <w:left w:val="none" w:sz="0" w:space="0" w:color="auto"/>
            <w:bottom w:val="none" w:sz="0" w:space="0" w:color="auto"/>
            <w:right w:val="none" w:sz="0" w:space="0" w:color="auto"/>
          </w:divBdr>
          <w:divsChild>
            <w:div w:id="208810336">
              <w:marLeft w:val="0"/>
              <w:marRight w:val="0"/>
              <w:marTop w:val="0"/>
              <w:marBottom w:val="0"/>
              <w:divBdr>
                <w:top w:val="none" w:sz="0" w:space="0" w:color="auto"/>
                <w:left w:val="none" w:sz="0" w:space="0" w:color="auto"/>
                <w:bottom w:val="none" w:sz="0" w:space="0" w:color="auto"/>
                <w:right w:val="none" w:sz="0" w:space="0" w:color="auto"/>
              </w:divBdr>
            </w:div>
          </w:divsChild>
        </w:div>
        <w:div w:id="582566766">
          <w:marLeft w:val="0"/>
          <w:marRight w:val="0"/>
          <w:marTop w:val="0"/>
          <w:marBottom w:val="0"/>
          <w:divBdr>
            <w:top w:val="none" w:sz="0" w:space="0" w:color="auto"/>
            <w:left w:val="none" w:sz="0" w:space="0" w:color="auto"/>
            <w:bottom w:val="none" w:sz="0" w:space="0" w:color="auto"/>
            <w:right w:val="none" w:sz="0" w:space="0" w:color="auto"/>
          </w:divBdr>
          <w:divsChild>
            <w:div w:id="1569195393">
              <w:marLeft w:val="0"/>
              <w:marRight w:val="0"/>
              <w:marTop w:val="0"/>
              <w:marBottom w:val="0"/>
              <w:divBdr>
                <w:top w:val="none" w:sz="0" w:space="0" w:color="auto"/>
                <w:left w:val="none" w:sz="0" w:space="0" w:color="auto"/>
                <w:bottom w:val="none" w:sz="0" w:space="0" w:color="auto"/>
                <w:right w:val="none" w:sz="0" w:space="0" w:color="auto"/>
              </w:divBdr>
            </w:div>
          </w:divsChild>
        </w:div>
        <w:div w:id="1070268864">
          <w:marLeft w:val="0"/>
          <w:marRight w:val="0"/>
          <w:marTop w:val="0"/>
          <w:marBottom w:val="0"/>
          <w:divBdr>
            <w:top w:val="none" w:sz="0" w:space="0" w:color="auto"/>
            <w:left w:val="none" w:sz="0" w:space="0" w:color="auto"/>
            <w:bottom w:val="none" w:sz="0" w:space="0" w:color="auto"/>
            <w:right w:val="none" w:sz="0" w:space="0" w:color="auto"/>
          </w:divBdr>
          <w:divsChild>
            <w:div w:id="21980612">
              <w:marLeft w:val="0"/>
              <w:marRight w:val="0"/>
              <w:marTop w:val="0"/>
              <w:marBottom w:val="0"/>
              <w:divBdr>
                <w:top w:val="none" w:sz="0" w:space="0" w:color="auto"/>
                <w:left w:val="none" w:sz="0" w:space="0" w:color="auto"/>
                <w:bottom w:val="none" w:sz="0" w:space="0" w:color="auto"/>
                <w:right w:val="none" w:sz="0" w:space="0" w:color="auto"/>
              </w:divBdr>
            </w:div>
          </w:divsChild>
        </w:div>
        <w:div w:id="203178262">
          <w:marLeft w:val="0"/>
          <w:marRight w:val="0"/>
          <w:marTop w:val="0"/>
          <w:marBottom w:val="0"/>
          <w:divBdr>
            <w:top w:val="none" w:sz="0" w:space="0" w:color="auto"/>
            <w:left w:val="none" w:sz="0" w:space="0" w:color="auto"/>
            <w:bottom w:val="none" w:sz="0" w:space="0" w:color="auto"/>
            <w:right w:val="none" w:sz="0" w:space="0" w:color="auto"/>
          </w:divBdr>
          <w:divsChild>
            <w:div w:id="664629470">
              <w:marLeft w:val="0"/>
              <w:marRight w:val="0"/>
              <w:marTop w:val="0"/>
              <w:marBottom w:val="0"/>
              <w:divBdr>
                <w:top w:val="none" w:sz="0" w:space="0" w:color="auto"/>
                <w:left w:val="none" w:sz="0" w:space="0" w:color="auto"/>
                <w:bottom w:val="none" w:sz="0" w:space="0" w:color="auto"/>
                <w:right w:val="none" w:sz="0" w:space="0" w:color="auto"/>
              </w:divBdr>
            </w:div>
          </w:divsChild>
        </w:div>
        <w:div w:id="487867644">
          <w:marLeft w:val="0"/>
          <w:marRight w:val="0"/>
          <w:marTop w:val="0"/>
          <w:marBottom w:val="0"/>
          <w:divBdr>
            <w:top w:val="none" w:sz="0" w:space="0" w:color="auto"/>
            <w:left w:val="none" w:sz="0" w:space="0" w:color="auto"/>
            <w:bottom w:val="none" w:sz="0" w:space="0" w:color="auto"/>
            <w:right w:val="none" w:sz="0" w:space="0" w:color="auto"/>
          </w:divBdr>
          <w:divsChild>
            <w:div w:id="295987919">
              <w:marLeft w:val="0"/>
              <w:marRight w:val="0"/>
              <w:marTop w:val="0"/>
              <w:marBottom w:val="0"/>
              <w:divBdr>
                <w:top w:val="none" w:sz="0" w:space="0" w:color="auto"/>
                <w:left w:val="none" w:sz="0" w:space="0" w:color="auto"/>
                <w:bottom w:val="none" w:sz="0" w:space="0" w:color="auto"/>
                <w:right w:val="none" w:sz="0" w:space="0" w:color="auto"/>
              </w:divBdr>
            </w:div>
          </w:divsChild>
        </w:div>
        <w:div w:id="283973939">
          <w:marLeft w:val="0"/>
          <w:marRight w:val="0"/>
          <w:marTop w:val="0"/>
          <w:marBottom w:val="0"/>
          <w:divBdr>
            <w:top w:val="none" w:sz="0" w:space="0" w:color="auto"/>
            <w:left w:val="none" w:sz="0" w:space="0" w:color="auto"/>
            <w:bottom w:val="none" w:sz="0" w:space="0" w:color="auto"/>
            <w:right w:val="none" w:sz="0" w:space="0" w:color="auto"/>
          </w:divBdr>
          <w:divsChild>
            <w:div w:id="434834200">
              <w:marLeft w:val="0"/>
              <w:marRight w:val="0"/>
              <w:marTop w:val="0"/>
              <w:marBottom w:val="0"/>
              <w:divBdr>
                <w:top w:val="none" w:sz="0" w:space="0" w:color="auto"/>
                <w:left w:val="none" w:sz="0" w:space="0" w:color="auto"/>
                <w:bottom w:val="none" w:sz="0" w:space="0" w:color="auto"/>
                <w:right w:val="none" w:sz="0" w:space="0" w:color="auto"/>
              </w:divBdr>
            </w:div>
          </w:divsChild>
        </w:div>
        <w:div w:id="987973070">
          <w:marLeft w:val="0"/>
          <w:marRight w:val="0"/>
          <w:marTop w:val="0"/>
          <w:marBottom w:val="0"/>
          <w:divBdr>
            <w:top w:val="none" w:sz="0" w:space="0" w:color="auto"/>
            <w:left w:val="none" w:sz="0" w:space="0" w:color="auto"/>
            <w:bottom w:val="none" w:sz="0" w:space="0" w:color="auto"/>
            <w:right w:val="none" w:sz="0" w:space="0" w:color="auto"/>
          </w:divBdr>
          <w:divsChild>
            <w:div w:id="1495729240">
              <w:marLeft w:val="0"/>
              <w:marRight w:val="0"/>
              <w:marTop w:val="0"/>
              <w:marBottom w:val="0"/>
              <w:divBdr>
                <w:top w:val="none" w:sz="0" w:space="0" w:color="auto"/>
                <w:left w:val="none" w:sz="0" w:space="0" w:color="auto"/>
                <w:bottom w:val="none" w:sz="0" w:space="0" w:color="auto"/>
                <w:right w:val="none" w:sz="0" w:space="0" w:color="auto"/>
              </w:divBdr>
            </w:div>
          </w:divsChild>
        </w:div>
        <w:div w:id="1215653281">
          <w:marLeft w:val="0"/>
          <w:marRight w:val="0"/>
          <w:marTop w:val="0"/>
          <w:marBottom w:val="0"/>
          <w:divBdr>
            <w:top w:val="none" w:sz="0" w:space="0" w:color="auto"/>
            <w:left w:val="none" w:sz="0" w:space="0" w:color="auto"/>
            <w:bottom w:val="none" w:sz="0" w:space="0" w:color="auto"/>
            <w:right w:val="none" w:sz="0" w:space="0" w:color="auto"/>
          </w:divBdr>
          <w:divsChild>
            <w:div w:id="2122914960">
              <w:marLeft w:val="0"/>
              <w:marRight w:val="0"/>
              <w:marTop w:val="0"/>
              <w:marBottom w:val="0"/>
              <w:divBdr>
                <w:top w:val="none" w:sz="0" w:space="0" w:color="auto"/>
                <w:left w:val="none" w:sz="0" w:space="0" w:color="auto"/>
                <w:bottom w:val="none" w:sz="0" w:space="0" w:color="auto"/>
                <w:right w:val="none" w:sz="0" w:space="0" w:color="auto"/>
              </w:divBdr>
            </w:div>
          </w:divsChild>
        </w:div>
        <w:div w:id="1632589367">
          <w:marLeft w:val="0"/>
          <w:marRight w:val="0"/>
          <w:marTop w:val="0"/>
          <w:marBottom w:val="0"/>
          <w:divBdr>
            <w:top w:val="none" w:sz="0" w:space="0" w:color="auto"/>
            <w:left w:val="none" w:sz="0" w:space="0" w:color="auto"/>
            <w:bottom w:val="none" w:sz="0" w:space="0" w:color="auto"/>
            <w:right w:val="none" w:sz="0" w:space="0" w:color="auto"/>
          </w:divBdr>
          <w:divsChild>
            <w:div w:id="2147237568">
              <w:marLeft w:val="0"/>
              <w:marRight w:val="0"/>
              <w:marTop w:val="0"/>
              <w:marBottom w:val="0"/>
              <w:divBdr>
                <w:top w:val="none" w:sz="0" w:space="0" w:color="auto"/>
                <w:left w:val="none" w:sz="0" w:space="0" w:color="auto"/>
                <w:bottom w:val="none" w:sz="0" w:space="0" w:color="auto"/>
                <w:right w:val="none" w:sz="0" w:space="0" w:color="auto"/>
              </w:divBdr>
            </w:div>
          </w:divsChild>
        </w:div>
        <w:div w:id="1139611952">
          <w:marLeft w:val="0"/>
          <w:marRight w:val="0"/>
          <w:marTop w:val="0"/>
          <w:marBottom w:val="0"/>
          <w:divBdr>
            <w:top w:val="none" w:sz="0" w:space="0" w:color="auto"/>
            <w:left w:val="none" w:sz="0" w:space="0" w:color="auto"/>
            <w:bottom w:val="none" w:sz="0" w:space="0" w:color="auto"/>
            <w:right w:val="none" w:sz="0" w:space="0" w:color="auto"/>
          </w:divBdr>
          <w:divsChild>
            <w:div w:id="442192129">
              <w:marLeft w:val="0"/>
              <w:marRight w:val="0"/>
              <w:marTop w:val="0"/>
              <w:marBottom w:val="0"/>
              <w:divBdr>
                <w:top w:val="none" w:sz="0" w:space="0" w:color="auto"/>
                <w:left w:val="none" w:sz="0" w:space="0" w:color="auto"/>
                <w:bottom w:val="none" w:sz="0" w:space="0" w:color="auto"/>
                <w:right w:val="none" w:sz="0" w:space="0" w:color="auto"/>
              </w:divBdr>
            </w:div>
          </w:divsChild>
        </w:div>
        <w:div w:id="831871894">
          <w:marLeft w:val="0"/>
          <w:marRight w:val="0"/>
          <w:marTop w:val="0"/>
          <w:marBottom w:val="0"/>
          <w:divBdr>
            <w:top w:val="none" w:sz="0" w:space="0" w:color="auto"/>
            <w:left w:val="none" w:sz="0" w:space="0" w:color="auto"/>
            <w:bottom w:val="none" w:sz="0" w:space="0" w:color="auto"/>
            <w:right w:val="none" w:sz="0" w:space="0" w:color="auto"/>
          </w:divBdr>
          <w:divsChild>
            <w:div w:id="1622803608">
              <w:marLeft w:val="0"/>
              <w:marRight w:val="0"/>
              <w:marTop w:val="0"/>
              <w:marBottom w:val="0"/>
              <w:divBdr>
                <w:top w:val="none" w:sz="0" w:space="0" w:color="auto"/>
                <w:left w:val="none" w:sz="0" w:space="0" w:color="auto"/>
                <w:bottom w:val="none" w:sz="0" w:space="0" w:color="auto"/>
                <w:right w:val="none" w:sz="0" w:space="0" w:color="auto"/>
              </w:divBdr>
            </w:div>
          </w:divsChild>
        </w:div>
        <w:div w:id="96600500">
          <w:marLeft w:val="0"/>
          <w:marRight w:val="0"/>
          <w:marTop w:val="0"/>
          <w:marBottom w:val="0"/>
          <w:divBdr>
            <w:top w:val="none" w:sz="0" w:space="0" w:color="auto"/>
            <w:left w:val="none" w:sz="0" w:space="0" w:color="auto"/>
            <w:bottom w:val="none" w:sz="0" w:space="0" w:color="auto"/>
            <w:right w:val="none" w:sz="0" w:space="0" w:color="auto"/>
          </w:divBdr>
          <w:divsChild>
            <w:div w:id="772558740">
              <w:marLeft w:val="0"/>
              <w:marRight w:val="0"/>
              <w:marTop w:val="0"/>
              <w:marBottom w:val="0"/>
              <w:divBdr>
                <w:top w:val="none" w:sz="0" w:space="0" w:color="auto"/>
                <w:left w:val="none" w:sz="0" w:space="0" w:color="auto"/>
                <w:bottom w:val="none" w:sz="0" w:space="0" w:color="auto"/>
                <w:right w:val="none" w:sz="0" w:space="0" w:color="auto"/>
              </w:divBdr>
            </w:div>
          </w:divsChild>
        </w:div>
        <w:div w:id="778334870">
          <w:marLeft w:val="0"/>
          <w:marRight w:val="0"/>
          <w:marTop w:val="0"/>
          <w:marBottom w:val="0"/>
          <w:divBdr>
            <w:top w:val="none" w:sz="0" w:space="0" w:color="auto"/>
            <w:left w:val="none" w:sz="0" w:space="0" w:color="auto"/>
            <w:bottom w:val="none" w:sz="0" w:space="0" w:color="auto"/>
            <w:right w:val="none" w:sz="0" w:space="0" w:color="auto"/>
          </w:divBdr>
          <w:divsChild>
            <w:div w:id="1782143671">
              <w:marLeft w:val="0"/>
              <w:marRight w:val="0"/>
              <w:marTop w:val="0"/>
              <w:marBottom w:val="0"/>
              <w:divBdr>
                <w:top w:val="none" w:sz="0" w:space="0" w:color="auto"/>
                <w:left w:val="none" w:sz="0" w:space="0" w:color="auto"/>
                <w:bottom w:val="none" w:sz="0" w:space="0" w:color="auto"/>
                <w:right w:val="none" w:sz="0" w:space="0" w:color="auto"/>
              </w:divBdr>
            </w:div>
          </w:divsChild>
        </w:div>
        <w:div w:id="726605334">
          <w:marLeft w:val="0"/>
          <w:marRight w:val="0"/>
          <w:marTop w:val="0"/>
          <w:marBottom w:val="0"/>
          <w:divBdr>
            <w:top w:val="none" w:sz="0" w:space="0" w:color="auto"/>
            <w:left w:val="none" w:sz="0" w:space="0" w:color="auto"/>
            <w:bottom w:val="none" w:sz="0" w:space="0" w:color="auto"/>
            <w:right w:val="none" w:sz="0" w:space="0" w:color="auto"/>
          </w:divBdr>
          <w:divsChild>
            <w:div w:id="380058432">
              <w:marLeft w:val="0"/>
              <w:marRight w:val="0"/>
              <w:marTop w:val="0"/>
              <w:marBottom w:val="0"/>
              <w:divBdr>
                <w:top w:val="none" w:sz="0" w:space="0" w:color="auto"/>
                <w:left w:val="none" w:sz="0" w:space="0" w:color="auto"/>
                <w:bottom w:val="none" w:sz="0" w:space="0" w:color="auto"/>
                <w:right w:val="none" w:sz="0" w:space="0" w:color="auto"/>
              </w:divBdr>
            </w:div>
          </w:divsChild>
        </w:div>
        <w:div w:id="1935168970">
          <w:marLeft w:val="0"/>
          <w:marRight w:val="0"/>
          <w:marTop w:val="0"/>
          <w:marBottom w:val="0"/>
          <w:divBdr>
            <w:top w:val="none" w:sz="0" w:space="0" w:color="auto"/>
            <w:left w:val="none" w:sz="0" w:space="0" w:color="auto"/>
            <w:bottom w:val="none" w:sz="0" w:space="0" w:color="auto"/>
            <w:right w:val="none" w:sz="0" w:space="0" w:color="auto"/>
          </w:divBdr>
          <w:divsChild>
            <w:div w:id="1059481367">
              <w:marLeft w:val="0"/>
              <w:marRight w:val="0"/>
              <w:marTop w:val="0"/>
              <w:marBottom w:val="0"/>
              <w:divBdr>
                <w:top w:val="none" w:sz="0" w:space="0" w:color="auto"/>
                <w:left w:val="none" w:sz="0" w:space="0" w:color="auto"/>
                <w:bottom w:val="none" w:sz="0" w:space="0" w:color="auto"/>
                <w:right w:val="none" w:sz="0" w:space="0" w:color="auto"/>
              </w:divBdr>
            </w:div>
          </w:divsChild>
        </w:div>
        <w:div w:id="2130195168">
          <w:marLeft w:val="0"/>
          <w:marRight w:val="0"/>
          <w:marTop w:val="0"/>
          <w:marBottom w:val="0"/>
          <w:divBdr>
            <w:top w:val="none" w:sz="0" w:space="0" w:color="auto"/>
            <w:left w:val="none" w:sz="0" w:space="0" w:color="auto"/>
            <w:bottom w:val="none" w:sz="0" w:space="0" w:color="auto"/>
            <w:right w:val="none" w:sz="0" w:space="0" w:color="auto"/>
          </w:divBdr>
          <w:divsChild>
            <w:div w:id="1470173909">
              <w:marLeft w:val="0"/>
              <w:marRight w:val="0"/>
              <w:marTop w:val="0"/>
              <w:marBottom w:val="0"/>
              <w:divBdr>
                <w:top w:val="none" w:sz="0" w:space="0" w:color="auto"/>
                <w:left w:val="none" w:sz="0" w:space="0" w:color="auto"/>
                <w:bottom w:val="none" w:sz="0" w:space="0" w:color="auto"/>
                <w:right w:val="none" w:sz="0" w:space="0" w:color="auto"/>
              </w:divBdr>
            </w:div>
          </w:divsChild>
        </w:div>
        <w:div w:id="986471276">
          <w:marLeft w:val="0"/>
          <w:marRight w:val="0"/>
          <w:marTop w:val="0"/>
          <w:marBottom w:val="0"/>
          <w:divBdr>
            <w:top w:val="none" w:sz="0" w:space="0" w:color="auto"/>
            <w:left w:val="none" w:sz="0" w:space="0" w:color="auto"/>
            <w:bottom w:val="none" w:sz="0" w:space="0" w:color="auto"/>
            <w:right w:val="none" w:sz="0" w:space="0" w:color="auto"/>
          </w:divBdr>
          <w:divsChild>
            <w:div w:id="1143892941">
              <w:marLeft w:val="0"/>
              <w:marRight w:val="0"/>
              <w:marTop w:val="0"/>
              <w:marBottom w:val="0"/>
              <w:divBdr>
                <w:top w:val="none" w:sz="0" w:space="0" w:color="auto"/>
                <w:left w:val="none" w:sz="0" w:space="0" w:color="auto"/>
                <w:bottom w:val="none" w:sz="0" w:space="0" w:color="auto"/>
                <w:right w:val="none" w:sz="0" w:space="0" w:color="auto"/>
              </w:divBdr>
            </w:div>
          </w:divsChild>
        </w:div>
        <w:div w:id="1589651109">
          <w:marLeft w:val="0"/>
          <w:marRight w:val="0"/>
          <w:marTop w:val="0"/>
          <w:marBottom w:val="0"/>
          <w:divBdr>
            <w:top w:val="none" w:sz="0" w:space="0" w:color="auto"/>
            <w:left w:val="none" w:sz="0" w:space="0" w:color="auto"/>
            <w:bottom w:val="none" w:sz="0" w:space="0" w:color="auto"/>
            <w:right w:val="none" w:sz="0" w:space="0" w:color="auto"/>
          </w:divBdr>
          <w:divsChild>
            <w:div w:id="1776903608">
              <w:marLeft w:val="0"/>
              <w:marRight w:val="0"/>
              <w:marTop w:val="0"/>
              <w:marBottom w:val="0"/>
              <w:divBdr>
                <w:top w:val="none" w:sz="0" w:space="0" w:color="auto"/>
                <w:left w:val="none" w:sz="0" w:space="0" w:color="auto"/>
                <w:bottom w:val="none" w:sz="0" w:space="0" w:color="auto"/>
                <w:right w:val="none" w:sz="0" w:space="0" w:color="auto"/>
              </w:divBdr>
            </w:div>
          </w:divsChild>
        </w:div>
        <w:div w:id="43990371">
          <w:marLeft w:val="0"/>
          <w:marRight w:val="0"/>
          <w:marTop w:val="0"/>
          <w:marBottom w:val="0"/>
          <w:divBdr>
            <w:top w:val="none" w:sz="0" w:space="0" w:color="auto"/>
            <w:left w:val="none" w:sz="0" w:space="0" w:color="auto"/>
            <w:bottom w:val="none" w:sz="0" w:space="0" w:color="auto"/>
            <w:right w:val="none" w:sz="0" w:space="0" w:color="auto"/>
          </w:divBdr>
          <w:divsChild>
            <w:div w:id="372774226">
              <w:marLeft w:val="0"/>
              <w:marRight w:val="0"/>
              <w:marTop w:val="0"/>
              <w:marBottom w:val="0"/>
              <w:divBdr>
                <w:top w:val="none" w:sz="0" w:space="0" w:color="auto"/>
                <w:left w:val="none" w:sz="0" w:space="0" w:color="auto"/>
                <w:bottom w:val="none" w:sz="0" w:space="0" w:color="auto"/>
                <w:right w:val="none" w:sz="0" w:space="0" w:color="auto"/>
              </w:divBdr>
            </w:div>
          </w:divsChild>
        </w:div>
        <w:div w:id="1350641528">
          <w:marLeft w:val="0"/>
          <w:marRight w:val="0"/>
          <w:marTop w:val="0"/>
          <w:marBottom w:val="0"/>
          <w:divBdr>
            <w:top w:val="none" w:sz="0" w:space="0" w:color="auto"/>
            <w:left w:val="none" w:sz="0" w:space="0" w:color="auto"/>
            <w:bottom w:val="none" w:sz="0" w:space="0" w:color="auto"/>
            <w:right w:val="none" w:sz="0" w:space="0" w:color="auto"/>
          </w:divBdr>
          <w:divsChild>
            <w:div w:id="457264546">
              <w:marLeft w:val="0"/>
              <w:marRight w:val="0"/>
              <w:marTop w:val="0"/>
              <w:marBottom w:val="0"/>
              <w:divBdr>
                <w:top w:val="none" w:sz="0" w:space="0" w:color="auto"/>
                <w:left w:val="none" w:sz="0" w:space="0" w:color="auto"/>
                <w:bottom w:val="none" w:sz="0" w:space="0" w:color="auto"/>
                <w:right w:val="none" w:sz="0" w:space="0" w:color="auto"/>
              </w:divBdr>
            </w:div>
          </w:divsChild>
        </w:div>
        <w:div w:id="1186553996">
          <w:marLeft w:val="0"/>
          <w:marRight w:val="0"/>
          <w:marTop w:val="0"/>
          <w:marBottom w:val="0"/>
          <w:divBdr>
            <w:top w:val="none" w:sz="0" w:space="0" w:color="auto"/>
            <w:left w:val="none" w:sz="0" w:space="0" w:color="auto"/>
            <w:bottom w:val="none" w:sz="0" w:space="0" w:color="auto"/>
            <w:right w:val="none" w:sz="0" w:space="0" w:color="auto"/>
          </w:divBdr>
          <w:divsChild>
            <w:div w:id="1218935151">
              <w:marLeft w:val="0"/>
              <w:marRight w:val="0"/>
              <w:marTop w:val="0"/>
              <w:marBottom w:val="0"/>
              <w:divBdr>
                <w:top w:val="none" w:sz="0" w:space="0" w:color="auto"/>
                <w:left w:val="none" w:sz="0" w:space="0" w:color="auto"/>
                <w:bottom w:val="none" w:sz="0" w:space="0" w:color="auto"/>
                <w:right w:val="none" w:sz="0" w:space="0" w:color="auto"/>
              </w:divBdr>
            </w:div>
          </w:divsChild>
        </w:div>
        <w:div w:id="1563101342">
          <w:marLeft w:val="0"/>
          <w:marRight w:val="0"/>
          <w:marTop w:val="0"/>
          <w:marBottom w:val="0"/>
          <w:divBdr>
            <w:top w:val="none" w:sz="0" w:space="0" w:color="auto"/>
            <w:left w:val="none" w:sz="0" w:space="0" w:color="auto"/>
            <w:bottom w:val="none" w:sz="0" w:space="0" w:color="auto"/>
            <w:right w:val="none" w:sz="0" w:space="0" w:color="auto"/>
          </w:divBdr>
          <w:divsChild>
            <w:div w:id="1843545646">
              <w:marLeft w:val="0"/>
              <w:marRight w:val="0"/>
              <w:marTop w:val="0"/>
              <w:marBottom w:val="0"/>
              <w:divBdr>
                <w:top w:val="none" w:sz="0" w:space="0" w:color="auto"/>
                <w:left w:val="none" w:sz="0" w:space="0" w:color="auto"/>
                <w:bottom w:val="none" w:sz="0" w:space="0" w:color="auto"/>
                <w:right w:val="none" w:sz="0" w:space="0" w:color="auto"/>
              </w:divBdr>
            </w:div>
          </w:divsChild>
        </w:div>
        <w:div w:id="553852619">
          <w:marLeft w:val="0"/>
          <w:marRight w:val="0"/>
          <w:marTop w:val="0"/>
          <w:marBottom w:val="0"/>
          <w:divBdr>
            <w:top w:val="none" w:sz="0" w:space="0" w:color="auto"/>
            <w:left w:val="none" w:sz="0" w:space="0" w:color="auto"/>
            <w:bottom w:val="none" w:sz="0" w:space="0" w:color="auto"/>
            <w:right w:val="none" w:sz="0" w:space="0" w:color="auto"/>
          </w:divBdr>
          <w:divsChild>
            <w:div w:id="393821109">
              <w:marLeft w:val="0"/>
              <w:marRight w:val="0"/>
              <w:marTop w:val="0"/>
              <w:marBottom w:val="0"/>
              <w:divBdr>
                <w:top w:val="none" w:sz="0" w:space="0" w:color="auto"/>
                <w:left w:val="none" w:sz="0" w:space="0" w:color="auto"/>
                <w:bottom w:val="none" w:sz="0" w:space="0" w:color="auto"/>
                <w:right w:val="none" w:sz="0" w:space="0" w:color="auto"/>
              </w:divBdr>
            </w:div>
          </w:divsChild>
        </w:div>
        <w:div w:id="40205529">
          <w:marLeft w:val="0"/>
          <w:marRight w:val="0"/>
          <w:marTop w:val="0"/>
          <w:marBottom w:val="0"/>
          <w:divBdr>
            <w:top w:val="none" w:sz="0" w:space="0" w:color="auto"/>
            <w:left w:val="none" w:sz="0" w:space="0" w:color="auto"/>
            <w:bottom w:val="none" w:sz="0" w:space="0" w:color="auto"/>
            <w:right w:val="none" w:sz="0" w:space="0" w:color="auto"/>
          </w:divBdr>
          <w:divsChild>
            <w:div w:id="1467549339">
              <w:marLeft w:val="0"/>
              <w:marRight w:val="0"/>
              <w:marTop w:val="0"/>
              <w:marBottom w:val="0"/>
              <w:divBdr>
                <w:top w:val="none" w:sz="0" w:space="0" w:color="auto"/>
                <w:left w:val="none" w:sz="0" w:space="0" w:color="auto"/>
                <w:bottom w:val="none" w:sz="0" w:space="0" w:color="auto"/>
                <w:right w:val="none" w:sz="0" w:space="0" w:color="auto"/>
              </w:divBdr>
            </w:div>
          </w:divsChild>
        </w:div>
        <w:div w:id="262882577">
          <w:marLeft w:val="0"/>
          <w:marRight w:val="0"/>
          <w:marTop w:val="0"/>
          <w:marBottom w:val="0"/>
          <w:divBdr>
            <w:top w:val="none" w:sz="0" w:space="0" w:color="auto"/>
            <w:left w:val="none" w:sz="0" w:space="0" w:color="auto"/>
            <w:bottom w:val="none" w:sz="0" w:space="0" w:color="auto"/>
            <w:right w:val="none" w:sz="0" w:space="0" w:color="auto"/>
          </w:divBdr>
          <w:divsChild>
            <w:div w:id="1189221161">
              <w:marLeft w:val="0"/>
              <w:marRight w:val="0"/>
              <w:marTop w:val="0"/>
              <w:marBottom w:val="0"/>
              <w:divBdr>
                <w:top w:val="none" w:sz="0" w:space="0" w:color="auto"/>
                <w:left w:val="none" w:sz="0" w:space="0" w:color="auto"/>
                <w:bottom w:val="none" w:sz="0" w:space="0" w:color="auto"/>
                <w:right w:val="none" w:sz="0" w:space="0" w:color="auto"/>
              </w:divBdr>
            </w:div>
          </w:divsChild>
        </w:div>
        <w:div w:id="69816903">
          <w:marLeft w:val="0"/>
          <w:marRight w:val="0"/>
          <w:marTop w:val="0"/>
          <w:marBottom w:val="0"/>
          <w:divBdr>
            <w:top w:val="none" w:sz="0" w:space="0" w:color="auto"/>
            <w:left w:val="none" w:sz="0" w:space="0" w:color="auto"/>
            <w:bottom w:val="none" w:sz="0" w:space="0" w:color="auto"/>
            <w:right w:val="none" w:sz="0" w:space="0" w:color="auto"/>
          </w:divBdr>
          <w:divsChild>
            <w:div w:id="1209679650">
              <w:marLeft w:val="0"/>
              <w:marRight w:val="0"/>
              <w:marTop w:val="0"/>
              <w:marBottom w:val="0"/>
              <w:divBdr>
                <w:top w:val="none" w:sz="0" w:space="0" w:color="auto"/>
                <w:left w:val="none" w:sz="0" w:space="0" w:color="auto"/>
                <w:bottom w:val="none" w:sz="0" w:space="0" w:color="auto"/>
                <w:right w:val="none" w:sz="0" w:space="0" w:color="auto"/>
              </w:divBdr>
            </w:div>
          </w:divsChild>
        </w:div>
        <w:div w:id="1762919445">
          <w:marLeft w:val="0"/>
          <w:marRight w:val="0"/>
          <w:marTop w:val="0"/>
          <w:marBottom w:val="0"/>
          <w:divBdr>
            <w:top w:val="none" w:sz="0" w:space="0" w:color="auto"/>
            <w:left w:val="none" w:sz="0" w:space="0" w:color="auto"/>
            <w:bottom w:val="none" w:sz="0" w:space="0" w:color="auto"/>
            <w:right w:val="none" w:sz="0" w:space="0" w:color="auto"/>
          </w:divBdr>
          <w:divsChild>
            <w:div w:id="1208387">
              <w:marLeft w:val="0"/>
              <w:marRight w:val="0"/>
              <w:marTop w:val="0"/>
              <w:marBottom w:val="0"/>
              <w:divBdr>
                <w:top w:val="none" w:sz="0" w:space="0" w:color="auto"/>
                <w:left w:val="none" w:sz="0" w:space="0" w:color="auto"/>
                <w:bottom w:val="none" w:sz="0" w:space="0" w:color="auto"/>
                <w:right w:val="none" w:sz="0" w:space="0" w:color="auto"/>
              </w:divBdr>
            </w:div>
          </w:divsChild>
        </w:div>
        <w:div w:id="433940363">
          <w:marLeft w:val="0"/>
          <w:marRight w:val="0"/>
          <w:marTop w:val="0"/>
          <w:marBottom w:val="0"/>
          <w:divBdr>
            <w:top w:val="none" w:sz="0" w:space="0" w:color="auto"/>
            <w:left w:val="none" w:sz="0" w:space="0" w:color="auto"/>
            <w:bottom w:val="none" w:sz="0" w:space="0" w:color="auto"/>
            <w:right w:val="none" w:sz="0" w:space="0" w:color="auto"/>
          </w:divBdr>
          <w:divsChild>
            <w:div w:id="357120548">
              <w:marLeft w:val="0"/>
              <w:marRight w:val="0"/>
              <w:marTop w:val="0"/>
              <w:marBottom w:val="0"/>
              <w:divBdr>
                <w:top w:val="none" w:sz="0" w:space="0" w:color="auto"/>
                <w:left w:val="none" w:sz="0" w:space="0" w:color="auto"/>
                <w:bottom w:val="none" w:sz="0" w:space="0" w:color="auto"/>
                <w:right w:val="none" w:sz="0" w:space="0" w:color="auto"/>
              </w:divBdr>
            </w:div>
          </w:divsChild>
        </w:div>
        <w:div w:id="29916368">
          <w:marLeft w:val="0"/>
          <w:marRight w:val="0"/>
          <w:marTop w:val="0"/>
          <w:marBottom w:val="0"/>
          <w:divBdr>
            <w:top w:val="none" w:sz="0" w:space="0" w:color="auto"/>
            <w:left w:val="none" w:sz="0" w:space="0" w:color="auto"/>
            <w:bottom w:val="none" w:sz="0" w:space="0" w:color="auto"/>
            <w:right w:val="none" w:sz="0" w:space="0" w:color="auto"/>
          </w:divBdr>
          <w:divsChild>
            <w:div w:id="1604721789">
              <w:marLeft w:val="0"/>
              <w:marRight w:val="0"/>
              <w:marTop w:val="0"/>
              <w:marBottom w:val="0"/>
              <w:divBdr>
                <w:top w:val="none" w:sz="0" w:space="0" w:color="auto"/>
                <w:left w:val="none" w:sz="0" w:space="0" w:color="auto"/>
                <w:bottom w:val="none" w:sz="0" w:space="0" w:color="auto"/>
                <w:right w:val="none" w:sz="0" w:space="0" w:color="auto"/>
              </w:divBdr>
            </w:div>
          </w:divsChild>
        </w:div>
        <w:div w:id="561411327">
          <w:marLeft w:val="0"/>
          <w:marRight w:val="0"/>
          <w:marTop w:val="0"/>
          <w:marBottom w:val="0"/>
          <w:divBdr>
            <w:top w:val="none" w:sz="0" w:space="0" w:color="auto"/>
            <w:left w:val="none" w:sz="0" w:space="0" w:color="auto"/>
            <w:bottom w:val="none" w:sz="0" w:space="0" w:color="auto"/>
            <w:right w:val="none" w:sz="0" w:space="0" w:color="auto"/>
          </w:divBdr>
          <w:divsChild>
            <w:div w:id="1396514509">
              <w:marLeft w:val="0"/>
              <w:marRight w:val="0"/>
              <w:marTop w:val="0"/>
              <w:marBottom w:val="0"/>
              <w:divBdr>
                <w:top w:val="none" w:sz="0" w:space="0" w:color="auto"/>
                <w:left w:val="none" w:sz="0" w:space="0" w:color="auto"/>
                <w:bottom w:val="none" w:sz="0" w:space="0" w:color="auto"/>
                <w:right w:val="none" w:sz="0" w:space="0" w:color="auto"/>
              </w:divBdr>
            </w:div>
          </w:divsChild>
        </w:div>
        <w:div w:id="1626889037">
          <w:marLeft w:val="0"/>
          <w:marRight w:val="0"/>
          <w:marTop w:val="0"/>
          <w:marBottom w:val="0"/>
          <w:divBdr>
            <w:top w:val="none" w:sz="0" w:space="0" w:color="auto"/>
            <w:left w:val="none" w:sz="0" w:space="0" w:color="auto"/>
            <w:bottom w:val="none" w:sz="0" w:space="0" w:color="auto"/>
            <w:right w:val="none" w:sz="0" w:space="0" w:color="auto"/>
          </w:divBdr>
          <w:divsChild>
            <w:div w:id="17463327">
              <w:marLeft w:val="0"/>
              <w:marRight w:val="0"/>
              <w:marTop w:val="0"/>
              <w:marBottom w:val="0"/>
              <w:divBdr>
                <w:top w:val="none" w:sz="0" w:space="0" w:color="auto"/>
                <w:left w:val="none" w:sz="0" w:space="0" w:color="auto"/>
                <w:bottom w:val="none" w:sz="0" w:space="0" w:color="auto"/>
                <w:right w:val="none" w:sz="0" w:space="0" w:color="auto"/>
              </w:divBdr>
            </w:div>
          </w:divsChild>
        </w:div>
        <w:div w:id="1833838436">
          <w:marLeft w:val="0"/>
          <w:marRight w:val="0"/>
          <w:marTop w:val="0"/>
          <w:marBottom w:val="0"/>
          <w:divBdr>
            <w:top w:val="none" w:sz="0" w:space="0" w:color="auto"/>
            <w:left w:val="none" w:sz="0" w:space="0" w:color="auto"/>
            <w:bottom w:val="none" w:sz="0" w:space="0" w:color="auto"/>
            <w:right w:val="none" w:sz="0" w:space="0" w:color="auto"/>
          </w:divBdr>
          <w:divsChild>
            <w:div w:id="1220752560">
              <w:marLeft w:val="0"/>
              <w:marRight w:val="0"/>
              <w:marTop w:val="0"/>
              <w:marBottom w:val="0"/>
              <w:divBdr>
                <w:top w:val="none" w:sz="0" w:space="0" w:color="auto"/>
                <w:left w:val="none" w:sz="0" w:space="0" w:color="auto"/>
                <w:bottom w:val="none" w:sz="0" w:space="0" w:color="auto"/>
                <w:right w:val="none" w:sz="0" w:space="0" w:color="auto"/>
              </w:divBdr>
            </w:div>
          </w:divsChild>
        </w:div>
        <w:div w:id="480005493">
          <w:marLeft w:val="0"/>
          <w:marRight w:val="0"/>
          <w:marTop w:val="0"/>
          <w:marBottom w:val="0"/>
          <w:divBdr>
            <w:top w:val="none" w:sz="0" w:space="0" w:color="auto"/>
            <w:left w:val="none" w:sz="0" w:space="0" w:color="auto"/>
            <w:bottom w:val="none" w:sz="0" w:space="0" w:color="auto"/>
            <w:right w:val="none" w:sz="0" w:space="0" w:color="auto"/>
          </w:divBdr>
          <w:divsChild>
            <w:div w:id="1242638016">
              <w:marLeft w:val="0"/>
              <w:marRight w:val="0"/>
              <w:marTop w:val="0"/>
              <w:marBottom w:val="0"/>
              <w:divBdr>
                <w:top w:val="none" w:sz="0" w:space="0" w:color="auto"/>
                <w:left w:val="none" w:sz="0" w:space="0" w:color="auto"/>
                <w:bottom w:val="none" w:sz="0" w:space="0" w:color="auto"/>
                <w:right w:val="none" w:sz="0" w:space="0" w:color="auto"/>
              </w:divBdr>
            </w:div>
          </w:divsChild>
        </w:div>
        <w:div w:id="1885024281">
          <w:marLeft w:val="0"/>
          <w:marRight w:val="0"/>
          <w:marTop w:val="0"/>
          <w:marBottom w:val="0"/>
          <w:divBdr>
            <w:top w:val="none" w:sz="0" w:space="0" w:color="auto"/>
            <w:left w:val="none" w:sz="0" w:space="0" w:color="auto"/>
            <w:bottom w:val="none" w:sz="0" w:space="0" w:color="auto"/>
            <w:right w:val="none" w:sz="0" w:space="0" w:color="auto"/>
          </w:divBdr>
          <w:divsChild>
            <w:div w:id="237981711">
              <w:marLeft w:val="0"/>
              <w:marRight w:val="0"/>
              <w:marTop w:val="0"/>
              <w:marBottom w:val="0"/>
              <w:divBdr>
                <w:top w:val="none" w:sz="0" w:space="0" w:color="auto"/>
                <w:left w:val="none" w:sz="0" w:space="0" w:color="auto"/>
                <w:bottom w:val="none" w:sz="0" w:space="0" w:color="auto"/>
                <w:right w:val="none" w:sz="0" w:space="0" w:color="auto"/>
              </w:divBdr>
            </w:div>
          </w:divsChild>
        </w:div>
        <w:div w:id="1342858146">
          <w:marLeft w:val="0"/>
          <w:marRight w:val="0"/>
          <w:marTop w:val="0"/>
          <w:marBottom w:val="0"/>
          <w:divBdr>
            <w:top w:val="none" w:sz="0" w:space="0" w:color="auto"/>
            <w:left w:val="none" w:sz="0" w:space="0" w:color="auto"/>
            <w:bottom w:val="none" w:sz="0" w:space="0" w:color="auto"/>
            <w:right w:val="none" w:sz="0" w:space="0" w:color="auto"/>
          </w:divBdr>
          <w:divsChild>
            <w:div w:id="1003703026">
              <w:marLeft w:val="0"/>
              <w:marRight w:val="0"/>
              <w:marTop w:val="0"/>
              <w:marBottom w:val="0"/>
              <w:divBdr>
                <w:top w:val="none" w:sz="0" w:space="0" w:color="auto"/>
                <w:left w:val="none" w:sz="0" w:space="0" w:color="auto"/>
                <w:bottom w:val="none" w:sz="0" w:space="0" w:color="auto"/>
                <w:right w:val="none" w:sz="0" w:space="0" w:color="auto"/>
              </w:divBdr>
            </w:div>
          </w:divsChild>
        </w:div>
        <w:div w:id="634608156">
          <w:marLeft w:val="0"/>
          <w:marRight w:val="0"/>
          <w:marTop w:val="0"/>
          <w:marBottom w:val="0"/>
          <w:divBdr>
            <w:top w:val="none" w:sz="0" w:space="0" w:color="auto"/>
            <w:left w:val="none" w:sz="0" w:space="0" w:color="auto"/>
            <w:bottom w:val="none" w:sz="0" w:space="0" w:color="auto"/>
            <w:right w:val="none" w:sz="0" w:space="0" w:color="auto"/>
          </w:divBdr>
          <w:divsChild>
            <w:div w:id="1610356395">
              <w:marLeft w:val="0"/>
              <w:marRight w:val="0"/>
              <w:marTop w:val="0"/>
              <w:marBottom w:val="0"/>
              <w:divBdr>
                <w:top w:val="none" w:sz="0" w:space="0" w:color="auto"/>
                <w:left w:val="none" w:sz="0" w:space="0" w:color="auto"/>
                <w:bottom w:val="none" w:sz="0" w:space="0" w:color="auto"/>
                <w:right w:val="none" w:sz="0" w:space="0" w:color="auto"/>
              </w:divBdr>
            </w:div>
          </w:divsChild>
        </w:div>
        <w:div w:id="1137458303">
          <w:marLeft w:val="0"/>
          <w:marRight w:val="0"/>
          <w:marTop w:val="0"/>
          <w:marBottom w:val="0"/>
          <w:divBdr>
            <w:top w:val="none" w:sz="0" w:space="0" w:color="auto"/>
            <w:left w:val="none" w:sz="0" w:space="0" w:color="auto"/>
            <w:bottom w:val="none" w:sz="0" w:space="0" w:color="auto"/>
            <w:right w:val="none" w:sz="0" w:space="0" w:color="auto"/>
          </w:divBdr>
          <w:divsChild>
            <w:div w:id="363290979">
              <w:marLeft w:val="0"/>
              <w:marRight w:val="0"/>
              <w:marTop w:val="0"/>
              <w:marBottom w:val="0"/>
              <w:divBdr>
                <w:top w:val="none" w:sz="0" w:space="0" w:color="auto"/>
                <w:left w:val="none" w:sz="0" w:space="0" w:color="auto"/>
                <w:bottom w:val="none" w:sz="0" w:space="0" w:color="auto"/>
                <w:right w:val="none" w:sz="0" w:space="0" w:color="auto"/>
              </w:divBdr>
            </w:div>
          </w:divsChild>
        </w:div>
        <w:div w:id="1266890049">
          <w:marLeft w:val="0"/>
          <w:marRight w:val="0"/>
          <w:marTop w:val="0"/>
          <w:marBottom w:val="0"/>
          <w:divBdr>
            <w:top w:val="none" w:sz="0" w:space="0" w:color="auto"/>
            <w:left w:val="none" w:sz="0" w:space="0" w:color="auto"/>
            <w:bottom w:val="none" w:sz="0" w:space="0" w:color="auto"/>
            <w:right w:val="none" w:sz="0" w:space="0" w:color="auto"/>
          </w:divBdr>
          <w:divsChild>
            <w:div w:id="1658415460">
              <w:marLeft w:val="0"/>
              <w:marRight w:val="0"/>
              <w:marTop w:val="0"/>
              <w:marBottom w:val="0"/>
              <w:divBdr>
                <w:top w:val="none" w:sz="0" w:space="0" w:color="auto"/>
                <w:left w:val="none" w:sz="0" w:space="0" w:color="auto"/>
                <w:bottom w:val="none" w:sz="0" w:space="0" w:color="auto"/>
                <w:right w:val="none" w:sz="0" w:space="0" w:color="auto"/>
              </w:divBdr>
            </w:div>
          </w:divsChild>
        </w:div>
        <w:div w:id="24797864">
          <w:marLeft w:val="0"/>
          <w:marRight w:val="0"/>
          <w:marTop w:val="0"/>
          <w:marBottom w:val="0"/>
          <w:divBdr>
            <w:top w:val="none" w:sz="0" w:space="0" w:color="auto"/>
            <w:left w:val="none" w:sz="0" w:space="0" w:color="auto"/>
            <w:bottom w:val="none" w:sz="0" w:space="0" w:color="auto"/>
            <w:right w:val="none" w:sz="0" w:space="0" w:color="auto"/>
          </w:divBdr>
          <w:divsChild>
            <w:div w:id="279335575">
              <w:marLeft w:val="0"/>
              <w:marRight w:val="0"/>
              <w:marTop w:val="0"/>
              <w:marBottom w:val="0"/>
              <w:divBdr>
                <w:top w:val="none" w:sz="0" w:space="0" w:color="auto"/>
                <w:left w:val="none" w:sz="0" w:space="0" w:color="auto"/>
                <w:bottom w:val="none" w:sz="0" w:space="0" w:color="auto"/>
                <w:right w:val="none" w:sz="0" w:space="0" w:color="auto"/>
              </w:divBdr>
            </w:div>
          </w:divsChild>
        </w:div>
        <w:div w:id="770125775">
          <w:marLeft w:val="0"/>
          <w:marRight w:val="0"/>
          <w:marTop w:val="0"/>
          <w:marBottom w:val="0"/>
          <w:divBdr>
            <w:top w:val="none" w:sz="0" w:space="0" w:color="auto"/>
            <w:left w:val="none" w:sz="0" w:space="0" w:color="auto"/>
            <w:bottom w:val="none" w:sz="0" w:space="0" w:color="auto"/>
            <w:right w:val="none" w:sz="0" w:space="0" w:color="auto"/>
          </w:divBdr>
          <w:divsChild>
            <w:div w:id="1709187275">
              <w:marLeft w:val="0"/>
              <w:marRight w:val="0"/>
              <w:marTop w:val="0"/>
              <w:marBottom w:val="0"/>
              <w:divBdr>
                <w:top w:val="none" w:sz="0" w:space="0" w:color="auto"/>
                <w:left w:val="none" w:sz="0" w:space="0" w:color="auto"/>
                <w:bottom w:val="none" w:sz="0" w:space="0" w:color="auto"/>
                <w:right w:val="none" w:sz="0" w:space="0" w:color="auto"/>
              </w:divBdr>
            </w:div>
          </w:divsChild>
        </w:div>
        <w:div w:id="109978832">
          <w:marLeft w:val="0"/>
          <w:marRight w:val="0"/>
          <w:marTop w:val="0"/>
          <w:marBottom w:val="0"/>
          <w:divBdr>
            <w:top w:val="none" w:sz="0" w:space="0" w:color="auto"/>
            <w:left w:val="none" w:sz="0" w:space="0" w:color="auto"/>
            <w:bottom w:val="none" w:sz="0" w:space="0" w:color="auto"/>
            <w:right w:val="none" w:sz="0" w:space="0" w:color="auto"/>
          </w:divBdr>
          <w:divsChild>
            <w:div w:id="1059207896">
              <w:marLeft w:val="0"/>
              <w:marRight w:val="0"/>
              <w:marTop w:val="0"/>
              <w:marBottom w:val="0"/>
              <w:divBdr>
                <w:top w:val="none" w:sz="0" w:space="0" w:color="auto"/>
                <w:left w:val="none" w:sz="0" w:space="0" w:color="auto"/>
                <w:bottom w:val="none" w:sz="0" w:space="0" w:color="auto"/>
                <w:right w:val="none" w:sz="0" w:space="0" w:color="auto"/>
              </w:divBdr>
            </w:div>
          </w:divsChild>
        </w:div>
        <w:div w:id="539170780">
          <w:marLeft w:val="0"/>
          <w:marRight w:val="0"/>
          <w:marTop w:val="0"/>
          <w:marBottom w:val="0"/>
          <w:divBdr>
            <w:top w:val="none" w:sz="0" w:space="0" w:color="auto"/>
            <w:left w:val="none" w:sz="0" w:space="0" w:color="auto"/>
            <w:bottom w:val="none" w:sz="0" w:space="0" w:color="auto"/>
            <w:right w:val="none" w:sz="0" w:space="0" w:color="auto"/>
          </w:divBdr>
          <w:divsChild>
            <w:div w:id="1243637978">
              <w:marLeft w:val="0"/>
              <w:marRight w:val="0"/>
              <w:marTop w:val="0"/>
              <w:marBottom w:val="0"/>
              <w:divBdr>
                <w:top w:val="none" w:sz="0" w:space="0" w:color="auto"/>
                <w:left w:val="none" w:sz="0" w:space="0" w:color="auto"/>
                <w:bottom w:val="none" w:sz="0" w:space="0" w:color="auto"/>
                <w:right w:val="none" w:sz="0" w:space="0" w:color="auto"/>
              </w:divBdr>
            </w:div>
          </w:divsChild>
        </w:div>
        <w:div w:id="833298363">
          <w:marLeft w:val="0"/>
          <w:marRight w:val="0"/>
          <w:marTop w:val="0"/>
          <w:marBottom w:val="0"/>
          <w:divBdr>
            <w:top w:val="none" w:sz="0" w:space="0" w:color="auto"/>
            <w:left w:val="none" w:sz="0" w:space="0" w:color="auto"/>
            <w:bottom w:val="none" w:sz="0" w:space="0" w:color="auto"/>
            <w:right w:val="none" w:sz="0" w:space="0" w:color="auto"/>
          </w:divBdr>
          <w:divsChild>
            <w:div w:id="1732581979">
              <w:marLeft w:val="0"/>
              <w:marRight w:val="0"/>
              <w:marTop w:val="0"/>
              <w:marBottom w:val="0"/>
              <w:divBdr>
                <w:top w:val="none" w:sz="0" w:space="0" w:color="auto"/>
                <w:left w:val="none" w:sz="0" w:space="0" w:color="auto"/>
                <w:bottom w:val="none" w:sz="0" w:space="0" w:color="auto"/>
                <w:right w:val="none" w:sz="0" w:space="0" w:color="auto"/>
              </w:divBdr>
            </w:div>
          </w:divsChild>
        </w:div>
        <w:div w:id="687026927">
          <w:marLeft w:val="0"/>
          <w:marRight w:val="0"/>
          <w:marTop w:val="0"/>
          <w:marBottom w:val="0"/>
          <w:divBdr>
            <w:top w:val="none" w:sz="0" w:space="0" w:color="auto"/>
            <w:left w:val="none" w:sz="0" w:space="0" w:color="auto"/>
            <w:bottom w:val="none" w:sz="0" w:space="0" w:color="auto"/>
            <w:right w:val="none" w:sz="0" w:space="0" w:color="auto"/>
          </w:divBdr>
          <w:divsChild>
            <w:div w:id="1681157809">
              <w:marLeft w:val="0"/>
              <w:marRight w:val="0"/>
              <w:marTop w:val="0"/>
              <w:marBottom w:val="0"/>
              <w:divBdr>
                <w:top w:val="none" w:sz="0" w:space="0" w:color="auto"/>
                <w:left w:val="none" w:sz="0" w:space="0" w:color="auto"/>
                <w:bottom w:val="none" w:sz="0" w:space="0" w:color="auto"/>
                <w:right w:val="none" w:sz="0" w:space="0" w:color="auto"/>
              </w:divBdr>
            </w:div>
          </w:divsChild>
        </w:div>
        <w:div w:id="896164608">
          <w:marLeft w:val="0"/>
          <w:marRight w:val="0"/>
          <w:marTop w:val="0"/>
          <w:marBottom w:val="0"/>
          <w:divBdr>
            <w:top w:val="none" w:sz="0" w:space="0" w:color="auto"/>
            <w:left w:val="none" w:sz="0" w:space="0" w:color="auto"/>
            <w:bottom w:val="none" w:sz="0" w:space="0" w:color="auto"/>
            <w:right w:val="none" w:sz="0" w:space="0" w:color="auto"/>
          </w:divBdr>
          <w:divsChild>
            <w:div w:id="326834569">
              <w:marLeft w:val="0"/>
              <w:marRight w:val="0"/>
              <w:marTop w:val="0"/>
              <w:marBottom w:val="0"/>
              <w:divBdr>
                <w:top w:val="none" w:sz="0" w:space="0" w:color="auto"/>
                <w:left w:val="none" w:sz="0" w:space="0" w:color="auto"/>
                <w:bottom w:val="none" w:sz="0" w:space="0" w:color="auto"/>
                <w:right w:val="none" w:sz="0" w:space="0" w:color="auto"/>
              </w:divBdr>
            </w:div>
          </w:divsChild>
        </w:div>
        <w:div w:id="960768807">
          <w:marLeft w:val="0"/>
          <w:marRight w:val="0"/>
          <w:marTop w:val="0"/>
          <w:marBottom w:val="0"/>
          <w:divBdr>
            <w:top w:val="none" w:sz="0" w:space="0" w:color="auto"/>
            <w:left w:val="none" w:sz="0" w:space="0" w:color="auto"/>
            <w:bottom w:val="none" w:sz="0" w:space="0" w:color="auto"/>
            <w:right w:val="none" w:sz="0" w:space="0" w:color="auto"/>
          </w:divBdr>
          <w:divsChild>
            <w:div w:id="342364046">
              <w:marLeft w:val="0"/>
              <w:marRight w:val="0"/>
              <w:marTop w:val="0"/>
              <w:marBottom w:val="0"/>
              <w:divBdr>
                <w:top w:val="none" w:sz="0" w:space="0" w:color="auto"/>
                <w:left w:val="none" w:sz="0" w:space="0" w:color="auto"/>
                <w:bottom w:val="none" w:sz="0" w:space="0" w:color="auto"/>
                <w:right w:val="none" w:sz="0" w:space="0" w:color="auto"/>
              </w:divBdr>
            </w:div>
          </w:divsChild>
        </w:div>
        <w:div w:id="913975324">
          <w:marLeft w:val="0"/>
          <w:marRight w:val="0"/>
          <w:marTop w:val="0"/>
          <w:marBottom w:val="0"/>
          <w:divBdr>
            <w:top w:val="none" w:sz="0" w:space="0" w:color="auto"/>
            <w:left w:val="none" w:sz="0" w:space="0" w:color="auto"/>
            <w:bottom w:val="none" w:sz="0" w:space="0" w:color="auto"/>
            <w:right w:val="none" w:sz="0" w:space="0" w:color="auto"/>
          </w:divBdr>
          <w:divsChild>
            <w:div w:id="295599261">
              <w:marLeft w:val="0"/>
              <w:marRight w:val="0"/>
              <w:marTop w:val="0"/>
              <w:marBottom w:val="0"/>
              <w:divBdr>
                <w:top w:val="none" w:sz="0" w:space="0" w:color="auto"/>
                <w:left w:val="none" w:sz="0" w:space="0" w:color="auto"/>
                <w:bottom w:val="none" w:sz="0" w:space="0" w:color="auto"/>
                <w:right w:val="none" w:sz="0" w:space="0" w:color="auto"/>
              </w:divBdr>
            </w:div>
          </w:divsChild>
        </w:div>
        <w:div w:id="776675510">
          <w:marLeft w:val="0"/>
          <w:marRight w:val="0"/>
          <w:marTop w:val="0"/>
          <w:marBottom w:val="0"/>
          <w:divBdr>
            <w:top w:val="none" w:sz="0" w:space="0" w:color="auto"/>
            <w:left w:val="none" w:sz="0" w:space="0" w:color="auto"/>
            <w:bottom w:val="none" w:sz="0" w:space="0" w:color="auto"/>
            <w:right w:val="none" w:sz="0" w:space="0" w:color="auto"/>
          </w:divBdr>
          <w:divsChild>
            <w:div w:id="1627350761">
              <w:marLeft w:val="0"/>
              <w:marRight w:val="0"/>
              <w:marTop w:val="0"/>
              <w:marBottom w:val="0"/>
              <w:divBdr>
                <w:top w:val="none" w:sz="0" w:space="0" w:color="auto"/>
                <w:left w:val="none" w:sz="0" w:space="0" w:color="auto"/>
                <w:bottom w:val="none" w:sz="0" w:space="0" w:color="auto"/>
                <w:right w:val="none" w:sz="0" w:space="0" w:color="auto"/>
              </w:divBdr>
            </w:div>
          </w:divsChild>
        </w:div>
        <w:div w:id="844125196">
          <w:marLeft w:val="0"/>
          <w:marRight w:val="0"/>
          <w:marTop w:val="0"/>
          <w:marBottom w:val="0"/>
          <w:divBdr>
            <w:top w:val="none" w:sz="0" w:space="0" w:color="auto"/>
            <w:left w:val="none" w:sz="0" w:space="0" w:color="auto"/>
            <w:bottom w:val="none" w:sz="0" w:space="0" w:color="auto"/>
            <w:right w:val="none" w:sz="0" w:space="0" w:color="auto"/>
          </w:divBdr>
          <w:divsChild>
            <w:div w:id="2075227999">
              <w:marLeft w:val="0"/>
              <w:marRight w:val="0"/>
              <w:marTop w:val="0"/>
              <w:marBottom w:val="0"/>
              <w:divBdr>
                <w:top w:val="none" w:sz="0" w:space="0" w:color="auto"/>
                <w:left w:val="none" w:sz="0" w:space="0" w:color="auto"/>
                <w:bottom w:val="none" w:sz="0" w:space="0" w:color="auto"/>
                <w:right w:val="none" w:sz="0" w:space="0" w:color="auto"/>
              </w:divBdr>
            </w:div>
          </w:divsChild>
        </w:div>
        <w:div w:id="124127934">
          <w:marLeft w:val="0"/>
          <w:marRight w:val="0"/>
          <w:marTop w:val="0"/>
          <w:marBottom w:val="0"/>
          <w:divBdr>
            <w:top w:val="none" w:sz="0" w:space="0" w:color="auto"/>
            <w:left w:val="none" w:sz="0" w:space="0" w:color="auto"/>
            <w:bottom w:val="none" w:sz="0" w:space="0" w:color="auto"/>
            <w:right w:val="none" w:sz="0" w:space="0" w:color="auto"/>
          </w:divBdr>
          <w:divsChild>
            <w:div w:id="1587304244">
              <w:marLeft w:val="0"/>
              <w:marRight w:val="0"/>
              <w:marTop w:val="0"/>
              <w:marBottom w:val="0"/>
              <w:divBdr>
                <w:top w:val="none" w:sz="0" w:space="0" w:color="auto"/>
                <w:left w:val="none" w:sz="0" w:space="0" w:color="auto"/>
                <w:bottom w:val="none" w:sz="0" w:space="0" w:color="auto"/>
                <w:right w:val="none" w:sz="0" w:space="0" w:color="auto"/>
              </w:divBdr>
            </w:div>
          </w:divsChild>
        </w:div>
        <w:div w:id="1179270025">
          <w:marLeft w:val="0"/>
          <w:marRight w:val="0"/>
          <w:marTop w:val="0"/>
          <w:marBottom w:val="0"/>
          <w:divBdr>
            <w:top w:val="none" w:sz="0" w:space="0" w:color="auto"/>
            <w:left w:val="none" w:sz="0" w:space="0" w:color="auto"/>
            <w:bottom w:val="none" w:sz="0" w:space="0" w:color="auto"/>
            <w:right w:val="none" w:sz="0" w:space="0" w:color="auto"/>
          </w:divBdr>
          <w:divsChild>
            <w:div w:id="858396318">
              <w:marLeft w:val="0"/>
              <w:marRight w:val="0"/>
              <w:marTop w:val="0"/>
              <w:marBottom w:val="0"/>
              <w:divBdr>
                <w:top w:val="none" w:sz="0" w:space="0" w:color="auto"/>
                <w:left w:val="none" w:sz="0" w:space="0" w:color="auto"/>
                <w:bottom w:val="none" w:sz="0" w:space="0" w:color="auto"/>
                <w:right w:val="none" w:sz="0" w:space="0" w:color="auto"/>
              </w:divBdr>
            </w:div>
          </w:divsChild>
        </w:div>
        <w:div w:id="266738139">
          <w:marLeft w:val="0"/>
          <w:marRight w:val="0"/>
          <w:marTop w:val="0"/>
          <w:marBottom w:val="0"/>
          <w:divBdr>
            <w:top w:val="none" w:sz="0" w:space="0" w:color="auto"/>
            <w:left w:val="none" w:sz="0" w:space="0" w:color="auto"/>
            <w:bottom w:val="none" w:sz="0" w:space="0" w:color="auto"/>
            <w:right w:val="none" w:sz="0" w:space="0" w:color="auto"/>
          </w:divBdr>
          <w:divsChild>
            <w:div w:id="467475608">
              <w:marLeft w:val="0"/>
              <w:marRight w:val="0"/>
              <w:marTop w:val="0"/>
              <w:marBottom w:val="0"/>
              <w:divBdr>
                <w:top w:val="none" w:sz="0" w:space="0" w:color="auto"/>
                <w:left w:val="none" w:sz="0" w:space="0" w:color="auto"/>
                <w:bottom w:val="none" w:sz="0" w:space="0" w:color="auto"/>
                <w:right w:val="none" w:sz="0" w:space="0" w:color="auto"/>
              </w:divBdr>
            </w:div>
          </w:divsChild>
        </w:div>
        <w:div w:id="890116955">
          <w:marLeft w:val="0"/>
          <w:marRight w:val="0"/>
          <w:marTop w:val="0"/>
          <w:marBottom w:val="0"/>
          <w:divBdr>
            <w:top w:val="none" w:sz="0" w:space="0" w:color="auto"/>
            <w:left w:val="none" w:sz="0" w:space="0" w:color="auto"/>
            <w:bottom w:val="none" w:sz="0" w:space="0" w:color="auto"/>
            <w:right w:val="none" w:sz="0" w:space="0" w:color="auto"/>
          </w:divBdr>
          <w:divsChild>
            <w:div w:id="1908493909">
              <w:marLeft w:val="0"/>
              <w:marRight w:val="0"/>
              <w:marTop w:val="0"/>
              <w:marBottom w:val="0"/>
              <w:divBdr>
                <w:top w:val="none" w:sz="0" w:space="0" w:color="auto"/>
                <w:left w:val="none" w:sz="0" w:space="0" w:color="auto"/>
                <w:bottom w:val="none" w:sz="0" w:space="0" w:color="auto"/>
                <w:right w:val="none" w:sz="0" w:space="0" w:color="auto"/>
              </w:divBdr>
            </w:div>
          </w:divsChild>
        </w:div>
        <w:div w:id="654799163">
          <w:marLeft w:val="0"/>
          <w:marRight w:val="0"/>
          <w:marTop w:val="0"/>
          <w:marBottom w:val="0"/>
          <w:divBdr>
            <w:top w:val="none" w:sz="0" w:space="0" w:color="auto"/>
            <w:left w:val="none" w:sz="0" w:space="0" w:color="auto"/>
            <w:bottom w:val="none" w:sz="0" w:space="0" w:color="auto"/>
            <w:right w:val="none" w:sz="0" w:space="0" w:color="auto"/>
          </w:divBdr>
          <w:divsChild>
            <w:div w:id="12656720">
              <w:marLeft w:val="0"/>
              <w:marRight w:val="0"/>
              <w:marTop w:val="0"/>
              <w:marBottom w:val="0"/>
              <w:divBdr>
                <w:top w:val="none" w:sz="0" w:space="0" w:color="auto"/>
                <w:left w:val="none" w:sz="0" w:space="0" w:color="auto"/>
                <w:bottom w:val="none" w:sz="0" w:space="0" w:color="auto"/>
                <w:right w:val="none" w:sz="0" w:space="0" w:color="auto"/>
              </w:divBdr>
            </w:div>
          </w:divsChild>
        </w:div>
        <w:div w:id="1151024408">
          <w:marLeft w:val="0"/>
          <w:marRight w:val="0"/>
          <w:marTop w:val="0"/>
          <w:marBottom w:val="0"/>
          <w:divBdr>
            <w:top w:val="none" w:sz="0" w:space="0" w:color="auto"/>
            <w:left w:val="none" w:sz="0" w:space="0" w:color="auto"/>
            <w:bottom w:val="none" w:sz="0" w:space="0" w:color="auto"/>
            <w:right w:val="none" w:sz="0" w:space="0" w:color="auto"/>
          </w:divBdr>
          <w:divsChild>
            <w:div w:id="173422227">
              <w:marLeft w:val="0"/>
              <w:marRight w:val="0"/>
              <w:marTop w:val="0"/>
              <w:marBottom w:val="0"/>
              <w:divBdr>
                <w:top w:val="none" w:sz="0" w:space="0" w:color="auto"/>
                <w:left w:val="none" w:sz="0" w:space="0" w:color="auto"/>
                <w:bottom w:val="none" w:sz="0" w:space="0" w:color="auto"/>
                <w:right w:val="none" w:sz="0" w:space="0" w:color="auto"/>
              </w:divBdr>
            </w:div>
          </w:divsChild>
        </w:div>
        <w:div w:id="2044209967">
          <w:marLeft w:val="0"/>
          <w:marRight w:val="0"/>
          <w:marTop w:val="0"/>
          <w:marBottom w:val="0"/>
          <w:divBdr>
            <w:top w:val="none" w:sz="0" w:space="0" w:color="auto"/>
            <w:left w:val="none" w:sz="0" w:space="0" w:color="auto"/>
            <w:bottom w:val="none" w:sz="0" w:space="0" w:color="auto"/>
            <w:right w:val="none" w:sz="0" w:space="0" w:color="auto"/>
          </w:divBdr>
          <w:divsChild>
            <w:div w:id="1670476321">
              <w:marLeft w:val="0"/>
              <w:marRight w:val="0"/>
              <w:marTop w:val="0"/>
              <w:marBottom w:val="0"/>
              <w:divBdr>
                <w:top w:val="none" w:sz="0" w:space="0" w:color="auto"/>
                <w:left w:val="none" w:sz="0" w:space="0" w:color="auto"/>
                <w:bottom w:val="none" w:sz="0" w:space="0" w:color="auto"/>
                <w:right w:val="none" w:sz="0" w:space="0" w:color="auto"/>
              </w:divBdr>
            </w:div>
          </w:divsChild>
        </w:div>
        <w:div w:id="581764547">
          <w:marLeft w:val="0"/>
          <w:marRight w:val="0"/>
          <w:marTop w:val="0"/>
          <w:marBottom w:val="0"/>
          <w:divBdr>
            <w:top w:val="none" w:sz="0" w:space="0" w:color="auto"/>
            <w:left w:val="none" w:sz="0" w:space="0" w:color="auto"/>
            <w:bottom w:val="none" w:sz="0" w:space="0" w:color="auto"/>
            <w:right w:val="none" w:sz="0" w:space="0" w:color="auto"/>
          </w:divBdr>
          <w:divsChild>
            <w:div w:id="995231618">
              <w:marLeft w:val="0"/>
              <w:marRight w:val="0"/>
              <w:marTop w:val="0"/>
              <w:marBottom w:val="0"/>
              <w:divBdr>
                <w:top w:val="none" w:sz="0" w:space="0" w:color="auto"/>
                <w:left w:val="none" w:sz="0" w:space="0" w:color="auto"/>
                <w:bottom w:val="none" w:sz="0" w:space="0" w:color="auto"/>
                <w:right w:val="none" w:sz="0" w:space="0" w:color="auto"/>
              </w:divBdr>
            </w:div>
          </w:divsChild>
        </w:div>
        <w:div w:id="1236280580">
          <w:marLeft w:val="0"/>
          <w:marRight w:val="0"/>
          <w:marTop w:val="0"/>
          <w:marBottom w:val="0"/>
          <w:divBdr>
            <w:top w:val="none" w:sz="0" w:space="0" w:color="auto"/>
            <w:left w:val="none" w:sz="0" w:space="0" w:color="auto"/>
            <w:bottom w:val="none" w:sz="0" w:space="0" w:color="auto"/>
            <w:right w:val="none" w:sz="0" w:space="0" w:color="auto"/>
          </w:divBdr>
          <w:divsChild>
            <w:div w:id="196160070">
              <w:marLeft w:val="0"/>
              <w:marRight w:val="0"/>
              <w:marTop w:val="0"/>
              <w:marBottom w:val="0"/>
              <w:divBdr>
                <w:top w:val="none" w:sz="0" w:space="0" w:color="auto"/>
                <w:left w:val="none" w:sz="0" w:space="0" w:color="auto"/>
                <w:bottom w:val="none" w:sz="0" w:space="0" w:color="auto"/>
                <w:right w:val="none" w:sz="0" w:space="0" w:color="auto"/>
              </w:divBdr>
            </w:div>
          </w:divsChild>
        </w:div>
        <w:div w:id="1204363719">
          <w:marLeft w:val="0"/>
          <w:marRight w:val="0"/>
          <w:marTop w:val="0"/>
          <w:marBottom w:val="0"/>
          <w:divBdr>
            <w:top w:val="none" w:sz="0" w:space="0" w:color="auto"/>
            <w:left w:val="none" w:sz="0" w:space="0" w:color="auto"/>
            <w:bottom w:val="none" w:sz="0" w:space="0" w:color="auto"/>
            <w:right w:val="none" w:sz="0" w:space="0" w:color="auto"/>
          </w:divBdr>
          <w:divsChild>
            <w:div w:id="468863266">
              <w:marLeft w:val="0"/>
              <w:marRight w:val="0"/>
              <w:marTop w:val="0"/>
              <w:marBottom w:val="0"/>
              <w:divBdr>
                <w:top w:val="none" w:sz="0" w:space="0" w:color="auto"/>
                <w:left w:val="none" w:sz="0" w:space="0" w:color="auto"/>
                <w:bottom w:val="none" w:sz="0" w:space="0" w:color="auto"/>
                <w:right w:val="none" w:sz="0" w:space="0" w:color="auto"/>
              </w:divBdr>
            </w:div>
          </w:divsChild>
        </w:div>
        <w:div w:id="293603938">
          <w:marLeft w:val="0"/>
          <w:marRight w:val="0"/>
          <w:marTop w:val="0"/>
          <w:marBottom w:val="0"/>
          <w:divBdr>
            <w:top w:val="none" w:sz="0" w:space="0" w:color="auto"/>
            <w:left w:val="none" w:sz="0" w:space="0" w:color="auto"/>
            <w:bottom w:val="none" w:sz="0" w:space="0" w:color="auto"/>
            <w:right w:val="none" w:sz="0" w:space="0" w:color="auto"/>
          </w:divBdr>
          <w:divsChild>
            <w:div w:id="1527862855">
              <w:marLeft w:val="0"/>
              <w:marRight w:val="0"/>
              <w:marTop w:val="0"/>
              <w:marBottom w:val="0"/>
              <w:divBdr>
                <w:top w:val="none" w:sz="0" w:space="0" w:color="auto"/>
                <w:left w:val="none" w:sz="0" w:space="0" w:color="auto"/>
                <w:bottom w:val="none" w:sz="0" w:space="0" w:color="auto"/>
                <w:right w:val="none" w:sz="0" w:space="0" w:color="auto"/>
              </w:divBdr>
            </w:div>
          </w:divsChild>
        </w:div>
        <w:div w:id="1246259556">
          <w:marLeft w:val="0"/>
          <w:marRight w:val="0"/>
          <w:marTop w:val="0"/>
          <w:marBottom w:val="0"/>
          <w:divBdr>
            <w:top w:val="none" w:sz="0" w:space="0" w:color="auto"/>
            <w:left w:val="none" w:sz="0" w:space="0" w:color="auto"/>
            <w:bottom w:val="none" w:sz="0" w:space="0" w:color="auto"/>
            <w:right w:val="none" w:sz="0" w:space="0" w:color="auto"/>
          </w:divBdr>
          <w:divsChild>
            <w:div w:id="1441488604">
              <w:marLeft w:val="0"/>
              <w:marRight w:val="0"/>
              <w:marTop w:val="0"/>
              <w:marBottom w:val="0"/>
              <w:divBdr>
                <w:top w:val="none" w:sz="0" w:space="0" w:color="auto"/>
                <w:left w:val="none" w:sz="0" w:space="0" w:color="auto"/>
                <w:bottom w:val="none" w:sz="0" w:space="0" w:color="auto"/>
                <w:right w:val="none" w:sz="0" w:space="0" w:color="auto"/>
              </w:divBdr>
            </w:div>
          </w:divsChild>
        </w:div>
        <w:div w:id="212080087">
          <w:marLeft w:val="0"/>
          <w:marRight w:val="0"/>
          <w:marTop w:val="0"/>
          <w:marBottom w:val="0"/>
          <w:divBdr>
            <w:top w:val="none" w:sz="0" w:space="0" w:color="auto"/>
            <w:left w:val="none" w:sz="0" w:space="0" w:color="auto"/>
            <w:bottom w:val="none" w:sz="0" w:space="0" w:color="auto"/>
            <w:right w:val="none" w:sz="0" w:space="0" w:color="auto"/>
          </w:divBdr>
          <w:divsChild>
            <w:div w:id="1295872882">
              <w:marLeft w:val="0"/>
              <w:marRight w:val="0"/>
              <w:marTop w:val="0"/>
              <w:marBottom w:val="0"/>
              <w:divBdr>
                <w:top w:val="none" w:sz="0" w:space="0" w:color="auto"/>
                <w:left w:val="none" w:sz="0" w:space="0" w:color="auto"/>
                <w:bottom w:val="none" w:sz="0" w:space="0" w:color="auto"/>
                <w:right w:val="none" w:sz="0" w:space="0" w:color="auto"/>
              </w:divBdr>
            </w:div>
          </w:divsChild>
        </w:div>
        <w:div w:id="1781224328">
          <w:marLeft w:val="0"/>
          <w:marRight w:val="0"/>
          <w:marTop w:val="0"/>
          <w:marBottom w:val="0"/>
          <w:divBdr>
            <w:top w:val="none" w:sz="0" w:space="0" w:color="auto"/>
            <w:left w:val="none" w:sz="0" w:space="0" w:color="auto"/>
            <w:bottom w:val="none" w:sz="0" w:space="0" w:color="auto"/>
            <w:right w:val="none" w:sz="0" w:space="0" w:color="auto"/>
          </w:divBdr>
          <w:divsChild>
            <w:div w:id="1458454472">
              <w:marLeft w:val="0"/>
              <w:marRight w:val="0"/>
              <w:marTop w:val="0"/>
              <w:marBottom w:val="0"/>
              <w:divBdr>
                <w:top w:val="none" w:sz="0" w:space="0" w:color="auto"/>
                <w:left w:val="none" w:sz="0" w:space="0" w:color="auto"/>
                <w:bottom w:val="none" w:sz="0" w:space="0" w:color="auto"/>
                <w:right w:val="none" w:sz="0" w:space="0" w:color="auto"/>
              </w:divBdr>
            </w:div>
          </w:divsChild>
        </w:div>
        <w:div w:id="1731919887">
          <w:marLeft w:val="0"/>
          <w:marRight w:val="0"/>
          <w:marTop w:val="0"/>
          <w:marBottom w:val="0"/>
          <w:divBdr>
            <w:top w:val="none" w:sz="0" w:space="0" w:color="auto"/>
            <w:left w:val="none" w:sz="0" w:space="0" w:color="auto"/>
            <w:bottom w:val="none" w:sz="0" w:space="0" w:color="auto"/>
            <w:right w:val="none" w:sz="0" w:space="0" w:color="auto"/>
          </w:divBdr>
          <w:divsChild>
            <w:div w:id="971204611">
              <w:marLeft w:val="0"/>
              <w:marRight w:val="0"/>
              <w:marTop w:val="0"/>
              <w:marBottom w:val="0"/>
              <w:divBdr>
                <w:top w:val="none" w:sz="0" w:space="0" w:color="auto"/>
                <w:left w:val="none" w:sz="0" w:space="0" w:color="auto"/>
                <w:bottom w:val="none" w:sz="0" w:space="0" w:color="auto"/>
                <w:right w:val="none" w:sz="0" w:space="0" w:color="auto"/>
              </w:divBdr>
            </w:div>
          </w:divsChild>
        </w:div>
        <w:div w:id="867792458">
          <w:marLeft w:val="0"/>
          <w:marRight w:val="0"/>
          <w:marTop w:val="0"/>
          <w:marBottom w:val="0"/>
          <w:divBdr>
            <w:top w:val="none" w:sz="0" w:space="0" w:color="auto"/>
            <w:left w:val="none" w:sz="0" w:space="0" w:color="auto"/>
            <w:bottom w:val="none" w:sz="0" w:space="0" w:color="auto"/>
            <w:right w:val="none" w:sz="0" w:space="0" w:color="auto"/>
          </w:divBdr>
          <w:divsChild>
            <w:div w:id="1487937403">
              <w:marLeft w:val="0"/>
              <w:marRight w:val="0"/>
              <w:marTop w:val="0"/>
              <w:marBottom w:val="0"/>
              <w:divBdr>
                <w:top w:val="none" w:sz="0" w:space="0" w:color="auto"/>
                <w:left w:val="none" w:sz="0" w:space="0" w:color="auto"/>
                <w:bottom w:val="none" w:sz="0" w:space="0" w:color="auto"/>
                <w:right w:val="none" w:sz="0" w:space="0" w:color="auto"/>
              </w:divBdr>
            </w:div>
          </w:divsChild>
        </w:div>
        <w:div w:id="736245609">
          <w:marLeft w:val="0"/>
          <w:marRight w:val="0"/>
          <w:marTop w:val="0"/>
          <w:marBottom w:val="0"/>
          <w:divBdr>
            <w:top w:val="none" w:sz="0" w:space="0" w:color="auto"/>
            <w:left w:val="none" w:sz="0" w:space="0" w:color="auto"/>
            <w:bottom w:val="none" w:sz="0" w:space="0" w:color="auto"/>
            <w:right w:val="none" w:sz="0" w:space="0" w:color="auto"/>
          </w:divBdr>
          <w:divsChild>
            <w:div w:id="794762456">
              <w:marLeft w:val="0"/>
              <w:marRight w:val="0"/>
              <w:marTop w:val="0"/>
              <w:marBottom w:val="0"/>
              <w:divBdr>
                <w:top w:val="none" w:sz="0" w:space="0" w:color="auto"/>
                <w:left w:val="none" w:sz="0" w:space="0" w:color="auto"/>
                <w:bottom w:val="none" w:sz="0" w:space="0" w:color="auto"/>
                <w:right w:val="none" w:sz="0" w:space="0" w:color="auto"/>
              </w:divBdr>
            </w:div>
          </w:divsChild>
        </w:div>
        <w:div w:id="1932883555">
          <w:marLeft w:val="0"/>
          <w:marRight w:val="0"/>
          <w:marTop w:val="0"/>
          <w:marBottom w:val="0"/>
          <w:divBdr>
            <w:top w:val="none" w:sz="0" w:space="0" w:color="auto"/>
            <w:left w:val="none" w:sz="0" w:space="0" w:color="auto"/>
            <w:bottom w:val="none" w:sz="0" w:space="0" w:color="auto"/>
            <w:right w:val="none" w:sz="0" w:space="0" w:color="auto"/>
          </w:divBdr>
          <w:divsChild>
            <w:div w:id="1176382974">
              <w:marLeft w:val="0"/>
              <w:marRight w:val="0"/>
              <w:marTop w:val="0"/>
              <w:marBottom w:val="0"/>
              <w:divBdr>
                <w:top w:val="none" w:sz="0" w:space="0" w:color="auto"/>
                <w:left w:val="none" w:sz="0" w:space="0" w:color="auto"/>
                <w:bottom w:val="none" w:sz="0" w:space="0" w:color="auto"/>
                <w:right w:val="none" w:sz="0" w:space="0" w:color="auto"/>
              </w:divBdr>
            </w:div>
          </w:divsChild>
        </w:div>
        <w:div w:id="2022585752">
          <w:marLeft w:val="0"/>
          <w:marRight w:val="0"/>
          <w:marTop w:val="0"/>
          <w:marBottom w:val="0"/>
          <w:divBdr>
            <w:top w:val="none" w:sz="0" w:space="0" w:color="auto"/>
            <w:left w:val="none" w:sz="0" w:space="0" w:color="auto"/>
            <w:bottom w:val="none" w:sz="0" w:space="0" w:color="auto"/>
            <w:right w:val="none" w:sz="0" w:space="0" w:color="auto"/>
          </w:divBdr>
          <w:divsChild>
            <w:div w:id="1306934152">
              <w:marLeft w:val="0"/>
              <w:marRight w:val="0"/>
              <w:marTop w:val="0"/>
              <w:marBottom w:val="0"/>
              <w:divBdr>
                <w:top w:val="none" w:sz="0" w:space="0" w:color="auto"/>
                <w:left w:val="none" w:sz="0" w:space="0" w:color="auto"/>
                <w:bottom w:val="none" w:sz="0" w:space="0" w:color="auto"/>
                <w:right w:val="none" w:sz="0" w:space="0" w:color="auto"/>
              </w:divBdr>
            </w:div>
          </w:divsChild>
        </w:div>
        <w:div w:id="1948271580">
          <w:marLeft w:val="0"/>
          <w:marRight w:val="0"/>
          <w:marTop w:val="0"/>
          <w:marBottom w:val="0"/>
          <w:divBdr>
            <w:top w:val="none" w:sz="0" w:space="0" w:color="auto"/>
            <w:left w:val="none" w:sz="0" w:space="0" w:color="auto"/>
            <w:bottom w:val="none" w:sz="0" w:space="0" w:color="auto"/>
            <w:right w:val="none" w:sz="0" w:space="0" w:color="auto"/>
          </w:divBdr>
          <w:divsChild>
            <w:div w:id="638726220">
              <w:marLeft w:val="0"/>
              <w:marRight w:val="0"/>
              <w:marTop w:val="0"/>
              <w:marBottom w:val="0"/>
              <w:divBdr>
                <w:top w:val="none" w:sz="0" w:space="0" w:color="auto"/>
                <w:left w:val="none" w:sz="0" w:space="0" w:color="auto"/>
                <w:bottom w:val="none" w:sz="0" w:space="0" w:color="auto"/>
                <w:right w:val="none" w:sz="0" w:space="0" w:color="auto"/>
              </w:divBdr>
            </w:div>
          </w:divsChild>
        </w:div>
        <w:div w:id="1000743290">
          <w:marLeft w:val="0"/>
          <w:marRight w:val="0"/>
          <w:marTop w:val="0"/>
          <w:marBottom w:val="0"/>
          <w:divBdr>
            <w:top w:val="none" w:sz="0" w:space="0" w:color="auto"/>
            <w:left w:val="none" w:sz="0" w:space="0" w:color="auto"/>
            <w:bottom w:val="none" w:sz="0" w:space="0" w:color="auto"/>
            <w:right w:val="none" w:sz="0" w:space="0" w:color="auto"/>
          </w:divBdr>
          <w:divsChild>
            <w:div w:id="1856840091">
              <w:marLeft w:val="0"/>
              <w:marRight w:val="0"/>
              <w:marTop w:val="0"/>
              <w:marBottom w:val="0"/>
              <w:divBdr>
                <w:top w:val="none" w:sz="0" w:space="0" w:color="auto"/>
                <w:left w:val="none" w:sz="0" w:space="0" w:color="auto"/>
                <w:bottom w:val="none" w:sz="0" w:space="0" w:color="auto"/>
                <w:right w:val="none" w:sz="0" w:space="0" w:color="auto"/>
              </w:divBdr>
            </w:div>
          </w:divsChild>
        </w:div>
        <w:div w:id="1582056537">
          <w:marLeft w:val="0"/>
          <w:marRight w:val="0"/>
          <w:marTop w:val="0"/>
          <w:marBottom w:val="0"/>
          <w:divBdr>
            <w:top w:val="none" w:sz="0" w:space="0" w:color="auto"/>
            <w:left w:val="none" w:sz="0" w:space="0" w:color="auto"/>
            <w:bottom w:val="none" w:sz="0" w:space="0" w:color="auto"/>
            <w:right w:val="none" w:sz="0" w:space="0" w:color="auto"/>
          </w:divBdr>
          <w:divsChild>
            <w:div w:id="1661619962">
              <w:marLeft w:val="0"/>
              <w:marRight w:val="0"/>
              <w:marTop w:val="0"/>
              <w:marBottom w:val="0"/>
              <w:divBdr>
                <w:top w:val="none" w:sz="0" w:space="0" w:color="auto"/>
                <w:left w:val="none" w:sz="0" w:space="0" w:color="auto"/>
                <w:bottom w:val="none" w:sz="0" w:space="0" w:color="auto"/>
                <w:right w:val="none" w:sz="0" w:space="0" w:color="auto"/>
              </w:divBdr>
            </w:div>
          </w:divsChild>
        </w:div>
        <w:div w:id="1849171171">
          <w:marLeft w:val="0"/>
          <w:marRight w:val="0"/>
          <w:marTop w:val="0"/>
          <w:marBottom w:val="0"/>
          <w:divBdr>
            <w:top w:val="none" w:sz="0" w:space="0" w:color="auto"/>
            <w:left w:val="none" w:sz="0" w:space="0" w:color="auto"/>
            <w:bottom w:val="none" w:sz="0" w:space="0" w:color="auto"/>
            <w:right w:val="none" w:sz="0" w:space="0" w:color="auto"/>
          </w:divBdr>
          <w:divsChild>
            <w:div w:id="692616097">
              <w:marLeft w:val="0"/>
              <w:marRight w:val="0"/>
              <w:marTop w:val="0"/>
              <w:marBottom w:val="0"/>
              <w:divBdr>
                <w:top w:val="none" w:sz="0" w:space="0" w:color="auto"/>
                <w:left w:val="none" w:sz="0" w:space="0" w:color="auto"/>
                <w:bottom w:val="none" w:sz="0" w:space="0" w:color="auto"/>
                <w:right w:val="none" w:sz="0" w:space="0" w:color="auto"/>
              </w:divBdr>
            </w:div>
          </w:divsChild>
        </w:div>
        <w:div w:id="123352157">
          <w:marLeft w:val="0"/>
          <w:marRight w:val="0"/>
          <w:marTop w:val="0"/>
          <w:marBottom w:val="0"/>
          <w:divBdr>
            <w:top w:val="none" w:sz="0" w:space="0" w:color="auto"/>
            <w:left w:val="none" w:sz="0" w:space="0" w:color="auto"/>
            <w:bottom w:val="none" w:sz="0" w:space="0" w:color="auto"/>
            <w:right w:val="none" w:sz="0" w:space="0" w:color="auto"/>
          </w:divBdr>
          <w:divsChild>
            <w:div w:id="1233932337">
              <w:marLeft w:val="0"/>
              <w:marRight w:val="0"/>
              <w:marTop w:val="0"/>
              <w:marBottom w:val="0"/>
              <w:divBdr>
                <w:top w:val="none" w:sz="0" w:space="0" w:color="auto"/>
                <w:left w:val="none" w:sz="0" w:space="0" w:color="auto"/>
                <w:bottom w:val="none" w:sz="0" w:space="0" w:color="auto"/>
                <w:right w:val="none" w:sz="0" w:space="0" w:color="auto"/>
              </w:divBdr>
            </w:div>
          </w:divsChild>
        </w:div>
        <w:div w:id="633995315">
          <w:marLeft w:val="0"/>
          <w:marRight w:val="0"/>
          <w:marTop w:val="0"/>
          <w:marBottom w:val="0"/>
          <w:divBdr>
            <w:top w:val="none" w:sz="0" w:space="0" w:color="auto"/>
            <w:left w:val="none" w:sz="0" w:space="0" w:color="auto"/>
            <w:bottom w:val="none" w:sz="0" w:space="0" w:color="auto"/>
            <w:right w:val="none" w:sz="0" w:space="0" w:color="auto"/>
          </w:divBdr>
          <w:divsChild>
            <w:div w:id="2003388028">
              <w:marLeft w:val="0"/>
              <w:marRight w:val="0"/>
              <w:marTop w:val="0"/>
              <w:marBottom w:val="0"/>
              <w:divBdr>
                <w:top w:val="none" w:sz="0" w:space="0" w:color="auto"/>
                <w:left w:val="none" w:sz="0" w:space="0" w:color="auto"/>
                <w:bottom w:val="none" w:sz="0" w:space="0" w:color="auto"/>
                <w:right w:val="none" w:sz="0" w:space="0" w:color="auto"/>
              </w:divBdr>
            </w:div>
          </w:divsChild>
        </w:div>
        <w:div w:id="783111596">
          <w:marLeft w:val="0"/>
          <w:marRight w:val="0"/>
          <w:marTop w:val="0"/>
          <w:marBottom w:val="0"/>
          <w:divBdr>
            <w:top w:val="none" w:sz="0" w:space="0" w:color="auto"/>
            <w:left w:val="none" w:sz="0" w:space="0" w:color="auto"/>
            <w:bottom w:val="none" w:sz="0" w:space="0" w:color="auto"/>
            <w:right w:val="none" w:sz="0" w:space="0" w:color="auto"/>
          </w:divBdr>
          <w:divsChild>
            <w:div w:id="438641724">
              <w:marLeft w:val="0"/>
              <w:marRight w:val="0"/>
              <w:marTop w:val="0"/>
              <w:marBottom w:val="0"/>
              <w:divBdr>
                <w:top w:val="none" w:sz="0" w:space="0" w:color="auto"/>
                <w:left w:val="none" w:sz="0" w:space="0" w:color="auto"/>
                <w:bottom w:val="none" w:sz="0" w:space="0" w:color="auto"/>
                <w:right w:val="none" w:sz="0" w:space="0" w:color="auto"/>
              </w:divBdr>
            </w:div>
          </w:divsChild>
        </w:div>
        <w:div w:id="1196700615">
          <w:marLeft w:val="0"/>
          <w:marRight w:val="0"/>
          <w:marTop w:val="0"/>
          <w:marBottom w:val="0"/>
          <w:divBdr>
            <w:top w:val="none" w:sz="0" w:space="0" w:color="auto"/>
            <w:left w:val="none" w:sz="0" w:space="0" w:color="auto"/>
            <w:bottom w:val="none" w:sz="0" w:space="0" w:color="auto"/>
            <w:right w:val="none" w:sz="0" w:space="0" w:color="auto"/>
          </w:divBdr>
          <w:divsChild>
            <w:div w:id="1475832164">
              <w:marLeft w:val="0"/>
              <w:marRight w:val="0"/>
              <w:marTop w:val="0"/>
              <w:marBottom w:val="0"/>
              <w:divBdr>
                <w:top w:val="none" w:sz="0" w:space="0" w:color="auto"/>
                <w:left w:val="none" w:sz="0" w:space="0" w:color="auto"/>
                <w:bottom w:val="none" w:sz="0" w:space="0" w:color="auto"/>
                <w:right w:val="none" w:sz="0" w:space="0" w:color="auto"/>
              </w:divBdr>
            </w:div>
          </w:divsChild>
        </w:div>
        <w:div w:id="1897466712">
          <w:marLeft w:val="0"/>
          <w:marRight w:val="0"/>
          <w:marTop w:val="0"/>
          <w:marBottom w:val="0"/>
          <w:divBdr>
            <w:top w:val="none" w:sz="0" w:space="0" w:color="auto"/>
            <w:left w:val="none" w:sz="0" w:space="0" w:color="auto"/>
            <w:bottom w:val="none" w:sz="0" w:space="0" w:color="auto"/>
            <w:right w:val="none" w:sz="0" w:space="0" w:color="auto"/>
          </w:divBdr>
          <w:divsChild>
            <w:div w:id="1655186160">
              <w:marLeft w:val="0"/>
              <w:marRight w:val="0"/>
              <w:marTop w:val="0"/>
              <w:marBottom w:val="0"/>
              <w:divBdr>
                <w:top w:val="none" w:sz="0" w:space="0" w:color="auto"/>
                <w:left w:val="none" w:sz="0" w:space="0" w:color="auto"/>
                <w:bottom w:val="none" w:sz="0" w:space="0" w:color="auto"/>
                <w:right w:val="none" w:sz="0" w:space="0" w:color="auto"/>
              </w:divBdr>
            </w:div>
          </w:divsChild>
        </w:div>
        <w:div w:id="1286278705">
          <w:marLeft w:val="0"/>
          <w:marRight w:val="0"/>
          <w:marTop w:val="0"/>
          <w:marBottom w:val="0"/>
          <w:divBdr>
            <w:top w:val="none" w:sz="0" w:space="0" w:color="auto"/>
            <w:left w:val="none" w:sz="0" w:space="0" w:color="auto"/>
            <w:bottom w:val="none" w:sz="0" w:space="0" w:color="auto"/>
            <w:right w:val="none" w:sz="0" w:space="0" w:color="auto"/>
          </w:divBdr>
          <w:divsChild>
            <w:div w:id="1061948565">
              <w:marLeft w:val="0"/>
              <w:marRight w:val="0"/>
              <w:marTop w:val="0"/>
              <w:marBottom w:val="0"/>
              <w:divBdr>
                <w:top w:val="none" w:sz="0" w:space="0" w:color="auto"/>
                <w:left w:val="none" w:sz="0" w:space="0" w:color="auto"/>
                <w:bottom w:val="none" w:sz="0" w:space="0" w:color="auto"/>
                <w:right w:val="none" w:sz="0" w:space="0" w:color="auto"/>
              </w:divBdr>
            </w:div>
          </w:divsChild>
        </w:div>
        <w:div w:id="1008753558">
          <w:marLeft w:val="0"/>
          <w:marRight w:val="0"/>
          <w:marTop w:val="0"/>
          <w:marBottom w:val="0"/>
          <w:divBdr>
            <w:top w:val="none" w:sz="0" w:space="0" w:color="auto"/>
            <w:left w:val="none" w:sz="0" w:space="0" w:color="auto"/>
            <w:bottom w:val="none" w:sz="0" w:space="0" w:color="auto"/>
            <w:right w:val="none" w:sz="0" w:space="0" w:color="auto"/>
          </w:divBdr>
          <w:divsChild>
            <w:div w:id="9064842">
              <w:marLeft w:val="0"/>
              <w:marRight w:val="0"/>
              <w:marTop w:val="0"/>
              <w:marBottom w:val="0"/>
              <w:divBdr>
                <w:top w:val="none" w:sz="0" w:space="0" w:color="auto"/>
                <w:left w:val="none" w:sz="0" w:space="0" w:color="auto"/>
                <w:bottom w:val="none" w:sz="0" w:space="0" w:color="auto"/>
                <w:right w:val="none" w:sz="0" w:space="0" w:color="auto"/>
              </w:divBdr>
            </w:div>
          </w:divsChild>
        </w:div>
        <w:div w:id="1370643475">
          <w:marLeft w:val="0"/>
          <w:marRight w:val="0"/>
          <w:marTop w:val="0"/>
          <w:marBottom w:val="0"/>
          <w:divBdr>
            <w:top w:val="none" w:sz="0" w:space="0" w:color="auto"/>
            <w:left w:val="none" w:sz="0" w:space="0" w:color="auto"/>
            <w:bottom w:val="none" w:sz="0" w:space="0" w:color="auto"/>
            <w:right w:val="none" w:sz="0" w:space="0" w:color="auto"/>
          </w:divBdr>
          <w:divsChild>
            <w:div w:id="824278627">
              <w:marLeft w:val="0"/>
              <w:marRight w:val="0"/>
              <w:marTop w:val="0"/>
              <w:marBottom w:val="0"/>
              <w:divBdr>
                <w:top w:val="none" w:sz="0" w:space="0" w:color="auto"/>
                <w:left w:val="none" w:sz="0" w:space="0" w:color="auto"/>
                <w:bottom w:val="none" w:sz="0" w:space="0" w:color="auto"/>
                <w:right w:val="none" w:sz="0" w:space="0" w:color="auto"/>
              </w:divBdr>
            </w:div>
          </w:divsChild>
        </w:div>
        <w:div w:id="193272304">
          <w:marLeft w:val="0"/>
          <w:marRight w:val="0"/>
          <w:marTop w:val="0"/>
          <w:marBottom w:val="0"/>
          <w:divBdr>
            <w:top w:val="none" w:sz="0" w:space="0" w:color="auto"/>
            <w:left w:val="none" w:sz="0" w:space="0" w:color="auto"/>
            <w:bottom w:val="none" w:sz="0" w:space="0" w:color="auto"/>
            <w:right w:val="none" w:sz="0" w:space="0" w:color="auto"/>
          </w:divBdr>
          <w:divsChild>
            <w:div w:id="1558083269">
              <w:marLeft w:val="0"/>
              <w:marRight w:val="0"/>
              <w:marTop w:val="0"/>
              <w:marBottom w:val="0"/>
              <w:divBdr>
                <w:top w:val="none" w:sz="0" w:space="0" w:color="auto"/>
                <w:left w:val="none" w:sz="0" w:space="0" w:color="auto"/>
                <w:bottom w:val="none" w:sz="0" w:space="0" w:color="auto"/>
                <w:right w:val="none" w:sz="0" w:space="0" w:color="auto"/>
              </w:divBdr>
            </w:div>
          </w:divsChild>
        </w:div>
        <w:div w:id="592587171">
          <w:marLeft w:val="0"/>
          <w:marRight w:val="0"/>
          <w:marTop w:val="0"/>
          <w:marBottom w:val="0"/>
          <w:divBdr>
            <w:top w:val="none" w:sz="0" w:space="0" w:color="auto"/>
            <w:left w:val="none" w:sz="0" w:space="0" w:color="auto"/>
            <w:bottom w:val="none" w:sz="0" w:space="0" w:color="auto"/>
            <w:right w:val="none" w:sz="0" w:space="0" w:color="auto"/>
          </w:divBdr>
          <w:divsChild>
            <w:div w:id="487671060">
              <w:marLeft w:val="0"/>
              <w:marRight w:val="0"/>
              <w:marTop w:val="0"/>
              <w:marBottom w:val="0"/>
              <w:divBdr>
                <w:top w:val="none" w:sz="0" w:space="0" w:color="auto"/>
                <w:left w:val="none" w:sz="0" w:space="0" w:color="auto"/>
                <w:bottom w:val="none" w:sz="0" w:space="0" w:color="auto"/>
                <w:right w:val="none" w:sz="0" w:space="0" w:color="auto"/>
              </w:divBdr>
            </w:div>
          </w:divsChild>
        </w:div>
        <w:div w:id="616374254">
          <w:marLeft w:val="0"/>
          <w:marRight w:val="0"/>
          <w:marTop w:val="0"/>
          <w:marBottom w:val="0"/>
          <w:divBdr>
            <w:top w:val="none" w:sz="0" w:space="0" w:color="auto"/>
            <w:left w:val="none" w:sz="0" w:space="0" w:color="auto"/>
            <w:bottom w:val="none" w:sz="0" w:space="0" w:color="auto"/>
            <w:right w:val="none" w:sz="0" w:space="0" w:color="auto"/>
          </w:divBdr>
          <w:divsChild>
            <w:div w:id="1498224779">
              <w:marLeft w:val="0"/>
              <w:marRight w:val="0"/>
              <w:marTop w:val="0"/>
              <w:marBottom w:val="0"/>
              <w:divBdr>
                <w:top w:val="none" w:sz="0" w:space="0" w:color="auto"/>
                <w:left w:val="none" w:sz="0" w:space="0" w:color="auto"/>
                <w:bottom w:val="none" w:sz="0" w:space="0" w:color="auto"/>
                <w:right w:val="none" w:sz="0" w:space="0" w:color="auto"/>
              </w:divBdr>
            </w:div>
          </w:divsChild>
        </w:div>
        <w:div w:id="1574123427">
          <w:marLeft w:val="0"/>
          <w:marRight w:val="0"/>
          <w:marTop w:val="0"/>
          <w:marBottom w:val="0"/>
          <w:divBdr>
            <w:top w:val="none" w:sz="0" w:space="0" w:color="auto"/>
            <w:left w:val="none" w:sz="0" w:space="0" w:color="auto"/>
            <w:bottom w:val="none" w:sz="0" w:space="0" w:color="auto"/>
            <w:right w:val="none" w:sz="0" w:space="0" w:color="auto"/>
          </w:divBdr>
          <w:divsChild>
            <w:div w:id="219361559">
              <w:marLeft w:val="0"/>
              <w:marRight w:val="0"/>
              <w:marTop w:val="0"/>
              <w:marBottom w:val="0"/>
              <w:divBdr>
                <w:top w:val="none" w:sz="0" w:space="0" w:color="auto"/>
                <w:left w:val="none" w:sz="0" w:space="0" w:color="auto"/>
                <w:bottom w:val="none" w:sz="0" w:space="0" w:color="auto"/>
                <w:right w:val="none" w:sz="0" w:space="0" w:color="auto"/>
              </w:divBdr>
            </w:div>
          </w:divsChild>
        </w:div>
        <w:div w:id="1271863370">
          <w:marLeft w:val="0"/>
          <w:marRight w:val="0"/>
          <w:marTop w:val="0"/>
          <w:marBottom w:val="0"/>
          <w:divBdr>
            <w:top w:val="none" w:sz="0" w:space="0" w:color="auto"/>
            <w:left w:val="none" w:sz="0" w:space="0" w:color="auto"/>
            <w:bottom w:val="none" w:sz="0" w:space="0" w:color="auto"/>
            <w:right w:val="none" w:sz="0" w:space="0" w:color="auto"/>
          </w:divBdr>
          <w:divsChild>
            <w:div w:id="286740140">
              <w:marLeft w:val="0"/>
              <w:marRight w:val="0"/>
              <w:marTop w:val="0"/>
              <w:marBottom w:val="0"/>
              <w:divBdr>
                <w:top w:val="none" w:sz="0" w:space="0" w:color="auto"/>
                <w:left w:val="none" w:sz="0" w:space="0" w:color="auto"/>
                <w:bottom w:val="none" w:sz="0" w:space="0" w:color="auto"/>
                <w:right w:val="none" w:sz="0" w:space="0" w:color="auto"/>
              </w:divBdr>
            </w:div>
          </w:divsChild>
        </w:div>
        <w:div w:id="2025286041">
          <w:marLeft w:val="0"/>
          <w:marRight w:val="0"/>
          <w:marTop w:val="0"/>
          <w:marBottom w:val="0"/>
          <w:divBdr>
            <w:top w:val="none" w:sz="0" w:space="0" w:color="auto"/>
            <w:left w:val="none" w:sz="0" w:space="0" w:color="auto"/>
            <w:bottom w:val="none" w:sz="0" w:space="0" w:color="auto"/>
            <w:right w:val="none" w:sz="0" w:space="0" w:color="auto"/>
          </w:divBdr>
          <w:divsChild>
            <w:div w:id="1781029297">
              <w:marLeft w:val="0"/>
              <w:marRight w:val="0"/>
              <w:marTop w:val="0"/>
              <w:marBottom w:val="0"/>
              <w:divBdr>
                <w:top w:val="none" w:sz="0" w:space="0" w:color="auto"/>
                <w:left w:val="none" w:sz="0" w:space="0" w:color="auto"/>
                <w:bottom w:val="none" w:sz="0" w:space="0" w:color="auto"/>
                <w:right w:val="none" w:sz="0" w:space="0" w:color="auto"/>
              </w:divBdr>
            </w:div>
          </w:divsChild>
        </w:div>
        <w:div w:id="2018538806">
          <w:marLeft w:val="0"/>
          <w:marRight w:val="0"/>
          <w:marTop w:val="0"/>
          <w:marBottom w:val="0"/>
          <w:divBdr>
            <w:top w:val="none" w:sz="0" w:space="0" w:color="auto"/>
            <w:left w:val="none" w:sz="0" w:space="0" w:color="auto"/>
            <w:bottom w:val="none" w:sz="0" w:space="0" w:color="auto"/>
            <w:right w:val="none" w:sz="0" w:space="0" w:color="auto"/>
          </w:divBdr>
          <w:divsChild>
            <w:div w:id="1041245353">
              <w:marLeft w:val="0"/>
              <w:marRight w:val="0"/>
              <w:marTop w:val="0"/>
              <w:marBottom w:val="0"/>
              <w:divBdr>
                <w:top w:val="none" w:sz="0" w:space="0" w:color="auto"/>
                <w:left w:val="none" w:sz="0" w:space="0" w:color="auto"/>
                <w:bottom w:val="none" w:sz="0" w:space="0" w:color="auto"/>
                <w:right w:val="none" w:sz="0" w:space="0" w:color="auto"/>
              </w:divBdr>
            </w:div>
          </w:divsChild>
        </w:div>
        <w:div w:id="39591745">
          <w:marLeft w:val="0"/>
          <w:marRight w:val="0"/>
          <w:marTop w:val="0"/>
          <w:marBottom w:val="0"/>
          <w:divBdr>
            <w:top w:val="none" w:sz="0" w:space="0" w:color="auto"/>
            <w:left w:val="none" w:sz="0" w:space="0" w:color="auto"/>
            <w:bottom w:val="none" w:sz="0" w:space="0" w:color="auto"/>
            <w:right w:val="none" w:sz="0" w:space="0" w:color="auto"/>
          </w:divBdr>
          <w:divsChild>
            <w:div w:id="1179541617">
              <w:marLeft w:val="0"/>
              <w:marRight w:val="0"/>
              <w:marTop w:val="0"/>
              <w:marBottom w:val="0"/>
              <w:divBdr>
                <w:top w:val="none" w:sz="0" w:space="0" w:color="auto"/>
                <w:left w:val="none" w:sz="0" w:space="0" w:color="auto"/>
                <w:bottom w:val="none" w:sz="0" w:space="0" w:color="auto"/>
                <w:right w:val="none" w:sz="0" w:space="0" w:color="auto"/>
              </w:divBdr>
            </w:div>
          </w:divsChild>
        </w:div>
        <w:div w:id="1522665573">
          <w:marLeft w:val="0"/>
          <w:marRight w:val="0"/>
          <w:marTop w:val="0"/>
          <w:marBottom w:val="0"/>
          <w:divBdr>
            <w:top w:val="none" w:sz="0" w:space="0" w:color="auto"/>
            <w:left w:val="none" w:sz="0" w:space="0" w:color="auto"/>
            <w:bottom w:val="none" w:sz="0" w:space="0" w:color="auto"/>
            <w:right w:val="none" w:sz="0" w:space="0" w:color="auto"/>
          </w:divBdr>
          <w:divsChild>
            <w:div w:id="317269270">
              <w:marLeft w:val="0"/>
              <w:marRight w:val="0"/>
              <w:marTop w:val="0"/>
              <w:marBottom w:val="0"/>
              <w:divBdr>
                <w:top w:val="none" w:sz="0" w:space="0" w:color="auto"/>
                <w:left w:val="none" w:sz="0" w:space="0" w:color="auto"/>
                <w:bottom w:val="none" w:sz="0" w:space="0" w:color="auto"/>
                <w:right w:val="none" w:sz="0" w:space="0" w:color="auto"/>
              </w:divBdr>
            </w:div>
          </w:divsChild>
        </w:div>
        <w:div w:id="16128165">
          <w:marLeft w:val="0"/>
          <w:marRight w:val="0"/>
          <w:marTop w:val="0"/>
          <w:marBottom w:val="0"/>
          <w:divBdr>
            <w:top w:val="none" w:sz="0" w:space="0" w:color="auto"/>
            <w:left w:val="none" w:sz="0" w:space="0" w:color="auto"/>
            <w:bottom w:val="none" w:sz="0" w:space="0" w:color="auto"/>
            <w:right w:val="none" w:sz="0" w:space="0" w:color="auto"/>
          </w:divBdr>
          <w:divsChild>
            <w:div w:id="284048952">
              <w:marLeft w:val="0"/>
              <w:marRight w:val="0"/>
              <w:marTop w:val="0"/>
              <w:marBottom w:val="0"/>
              <w:divBdr>
                <w:top w:val="none" w:sz="0" w:space="0" w:color="auto"/>
                <w:left w:val="none" w:sz="0" w:space="0" w:color="auto"/>
                <w:bottom w:val="none" w:sz="0" w:space="0" w:color="auto"/>
                <w:right w:val="none" w:sz="0" w:space="0" w:color="auto"/>
              </w:divBdr>
            </w:div>
          </w:divsChild>
        </w:div>
        <w:div w:id="1478499231">
          <w:marLeft w:val="0"/>
          <w:marRight w:val="0"/>
          <w:marTop w:val="0"/>
          <w:marBottom w:val="0"/>
          <w:divBdr>
            <w:top w:val="none" w:sz="0" w:space="0" w:color="auto"/>
            <w:left w:val="none" w:sz="0" w:space="0" w:color="auto"/>
            <w:bottom w:val="none" w:sz="0" w:space="0" w:color="auto"/>
            <w:right w:val="none" w:sz="0" w:space="0" w:color="auto"/>
          </w:divBdr>
          <w:divsChild>
            <w:div w:id="164979988">
              <w:marLeft w:val="0"/>
              <w:marRight w:val="0"/>
              <w:marTop w:val="0"/>
              <w:marBottom w:val="0"/>
              <w:divBdr>
                <w:top w:val="none" w:sz="0" w:space="0" w:color="auto"/>
                <w:left w:val="none" w:sz="0" w:space="0" w:color="auto"/>
                <w:bottom w:val="none" w:sz="0" w:space="0" w:color="auto"/>
                <w:right w:val="none" w:sz="0" w:space="0" w:color="auto"/>
              </w:divBdr>
            </w:div>
          </w:divsChild>
        </w:div>
        <w:div w:id="2007243464">
          <w:marLeft w:val="0"/>
          <w:marRight w:val="0"/>
          <w:marTop w:val="0"/>
          <w:marBottom w:val="0"/>
          <w:divBdr>
            <w:top w:val="none" w:sz="0" w:space="0" w:color="auto"/>
            <w:left w:val="none" w:sz="0" w:space="0" w:color="auto"/>
            <w:bottom w:val="none" w:sz="0" w:space="0" w:color="auto"/>
            <w:right w:val="none" w:sz="0" w:space="0" w:color="auto"/>
          </w:divBdr>
          <w:divsChild>
            <w:div w:id="808481052">
              <w:marLeft w:val="0"/>
              <w:marRight w:val="0"/>
              <w:marTop w:val="0"/>
              <w:marBottom w:val="0"/>
              <w:divBdr>
                <w:top w:val="none" w:sz="0" w:space="0" w:color="auto"/>
                <w:left w:val="none" w:sz="0" w:space="0" w:color="auto"/>
                <w:bottom w:val="none" w:sz="0" w:space="0" w:color="auto"/>
                <w:right w:val="none" w:sz="0" w:space="0" w:color="auto"/>
              </w:divBdr>
            </w:div>
          </w:divsChild>
        </w:div>
        <w:div w:id="1249774765">
          <w:marLeft w:val="0"/>
          <w:marRight w:val="0"/>
          <w:marTop w:val="0"/>
          <w:marBottom w:val="0"/>
          <w:divBdr>
            <w:top w:val="none" w:sz="0" w:space="0" w:color="auto"/>
            <w:left w:val="none" w:sz="0" w:space="0" w:color="auto"/>
            <w:bottom w:val="none" w:sz="0" w:space="0" w:color="auto"/>
            <w:right w:val="none" w:sz="0" w:space="0" w:color="auto"/>
          </w:divBdr>
          <w:divsChild>
            <w:div w:id="51386658">
              <w:marLeft w:val="0"/>
              <w:marRight w:val="0"/>
              <w:marTop w:val="0"/>
              <w:marBottom w:val="0"/>
              <w:divBdr>
                <w:top w:val="none" w:sz="0" w:space="0" w:color="auto"/>
                <w:left w:val="none" w:sz="0" w:space="0" w:color="auto"/>
                <w:bottom w:val="none" w:sz="0" w:space="0" w:color="auto"/>
                <w:right w:val="none" w:sz="0" w:space="0" w:color="auto"/>
              </w:divBdr>
            </w:div>
          </w:divsChild>
        </w:div>
        <w:div w:id="1393963961">
          <w:marLeft w:val="0"/>
          <w:marRight w:val="0"/>
          <w:marTop w:val="0"/>
          <w:marBottom w:val="0"/>
          <w:divBdr>
            <w:top w:val="none" w:sz="0" w:space="0" w:color="auto"/>
            <w:left w:val="none" w:sz="0" w:space="0" w:color="auto"/>
            <w:bottom w:val="none" w:sz="0" w:space="0" w:color="auto"/>
            <w:right w:val="none" w:sz="0" w:space="0" w:color="auto"/>
          </w:divBdr>
          <w:divsChild>
            <w:div w:id="1664620881">
              <w:marLeft w:val="0"/>
              <w:marRight w:val="0"/>
              <w:marTop w:val="0"/>
              <w:marBottom w:val="0"/>
              <w:divBdr>
                <w:top w:val="none" w:sz="0" w:space="0" w:color="auto"/>
                <w:left w:val="none" w:sz="0" w:space="0" w:color="auto"/>
                <w:bottom w:val="none" w:sz="0" w:space="0" w:color="auto"/>
                <w:right w:val="none" w:sz="0" w:space="0" w:color="auto"/>
              </w:divBdr>
            </w:div>
          </w:divsChild>
        </w:div>
        <w:div w:id="31349048">
          <w:marLeft w:val="0"/>
          <w:marRight w:val="0"/>
          <w:marTop w:val="0"/>
          <w:marBottom w:val="0"/>
          <w:divBdr>
            <w:top w:val="none" w:sz="0" w:space="0" w:color="auto"/>
            <w:left w:val="none" w:sz="0" w:space="0" w:color="auto"/>
            <w:bottom w:val="none" w:sz="0" w:space="0" w:color="auto"/>
            <w:right w:val="none" w:sz="0" w:space="0" w:color="auto"/>
          </w:divBdr>
          <w:divsChild>
            <w:div w:id="1461610667">
              <w:marLeft w:val="0"/>
              <w:marRight w:val="0"/>
              <w:marTop w:val="0"/>
              <w:marBottom w:val="0"/>
              <w:divBdr>
                <w:top w:val="none" w:sz="0" w:space="0" w:color="auto"/>
                <w:left w:val="none" w:sz="0" w:space="0" w:color="auto"/>
                <w:bottom w:val="none" w:sz="0" w:space="0" w:color="auto"/>
                <w:right w:val="none" w:sz="0" w:space="0" w:color="auto"/>
              </w:divBdr>
            </w:div>
          </w:divsChild>
        </w:div>
        <w:div w:id="1780568291">
          <w:marLeft w:val="0"/>
          <w:marRight w:val="0"/>
          <w:marTop w:val="0"/>
          <w:marBottom w:val="0"/>
          <w:divBdr>
            <w:top w:val="none" w:sz="0" w:space="0" w:color="auto"/>
            <w:left w:val="none" w:sz="0" w:space="0" w:color="auto"/>
            <w:bottom w:val="none" w:sz="0" w:space="0" w:color="auto"/>
            <w:right w:val="none" w:sz="0" w:space="0" w:color="auto"/>
          </w:divBdr>
          <w:divsChild>
            <w:div w:id="1858108077">
              <w:marLeft w:val="0"/>
              <w:marRight w:val="0"/>
              <w:marTop w:val="0"/>
              <w:marBottom w:val="0"/>
              <w:divBdr>
                <w:top w:val="none" w:sz="0" w:space="0" w:color="auto"/>
                <w:left w:val="none" w:sz="0" w:space="0" w:color="auto"/>
                <w:bottom w:val="none" w:sz="0" w:space="0" w:color="auto"/>
                <w:right w:val="none" w:sz="0" w:space="0" w:color="auto"/>
              </w:divBdr>
            </w:div>
          </w:divsChild>
        </w:div>
        <w:div w:id="1569460290">
          <w:marLeft w:val="0"/>
          <w:marRight w:val="0"/>
          <w:marTop w:val="0"/>
          <w:marBottom w:val="0"/>
          <w:divBdr>
            <w:top w:val="none" w:sz="0" w:space="0" w:color="auto"/>
            <w:left w:val="none" w:sz="0" w:space="0" w:color="auto"/>
            <w:bottom w:val="none" w:sz="0" w:space="0" w:color="auto"/>
            <w:right w:val="none" w:sz="0" w:space="0" w:color="auto"/>
          </w:divBdr>
          <w:divsChild>
            <w:div w:id="565535536">
              <w:marLeft w:val="0"/>
              <w:marRight w:val="0"/>
              <w:marTop w:val="0"/>
              <w:marBottom w:val="0"/>
              <w:divBdr>
                <w:top w:val="none" w:sz="0" w:space="0" w:color="auto"/>
                <w:left w:val="none" w:sz="0" w:space="0" w:color="auto"/>
                <w:bottom w:val="none" w:sz="0" w:space="0" w:color="auto"/>
                <w:right w:val="none" w:sz="0" w:space="0" w:color="auto"/>
              </w:divBdr>
            </w:div>
          </w:divsChild>
        </w:div>
        <w:div w:id="2141535854">
          <w:marLeft w:val="0"/>
          <w:marRight w:val="0"/>
          <w:marTop w:val="0"/>
          <w:marBottom w:val="0"/>
          <w:divBdr>
            <w:top w:val="none" w:sz="0" w:space="0" w:color="auto"/>
            <w:left w:val="none" w:sz="0" w:space="0" w:color="auto"/>
            <w:bottom w:val="none" w:sz="0" w:space="0" w:color="auto"/>
            <w:right w:val="none" w:sz="0" w:space="0" w:color="auto"/>
          </w:divBdr>
          <w:divsChild>
            <w:div w:id="1102458036">
              <w:marLeft w:val="0"/>
              <w:marRight w:val="0"/>
              <w:marTop w:val="0"/>
              <w:marBottom w:val="0"/>
              <w:divBdr>
                <w:top w:val="none" w:sz="0" w:space="0" w:color="auto"/>
                <w:left w:val="none" w:sz="0" w:space="0" w:color="auto"/>
                <w:bottom w:val="none" w:sz="0" w:space="0" w:color="auto"/>
                <w:right w:val="none" w:sz="0" w:space="0" w:color="auto"/>
              </w:divBdr>
            </w:div>
          </w:divsChild>
        </w:div>
        <w:div w:id="1389496744">
          <w:marLeft w:val="0"/>
          <w:marRight w:val="0"/>
          <w:marTop w:val="0"/>
          <w:marBottom w:val="0"/>
          <w:divBdr>
            <w:top w:val="none" w:sz="0" w:space="0" w:color="auto"/>
            <w:left w:val="none" w:sz="0" w:space="0" w:color="auto"/>
            <w:bottom w:val="none" w:sz="0" w:space="0" w:color="auto"/>
            <w:right w:val="none" w:sz="0" w:space="0" w:color="auto"/>
          </w:divBdr>
          <w:divsChild>
            <w:div w:id="550262909">
              <w:marLeft w:val="0"/>
              <w:marRight w:val="0"/>
              <w:marTop w:val="0"/>
              <w:marBottom w:val="0"/>
              <w:divBdr>
                <w:top w:val="none" w:sz="0" w:space="0" w:color="auto"/>
                <w:left w:val="none" w:sz="0" w:space="0" w:color="auto"/>
                <w:bottom w:val="none" w:sz="0" w:space="0" w:color="auto"/>
                <w:right w:val="none" w:sz="0" w:space="0" w:color="auto"/>
              </w:divBdr>
            </w:div>
          </w:divsChild>
        </w:div>
        <w:div w:id="339966193">
          <w:marLeft w:val="0"/>
          <w:marRight w:val="0"/>
          <w:marTop w:val="0"/>
          <w:marBottom w:val="0"/>
          <w:divBdr>
            <w:top w:val="none" w:sz="0" w:space="0" w:color="auto"/>
            <w:left w:val="none" w:sz="0" w:space="0" w:color="auto"/>
            <w:bottom w:val="none" w:sz="0" w:space="0" w:color="auto"/>
            <w:right w:val="none" w:sz="0" w:space="0" w:color="auto"/>
          </w:divBdr>
          <w:divsChild>
            <w:div w:id="2146969563">
              <w:marLeft w:val="0"/>
              <w:marRight w:val="0"/>
              <w:marTop w:val="0"/>
              <w:marBottom w:val="0"/>
              <w:divBdr>
                <w:top w:val="none" w:sz="0" w:space="0" w:color="auto"/>
                <w:left w:val="none" w:sz="0" w:space="0" w:color="auto"/>
                <w:bottom w:val="none" w:sz="0" w:space="0" w:color="auto"/>
                <w:right w:val="none" w:sz="0" w:space="0" w:color="auto"/>
              </w:divBdr>
            </w:div>
          </w:divsChild>
        </w:div>
        <w:div w:id="1091124733">
          <w:marLeft w:val="0"/>
          <w:marRight w:val="0"/>
          <w:marTop w:val="0"/>
          <w:marBottom w:val="0"/>
          <w:divBdr>
            <w:top w:val="none" w:sz="0" w:space="0" w:color="auto"/>
            <w:left w:val="none" w:sz="0" w:space="0" w:color="auto"/>
            <w:bottom w:val="none" w:sz="0" w:space="0" w:color="auto"/>
            <w:right w:val="none" w:sz="0" w:space="0" w:color="auto"/>
          </w:divBdr>
          <w:divsChild>
            <w:div w:id="1732656688">
              <w:marLeft w:val="0"/>
              <w:marRight w:val="0"/>
              <w:marTop w:val="0"/>
              <w:marBottom w:val="0"/>
              <w:divBdr>
                <w:top w:val="none" w:sz="0" w:space="0" w:color="auto"/>
                <w:left w:val="none" w:sz="0" w:space="0" w:color="auto"/>
                <w:bottom w:val="none" w:sz="0" w:space="0" w:color="auto"/>
                <w:right w:val="none" w:sz="0" w:space="0" w:color="auto"/>
              </w:divBdr>
            </w:div>
          </w:divsChild>
        </w:div>
        <w:div w:id="621109753">
          <w:marLeft w:val="0"/>
          <w:marRight w:val="0"/>
          <w:marTop w:val="0"/>
          <w:marBottom w:val="0"/>
          <w:divBdr>
            <w:top w:val="none" w:sz="0" w:space="0" w:color="auto"/>
            <w:left w:val="none" w:sz="0" w:space="0" w:color="auto"/>
            <w:bottom w:val="none" w:sz="0" w:space="0" w:color="auto"/>
            <w:right w:val="none" w:sz="0" w:space="0" w:color="auto"/>
          </w:divBdr>
          <w:divsChild>
            <w:div w:id="594288933">
              <w:marLeft w:val="0"/>
              <w:marRight w:val="0"/>
              <w:marTop w:val="0"/>
              <w:marBottom w:val="0"/>
              <w:divBdr>
                <w:top w:val="none" w:sz="0" w:space="0" w:color="auto"/>
                <w:left w:val="none" w:sz="0" w:space="0" w:color="auto"/>
                <w:bottom w:val="none" w:sz="0" w:space="0" w:color="auto"/>
                <w:right w:val="none" w:sz="0" w:space="0" w:color="auto"/>
              </w:divBdr>
            </w:div>
          </w:divsChild>
        </w:div>
        <w:div w:id="1073115835">
          <w:marLeft w:val="0"/>
          <w:marRight w:val="0"/>
          <w:marTop w:val="0"/>
          <w:marBottom w:val="0"/>
          <w:divBdr>
            <w:top w:val="none" w:sz="0" w:space="0" w:color="auto"/>
            <w:left w:val="none" w:sz="0" w:space="0" w:color="auto"/>
            <w:bottom w:val="none" w:sz="0" w:space="0" w:color="auto"/>
            <w:right w:val="none" w:sz="0" w:space="0" w:color="auto"/>
          </w:divBdr>
          <w:divsChild>
            <w:div w:id="1084453687">
              <w:marLeft w:val="0"/>
              <w:marRight w:val="0"/>
              <w:marTop w:val="0"/>
              <w:marBottom w:val="0"/>
              <w:divBdr>
                <w:top w:val="none" w:sz="0" w:space="0" w:color="auto"/>
                <w:left w:val="none" w:sz="0" w:space="0" w:color="auto"/>
                <w:bottom w:val="none" w:sz="0" w:space="0" w:color="auto"/>
                <w:right w:val="none" w:sz="0" w:space="0" w:color="auto"/>
              </w:divBdr>
            </w:div>
          </w:divsChild>
        </w:div>
        <w:div w:id="1912933525">
          <w:marLeft w:val="0"/>
          <w:marRight w:val="0"/>
          <w:marTop w:val="0"/>
          <w:marBottom w:val="0"/>
          <w:divBdr>
            <w:top w:val="none" w:sz="0" w:space="0" w:color="auto"/>
            <w:left w:val="none" w:sz="0" w:space="0" w:color="auto"/>
            <w:bottom w:val="none" w:sz="0" w:space="0" w:color="auto"/>
            <w:right w:val="none" w:sz="0" w:space="0" w:color="auto"/>
          </w:divBdr>
          <w:divsChild>
            <w:div w:id="604659318">
              <w:marLeft w:val="0"/>
              <w:marRight w:val="0"/>
              <w:marTop w:val="0"/>
              <w:marBottom w:val="0"/>
              <w:divBdr>
                <w:top w:val="none" w:sz="0" w:space="0" w:color="auto"/>
                <w:left w:val="none" w:sz="0" w:space="0" w:color="auto"/>
                <w:bottom w:val="none" w:sz="0" w:space="0" w:color="auto"/>
                <w:right w:val="none" w:sz="0" w:space="0" w:color="auto"/>
              </w:divBdr>
            </w:div>
          </w:divsChild>
        </w:div>
        <w:div w:id="813524925">
          <w:marLeft w:val="0"/>
          <w:marRight w:val="0"/>
          <w:marTop w:val="0"/>
          <w:marBottom w:val="0"/>
          <w:divBdr>
            <w:top w:val="none" w:sz="0" w:space="0" w:color="auto"/>
            <w:left w:val="none" w:sz="0" w:space="0" w:color="auto"/>
            <w:bottom w:val="none" w:sz="0" w:space="0" w:color="auto"/>
            <w:right w:val="none" w:sz="0" w:space="0" w:color="auto"/>
          </w:divBdr>
          <w:divsChild>
            <w:div w:id="891844991">
              <w:marLeft w:val="0"/>
              <w:marRight w:val="0"/>
              <w:marTop w:val="0"/>
              <w:marBottom w:val="0"/>
              <w:divBdr>
                <w:top w:val="none" w:sz="0" w:space="0" w:color="auto"/>
                <w:left w:val="none" w:sz="0" w:space="0" w:color="auto"/>
                <w:bottom w:val="none" w:sz="0" w:space="0" w:color="auto"/>
                <w:right w:val="none" w:sz="0" w:space="0" w:color="auto"/>
              </w:divBdr>
            </w:div>
          </w:divsChild>
        </w:div>
        <w:div w:id="1505129430">
          <w:marLeft w:val="0"/>
          <w:marRight w:val="0"/>
          <w:marTop w:val="0"/>
          <w:marBottom w:val="0"/>
          <w:divBdr>
            <w:top w:val="none" w:sz="0" w:space="0" w:color="auto"/>
            <w:left w:val="none" w:sz="0" w:space="0" w:color="auto"/>
            <w:bottom w:val="none" w:sz="0" w:space="0" w:color="auto"/>
            <w:right w:val="none" w:sz="0" w:space="0" w:color="auto"/>
          </w:divBdr>
          <w:divsChild>
            <w:div w:id="1938170608">
              <w:marLeft w:val="0"/>
              <w:marRight w:val="0"/>
              <w:marTop w:val="0"/>
              <w:marBottom w:val="0"/>
              <w:divBdr>
                <w:top w:val="none" w:sz="0" w:space="0" w:color="auto"/>
                <w:left w:val="none" w:sz="0" w:space="0" w:color="auto"/>
                <w:bottom w:val="none" w:sz="0" w:space="0" w:color="auto"/>
                <w:right w:val="none" w:sz="0" w:space="0" w:color="auto"/>
              </w:divBdr>
            </w:div>
          </w:divsChild>
        </w:div>
        <w:div w:id="607590055">
          <w:marLeft w:val="0"/>
          <w:marRight w:val="0"/>
          <w:marTop w:val="0"/>
          <w:marBottom w:val="0"/>
          <w:divBdr>
            <w:top w:val="none" w:sz="0" w:space="0" w:color="auto"/>
            <w:left w:val="none" w:sz="0" w:space="0" w:color="auto"/>
            <w:bottom w:val="none" w:sz="0" w:space="0" w:color="auto"/>
            <w:right w:val="none" w:sz="0" w:space="0" w:color="auto"/>
          </w:divBdr>
          <w:divsChild>
            <w:div w:id="1932396806">
              <w:marLeft w:val="0"/>
              <w:marRight w:val="0"/>
              <w:marTop w:val="0"/>
              <w:marBottom w:val="0"/>
              <w:divBdr>
                <w:top w:val="none" w:sz="0" w:space="0" w:color="auto"/>
                <w:left w:val="none" w:sz="0" w:space="0" w:color="auto"/>
                <w:bottom w:val="none" w:sz="0" w:space="0" w:color="auto"/>
                <w:right w:val="none" w:sz="0" w:space="0" w:color="auto"/>
              </w:divBdr>
            </w:div>
          </w:divsChild>
        </w:div>
        <w:div w:id="1198589923">
          <w:marLeft w:val="0"/>
          <w:marRight w:val="0"/>
          <w:marTop w:val="0"/>
          <w:marBottom w:val="0"/>
          <w:divBdr>
            <w:top w:val="none" w:sz="0" w:space="0" w:color="auto"/>
            <w:left w:val="none" w:sz="0" w:space="0" w:color="auto"/>
            <w:bottom w:val="none" w:sz="0" w:space="0" w:color="auto"/>
            <w:right w:val="none" w:sz="0" w:space="0" w:color="auto"/>
          </w:divBdr>
          <w:divsChild>
            <w:div w:id="22174164">
              <w:marLeft w:val="0"/>
              <w:marRight w:val="0"/>
              <w:marTop w:val="0"/>
              <w:marBottom w:val="0"/>
              <w:divBdr>
                <w:top w:val="none" w:sz="0" w:space="0" w:color="auto"/>
                <w:left w:val="none" w:sz="0" w:space="0" w:color="auto"/>
                <w:bottom w:val="none" w:sz="0" w:space="0" w:color="auto"/>
                <w:right w:val="none" w:sz="0" w:space="0" w:color="auto"/>
              </w:divBdr>
            </w:div>
          </w:divsChild>
        </w:div>
        <w:div w:id="1344821306">
          <w:marLeft w:val="0"/>
          <w:marRight w:val="0"/>
          <w:marTop w:val="0"/>
          <w:marBottom w:val="0"/>
          <w:divBdr>
            <w:top w:val="none" w:sz="0" w:space="0" w:color="auto"/>
            <w:left w:val="none" w:sz="0" w:space="0" w:color="auto"/>
            <w:bottom w:val="none" w:sz="0" w:space="0" w:color="auto"/>
            <w:right w:val="none" w:sz="0" w:space="0" w:color="auto"/>
          </w:divBdr>
          <w:divsChild>
            <w:div w:id="256910561">
              <w:marLeft w:val="0"/>
              <w:marRight w:val="0"/>
              <w:marTop w:val="0"/>
              <w:marBottom w:val="0"/>
              <w:divBdr>
                <w:top w:val="none" w:sz="0" w:space="0" w:color="auto"/>
                <w:left w:val="none" w:sz="0" w:space="0" w:color="auto"/>
                <w:bottom w:val="none" w:sz="0" w:space="0" w:color="auto"/>
                <w:right w:val="none" w:sz="0" w:space="0" w:color="auto"/>
              </w:divBdr>
            </w:div>
          </w:divsChild>
        </w:div>
        <w:div w:id="2110615650">
          <w:marLeft w:val="0"/>
          <w:marRight w:val="0"/>
          <w:marTop w:val="0"/>
          <w:marBottom w:val="0"/>
          <w:divBdr>
            <w:top w:val="none" w:sz="0" w:space="0" w:color="auto"/>
            <w:left w:val="none" w:sz="0" w:space="0" w:color="auto"/>
            <w:bottom w:val="none" w:sz="0" w:space="0" w:color="auto"/>
            <w:right w:val="none" w:sz="0" w:space="0" w:color="auto"/>
          </w:divBdr>
          <w:divsChild>
            <w:div w:id="1018118335">
              <w:marLeft w:val="0"/>
              <w:marRight w:val="0"/>
              <w:marTop w:val="0"/>
              <w:marBottom w:val="0"/>
              <w:divBdr>
                <w:top w:val="none" w:sz="0" w:space="0" w:color="auto"/>
                <w:left w:val="none" w:sz="0" w:space="0" w:color="auto"/>
                <w:bottom w:val="none" w:sz="0" w:space="0" w:color="auto"/>
                <w:right w:val="none" w:sz="0" w:space="0" w:color="auto"/>
              </w:divBdr>
            </w:div>
          </w:divsChild>
        </w:div>
        <w:div w:id="673187847">
          <w:marLeft w:val="0"/>
          <w:marRight w:val="0"/>
          <w:marTop w:val="0"/>
          <w:marBottom w:val="0"/>
          <w:divBdr>
            <w:top w:val="none" w:sz="0" w:space="0" w:color="auto"/>
            <w:left w:val="none" w:sz="0" w:space="0" w:color="auto"/>
            <w:bottom w:val="none" w:sz="0" w:space="0" w:color="auto"/>
            <w:right w:val="none" w:sz="0" w:space="0" w:color="auto"/>
          </w:divBdr>
          <w:divsChild>
            <w:div w:id="278804368">
              <w:marLeft w:val="0"/>
              <w:marRight w:val="0"/>
              <w:marTop w:val="0"/>
              <w:marBottom w:val="0"/>
              <w:divBdr>
                <w:top w:val="none" w:sz="0" w:space="0" w:color="auto"/>
                <w:left w:val="none" w:sz="0" w:space="0" w:color="auto"/>
                <w:bottom w:val="none" w:sz="0" w:space="0" w:color="auto"/>
                <w:right w:val="none" w:sz="0" w:space="0" w:color="auto"/>
              </w:divBdr>
            </w:div>
          </w:divsChild>
        </w:div>
        <w:div w:id="1896623415">
          <w:marLeft w:val="0"/>
          <w:marRight w:val="0"/>
          <w:marTop w:val="0"/>
          <w:marBottom w:val="0"/>
          <w:divBdr>
            <w:top w:val="none" w:sz="0" w:space="0" w:color="auto"/>
            <w:left w:val="none" w:sz="0" w:space="0" w:color="auto"/>
            <w:bottom w:val="none" w:sz="0" w:space="0" w:color="auto"/>
            <w:right w:val="none" w:sz="0" w:space="0" w:color="auto"/>
          </w:divBdr>
          <w:divsChild>
            <w:div w:id="2146853537">
              <w:marLeft w:val="0"/>
              <w:marRight w:val="0"/>
              <w:marTop w:val="0"/>
              <w:marBottom w:val="0"/>
              <w:divBdr>
                <w:top w:val="none" w:sz="0" w:space="0" w:color="auto"/>
                <w:left w:val="none" w:sz="0" w:space="0" w:color="auto"/>
                <w:bottom w:val="none" w:sz="0" w:space="0" w:color="auto"/>
                <w:right w:val="none" w:sz="0" w:space="0" w:color="auto"/>
              </w:divBdr>
            </w:div>
          </w:divsChild>
        </w:div>
        <w:div w:id="1424566632">
          <w:marLeft w:val="0"/>
          <w:marRight w:val="0"/>
          <w:marTop w:val="0"/>
          <w:marBottom w:val="0"/>
          <w:divBdr>
            <w:top w:val="none" w:sz="0" w:space="0" w:color="auto"/>
            <w:left w:val="none" w:sz="0" w:space="0" w:color="auto"/>
            <w:bottom w:val="none" w:sz="0" w:space="0" w:color="auto"/>
            <w:right w:val="none" w:sz="0" w:space="0" w:color="auto"/>
          </w:divBdr>
          <w:divsChild>
            <w:div w:id="902525882">
              <w:marLeft w:val="0"/>
              <w:marRight w:val="0"/>
              <w:marTop w:val="0"/>
              <w:marBottom w:val="0"/>
              <w:divBdr>
                <w:top w:val="none" w:sz="0" w:space="0" w:color="auto"/>
                <w:left w:val="none" w:sz="0" w:space="0" w:color="auto"/>
                <w:bottom w:val="none" w:sz="0" w:space="0" w:color="auto"/>
                <w:right w:val="none" w:sz="0" w:space="0" w:color="auto"/>
              </w:divBdr>
            </w:div>
          </w:divsChild>
        </w:div>
        <w:div w:id="1321499267">
          <w:marLeft w:val="0"/>
          <w:marRight w:val="0"/>
          <w:marTop w:val="0"/>
          <w:marBottom w:val="0"/>
          <w:divBdr>
            <w:top w:val="none" w:sz="0" w:space="0" w:color="auto"/>
            <w:left w:val="none" w:sz="0" w:space="0" w:color="auto"/>
            <w:bottom w:val="none" w:sz="0" w:space="0" w:color="auto"/>
            <w:right w:val="none" w:sz="0" w:space="0" w:color="auto"/>
          </w:divBdr>
          <w:divsChild>
            <w:div w:id="348021475">
              <w:marLeft w:val="0"/>
              <w:marRight w:val="0"/>
              <w:marTop w:val="0"/>
              <w:marBottom w:val="0"/>
              <w:divBdr>
                <w:top w:val="none" w:sz="0" w:space="0" w:color="auto"/>
                <w:left w:val="none" w:sz="0" w:space="0" w:color="auto"/>
                <w:bottom w:val="none" w:sz="0" w:space="0" w:color="auto"/>
                <w:right w:val="none" w:sz="0" w:space="0" w:color="auto"/>
              </w:divBdr>
            </w:div>
          </w:divsChild>
        </w:div>
        <w:div w:id="1871143599">
          <w:marLeft w:val="0"/>
          <w:marRight w:val="0"/>
          <w:marTop w:val="0"/>
          <w:marBottom w:val="0"/>
          <w:divBdr>
            <w:top w:val="none" w:sz="0" w:space="0" w:color="auto"/>
            <w:left w:val="none" w:sz="0" w:space="0" w:color="auto"/>
            <w:bottom w:val="none" w:sz="0" w:space="0" w:color="auto"/>
            <w:right w:val="none" w:sz="0" w:space="0" w:color="auto"/>
          </w:divBdr>
          <w:divsChild>
            <w:div w:id="839005794">
              <w:marLeft w:val="0"/>
              <w:marRight w:val="0"/>
              <w:marTop w:val="0"/>
              <w:marBottom w:val="0"/>
              <w:divBdr>
                <w:top w:val="none" w:sz="0" w:space="0" w:color="auto"/>
                <w:left w:val="none" w:sz="0" w:space="0" w:color="auto"/>
                <w:bottom w:val="none" w:sz="0" w:space="0" w:color="auto"/>
                <w:right w:val="none" w:sz="0" w:space="0" w:color="auto"/>
              </w:divBdr>
            </w:div>
          </w:divsChild>
        </w:div>
        <w:div w:id="348988542">
          <w:marLeft w:val="0"/>
          <w:marRight w:val="0"/>
          <w:marTop w:val="0"/>
          <w:marBottom w:val="0"/>
          <w:divBdr>
            <w:top w:val="none" w:sz="0" w:space="0" w:color="auto"/>
            <w:left w:val="none" w:sz="0" w:space="0" w:color="auto"/>
            <w:bottom w:val="none" w:sz="0" w:space="0" w:color="auto"/>
            <w:right w:val="none" w:sz="0" w:space="0" w:color="auto"/>
          </w:divBdr>
          <w:divsChild>
            <w:div w:id="2110158406">
              <w:marLeft w:val="0"/>
              <w:marRight w:val="0"/>
              <w:marTop w:val="0"/>
              <w:marBottom w:val="0"/>
              <w:divBdr>
                <w:top w:val="none" w:sz="0" w:space="0" w:color="auto"/>
                <w:left w:val="none" w:sz="0" w:space="0" w:color="auto"/>
                <w:bottom w:val="none" w:sz="0" w:space="0" w:color="auto"/>
                <w:right w:val="none" w:sz="0" w:space="0" w:color="auto"/>
              </w:divBdr>
            </w:div>
          </w:divsChild>
        </w:div>
        <w:div w:id="883295641">
          <w:marLeft w:val="0"/>
          <w:marRight w:val="0"/>
          <w:marTop w:val="0"/>
          <w:marBottom w:val="0"/>
          <w:divBdr>
            <w:top w:val="none" w:sz="0" w:space="0" w:color="auto"/>
            <w:left w:val="none" w:sz="0" w:space="0" w:color="auto"/>
            <w:bottom w:val="none" w:sz="0" w:space="0" w:color="auto"/>
            <w:right w:val="none" w:sz="0" w:space="0" w:color="auto"/>
          </w:divBdr>
          <w:divsChild>
            <w:div w:id="2013990821">
              <w:marLeft w:val="0"/>
              <w:marRight w:val="0"/>
              <w:marTop w:val="0"/>
              <w:marBottom w:val="0"/>
              <w:divBdr>
                <w:top w:val="none" w:sz="0" w:space="0" w:color="auto"/>
                <w:left w:val="none" w:sz="0" w:space="0" w:color="auto"/>
                <w:bottom w:val="none" w:sz="0" w:space="0" w:color="auto"/>
                <w:right w:val="none" w:sz="0" w:space="0" w:color="auto"/>
              </w:divBdr>
            </w:div>
          </w:divsChild>
        </w:div>
        <w:div w:id="751467392">
          <w:marLeft w:val="0"/>
          <w:marRight w:val="0"/>
          <w:marTop w:val="0"/>
          <w:marBottom w:val="0"/>
          <w:divBdr>
            <w:top w:val="none" w:sz="0" w:space="0" w:color="auto"/>
            <w:left w:val="none" w:sz="0" w:space="0" w:color="auto"/>
            <w:bottom w:val="none" w:sz="0" w:space="0" w:color="auto"/>
            <w:right w:val="none" w:sz="0" w:space="0" w:color="auto"/>
          </w:divBdr>
          <w:divsChild>
            <w:div w:id="1034697356">
              <w:marLeft w:val="0"/>
              <w:marRight w:val="0"/>
              <w:marTop w:val="0"/>
              <w:marBottom w:val="0"/>
              <w:divBdr>
                <w:top w:val="none" w:sz="0" w:space="0" w:color="auto"/>
                <w:left w:val="none" w:sz="0" w:space="0" w:color="auto"/>
                <w:bottom w:val="none" w:sz="0" w:space="0" w:color="auto"/>
                <w:right w:val="none" w:sz="0" w:space="0" w:color="auto"/>
              </w:divBdr>
            </w:div>
          </w:divsChild>
        </w:div>
        <w:div w:id="1024868454">
          <w:marLeft w:val="0"/>
          <w:marRight w:val="0"/>
          <w:marTop w:val="0"/>
          <w:marBottom w:val="0"/>
          <w:divBdr>
            <w:top w:val="none" w:sz="0" w:space="0" w:color="auto"/>
            <w:left w:val="none" w:sz="0" w:space="0" w:color="auto"/>
            <w:bottom w:val="none" w:sz="0" w:space="0" w:color="auto"/>
            <w:right w:val="none" w:sz="0" w:space="0" w:color="auto"/>
          </w:divBdr>
          <w:divsChild>
            <w:div w:id="1787347">
              <w:marLeft w:val="0"/>
              <w:marRight w:val="0"/>
              <w:marTop w:val="0"/>
              <w:marBottom w:val="0"/>
              <w:divBdr>
                <w:top w:val="none" w:sz="0" w:space="0" w:color="auto"/>
                <w:left w:val="none" w:sz="0" w:space="0" w:color="auto"/>
                <w:bottom w:val="none" w:sz="0" w:space="0" w:color="auto"/>
                <w:right w:val="none" w:sz="0" w:space="0" w:color="auto"/>
              </w:divBdr>
            </w:div>
          </w:divsChild>
        </w:div>
        <w:div w:id="1388411970">
          <w:marLeft w:val="0"/>
          <w:marRight w:val="0"/>
          <w:marTop w:val="0"/>
          <w:marBottom w:val="0"/>
          <w:divBdr>
            <w:top w:val="none" w:sz="0" w:space="0" w:color="auto"/>
            <w:left w:val="none" w:sz="0" w:space="0" w:color="auto"/>
            <w:bottom w:val="none" w:sz="0" w:space="0" w:color="auto"/>
            <w:right w:val="none" w:sz="0" w:space="0" w:color="auto"/>
          </w:divBdr>
          <w:divsChild>
            <w:div w:id="565990061">
              <w:marLeft w:val="0"/>
              <w:marRight w:val="0"/>
              <w:marTop w:val="0"/>
              <w:marBottom w:val="0"/>
              <w:divBdr>
                <w:top w:val="none" w:sz="0" w:space="0" w:color="auto"/>
                <w:left w:val="none" w:sz="0" w:space="0" w:color="auto"/>
                <w:bottom w:val="none" w:sz="0" w:space="0" w:color="auto"/>
                <w:right w:val="none" w:sz="0" w:space="0" w:color="auto"/>
              </w:divBdr>
            </w:div>
          </w:divsChild>
        </w:div>
        <w:div w:id="1972399070">
          <w:marLeft w:val="0"/>
          <w:marRight w:val="0"/>
          <w:marTop w:val="0"/>
          <w:marBottom w:val="0"/>
          <w:divBdr>
            <w:top w:val="none" w:sz="0" w:space="0" w:color="auto"/>
            <w:left w:val="none" w:sz="0" w:space="0" w:color="auto"/>
            <w:bottom w:val="none" w:sz="0" w:space="0" w:color="auto"/>
            <w:right w:val="none" w:sz="0" w:space="0" w:color="auto"/>
          </w:divBdr>
          <w:divsChild>
            <w:div w:id="703680294">
              <w:marLeft w:val="0"/>
              <w:marRight w:val="0"/>
              <w:marTop w:val="0"/>
              <w:marBottom w:val="0"/>
              <w:divBdr>
                <w:top w:val="none" w:sz="0" w:space="0" w:color="auto"/>
                <w:left w:val="none" w:sz="0" w:space="0" w:color="auto"/>
                <w:bottom w:val="none" w:sz="0" w:space="0" w:color="auto"/>
                <w:right w:val="none" w:sz="0" w:space="0" w:color="auto"/>
              </w:divBdr>
            </w:div>
          </w:divsChild>
        </w:div>
        <w:div w:id="81032982">
          <w:marLeft w:val="0"/>
          <w:marRight w:val="0"/>
          <w:marTop w:val="0"/>
          <w:marBottom w:val="0"/>
          <w:divBdr>
            <w:top w:val="none" w:sz="0" w:space="0" w:color="auto"/>
            <w:left w:val="none" w:sz="0" w:space="0" w:color="auto"/>
            <w:bottom w:val="none" w:sz="0" w:space="0" w:color="auto"/>
            <w:right w:val="none" w:sz="0" w:space="0" w:color="auto"/>
          </w:divBdr>
          <w:divsChild>
            <w:div w:id="1411197428">
              <w:marLeft w:val="0"/>
              <w:marRight w:val="0"/>
              <w:marTop w:val="0"/>
              <w:marBottom w:val="0"/>
              <w:divBdr>
                <w:top w:val="none" w:sz="0" w:space="0" w:color="auto"/>
                <w:left w:val="none" w:sz="0" w:space="0" w:color="auto"/>
                <w:bottom w:val="none" w:sz="0" w:space="0" w:color="auto"/>
                <w:right w:val="none" w:sz="0" w:space="0" w:color="auto"/>
              </w:divBdr>
            </w:div>
          </w:divsChild>
        </w:div>
        <w:div w:id="1522623390">
          <w:marLeft w:val="0"/>
          <w:marRight w:val="0"/>
          <w:marTop w:val="0"/>
          <w:marBottom w:val="0"/>
          <w:divBdr>
            <w:top w:val="none" w:sz="0" w:space="0" w:color="auto"/>
            <w:left w:val="none" w:sz="0" w:space="0" w:color="auto"/>
            <w:bottom w:val="none" w:sz="0" w:space="0" w:color="auto"/>
            <w:right w:val="none" w:sz="0" w:space="0" w:color="auto"/>
          </w:divBdr>
          <w:divsChild>
            <w:div w:id="738483025">
              <w:marLeft w:val="0"/>
              <w:marRight w:val="0"/>
              <w:marTop w:val="0"/>
              <w:marBottom w:val="0"/>
              <w:divBdr>
                <w:top w:val="none" w:sz="0" w:space="0" w:color="auto"/>
                <w:left w:val="none" w:sz="0" w:space="0" w:color="auto"/>
                <w:bottom w:val="none" w:sz="0" w:space="0" w:color="auto"/>
                <w:right w:val="none" w:sz="0" w:space="0" w:color="auto"/>
              </w:divBdr>
            </w:div>
          </w:divsChild>
        </w:div>
        <w:div w:id="1062603896">
          <w:marLeft w:val="0"/>
          <w:marRight w:val="0"/>
          <w:marTop w:val="0"/>
          <w:marBottom w:val="0"/>
          <w:divBdr>
            <w:top w:val="none" w:sz="0" w:space="0" w:color="auto"/>
            <w:left w:val="none" w:sz="0" w:space="0" w:color="auto"/>
            <w:bottom w:val="none" w:sz="0" w:space="0" w:color="auto"/>
            <w:right w:val="none" w:sz="0" w:space="0" w:color="auto"/>
          </w:divBdr>
          <w:divsChild>
            <w:div w:id="1495488660">
              <w:marLeft w:val="0"/>
              <w:marRight w:val="0"/>
              <w:marTop w:val="0"/>
              <w:marBottom w:val="0"/>
              <w:divBdr>
                <w:top w:val="none" w:sz="0" w:space="0" w:color="auto"/>
                <w:left w:val="none" w:sz="0" w:space="0" w:color="auto"/>
                <w:bottom w:val="none" w:sz="0" w:space="0" w:color="auto"/>
                <w:right w:val="none" w:sz="0" w:space="0" w:color="auto"/>
              </w:divBdr>
            </w:div>
          </w:divsChild>
        </w:div>
        <w:div w:id="539828729">
          <w:marLeft w:val="0"/>
          <w:marRight w:val="0"/>
          <w:marTop w:val="0"/>
          <w:marBottom w:val="0"/>
          <w:divBdr>
            <w:top w:val="none" w:sz="0" w:space="0" w:color="auto"/>
            <w:left w:val="none" w:sz="0" w:space="0" w:color="auto"/>
            <w:bottom w:val="none" w:sz="0" w:space="0" w:color="auto"/>
            <w:right w:val="none" w:sz="0" w:space="0" w:color="auto"/>
          </w:divBdr>
          <w:divsChild>
            <w:div w:id="1889609248">
              <w:marLeft w:val="0"/>
              <w:marRight w:val="0"/>
              <w:marTop w:val="0"/>
              <w:marBottom w:val="0"/>
              <w:divBdr>
                <w:top w:val="none" w:sz="0" w:space="0" w:color="auto"/>
                <w:left w:val="none" w:sz="0" w:space="0" w:color="auto"/>
                <w:bottom w:val="none" w:sz="0" w:space="0" w:color="auto"/>
                <w:right w:val="none" w:sz="0" w:space="0" w:color="auto"/>
              </w:divBdr>
            </w:div>
          </w:divsChild>
        </w:div>
        <w:div w:id="77944503">
          <w:marLeft w:val="0"/>
          <w:marRight w:val="0"/>
          <w:marTop w:val="0"/>
          <w:marBottom w:val="0"/>
          <w:divBdr>
            <w:top w:val="none" w:sz="0" w:space="0" w:color="auto"/>
            <w:left w:val="none" w:sz="0" w:space="0" w:color="auto"/>
            <w:bottom w:val="none" w:sz="0" w:space="0" w:color="auto"/>
            <w:right w:val="none" w:sz="0" w:space="0" w:color="auto"/>
          </w:divBdr>
          <w:divsChild>
            <w:div w:id="1309821564">
              <w:marLeft w:val="0"/>
              <w:marRight w:val="0"/>
              <w:marTop w:val="0"/>
              <w:marBottom w:val="0"/>
              <w:divBdr>
                <w:top w:val="none" w:sz="0" w:space="0" w:color="auto"/>
                <w:left w:val="none" w:sz="0" w:space="0" w:color="auto"/>
                <w:bottom w:val="none" w:sz="0" w:space="0" w:color="auto"/>
                <w:right w:val="none" w:sz="0" w:space="0" w:color="auto"/>
              </w:divBdr>
            </w:div>
          </w:divsChild>
        </w:div>
        <w:div w:id="1334380874">
          <w:marLeft w:val="0"/>
          <w:marRight w:val="0"/>
          <w:marTop w:val="0"/>
          <w:marBottom w:val="0"/>
          <w:divBdr>
            <w:top w:val="none" w:sz="0" w:space="0" w:color="auto"/>
            <w:left w:val="none" w:sz="0" w:space="0" w:color="auto"/>
            <w:bottom w:val="none" w:sz="0" w:space="0" w:color="auto"/>
            <w:right w:val="none" w:sz="0" w:space="0" w:color="auto"/>
          </w:divBdr>
          <w:divsChild>
            <w:div w:id="1374577353">
              <w:marLeft w:val="0"/>
              <w:marRight w:val="0"/>
              <w:marTop w:val="0"/>
              <w:marBottom w:val="0"/>
              <w:divBdr>
                <w:top w:val="none" w:sz="0" w:space="0" w:color="auto"/>
                <w:left w:val="none" w:sz="0" w:space="0" w:color="auto"/>
                <w:bottom w:val="none" w:sz="0" w:space="0" w:color="auto"/>
                <w:right w:val="none" w:sz="0" w:space="0" w:color="auto"/>
              </w:divBdr>
            </w:div>
          </w:divsChild>
        </w:div>
        <w:div w:id="161119882">
          <w:marLeft w:val="0"/>
          <w:marRight w:val="0"/>
          <w:marTop w:val="0"/>
          <w:marBottom w:val="0"/>
          <w:divBdr>
            <w:top w:val="none" w:sz="0" w:space="0" w:color="auto"/>
            <w:left w:val="none" w:sz="0" w:space="0" w:color="auto"/>
            <w:bottom w:val="none" w:sz="0" w:space="0" w:color="auto"/>
            <w:right w:val="none" w:sz="0" w:space="0" w:color="auto"/>
          </w:divBdr>
          <w:divsChild>
            <w:div w:id="1787968176">
              <w:marLeft w:val="0"/>
              <w:marRight w:val="0"/>
              <w:marTop w:val="0"/>
              <w:marBottom w:val="0"/>
              <w:divBdr>
                <w:top w:val="none" w:sz="0" w:space="0" w:color="auto"/>
                <w:left w:val="none" w:sz="0" w:space="0" w:color="auto"/>
                <w:bottom w:val="none" w:sz="0" w:space="0" w:color="auto"/>
                <w:right w:val="none" w:sz="0" w:space="0" w:color="auto"/>
              </w:divBdr>
            </w:div>
          </w:divsChild>
        </w:div>
        <w:div w:id="1912275644">
          <w:marLeft w:val="0"/>
          <w:marRight w:val="0"/>
          <w:marTop w:val="0"/>
          <w:marBottom w:val="0"/>
          <w:divBdr>
            <w:top w:val="none" w:sz="0" w:space="0" w:color="auto"/>
            <w:left w:val="none" w:sz="0" w:space="0" w:color="auto"/>
            <w:bottom w:val="none" w:sz="0" w:space="0" w:color="auto"/>
            <w:right w:val="none" w:sz="0" w:space="0" w:color="auto"/>
          </w:divBdr>
          <w:divsChild>
            <w:div w:id="625698633">
              <w:marLeft w:val="0"/>
              <w:marRight w:val="0"/>
              <w:marTop w:val="0"/>
              <w:marBottom w:val="0"/>
              <w:divBdr>
                <w:top w:val="none" w:sz="0" w:space="0" w:color="auto"/>
                <w:left w:val="none" w:sz="0" w:space="0" w:color="auto"/>
                <w:bottom w:val="none" w:sz="0" w:space="0" w:color="auto"/>
                <w:right w:val="none" w:sz="0" w:space="0" w:color="auto"/>
              </w:divBdr>
            </w:div>
          </w:divsChild>
        </w:div>
        <w:div w:id="1295982495">
          <w:marLeft w:val="0"/>
          <w:marRight w:val="0"/>
          <w:marTop w:val="0"/>
          <w:marBottom w:val="0"/>
          <w:divBdr>
            <w:top w:val="none" w:sz="0" w:space="0" w:color="auto"/>
            <w:left w:val="none" w:sz="0" w:space="0" w:color="auto"/>
            <w:bottom w:val="none" w:sz="0" w:space="0" w:color="auto"/>
            <w:right w:val="none" w:sz="0" w:space="0" w:color="auto"/>
          </w:divBdr>
          <w:divsChild>
            <w:div w:id="2019110333">
              <w:marLeft w:val="0"/>
              <w:marRight w:val="0"/>
              <w:marTop w:val="0"/>
              <w:marBottom w:val="0"/>
              <w:divBdr>
                <w:top w:val="none" w:sz="0" w:space="0" w:color="auto"/>
                <w:left w:val="none" w:sz="0" w:space="0" w:color="auto"/>
                <w:bottom w:val="none" w:sz="0" w:space="0" w:color="auto"/>
                <w:right w:val="none" w:sz="0" w:space="0" w:color="auto"/>
              </w:divBdr>
            </w:div>
          </w:divsChild>
        </w:div>
        <w:div w:id="130446528">
          <w:marLeft w:val="0"/>
          <w:marRight w:val="0"/>
          <w:marTop w:val="0"/>
          <w:marBottom w:val="0"/>
          <w:divBdr>
            <w:top w:val="none" w:sz="0" w:space="0" w:color="auto"/>
            <w:left w:val="none" w:sz="0" w:space="0" w:color="auto"/>
            <w:bottom w:val="none" w:sz="0" w:space="0" w:color="auto"/>
            <w:right w:val="none" w:sz="0" w:space="0" w:color="auto"/>
          </w:divBdr>
          <w:divsChild>
            <w:div w:id="560404689">
              <w:marLeft w:val="0"/>
              <w:marRight w:val="0"/>
              <w:marTop w:val="0"/>
              <w:marBottom w:val="0"/>
              <w:divBdr>
                <w:top w:val="none" w:sz="0" w:space="0" w:color="auto"/>
                <w:left w:val="none" w:sz="0" w:space="0" w:color="auto"/>
                <w:bottom w:val="none" w:sz="0" w:space="0" w:color="auto"/>
                <w:right w:val="none" w:sz="0" w:space="0" w:color="auto"/>
              </w:divBdr>
            </w:div>
          </w:divsChild>
        </w:div>
        <w:div w:id="241179246">
          <w:marLeft w:val="0"/>
          <w:marRight w:val="0"/>
          <w:marTop w:val="0"/>
          <w:marBottom w:val="0"/>
          <w:divBdr>
            <w:top w:val="none" w:sz="0" w:space="0" w:color="auto"/>
            <w:left w:val="none" w:sz="0" w:space="0" w:color="auto"/>
            <w:bottom w:val="none" w:sz="0" w:space="0" w:color="auto"/>
            <w:right w:val="none" w:sz="0" w:space="0" w:color="auto"/>
          </w:divBdr>
          <w:divsChild>
            <w:div w:id="620769454">
              <w:marLeft w:val="0"/>
              <w:marRight w:val="0"/>
              <w:marTop w:val="0"/>
              <w:marBottom w:val="0"/>
              <w:divBdr>
                <w:top w:val="none" w:sz="0" w:space="0" w:color="auto"/>
                <w:left w:val="none" w:sz="0" w:space="0" w:color="auto"/>
                <w:bottom w:val="none" w:sz="0" w:space="0" w:color="auto"/>
                <w:right w:val="none" w:sz="0" w:space="0" w:color="auto"/>
              </w:divBdr>
            </w:div>
          </w:divsChild>
        </w:div>
        <w:div w:id="1411318609">
          <w:marLeft w:val="0"/>
          <w:marRight w:val="0"/>
          <w:marTop w:val="0"/>
          <w:marBottom w:val="0"/>
          <w:divBdr>
            <w:top w:val="none" w:sz="0" w:space="0" w:color="auto"/>
            <w:left w:val="none" w:sz="0" w:space="0" w:color="auto"/>
            <w:bottom w:val="none" w:sz="0" w:space="0" w:color="auto"/>
            <w:right w:val="none" w:sz="0" w:space="0" w:color="auto"/>
          </w:divBdr>
          <w:divsChild>
            <w:div w:id="195049758">
              <w:marLeft w:val="0"/>
              <w:marRight w:val="0"/>
              <w:marTop w:val="0"/>
              <w:marBottom w:val="0"/>
              <w:divBdr>
                <w:top w:val="none" w:sz="0" w:space="0" w:color="auto"/>
                <w:left w:val="none" w:sz="0" w:space="0" w:color="auto"/>
                <w:bottom w:val="none" w:sz="0" w:space="0" w:color="auto"/>
                <w:right w:val="none" w:sz="0" w:space="0" w:color="auto"/>
              </w:divBdr>
            </w:div>
          </w:divsChild>
        </w:div>
        <w:div w:id="1716347163">
          <w:marLeft w:val="0"/>
          <w:marRight w:val="0"/>
          <w:marTop w:val="0"/>
          <w:marBottom w:val="0"/>
          <w:divBdr>
            <w:top w:val="none" w:sz="0" w:space="0" w:color="auto"/>
            <w:left w:val="none" w:sz="0" w:space="0" w:color="auto"/>
            <w:bottom w:val="none" w:sz="0" w:space="0" w:color="auto"/>
            <w:right w:val="none" w:sz="0" w:space="0" w:color="auto"/>
          </w:divBdr>
          <w:divsChild>
            <w:div w:id="909852195">
              <w:marLeft w:val="0"/>
              <w:marRight w:val="0"/>
              <w:marTop w:val="0"/>
              <w:marBottom w:val="0"/>
              <w:divBdr>
                <w:top w:val="none" w:sz="0" w:space="0" w:color="auto"/>
                <w:left w:val="none" w:sz="0" w:space="0" w:color="auto"/>
                <w:bottom w:val="none" w:sz="0" w:space="0" w:color="auto"/>
                <w:right w:val="none" w:sz="0" w:space="0" w:color="auto"/>
              </w:divBdr>
            </w:div>
          </w:divsChild>
        </w:div>
        <w:div w:id="1541480704">
          <w:marLeft w:val="0"/>
          <w:marRight w:val="0"/>
          <w:marTop w:val="0"/>
          <w:marBottom w:val="0"/>
          <w:divBdr>
            <w:top w:val="none" w:sz="0" w:space="0" w:color="auto"/>
            <w:left w:val="none" w:sz="0" w:space="0" w:color="auto"/>
            <w:bottom w:val="none" w:sz="0" w:space="0" w:color="auto"/>
            <w:right w:val="none" w:sz="0" w:space="0" w:color="auto"/>
          </w:divBdr>
          <w:divsChild>
            <w:div w:id="2125416756">
              <w:marLeft w:val="0"/>
              <w:marRight w:val="0"/>
              <w:marTop w:val="0"/>
              <w:marBottom w:val="0"/>
              <w:divBdr>
                <w:top w:val="none" w:sz="0" w:space="0" w:color="auto"/>
                <w:left w:val="none" w:sz="0" w:space="0" w:color="auto"/>
                <w:bottom w:val="none" w:sz="0" w:space="0" w:color="auto"/>
                <w:right w:val="none" w:sz="0" w:space="0" w:color="auto"/>
              </w:divBdr>
            </w:div>
          </w:divsChild>
        </w:div>
        <w:div w:id="544953454">
          <w:marLeft w:val="0"/>
          <w:marRight w:val="0"/>
          <w:marTop w:val="0"/>
          <w:marBottom w:val="0"/>
          <w:divBdr>
            <w:top w:val="none" w:sz="0" w:space="0" w:color="auto"/>
            <w:left w:val="none" w:sz="0" w:space="0" w:color="auto"/>
            <w:bottom w:val="none" w:sz="0" w:space="0" w:color="auto"/>
            <w:right w:val="none" w:sz="0" w:space="0" w:color="auto"/>
          </w:divBdr>
          <w:divsChild>
            <w:div w:id="536625467">
              <w:marLeft w:val="0"/>
              <w:marRight w:val="0"/>
              <w:marTop w:val="0"/>
              <w:marBottom w:val="0"/>
              <w:divBdr>
                <w:top w:val="none" w:sz="0" w:space="0" w:color="auto"/>
                <w:left w:val="none" w:sz="0" w:space="0" w:color="auto"/>
                <w:bottom w:val="none" w:sz="0" w:space="0" w:color="auto"/>
                <w:right w:val="none" w:sz="0" w:space="0" w:color="auto"/>
              </w:divBdr>
            </w:div>
          </w:divsChild>
        </w:div>
        <w:div w:id="312099004">
          <w:marLeft w:val="0"/>
          <w:marRight w:val="0"/>
          <w:marTop w:val="0"/>
          <w:marBottom w:val="0"/>
          <w:divBdr>
            <w:top w:val="none" w:sz="0" w:space="0" w:color="auto"/>
            <w:left w:val="none" w:sz="0" w:space="0" w:color="auto"/>
            <w:bottom w:val="none" w:sz="0" w:space="0" w:color="auto"/>
            <w:right w:val="none" w:sz="0" w:space="0" w:color="auto"/>
          </w:divBdr>
          <w:divsChild>
            <w:div w:id="701786423">
              <w:marLeft w:val="0"/>
              <w:marRight w:val="0"/>
              <w:marTop w:val="0"/>
              <w:marBottom w:val="0"/>
              <w:divBdr>
                <w:top w:val="none" w:sz="0" w:space="0" w:color="auto"/>
                <w:left w:val="none" w:sz="0" w:space="0" w:color="auto"/>
                <w:bottom w:val="none" w:sz="0" w:space="0" w:color="auto"/>
                <w:right w:val="none" w:sz="0" w:space="0" w:color="auto"/>
              </w:divBdr>
            </w:div>
          </w:divsChild>
        </w:div>
        <w:div w:id="145439570">
          <w:marLeft w:val="0"/>
          <w:marRight w:val="0"/>
          <w:marTop w:val="0"/>
          <w:marBottom w:val="0"/>
          <w:divBdr>
            <w:top w:val="none" w:sz="0" w:space="0" w:color="auto"/>
            <w:left w:val="none" w:sz="0" w:space="0" w:color="auto"/>
            <w:bottom w:val="none" w:sz="0" w:space="0" w:color="auto"/>
            <w:right w:val="none" w:sz="0" w:space="0" w:color="auto"/>
          </w:divBdr>
          <w:divsChild>
            <w:div w:id="234825511">
              <w:marLeft w:val="0"/>
              <w:marRight w:val="0"/>
              <w:marTop w:val="0"/>
              <w:marBottom w:val="0"/>
              <w:divBdr>
                <w:top w:val="none" w:sz="0" w:space="0" w:color="auto"/>
                <w:left w:val="none" w:sz="0" w:space="0" w:color="auto"/>
                <w:bottom w:val="none" w:sz="0" w:space="0" w:color="auto"/>
                <w:right w:val="none" w:sz="0" w:space="0" w:color="auto"/>
              </w:divBdr>
            </w:div>
          </w:divsChild>
        </w:div>
        <w:div w:id="151338943">
          <w:marLeft w:val="0"/>
          <w:marRight w:val="0"/>
          <w:marTop w:val="0"/>
          <w:marBottom w:val="0"/>
          <w:divBdr>
            <w:top w:val="none" w:sz="0" w:space="0" w:color="auto"/>
            <w:left w:val="none" w:sz="0" w:space="0" w:color="auto"/>
            <w:bottom w:val="none" w:sz="0" w:space="0" w:color="auto"/>
            <w:right w:val="none" w:sz="0" w:space="0" w:color="auto"/>
          </w:divBdr>
          <w:divsChild>
            <w:div w:id="1627003369">
              <w:marLeft w:val="0"/>
              <w:marRight w:val="0"/>
              <w:marTop w:val="0"/>
              <w:marBottom w:val="0"/>
              <w:divBdr>
                <w:top w:val="none" w:sz="0" w:space="0" w:color="auto"/>
                <w:left w:val="none" w:sz="0" w:space="0" w:color="auto"/>
                <w:bottom w:val="none" w:sz="0" w:space="0" w:color="auto"/>
                <w:right w:val="none" w:sz="0" w:space="0" w:color="auto"/>
              </w:divBdr>
            </w:div>
          </w:divsChild>
        </w:div>
        <w:div w:id="493836065">
          <w:marLeft w:val="0"/>
          <w:marRight w:val="0"/>
          <w:marTop w:val="0"/>
          <w:marBottom w:val="0"/>
          <w:divBdr>
            <w:top w:val="none" w:sz="0" w:space="0" w:color="auto"/>
            <w:left w:val="none" w:sz="0" w:space="0" w:color="auto"/>
            <w:bottom w:val="none" w:sz="0" w:space="0" w:color="auto"/>
            <w:right w:val="none" w:sz="0" w:space="0" w:color="auto"/>
          </w:divBdr>
          <w:divsChild>
            <w:div w:id="691687961">
              <w:marLeft w:val="0"/>
              <w:marRight w:val="0"/>
              <w:marTop w:val="0"/>
              <w:marBottom w:val="0"/>
              <w:divBdr>
                <w:top w:val="none" w:sz="0" w:space="0" w:color="auto"/>
                <w:left w:val="none" w:sz="0" w:space="0" w:color="auto"/>
                <w:bottom w:val="none" w:sz="0" w:space="0" w:color="auto"/>
                <w:right w:val="none" w:sz="0" w:space="0" w:color="auto"/>
              </w:divBdr>
            </w:div>
          </w:divsChild>
        </w:div>
        <w:div w:id="2118257906">
          <w:marLeft w:val="0"/>
          <w:marRight w:val="0"/>
          <w:marTop w:val="0"/>
          <w:marBottom w:val="0"/>
          <w:divBdr>
            <w:top w:val="none" w:sz="0" w:space="0" w:color="auto"/>
            <w:left w:val="none" w:sz="0" w:space="0" w:color="auto"/>
            <w:bottom w:val="none" w:sz="0" w:space="0" w:color="auto"/>
            <w:right w:val="none" w:sz="0" w:space="0" w:color="auto"/>
          </w:divBdr>
          <w:divsChild>
            <w:div w:id="955527441">
              <w:marLeft w:val="0"/>
              <w:marRight w:val="0"/>
              <w:marTop w:val="0"/>
              <w:marBottom w:val="0"/>
              <w:divBdr>
                <w:top w:val="none" w:sz="0" w:space="0" w:color="auto"/>
                <w:left w:val="none" w:sz="0" w:space="0" w:color="auto"/>
                <w:bottom w:val="none" w:sz="0" w:space="0" w:color="auto"/>
                <w:right w:val="none" w:sz="0" w:space="0" w:color="auto"/>
              </w:divBdr>
            </w:div>
          </w:divsChild>
        </w:div>
        <w:div w:id="973485740">
          <w:marLeft w:val="0"/>
          <w:marRight w:val="0"/>
          <w:marTop w:val="0"/>
          <w:marBottom w:val="0"/>
          <w:divBdr>
            <w:top w:val="none" w:sz="0" w:space="0" w:color="auto"/>
            <w:left w:val="none" w:sz="0" w:space="0" w:color="auto"/>
            <w:bottom w:val="none" w:sz="0" w:space="0" w:color="auto"/>
            <w:right w:val="none" w:sz="0" w:space="0" w:color="auto"/>
          </w:divBdr>
          <w:divsChild>
            <w:div w:id="1002929906">
              <w:marLeft w:val="0"/>
              <w:marRight w:val="0"/>
              <w:marTop w:val="0"/>
              <w:marBottom w:val="0"/>
              <w:divBdr>
                <w:top w:val="none" w:sz="0" w:space="0" w:color="auto"/>
                <w:left w:val="none" w:sz="0" w:space="0" w:color="auto"/>
                <w:bottom w:val="none" w:sz="0" w:space="0" w:color="auto"/>
                <w:right w:val="none" w:sz="0" w:space="0" w:color="auto"/>
              </w:divBdr>
            </w:div>
          </w:divsChild>
        </w:div>
        <w:div w:id="359547232">
          <w:marLeft w:val="0"/>
          <w:marRight w:val="0"/>
          <w:marTop w:val="0"/>
          <w:marBottom w:val="0"/>
          <w:divBdr>
            <w:top w:val="none" w:sz="0" w:space="0" w:color="auto"/>
            <w:left w:val="none" w:sz="0" w:space="0" w:color="auto"/>
            <w:bottom w:val="none" w:sz="0" w:space="0" w:color="auto"/>
            <w:right w:val="none" w:sz="0" w:space="0" w:color="auto"/>
          </w:divBdr>
          <w:divsChild>
            <w:div w:id="1771466764">
              <w:marLeft w:val="0"/>
              <w:marRight w:val="0"/>
              <w:marTop w:val="0"/>
              <w:marBottom w:val="0"/>
              <w:divBdr>
                <w:top w:val="none" w:sz="0" w:space="0" w:color="auto"/>
                <w:left w:val="none" w:sz="0" w:space="0" w:color="auto"/>
                <w:bottom w:val="none" w:sz="0" w:space="0" w:color="auto"/>
                <w:right w:val="none" w:sz="0" w:space="0" w:color="auto"/>
              </w:divBdr>
            </w:div>
          </w:divsChild>
        </w:div>
        <w:div w:id="1875730948">
          <w:marLeft w:val="0"/>
          <w:marRight w:val="0"/>
          <w:marTop w:val="0"/>
          <w:marBottom w:val="0"/>
          <w:divBdr>
            <w:top w:val="none" w:sz="0" w:space="0" w:color="auto"/>
            <w:left w:val="none" w:sz="0" w:space="0" w:color="auto"/>
            <w:bottom w:val="none" w:sz="0" w:space="0" w:color="auto"/>
            <w:right w:val="none" w:sz="0" w:space="0" w:color="auto"/>
          </w:divBdr>
          <w:divsChild>
            <w:div w:id="707068931">
              <w:marLeft w:val="0"/>
              <w:marRight w:val="0"/>
              <w:marTop w:val="0"/>
              <w:marBottom w:val="0"/>
              <w:divBdr>
                <w:top w:val="none" w:sz="0" w:space="0" w:color="auto"/>
                <w:left w:val="none" w:sz="0" w:space="0" w:color="auto"/>
                <w:bottom w:val="none" w:sz="0" w:space="0" w:color="auto"/>
                <w:right w:val="none" w:sz="0" w:space="0" w:color="auto"/>
              </w:divBdr>
            </w:div>
          </w:divsChild>
        </w:div>
        <w:div w:id="171919105">
          <w:marLeft w:val="0"/>
          <w:marRight w:val="0"/>
          <w:marTop w:val="0"/>
          <w:marBottom w:val="0"/>
          <w:divBdr>
            <w:top w:val="none" w:sz="0" w:space="0" w:color="auto"/>
            <w:left w:val="none" w:sz="0" w:space="0" w:color="auto"/>
            <w:bottom w:val="none" w:sz="0" w:space="0" w:color="auto"/>
            <w:right w:val="none" w:sz="0" w:space="0" w:color="auto"/>
          </w:divBdr>
          <w:divsChild>
            <w:div w:id="1226456325">
              <w:marLeft w:val="0"/>
              <w:marRight w:val="0"/>
              <w:marTop w:val="0"/>
              <w:marBottom w:val="0"/>
              <w:divBdr>
                <w:top w:val="none" w:sz="0" w:space="0" w:color="auto"/>
                <w:left w:val="none" w:sz="0" w:space="0" w:color="auto"/>
                <w:bottom w:val="none" w:sz="0" w:space="0" w:color="auto"/>
                <w:right w:val="none" w:sz="0" w:space="0" w:color="auto"/>
              </w:divBdr>
            </w:div>
          </w:divsChild>
        </w:div>
        <w:div w:id="1524054446">
          <w:marLeft w:val="0"/>
          <w:marRight w:val="0"/>
          <w:marTop w:val="0"/>
          <w:marBottom w:val="0"/>
          <w:divBdr>
            <w:top w:val="none" w:sz="0" w:space="0" w:color="auto"/>
            <w:left w:val="none" w:sz="0" w:space="0" w:color="auto"/>
            <w:bottom w:val="none" w:sz="0" w:space="0" w:color="auto"/>
            <w:right w:val="none" w:sz="0" w:space="0" w:color="auto"/>
          </w:divBdr>
          <w:divsChild>
            <w:div w:id="5375052">
              <w:marLeft w:val="0"/>
              <w:marRight w:val="0"/>
              <w:marTop w:val="0"/>
              <w:marBottom w:val="0"/>
              <w:divBdr>
                <w:top w:val="none" w:sz="0" w:space="0" w:color="auto"/>
                <w:left w:val="none" w:sz="0" w:space="0" w:color="auto"/>
                <w:bottom w:val="none" w:sz="0" w:space="0" w:color="auto"/>
                <w:right w:val="none" w:sz="0" w:space="0" w:color="auto"/>
              </w:divBdr>
            </w:div>
          </w:divsChild>
        </w:div>
        <w:div w:id="139230131">
          <w:marLeft w:val="0"/>
          <w:marRight w:val="0"/>
          <w:marTop w:val="0"/>
          <w:marBottom w:val="0"/>
          <w:divBdr>
            <w:top w:val="none" w:sz="0" w:space="0" w:color="auto"/>
            <w:left w:val="none" w:sz="0" w:space="0" w:color="auto"/>
            <w:bottom w:val="none" w:sz="0" w:space="0" w:color="auto"/>
            <w:right w:val="none" w:sz="0" w:space="0" w:color="auto"/>
          </w:divBdr>
          <w:divsChild>
            <w:div w:id="1456438277">
              <w:marLeft w:val="0"/>
              <w:marRight w:val="0"/>
              <w:marTop w:val="0"/>
              <w:marBottom w:val="0"/>
              <w:divBdr>
                <w:top w:val="none" w:sz="0" w:space="0" w:color="auto"/>
                <w:left w:val="none" w:sz="0" w:space="0" w:color="auto"/>
                <w:bottom w:val="none" w:sz="0" w:space="0" w:color="auto"/>
                <w:right w:val="none" w:sz="0" w:space="0" w:color="auto"/>
              </w:divBdr>
            </w:div>
          </w:divsChild>
        </w:div>
        <w:div w:id="1897006863">
          <w:marLeft w:val="0"/>
          <w:marRight w:val="0"/>
          <w:marTop w:val="0"/>
          <w:marBottom w:val="0"/>
          <w:divBdr>
            <w:top w:val="none" w:sz="0" w:space="0" w:color="auto"/>
            <w:left w:val="none" w:sz="0" w:space="0" w:color="auto"/>
            <w:bottom w:val="none" w:sz="0" w:space="0" w:color="auto"/>
            <w:right w:val="none" w:sz="0" w:space="0" w:color="auto"/>
          </w:divBdr>
          <w:divsChild>
            <w:div w:id="792478284">
              <w:marLeft w:val="0"/>
              <w:marRight w:val="0"/>
              <w:marTop w:val="0"/>
              <w:marBottom w:val="0"/>
              <w:divBdr>
                <w:top w:val="none" w:sz="0" w:space="0" w:color="auto"/>
                <w:left w:val="none" w:sz="0" w:space="0" w:color="auto"/>
                <w:bottom w:val="none" w:sz="0" w:space="0" w:color="auto"/>
                <w:right w:val="none" w:sz="0" w:space="0" w:color="auto"/>
              </w:divBdr>
            </w:div>
          </w:divsChild>
        </w:div>
        <w:div w:id="1590190842">
          <w:marLeft w:val="0"/>
          <w:marRight w:val="0"/>
          <w:marTop w:val="0"/>
          <w:marBottom w:val="0"/>
          <w:divBdr>
            <w:top w:val="none" w:sz="0" w:space="0" w:color="auto"/>
            <w:left w:val="none" w:sz="0" w:space="0" w:color="auto"/>
            <w:bottom w:val="none" w:sz="0" w:space="0" w:color="auto"/>
            <w:right w:val="none" w:sz="0" w:space="0" w:color="auto"/>
          </w:divBdr>
          <w:divsChild>
            <w:div w:id="1282034158">
              <w:marLeft w:val="0"/>
              <w:marRight w:val="0"/>
              <w:marTop w:val="0"/>
              <w:marBottom w:val="0"/>
              <w:divBdr>
                <w:top w:val="none" w:sz="0" w:space="0" w:color="auto"/>
                <w:left w:val="none" w:sz="0" w:space="0" w:color="auto"/>
                <w:bottom w:val="none" w:sz="0" w:space="0" w:color="auto"/>
                <w:right w:val="none" w:sz="0" w:space="0" w:color="auto"/>
              </w:divBdr>
            </w:div>
          </w:divsChild>
        </w:div>
        <w:div w:id="970597698">
          <w:marLeft w:val="0"/>
          <w:marRight w:val="0"/>
          <w:marTop w:val="0"/>
          <w:marBottom w:val="0"/>
          <w:divBdr>
            <w:top w:val="none" w:sz="0" w:space="0" w:color="auto"/>
            <w:left w:val="none" w:sz="0" w:space="0" w:color="auto"/>
            <w:bottom w:val="none" w:sz="0" w:space="0" w:color="auto"/>
            <w:right w:val="none" w:sz="0" w:space="0" w:color="auto"/>
          </w:divBdr>
          <w:divsChild>
            <w:div w:id="778792048">
              <w:marLeft w:val="0"/>
              <w:marRight w:val="0"/>
              <w:marTop w:val="0"/>
              <w:marBottom w:val="0"/>
              <w:divBdr>
                <w:top w:val="none" w:sz="0" w:space="0" w:color="auto"/>
                <w:left w:val="none" w:sz="0" w:space="0" w:color="auto"/>
                <w:bottom w:val="none" w:sz="0" w:space="0" w:color="auto"/>
                <w:right w:val="none" w:sz="0" w:space="0" w:color="auto"/>
              </w:divBdr>
            </w:div>
          </w:divsChild>
        </w:div>
        <w:div w:id="522019419">
          <w:marLeft w:val="0"/>
          <w:marRight w:val="0"/>
          <w:marTop w:val="0"/>
          <w:marBottom w:val="0"/>
          <w:divBdr>
            <w:top w:val="none" w:sz="0" w:space="0" w:color="auto"/>
            <w:left w:val="none" w:sz="0" w:space="0" w:color="auto"/>
            <w:bottom w:val="none" w:sz="0" w:space="0" w:color="auto"/>
            <w:right w:val="none" w:sz="0" w:space="0" w:color="auto"/>
          </w:divBdr>
          <w:divsChild>
            <w:div w:id="1521891643">
              <w:marLeft w:val="0"/>
              <w:marRight w:val="0"/>
              <w:marTop w:val="0"/>
              <w:marBottom w:val="0"/>
              <w:divBdr>
                <w:top w:val="none" w:sz="0" w:space="0" w:color="auto"/>
                <w:left w:val="none" w:sz="0" w:space="0" w:color="auto"/>
                <w:bottom w:val="none" w:sz="0" w:space="0" w:color="auto"/>
                <w:right w:val="none" w:sz="0" w:space="0" w:color="auto"/>
              </w:divBdr>
            </w:div>
          </w:divsChild>
        </w:div>
        <w:div w:id="473835093">
          <w:marLeft w:val="0"/>
          <w:marRight w:val="0"/>
          <w:marTop w:val="0"/>
          <w:marBottom w:val="0"/>
          <w:divBdr>
            <w:top w:val="none" w:sz="0" w:space="0" w:color="auto"/>
            <w:left w:val="none" w:sz="0" w:space="0" w:color="auto"/>
            <w:bottom w:val="none" w:sz="0" w:space="0" w:color="auto"/>
            <w:right w:val="none" w:sz="0" w:space="0" w:color="auto"/>
          </w:divBdr>
          <w:divsChild>
            <w:div w:id="1688364720">
              <w:marLeft w:val="0"/>
              <w:marRight w:val="0"/>
              <w:marTop w:val="0"/>
              <w:marBottom w:val="0"/>
              <w:divBdr>
                <w:top w:val="none" w:sz="0" w:space="0" w:color="auto"/>
                <w:left w:val="none" w:sz="0" w:space="0" w:color="auto"/>
                <w:bottom w:val="none" w:sz="0" w:space="0" w:color="auto"/>
                <w:right w:val="none" w:sz="0" w:space="0" w:color="auto"/>
              </w:divBdr>
            </w:div>
          </w:divsChild>
        </w:div>
        <w:div w:id="1993630999">
          <w:marLeft w:val="0"/>
          <w:marRight w:val="0"/>
          <w:marTop w:val="0"/>
          <w:marBottom w:val="0"/>
          <w:divBdr>
            <w:top w:val="none" w:sz="0" w:space="0" w:color="auto"/>
            <w:left w:val="none" w:sz="0" w:space="0" w:color="auto"/>
            <w:bottom w:val="none" w:sz="0" w:space="0" w:color="auto"/>
            <w:right w:val="none" w:sz="0" w:space="0" w:color="auto"/>
          </w:divBdr>
          <w:divsChild>
            <w:div w:id="393744708">
              <w:marLeft w:val="0"/>
              <w:marRight w:val="0"/>
              <w:marTop w:val="0"/>
              <w:marBottom w:val="0"/>
              <w:divBdr>
                <w:top w:val="none" w:sz="0" w:space="0" w:color="auto"/>
                <w:left w:val="none" w:sz="0" w:space="0" w:color="auto"/>
                <w:bottom w:val="none" w:sz="0" w:space="0" w:color="auto"/>
                <w:right w:val="none" w:sz="0" w:space="0" w:color="auto"/>
              </w:divBdr>
            </w:div>
          </w:divsChild>
        </w:div>
        <w:div w:id="343091402">
          <w:marLeft w:val="0"/>
          <w:marRight w:val="0"/>
          <w:marTop w:val="0"/>
          <w:marBottom w:val="0"/>
          <w:divBdr>
            <w:top w:val="none" w:sz="0" w:space="0" w:color="auto"/>
            <w:left w:val="none" w:sz="0" w:space="0" w:color="auto"/>
            <w:bottom w:val="none" w:sz="0" w:space="0" w:color="auto"/>
            <w:right w:val="none" w:sz="0" w:space="0" w:color="auto"/>
          </w:divBdr>
          <w:divsChild>
            <w:div w:id="1463882350">
              <w:marLeft w:val="0"/>
              <w:marRight w:val="0"/>
              <w:marTop w:val="0"/>
              <w:marBottom w:val="0"/>
              <w:divBdr>
                <w:top w:val="none" w:sz="0" w:space="0" w:color="auto"/>
                <w:left w:val="none" w:sz="0" w:space="0" w:color="auto"/>
                <w:bottom w:val="none" w:sz="0" w:space="0" w:color="auto"/>
                <w:right w:val="none" w:sz="0" w:space="0" w:color="auto"/>
              </w:divBdr>
            </w:div>
          </w:divsChild>
        </w:div>
        <w:div w:id="1968778348">
          <w:marLeft w:val="0"/>
          <w:marRight w:val="0"/>
          <w:marTop w:val="0"/>
          <w:marBottom w:val="0"/>
          <w:divBdr>
            <w:top w:val="none" w:sz="0" w:space="0" w:color="auto"/>
            <w:left w:val="none" w:sz="0" w:space="0" w:color="auto"/>
            <w:bottom w:val="none" w:sz="0" w:space="0" w:color="auto"/>
            <w:right w:val="none" w:sz="0" w:space="0" w:color="auto"/>
          </w:divBdr>
          <w:divsChild>
            <w:div w:id="1774982172">
              <w:marLeft w:val="0"/>
              <w:marRight w:val="0"/>
              <w:marTop w:val="0"/>
              <w:marBottom w:val="0"/>
              <w:divBdr>
                <w:top w:val="none" w:sz="0" w:space="0" w:color="auto"/>
                <w:left w:val="none" w:sz="0" w:space="0" w:color="auto"/>
                <w:bottom w:val="none" w:sz="0" w:space="0" w:color="auto"/>
                <w:right w:val="none" w:sz="0" w:space="0" w:color="auto"/>
              </w:divBdr>
            </w:div>
          </w:divsChild>
        </w:div>
        <w:div w:id="1771314848">
          <w:marLeft w:val="0"/>
          <w:marRight w:val="0"/>
          <w:marTop w:val="0"/>
          <w:marBottom w:val="0"/>
          <w:divBdr>
            <w:top w:val="none" w:sz="0" w:space="0" w:color="auto"/>
            <w:left w:val="none" w:sz="0" w:space="0" w:color="auto"/>
            <w:bottom w:val="none" w:sz="0" w:space="0" w:color="auto"/>
            <w:right w:val="none" w:sz="0" w:space="0" w:color="auto"/>
          </w:divBdr>
          <w:divsChild>
            <w:div w:id="827942975">
              <w:marLeft w:val="0"/>
              <w:marRight w:val="0"/>
              <w:marTop w:val="0"/>
              <w:marBottom w:val="0"/>
              <w:divBdr>
                <w:top w:val="none" w:sz="0" w:space="0" w:color="auto"/>
                <w:left w:val="none" w:sz="0" w:space="0" w:color="auto"/>
                <w:bottom w:val="none" w:sz="0" w:space="0" w:color="auto"/>
                <w:right w:val="none" w:sz="0" w:space="0" w:color="auto"/>
              </w:divBdr>
            </w:div>
          </w:divsChild>
        </w:div>
        <w:div w:id="977733770">
          <w:marLeft w:val="0"/>
          <w:marRight w:val="0"/>
          <w:marTop w:val="0"/>
          <w:marBottom w:val="0"/>
          <w:divBdr>
            <w:top w:val="none" w:sz="0" w:space="0" w:color="auto"/>
            <w:left w:val="none" w:sz="0" w:space="0" w:color="auto"/>
            <w:bottom w:val="none" w:sz="0" w:space="0" w:color="auto"/>
            <w:right w:val="none" w:sz="0" w:space="0" w:color="auto"/>
          </w:divBdr>
          <w:divsChild>
            <w:div w:id="1843087800">
              <w:marLeft w:val="0"/>
              <w:marRight w:val="0"/>
              <w:marTop w:val="0"/>
              <w:marBottom w:val="0"/>
              <w:divBdr>
                <w:top w:val="none" w:sz="0" w:space="0" w:color="auto"/>
                <w:left w:val="none" w:sz="0" w:space="0" w:color="auto"/>
                <w:bottom w:val="none" w:sz="0" w:space="0" w:color="auto"/>
                <w:right w:val="none" w:sz="0" w:space="0" w:color="auto"/>
              </w:divBdr>
            </w:div>
          </w:divsChild>
        </w:div>
        <w:div w:id="1532303291">
          <w:marLeft w:val="0"/>
          <w:marRight w:val="0"/>
          <w:marTop w:val="0"/>
          <w:marBottom w:val="0"/>
          <w:divBdr>
            <w:top w:val="none" w:sz="0" w:space="0" w:color="auto"/>
            <w:left w:val="none" w:sz="0" w:space="0" w:color="auto"/>
            <w:bottom w:val="none" w:sz="0" w:space="0" w:color="auto"/>
            <w:right w:val="none" w:sz="0" w:space="0" w:color="auto"/>
          </w:divBdr>
          <w:divsChild>
            <w:div w:id="487938320">
              <w:marLeft w:val="0"/>
              <w:marRight w:val="0"/>
              <w:marTop w:val="0"/>
              <w:marBottom w:val="0"/>
              <w:divBdr>
                <w:top w:val="none" w:sz="0" w:space="0" w:color="auto"/>
                <w:left w:val="none" w:sz="0" w:space="0" w:color="auto"/>
                <w:bottom w:val="none" w:sz="0" w:space="0" w:color="auto"/>
                <w:right w:val="none" w:sz="0" w:space="0" w:color="auto"/>
              </w:divBdr>
            </w:div>
          </w:divsChild>
        </w:div>
        <w:div w:id="178353958">
          <w:marLeft w:val="0"/>
          <w:marRight w:val="0"/>
          <w:marTop w:val="0"/>
          <w:marBottom w:val="0"/>
          <w:divBdr>
            <w:top w:val="none" w:sz="0" w:space="0" w:color="auto"/>
            <w:left w:val="none" w:sz="0" w:space="0" w:color="auto"/>
            <w:bottom w:val="none" w:sz="0" w:space="0" w:color="auto"/>
            <w:right w:val="none" w:sz="0" w:space="0" w:color="auto"/>
          </w:divBdr>
          <w:divsChild>
            <w:div w:id="2095393675">
              <w:marLeft w:val="0"/>
              <w:marRight w:val="0"/>
              <w:marTop w:val="0"/>
              <w:marBottom w:val="0"/>
              <w:divBdr>
                <w:top w:val="none" w:sz="0" w:space="0" w:color="auto"/>
                <w:left w:val="none" w:sz="0" w:space="0" w:color="auto"/>
                <w:bottom w:val="none" w:sz="0" w:space="0" w:color="auto"/>
                <w:right w:val="none" w:sz="0" w:space="0" w:color="auto"/>
              </w:divBdr>
            </w:div>
          </w:divsChild>
        </w:div>
        <w:div w:id="832988325">
          <w:marLeft w:val="0"/>
          <w:marRight w:val="0"/>
          <w:marTop w:val="0"/>
          <w:marBottom w:val="0"/>
          <w:divBdr>
            <w:top w:val="none" w:sz="0" w:space="0" w:color="auto"/>
            <w:left w:val="none" w:sz="0" w:space="0" w:color="auto"/>
            <w:bottom w:val="none" w:sz="0" w:space="0" w:color="auto"/>
            <w:right w:val="none" w:sz="0" w:space="0" w:color="auto"/>
          </w:divBdr>
          <w:divsChild>
            <w:div w:id="217983267">
              <w:marLeft w:val="0"/>
              <w:marRight w:val="0"/>
              <w:marTop w:val="0"/>
              <w:marBottom w:val="0"/>
              <w:divBdr>
                <w:top w:val="none" w:sz="0" w:space="0" w:color="auto"/>
                <w:left w:val="none" w:sz="0" w:space="0" w:color="auto"/>
                <w:bottom w:val="none" w:sz="0" w:space="0" w:color="auto"/>
                <w:right w:val="none" w:sz="0" w:space="0" w:color="auto"/>
              </w:divBdr>
            </w:div>
          </w:divsChild>
        </w:div>
        <w:div w:id="1629512130">
          <w:marLeft w:val="0"/>
          <w:marRight w:val="0"/>
          <w:marTop w:val="0"/>
          <w:marBottom w:val="0"/>
          <w:divBdr>
            <w:top w:val="none" w:sz="0" w:space="0" w:color="auto"/>
            <w:left w:val="none" w:sz="0" w:space="0" w:color="auto"/>
            <w:bottom w:val="none" w:sz="0" w:space="0" w:color="auto"/>
            <w:right w:val="none" w:sz="0" w:space="0" w:color="auto"/>
          </w:divBdr>
          <w:divsChild>
            <w:div w:id="1078526345">
              <w:marLeft w:val="0"/>
              <w:marRight w:val="0"/>
              <w:marTop w:val="0"/>
              <w:marBottom w:val="0"/>
              <w:divBdr>
                <w:top w:val="none" w:sz="0" w:space="0" w:color="auto"/>
                <w:left w:val="none" w:sz="0" w:space="0" w:color="auto"/>
                <w:bottom w:val="none" w:sz="0" w:space="0" w:color="auto"/>
                <w:right w:val="none" w:sz="0" w:space="0" w:color="auto"/>
              </w:divBdr>
            </w:div>
          </w:divsChild>
        </w:div>
        <w:div w:id="547110058">
          <w:marLeft w:val="0"/>
          <w:marRight w:val="0"/>
          <w:marTop w:val="0"/>
          <w:marBottom w:val="0"/>
          <w:divBdr>
            <w:top w:val="none" w:sz="0" w:space="0" w:color="auto"/>
            <w:left w:val="none" w:sz="0" w:space="0" w:color="auto"/>
            <w:bottom w:val="none" w:sz="0" w:space="0" w:color="auto"/>
            <w:right w:val="none" w:sz="0" w:space="0" w:color="auto"/>
          </w:divBdr>
          <w:divsChild>
            <w:div w:id="3942817">
              <w:marLeft w:val="0"/>
              <w:marRight w:val="0"/>
              <w:marTop w:val="0"/>
              <w:marBottom w:val="0"/>
              <w:divBdr>
                <w:top w:val="none" w:sz="0" w:space="0" w:color="auto"/>
                <w:left w:val="none" w:sz="0" w:space="0" w:color="auto"/>
                <w:bottom w:val="none" w:sz="0" w:space="0" w:color="auto"/>
                <w:right w:val="none" w:sz="0" w:space="0" w:color="auto"/>
              </w:divBdr>
            </w:div>
          </w:divsChild>
        </w:div>
        <w:div w:id="1699356255">
          <w:marLeft w:val="0"/>
          <w:marRight w:val="0"/>
          <w:marTop w:val="0"/>
          <w:marBottom w:val="0"/>
          <w:divBdr>
            <w:top w:val="none" w:sz="0" w:space="0" w:color="auto"/>
            <w:left w:val="none" w:sz="0" w:space="0" w:color="auto"/>
            <w:bottom w:val="none" w:sz="0" w:space="0" w:color="auto"/>
            <w:right w:val="none" w:sz="0" w:space="0" w:color="auto"/>
          </w:divBdr>
          <w:divsChild>
            <w:div w:id="1861626165">
              <w:marLeft w:val="0"/>
              <w:marRight w:val="0"/>
              <w:marTop w:val="0"/>
              <w:marBottom w:val="0"/>
              <w:divBdr>
                <w:top w:val="none" w:sz="0" w:space="0" w:color="auto"/>
                <w:left w:val="none" w:sz="0" w:space="0" w:color="auto"/>
                <w:bottom w:val="none" w:sz="0" w:space="0" w:color="auto"/>
                <w:right w:val="none" w:sz="0" w:space="0" w:color="auto"/>
              </w:divBdr>
            </w:div>
          </w:divsChild>
        </w:div>
        <w:div w:id="814446132">
          <w:marLeft w:val="0"/>
          <w:marRight w:val="0"/>
          <w:marTop w:val="0"/>
          <w:marBottom w:val="0"/>
          <w:divBdr>
            <w:top w:val="none" w:sz="0" w:space="0" w:color="auto"/>
            <w:left w:val="none" w:sz="0" w:space="0" w:color="auto"/>
            <w:bottom w:val="none" w:sz="0" w:space="0" w:color="auto"/>
            <w:right w:val="none" w:sz="0" w:space="0" w:color="auto"/>
          </w:divBdr>
          <w:divsChild>
            <w:div w:id="775635630">
              <w:marLeft w:val="0"/>
              <w:marRight w:val="0"/>
              <w:marTop w:val="0"/>
              <w:marBottom w:val="0"/>
              <w:divBdr>
                <w:top w:val="none" w:sz="0" w:space="0" w:color="auto"/>
                <w:left w:val="none" w:sz="0" w:space="0" w:color="auto"/>
                <w:bottom w:val="none" w:sz="0" w:space="0" w:color="auto"/>
                <w:right w:val="none" w:sz="0" w:space="0" w:color="auto"/>
              </w:divBdr>
            </w:div>
          </w:divsChild>
        </w:div>
        <w:div w:id="89468015">
          <w:marLeft w:val="0"/>
          <w:marRight w:val="0"/>
          <w:marTop w:val="0"/>
          <w:marBottom w:val="0"/>
          <w:divBdr>
            <w:top w:val="none" w:sz="0" w:space="0" w:color="auto"/>
            <w:left w:val="none" w:sz="0" w:space="0" w:color="auto"/>
            <w:bottom w:val="none" w:sz="0" w:space="0" w:color="auto"/>
            <w:right w:val="none" w:sz="0" w:space="0" w:color="auto"/>
          </w:divBdr>
          <w:divsChild>
            <w:div w:id="1450903115">
              <w:marLeft w:val="0"/>
              <w:marRight w:val="0"/>
              <w:marTop w:val="0"/>
              <w:marBottom w:val="0"/>
              <w:divBdr>
                <w:top w:val="none" w:sz="0" w:space="0" w:color="auto"/>
                <w:left w:val="none" w:sz="0" w:space="0" w:color="auto"/>
                <w:bottom w:val="none" w:sz="0" w:space="0" w:color="auto"/>
                <w:right w:val="none" w:sz="0" w:space="0" w:color="auto"/>
              </w:divBdr>
            </w:div>
          </w:divsChild>
        </w:div>
        <w:div w:id="1313869233">
          <w:marLeft w:val="0"/>
          <w:marRight w:val="0"/>
          <w:marTop w:val="0"/>
          <w:marBottom w:val="0"/>
          <w:divBdr>
            <w:top w:val="none" w:sz="0" w:space="0" w:color="auto"/>
            <w:left w:val="none" w:sz="0" w:space="0" w:color="auto"/>
            <w:bottom w:val="none" w:sz="0" w:space="0" w:color="auto"/>
            <w:right w:val="none" w:sz="0" w:space="0" w:color="auto"/>
          </w:divBdr>
          <w:divsChild>
            <w:div w:id="738019895">
              <w:marLeft w:val="0"/>
              <w:marRight w:val="0"/>
              <w:marTop w:val="0"/>
              <w:marBottom w:val="0"/>
              <w:divBdr>
                <w:top w:val="none" w:sz="0" w:space="0" w:color="auto"/>
                <w:left w:val="none" w:sz="0" w:space="0" w:color="auto"/>
                <w:bottom w:val="none" w:sz="0" w:space="0" w:color="auto"/>
                <w:right w:val="none" w:sz="0" w:space="0" w:color="auto"/>
              </w:divBdr>
            </w:div>
          </w:divsChild>
        </w:div>
        <w:div w:id="1855070157">
          <w:marLeft w:val="0"/>
          <w:marRight w:val="0"/>
          <w:marTop w:val="0"/>
          <w:marBottom w:val="0"/>
          <w:divBdr>
            <w:top w:val="none" w:sz="0" w:space="0" w:color="auto"/>
            <w:left w:val="none" w:sz="0" w:space="0" w:color="auto"/>
            <w:bottom w:val="none" w:sz="0" w:space="0" w:color="auto"/>
            <w:right w:val="none" w:sz="0" w:space="0" w:color="auto"/>
          </w:divBdr>
          <w:divsChild>
            <w:div w:id="1550724142">
              <w:marLeft w:val="0"/>
              <w:marRight w:val="0"/>
              <w:marTop w:val="0"/>
              <w:marBottom w:val="0"/>
              <w:divBdr>
                <w:top w:val="none" w:sz="0" w:space="0" w:color="auto"/>
                <w:left w:val="none" w:sz="0" w:space="0" w:color="auto"/>
                <w:bottom w:val="none" w:sz="0" w:space="0" w:color="auto"/>
                <w:right w:val="none" w:sz="0" w:space="0" w:color="auto"/>
              </w:divBdr>
            </w:div>
          </w:divsChild>
        </w:div>
        <w:div w:id="433791450">
          <w:marLeft w:val="0"/>
          <w:marRight w:val="0"/>
          <w:marTop w:val="0"/>
          <w:marBottom w:val="0"/>
          <w:divBdr>
            <w:top w:val="none" w:sz="0" w:space="0" w:color="auto"/>
            <w:left w:val="none" w:sz="0" w:space="0" w:color="auto"/>
            <w:bottom w:val="none" w:sz="0" w:space="0" w:color="auto"/>
            <w:right w:val="none" w:sz="0" w:space="0" w:color="auto"/>
          </w:divBdr>
          <w:divsChild>
            <w:div w:id="453449163">
              <w:marLeft w:val="0"/>
              <w:marRight w:val="0"/>
              <w:marTop w:val="0"/>
              <w:marBottom w:val="0"/>
              <w:divBdr>
                <w:top w:val="none" w:sz="0" w:space="0" w:color="auto"/>
                <w:left w:val="none" w:sz="0" w:space="0" w:color="auto"/>
                <w:bottom w:val="none" w:sz="0" w:space="0" w:color="auto"/>
                <w:right w:val="none" w:sz="0" w:space="0" w:color="auto"/>
              </w:divBdr>
            </w:div>
          </w:divsChild>
        </w:div>
        <w:div w:id="106704898">
          <w:marLeft w:val="0"/>
          <w:marRight w:val="0"/>
          <w:marTop w:val="0"/>
          <w:marBottom w:val="0"/>
          <w:divBdr>
            <w:top w:val="none" w:sz="0" w:space="0" w:color="auto"/>
            <w:left w:val="none" w:sz="0" w:space="0" w:color="auto"/>
            <w:bottom w:val="none" w:sz="0" w:space="0" w:color="auto"/>
            <w:right w:val="none" w:sz="0" w:space="0" w:color="auto"/>
          </w:divBdr>
          <w:divsChild>
            <w:div w:id="799690317">
              <w:marLeft w:val="0"/>
              <w:marRight w:val="0"/>
              <w:marTop w:val="0"/>
              <w:marBottom w:val="0"/>
              <w:divBdr>
                <w:top w:val="none" w:sz="0" w:space="0" w:color="auto"/>
                <w:left w:val="none" w:sz="0" w:space="0" w:color="auto"/>
                <w:bottom w:val="none" w:sz="0" w:space="0" w:color="auto"/>
                <w:right w:val="none" w:sz="0" w:space="0" w:color="auto"/>
              </w:divBdr>
            </w:div>
          </w:divsChild>
        </w:div>
        <w:div w:id="2079938290">
          <w:marLeft w:val="0"/>
          <w:marRight w:val="0"/>
          <w:marTop w:val="0"/>
          <w:marBottom w:val="0"/>
          <w:divBdr>
            <w:top w:val="none" w:sz="0" w:space="0" w:color="auto"/>
            <w:left w:val="none" w:sz="0" w:space="0" w:color="auto"/>
            <w:bottom w:val="none" w:sz="0" w:space="0" w:color="auto"/>
            <w:right w:val="none" w:sz="0" w:space="0" w:color="auto"/>
          </w:divBdr>
          <w:divsChild>
            <w:div w:id="1598519177">
              <w:marLeft w:val="0"/>
              <w:marRight w:val="0"/>
              <w:marTop w:val="0"/>
              <w:marBottom w:val="0"/>
              <w:divBdr>
                <w:top w:val="none" w:sz="0" w:space="0" w:color="auto"/>
                <w:left w:val="none" w:sz="0" w:space="0" w:color="auto"/>
                <w:bottom w:val="none" w:sz="0" w:space="0" w:color="auto"/>
                <w:right w:val="none" w:sz="0" w:space="0" w:color="auto"/>
              </w:divBdr>
            </w:div>
          </w:divsChild>
        </w:div>
        <w:div w:id="508298062">
          <w:marLeft w:val="0"/>
          <w:marRight w:val="0"/>
          <w:marTop w:val="0"/>
          <w:marBottom w:val="0"/>
          <w:divBdr>
            <w:top w:val="none" w:sz="0" w:space="0" w:color="auto"/>
            <w:left w:val="none" w:sz="0" w:space="0" w:color="auto"/>
            <w:bottom w:val="none" w:sz="0" w:space="0" w:color="auto"/>
            <w:right w:val="none" w:sz="0" w:space="0" w:color="auto"/>
          </w:divBdr>
          <w:divsChild>
            <w:div w:id="605768660">
              <w:marLeft w:val="0"/>
              <w:marRight w:val="0"/>
              <w:marTop w:val="0"/>
              <w:marBottom w:val="0"/>
              <w:divBdr>
                <w:top w:val="none" w:sz="0" w:space="0" w:color="auto"/>
                <w:left w:val="none" w:sz="0" w:space="0" w:color="auto"/>
                <w:bottom w:val="none" w:sz="0" w:space="0" w:color="auto"/>
                <w:right w:val="none" w:sz="0" w:space="0" w:color="auto"/>
              </w:divBdr>
            </w:div>
          </w:divsChild>
        </w:div>
        <w:div w:id="1960523901">
          <w:marLeft w:val="0"/>
          <w:marRight w:val="0"/>
          <w:marTop w:val="0"/>
          <w:marBottom w:val="0"/>
          <w:divBdr>
            <w:top w:val="none" w:sz="0" w:space="0" w:color="auto"/>
            <w:left w:val="none" w:sz="0" w:space="0" w:color="auto"/>
            <w:bottom w:val="none" w:sz="0" w:space="0" w:color="auto"/>
            <w:right w:val="none" w:sz="0" w:space="0" w:color="auto"/>
          </w:divBdr>
          <w:divsChild>
            <w:div w:id="1171335114">
              <w:marLeft w:val="0"/>
              <w:marRight w:val="0"/>
              <w:marTop w:val="0"/>
              <w:marBottom w:val="0"/>
              <w:divBdr>
                <w:top w:val="none" w:sz="0" w:space="0" w:color="auto"/>
                <w:left w:val="none" w:sz="0" w:space="0" w:color="auto"/>
                <w:bottom w:val="none" w:sz="0" w:space="0" w:color="auto"/>
                <w:right w:val="none" w:sz="0" w:space="0" w:color="auto"/>
              </w:divBdr>
            </w:div>
          </w:divsChild>
        </w:div>
        <w:div w:id="398405340">
          <w:marLeft w:val="0"/>
          <w:marRight w:val="0"/>
          <w:marTop w:val="0"/>
          <w:marBottom w:val="0"/>
          <w:divBdr>
            <w:top w:val="none" w:sz="0" w:space="0" w:color="auto"/>
            <w:left w:val="none" w:sz="0" w:space="0" w:color="auto"/>
            <w:bottom w:val="none" w:sz="0" w:space="0" w:color="auto"/>
            <w:right w:val="none" w:sz="0" w:space="0" w:color="auto"/>
          </w:divBdr>
          <w:divsChild>
            <w:div w:id="905992496">
              <w:marLeft w:val="0"/>
              <w:marRight w:val="0"/>
              <w:marTop w:val="0"/>
              <w:marBottom w:val="0"/>
              <w:divBdr>
                <w:top w:val="none" w:sz="0" w:space="0" w:color="auto"/>
                <w:left w:val="none" w:sz="0" w:space="0" w:color="auto"/>
                <w:bottom w:val="none" w:sz="0" w:space="0" w:color="auto"/>
                <w:right w:val="none" w:sz="0" w:space="0" w:color="auto"/>
              </w:divBdr>
            </w:div>
          </w:divsChild>
        </w:div>
        <w:div w:id="999579450">
          <w:marLeft w:val="0"/>
          <w:marRight w:val="0"/>
          <w:marTop w:val="0"/>
          <w:marBottom w:val="0"/>
          <w:divBdr>
            <w:top w:val="none" w:sz="0" w:space="0" w:color="auto"/>
            <w:left w:val="none" w:sz="0" w:space="0" w:color="auto"/>
            <w:bottom w:val="none" w:sz="0" w:space="0" w:color="auto"/>
            <w:right w:val="none" w:sz="0" w:space="0" w:color="auto"/>
          </w:divBdr>
          <w:divsChild>
            <w:div w:id="967778942">
              <w:marLeft w:val="0"/>
              <w:marRight w:val="0"/>
              <w:marTop w:val="0"/>
              <w:marBottom w:val="0"/>
              <w:divBdr>
                <w:top w:val="none" w:sz="0" w:space="0" w:color="auto"/>
                <w:left w:val="none" w:sz="0" w:space="0" w:color="auto"/>
                <w:bottom w:val="none" w:sz="0" w:space="0" w:color="auto"/>
                <w:right w:val="none" w:sz="0" w:space="0" w:color="auto"/>
              </w:divBdr>
            </w:div>
          </w:divsChild>
        </w:div>
        <w:div w:id="390812359">
          <w:marLeft w:val="0"/>
          <w:marRight w:val="0"/>
          <w:marTop w:val="0"/>
          <w:marBottom w:val="0"/>
          <w:divBdr>
            <w:top w:val="none" w:sz="0" w:space="0" w:color="auto"/>
            <w:left w:val="none" w:sz="0" w:space="0" w:color="auto"/>
            <w:bottom w:val="none" w:sz="0" w:space="0" w:color="auto"/>
            <w:right w:val="none" w:sz="0" w:space="0" w:color="auto"/>
          </w:divBdr>
          <w:divsChild>
            <w:div w:id="1750230991">
              <w:marLeft w:val="0"/>
              <w:marRight w:val="0"/>
              <w:marTop w:val="0"/>
              <w:marBottom w:val="0"/>
              <w:divBdr>
                <w:top w:val="none" w:sz="0" w:space="0" w:color="auto"/>
                <w:left w:val="none" w:sz="0" w:space="0" w:color="auto"/>
                <w:bottom w:val="none" w:sz="0" w:space="0" w:color="auto"/>
                <w:right w:val="none" w:sz="0" w:space="0" w:color="auto"/>
              </w:divBdr>
            </w:div>
          </w:divsChild>
        </w:div>
        <w:div w:id="560217300">
          <w:marLeft w:val="0"/>
          <w:marRight w:val="0"/>
          <w:marTop w:val="0"/>
          <w:marBottom w:val="0"/>
          <w:divBdr>
            <w:top w:val="none" w:sz="0" w:space="0" w:color="auto"/>
            <w:left w:val="none" w:sz="0" w:space="0" w:color="auto"/>
            <w:bottom w:val="none" w:sz="0" w:space="0" w:color="auto"/>
            <w:right w:val="none" w:sz="0" w:space="0" w:color="auto"/>
          </w:divBdr>
          <w:divsChild>
            <w:div w:id="1219976199">
              <w:marLeft w:val="0"/>
              <w:marRight w:val="0"/>
              <w:marTop w:val="0"/>
              <w:marBottom w:val="0"/>
              <w:divBdr>
                <w:top w:val="none" w:sz="0" w:space="0" w:color="auto"/>
                <w:left w:val="none" w:sz="0" w:space="0" w:color="auto"/>
                <w:bottom w:val="none" w:sz="0" w:space="0" w:color="auto"/>
                <w:right w:val="none" w:sz="0" w:space="0" w:color="auto"/>
              </w:divBdr>
            </w:div>
          </w:divsChild>
        </w:div>
        <w:div w:id="1470901206">
          <w:marLeft w:val="0"/>
          <w:marRight w:val="0"/>
          <w:marTop w:val="0"/>
          <w:marBottom w:val="0"/>
          <w:divBdr>
            <w:top w:val="none" w:sz="0" w:space="0" w:color="auto"/>
            <w:left w:val="none" w:sz="0" w:space="0" w:color="auto"/>
            <w:bottom w:val="none" w:sz="0" w:space="0" w:color="auto"/>
            <w:right w:val="none" w:sz="0" w:space="0" w:color="auto"/>
          </w:divBdr>
          <w:divsChild>
            <w:div w:id="467473225">
              <w:marLeft w:val="0"/>
              <w:marRight w:val="0"/>
              <w:marTop w:val="0"/>
              <w:marBottom w:val="0"/>
              <w:divBdr>
                <w:top w:val="none" w:sz="0" w:space="0" w:color="auto"/>
                <w:left w:val="none" w:sz="0" w:space="0" w:color="auto"/>
                <w:bottom w:val="none" w:sz="0" w:space="0" w:color="auto"/>
                <w:right w:val="none" w:sz="0" w:space="0" w:color="auto"/>
              </w:divBdr>
            </w:div>
          </w:divsChild>
        </w:div>
        <w:div w:id="1615870346">
          <w:marLeft w:val="0"/>
          <w:marRight w:val="0"/>
          <w:marTop w:val="0"/>
          <w:marBottom w:val="0"/>
          <w:divBdr>
            <w:top w:val="none" w:sz="0" w:space="0" w:color="auto"/>
            <w:left w:val="none" w:sz="0" w:space="0" w:color="auto"/>
            <w:bottom w:val="none" w:sz="0" w:space="0" w:color="auto"/>
            <w:right w:val="none" w:sz="0" w:space="0" w:color="auto"/>
          </w:divBdr>
          <w:divsChild>
            <w:div w:id="1392850200">
              <w:marLeft w:val="0"/>
              <w:marRight w:val="0"/>
              <w:marTop w:val="0"/>
              <w:marBottom w:val="0"/>
              <w:divBdr>
                <w:top w:val="none" w:sz="0" w:space="0" w:color="auto"/>
                <w:left w:val="none" w:sz="0" w:space="0" w:color="auto"/>
                <w:bottom w:val="none" w:sz="0" w:space="0" w:color="auto"/>
                <w:right w:val="none" w:sz="0" w:space="0" w:color="auto"/>
              </w:divBdr>
            </w:div>
          </w:divsChild>
        </w:div>
        <w:div w:id="1669596617">
          <w:marLeft w:val="0"/>
          <w:marRight w:val="0"/>
          <w:marTop w:val="0"/>
          <w:marBottom w:val="0"/>
          <w:divBdr>
            <w:top w:val="none" w:sz="0" w:space="0" w:color="auto"/>
            <w:left w:val="none" w:sz="0" w:space="0" w:color="auto"/>
            <w:bottom w:val="none" w:sz="0" w:space="0" w:color="auto"/>
            <w:right w:val="none" w:sz="0" w:space="0" w:color="auto"/>
          </w:divBdr>
          <w:divsChild>
            <w:div w:id="1928298007">
              <w:marLeft w:val="0"/>
              <w:marRight w:val="0"/>
              <w:marTop w:val="0"/>
              <w:marBottom w:val="0"/>
              <w:divBdr>
                <w:top w:val="none" w:sz="0" w:space="0" w:color="auto"/>
                <w:left w:val="none" w:sz="0" w:space="0" w:color="auto"/>
                <w:bottom w:val="none" w:sz="0" w:space="0" w:color="auto"/>
                <w:right w:val="none" w:sz="0" w:space="0" w:color="auto"/>
              </w:divBdr>
            </w:div>
          </w:divsChild>
        </w:div>
        <w:div w:id="724135944">
          <w:marLeft w:val="0"/>
          <w:marRight w:val="0"/>
          <w:marTop w:val="0"/>
          <w:marBottom w:val="0"/>
          <w:divBdr>
            <w:top w:val="none" w:sz="0" w:space="0" w:color="auto"/>
            <w:left w:val="none" w:sz="0" w:space="0" w:color="auto"/>
            <w:bottom w:val="none" w:sz="0" w:space="0" w:color="auto"/>
            <w:right w:val="none" w:sz="0" w:space="0" w:color="auto"/>
          </w:divBdr>
          <w:divsChild>
            <w:div w:id="1778940884">
              <w:marLeft w:val="0"/>
              <w:marRight w:val="0"/>
              <w:marTop w:val="0"/>
              <w:marBottom w:val="0"/>
              <w:divBdr>
                <w:top w:val="none" w:sz="0" w:space="0" w:color="auto"/>
                <w:left w:val="none" w:sz="0" w:space="0" w:color="auto"/>
                <w:bottom w:val="none" w:sz="0" w:space="0" w:color="auto"/>
                <w:right w:val="none" w:sz="0" w:space="0" w:color="auto"/>
              </w:divBdr>
            </w:div>
          </w:divsChild>
        </w:div>
        <w:div w:id="1858541286">
          <w:marLeft w:val="0"/>
          <w:marRight w:val="0"/>
          <w:marTop w:val="0"/>
          <w:marBottom w:val="0"/>
          <w:divBdr>
            <w:top w:val="none" w:sz="0" w:space="0" w:color="auto"/>
            <w:left w:val="none" w:sz="0" w:space="0" w:color="auto"/>
            <w:bottom w:val="none" w:sz="0" w:space="0" w:color="auto"/>
            <w:right w:val="none" w:sz="0" w:space="0" w:color="auto"/>
          </w:divBdr>
          <w:divsChild>
            <w:div w:id="519666846">
              <w:marLeft w:val="0"/>
              <w:marRight w:val="0"/>
              <w:marTop w:val="0"/>
              <w:marBottom w:val="0"/>
              <w:divBdr>
                <w:top w:val="none" w:sz="0" w:space="0" w:color="auto"/>
                <w:left w:val="none" w:sz="0" w:space="0" w:color="auto"/>
                <w:bottom w:val="none" w:sz="0" w:space="0" w:color="auto"/>
                <w:right w:val="none" w:sz="0" w:space="0" w:color="auto"/>
              </w:divBdr>
            </w:div>
          </w:divsChild>
        </w:div>
        <w:div w:id="981009343">
          <w:marLeft w:val="0"/>
          <w:marRight w:val="0"/>
          <w:marTop w:val="0"/>
          <w:marBottom w:val="0"/>
          <w:divBdr>
            <w:top w:val="none" w:sz="0" w:space="0" w:color="auto"/>
            <w:left w:val="none" w:sz="0" w:space="0" w:color="auto"/>
            <w:bottom w:val="none" w:sz="0" w:space="0" w:color="auto"/>
            <w:right w:val="none" w:sz="0" w:space="0" w:color="auto"/>
          </w:divBdr>
          <w:divsChild>
            <w:div w:id="92290584">
              <w:marLeft w:val="0"/>
              <w:marRight w:val="0"/>
              <w:marTop w:val="0"/>
              <w:marBottom w:val="0"/>
              <w:divBdr>
                <w:top w:val="none" w:sz="0" w:space="0" w:color="auto"/>
                <w:left w:val="none" w:sz="0" w:space="0" w:color="auto"/>
                <w:bottom w:val="none" w:sz="0" w:space="0" w:color="auto"/>
                <w:right w:val="none" w:sz="0" w:space="0" w:color="auto"/>
              </w:divBdr>
            </w:div>
          </w:divsChild>
        </w:div>
        <w:div w:id="862936427">
          <w:marLeft w:val="0"/>
          <w:marRight w:val="0"/>
          <w:marTop w:val="0"/>
          <w:marBottom w:val="0"/>
          <w:divBdr>
            <w:top w:val="none" w:sz="0" w:space="0" w:color="auto"/>
            <w:left w:val="none" w:sz="0" w:space="0" w:color="auto"/>
            <w:bottom w:val="none" w:sz="0" w:space="0" w:color="auto"/>
            <w:right w:val="none" w:sz="0" w:space="0" w:color="auto"/>
          </w:divBdr>
          <w:divsChild>
            <w:div w:id="922908288">
              <w:marLeft w:val="0"/>
              <w:marRight w:val="0"/>
              <w:marTop w:val="0"/>
              <w:marBottom w:val="0"/>
              <w:divBdr>
                <w:top w:val="none" w:sz="0" w:space="0" w:color="auto"/>
                <w:left w:val="none" w:sz="0" w:space="0" w:color="auto"/>
                <w:bottom w:val="none" w:sz="0" w:space="0" w:color="auto"/>
                <w:right w:val="none" w:sz="0" w:space="0" w:color="auto"/>
              </w:divBdr>
            </w:div>
          </w:divsChild>
        </w:div>
        <w:div w:id="1939020116">
          <w:marLeft w:val="0"/>
          <w:marRight w:val="0"/>
          <w:marTop w:val="0"/>
          <w:marBottom w:val="0"/>
          <w:divBdr>
            <w:top w:val="none" w:sz="0" w:space="0" w:color="auto"/>
            <w:left w:val="none" w:sz="0" w:space="0" w:color="auto"/>
            <w:bottom w:val="none" w:sz="0" w:space="0" w:color="auto"/>
            <w:right w:val="none" w:sz="0" w:space="0" w:color="auto"/>
          </w:divBdr>
          <w:divsChild>
            <w:div w:id="1993829637">
              <w:marLeft w:val="0"/>
              <w:marRight w:val="0"/>
              <w:marTop w:val="0"/>
              <w:marBottom w:val="0"/>
              <w:divBdr>
                <w:top w:val="none" w:sz="0" w:space="0" w:color="auto"/>
                <w:left w:val="none" w:sz="0" w:space="0" w:color="auto"/>
                <w:bottom w:val="none" w:sz="0" w:space="0" w:color="auto"/>
                <w:right w:val="none" w:sz="0" w:space="0" w:color="auto"/>
              </w:divBdr>
            </w:div>
          </w:divsChild>
        </w:div>
        <w:div w:id="782457388">
          <w:marLeft w:val="0"/>
          <w:marRight w:val="0"/>
          <w:marTop w:val="0"/>
          <w:marBottom w:val="0"/>
          <w:divBdr>
            <w:top w:val="none" w:sz="0" w:space="0" w:color="auto"/>
            <w:left w:val="none" w:sz="0" w:space="0" w:color="auto"/>
            <w:bottom w:val="none" w:sz="0" w:space="0" w:color="auto"/>
            <w:right w:val="none" w:sz="0" w:space="0" w:color="auto"/>
          </w:divBdr>
          <w:divsChild>
            <w:div w:id="1125201585">
              <w:marLeft w:val="0"/>
              <w:marRight w:val="0"/>
              <w:marTop w:val="0"/>
              <w:marBottom w:val="0"/>
              <w:divBdr>
                <w:top w:val="none" w:sz="0" w:space="0" w:color="auto"/>
                <w:left w:val="none" w:sz="0" w:space="0" w:color="auto"/>
                <w:bottom w:val="none" w:sz="0" w:space="0" w:color="auto"/>
                <w:right w:val="none" w:sz="0" w:space="0" w:color="auto"/>
              </w:divBdr>
            </w:div>
          </w:divsChild>
        </w:div>
        <w:div w:id="280765358">
          <w:marLeft w:val="0"/>
          <w:marRight w:val="0"/>
          <w:marTop w:val="0"/>
          <w:marBottom w:val="0"/>
          <w:divBdr>
            <w:top w:val="none" w:sz="0" w:space="0" w:color="auto"/>
            <w:left w:val="none" w:sz="0" w:space="0" w:color="auto"/>
            <w:bottom w:val="none" w:sz="0" w:space="0" w:color="auto"/>
            <w:right w:val="none" w:sz="0" w:space="0" w:color="auto"/>
          </w:divBdr>
          <w:divsChild>
            <w:div w:id="2107726111">
              <w:marLeft w:val="0"/>
              <w:marRight w:val="0"/>
              <w:marTop w:val="0"/>
              <w:marBottom w:val="0"/>
              <w:divBdr>
                <w:top w:val="none" w:sz="0" w:space="0" w:color="auto"/>
                <w:left w:val="none" w:sz="0" w:space="0" w:color="auto"/>
                <w:bottom w:val="none" w:sz="0" w:space="0" w:color="auto"/>
                <w:right w:val="none" w:sz="0" w:space="0" w:color="auto"/>
              </w:divBdr>
            </w:div>
          </w:divsChild>
        </w:div>
        <w:div w:id="1824618491">
          <w:marLeft w:val="0"/>
          <w:marRight w:val="0"/>
          <w:marTop w:val="0"/>
          <w:marBottom w:val="0"/>
          <w:divBdr>
            <w:top w:val="none" w:sz="0" w:space="0" w:color="auto"/>
            <w:left w:val="none" w:sz="0" w:space="0" w:color="auto"/>
            <w:bottom w:val="none" w:sz="0" w:space="0" w:color="auto"/>
            <w:right w:val="none" w:sz="0" w:space="0" w:color="auto"/>
          </w:divBdr>
          <w:divsChild>
            <w:div w:id="1650285203">
              <w:marLeft w:val="0"/>
              <w:marRight w:val="0"/>
              <w:marTop w:val="0"/>
              <w:marBottom w:val="0"/>
              <w:divBdr>
                <w:top w:val="none" w:sz="0" w:space="0" w:color="auto"/>
                <w:left w:val="none" w:sz="0" w:space="0" w:color="auto"/>
                <w:bottom w:val="none" w:sz="0" w:space="0" w:color="auto"/>
                <w:right w:val="none" w:sz="0" w:space="0" w:color="auto"/>
              </w:divBdr>
            </w:div>
          </w:divsChild>
        </w:div>
        <w:div w:id="1337340951">
          <w:marLeft w:val="0"/>
          <w:marRight w:val="0"/>
          <w:marTop w:val="0"/>
          <w:marBottom w:val="0"/>
          <w:divBdr>
            <w:top w:val="none" w:sz="0" w:space="0" w:color="auto"/>
            <w:left w:val="none" w:sz="0" w:space="0" w:color="auto"/>
            <w:bottom w:val="none" w:sz="0" w:space="0" w:color="auto"/>
            <w:right w:val="none" w:sz="0" w:space="0" w:color="auto"/>
          </w:divBdr>
          <w:divsChild>
            <w:div w:id="2139057332">
              <w:marLeft w:val="0"/>
              <w:marRight w:val="0"/>
              <w:marTop w:val="0"/>
              <w:marBottom w:val="0"/>
              <w:divBdr>
                <w:top w:val="none" w:sz="0" w:space="0" w:color="auto"/>
                <w:left w:val="none" w:sz="0" w:space="0" w:color="auto"/>
                <w:bottom w:val="none" w:sz="0" w:space="0" w:color="auto"/>
                <w:right w:val="none" w:sz="0" w:space="0" w:color="auto"/>
              </w:divBdr>
            </w:div>
          </w:divsChild>
        </w:div>
        <w:div w:id="2033069822">
          <w:marLeft w:val="0"/>
          <w:marRight w:val="0"/>
          <w:marTop w:val="0"/>
          <w:marBottom w:val="0"/>
          <w:divBdr>
            <w:top w:val="none" w:sz="0" w:space="0" w:color="auto"/>
            <w:left w:val="none" w:sz="0" w:space="0" w:color="auto"/>
            <w:bottom w:val="none" w:sz="0" w:space="0" w:color="auto"/>
            <w:right w:val="none" w:sz="0" w:space="0" w:color="auto"/>
          </w:divBdr>
          <w:divsChild>
            <w:div w:id="1862741956">
              <w:marLeft w:val="0"/>
              <w:marRight w:val="0"/>
              <w:marTop w:val="0"/>
              <w:marBottom w:val="0"/>
              <w:divBdr>
                <w:top w:val="none" w:sz="0" w:space="0" w:color="auto"/>
                <w:left w:val="none" w:sz="0" w:space="0" w:color="auto"/>
                <w:bottom w:val="none" w:sz="0" w:space="0" w:color="auto"/>
                <w:right w:val="none" w:sz="0" w:space="0" w:color="auto"/>
              </w:divBdr>
            </w:div>
          </w:divsChild>
        </w:div>
        <w:div w:id="1832519165">
          <w:marLeft w:val="0"/>
          <w:marRight w:val="0"/>
          <w:marTop w:val="0"/>
          <w:marBottom w:val="0"/>
          <w:divBdr>
            <w:top w:val="none" w:sz="0" w:space="0" w:color="auto"/>
            <w:left w:val="none" w:sz="0" w:space="0" w:color="auto"/>
            <w:bottom w:val="none" w:sz="0" w:space="0" w:color="auto"/>
            <w:right w:val="none" w:sz="0" w:space="0" w:color="auto"/>
          </w:divBdr>
          <w:divsChild>
            <w:div w:id="1396587253">
              <w:marLeft w:val="0"/>
              <w:marRight w:val="0"/>
              <w:marTop w:val="0"/>
              <w:marBottom w:val="0"/>
              <w:divBdr>
                <w:top w:val="none" w:sz="0" w:space="0" w:color="auto"/>
                <w:left w:val="none" w:sz="0" w:space="0" w:color="auto"/>
                <w:bottom w:val="none" w:sz="0" w:space="0" w:color="auto"/>
                <w:right w:val="none" w:sz="0" w:space="0" w:color="auto"/>
              </w:divBdr>
            </w:div>
          </w:divsChild>
        </w:div>
        <w:div w:id="1404914767">
          <w:marLeft w:val="0"/>
          <w:marRight w:val="0"/>
          <w:marTop w:val="0"/>
          <w:marBottom w:val="0"/>
          <w:divBdr>
            <w:top w:val="none" w:sz="0" w:space="0" w:color="auto"/>
            <w:left w:val="none" w:sz="0" w:space="0" w:color="auto"/>
            <w:bottom w:val="none" w:sz="0" w:space="0" w:color="auto"/>
            <w:right w:val="none" w:sz="0" w:space="0" w:color="auto"/>
          </w:divBdr>
          <w:divsChild>
            <w:div w:id="1279414456">
              <w:marLeft w:val="0"/>
              <w:marRight w:val="0"/>
              <w:marTop w:val="0"/>
              <w:marBottom w:val="0"/>
              <w:divBdr>
                <w:top w:val="none" w:sz="0" w:space="0" w:color="auto"/>
                <w:left w:val="none" w:sz="0" w:space="0" w:color="auto"/>
                <w:bottom w:val="none" w:sz="0" w:space="0" w:color="auto"/>
                <w:right w:val="none" w:sz="0" w:space="0" w:color="auto"/>
              </w:divBdr>
            </w:div>
          </w:divsChild>
        </w:div>
        <w:div w:id="2040665852">
          <w:marLeft w:val="0"/>
          <w:marRight w:val="0"/>
          <w:marTop w:val="0"/>
          <w:marBottom w:val="0"/>
          <w:divBdr>
            <w:top w:val="none" w:sz="0" w:space="0" w:color="auto"/>
            <w:left w:val="none" w:sz="0" w:space="0" w:color="auto"/>
            <w:bottom w:val="none" w:sz="0" w:space="0" w:color="auto"/>
            <w:right w:val="none" w:sz="0" w:space="0" w:color="auto"/>
          </w:divBdr>
          <w:divsChild>
            <w:div w:id="292252923">
              <w:marLeft w:val="0"/>
              <w:marRight w:val="0"/>
              <w:marTop w:val="0"/>
              <w:marBottom w:val="0"/>
              <w:divBdr>
                <w:top w:val="none" w:sz="0" w:space="0" w:color="auto"/>
                <w:left w:val="none" w:sz="0" w:space="0" w:color="auto"/>
                <w:bottom w:val="none" w:sz="0" w:space="0" w:color="auto"/>
                <w:right w:val="none" w:sz="0" w:space="0" w:color="auto"/>
              </w:divBdr>
            </w:div>
          </w:divsChild>
        </w:div>
        <w:div w:id="1826700389">
          <w:marLeft w:val="0"/>
          <w:marRight w:val="0"/>
          <w:marTop w:val="0"/>
          <w:marBottom w:val="0"/>
          <w:divBdr>
            <w:top w:val="none" w:sz="0" w:space="0" w:color="auto"/>
            <w:left w:val="none" w:sz="0" w:space="0" w:color="auto"/>
            <w:bottom w:val="none" w:sz="0" w:space="0" w:color="auto"/>
            <w:right w:val="none" w:sz="0" w:space="0" w:color="auto"/>
          </w:divBdr>
          <w:divsChild>
            <w:div w:id="1331176607">
              <w:marLeft w:val="0"/>
              <w:marRight w:val="0"/>
              <w:marTop w:val="0"/>
              <w:marBottom w:val="0"/>
              <w:divBdr>
                <w:top w:val="none" w:sz="0" w:space="0" w:color="auto"/>
                <w:left w:val="none" w:sz="0" w:space="0" w:color="auto"/>
                <w:bottom w:val="none" w:sz="0" w:space="0" w:color="auto"/>
                <w:right w:val="none" w:sz="0" w:space="0" w:color="auto"/>
              </w:divBdr>
            </w:div>
          </w:divsChild>
        </w:div>
        <w:div w:id="1729916151">
          <w:marLeft w:val="0"/>
          <w:marRight w:val="0"/>
          <w:marTop w:val="0"/>
          <w:marBottom w:val="0"/>
          <w:divBdr>
            <w:top w:val="none" w:sz="0" w:space="0" w:color="auto"/>
            <w:left w:val="none" w:sz="0" w:space="0" w:color="auto"/>
            <w:bottom w:val="none" w:sz="0" w:space="0" w:color="auto"/>
            <w:right w:val="none" w:sz="0" w:space="0" w:color="auto"/>
          </w:divBdr>
          <w:divsChild>
            <w:div w:id="179391242">
              <w:marLeft w:val="0"/>
              <w:marRight w:val="0"/>
              <w:marTop w:val="0"/>
              <w:marBottom w:val="0"/>
              <w:divBdr>
                <w:top w:val="none" w:sz="0" w:space="0" w:color="auto"/>
                <w:left w:val="none" w:sz="0" w:space="0" w:color="auto"/>
                <w:bottom w:val="none" w:sz="0" w:space="0" w:color="auto"/>
                <w:right w:val="none" w:sz="0" w:space="0" w:color="auto"/>
              </w:divBdr>
            </w:div>
          </w:divsChild>
        </w:div>
        <w:div w:id="1311330252">
          <w:marLeft w:val="0"/>
          <w:marRight w:val="0"/>
          <w:marTop w:val="0"/>
          <w:marBottom w:val="0"/>
          <w:divBdr>
            <w:top w:val="none" w:sz="0" w:space="0" w:color="auto"/>
            <w:left w:val="none" w:sz="0" w:space="0" w:color="auto"/>
            <w:bottom w:val="none" w:sz="0" w:space="0" w:color="auto"/>
            <w:right w:val="none" w:sz="0" w:space="0" w:color="auto"/>
          </w:divBdr>
          <w:divsChild>
            <w:div w:id="1680043555">
              <w:marLeft w:val="0"/>
              <w:marRight w:val="0"/>
              <w:marTop w:val="0"/>
              <w:marBottom w:val="0"/>
              <w:divBdr>
                <w:top w:val="none" w:sz="0" w:space="0" w:color="auto"/>
                <w:left w:val="none" w:sz="0" w:space="0" w:color="auto"/>
                <w:bottom w:val="none" w:sz="0" w:space="0" w:color="auto"/>
                <w:right w:val="none" w:sz="0" w:space="0" w:color="auto"/>
              </w:divBdr>
            </w:div>
          </w:divsChild>
        </w:div>
        <w:div w:id="841624345">
          <w:marLeft w:val="0"/>
          <w:marRight w:val="0"/>
          <w:marTop w:val="0"/>
          <w:marBottom w:val="0"/>
          <w:divBdr>
            <w:top w:val="none" w:sz="0" w:space="0" w:color="auto"/>
            <w:left w:val="none" w:sz="0" w:space="0" w:color="auto"/>
            <w:bottom w:val="none" w:sz="0" w:space="0" w:color="auto"/>
            <w:right w:val="none" w:sz="0" w:space="0" w:color="auto"/>
          </w:divBdr>
          <w:divsChild>
            <w:div w:id="1947693976">
              <w:marLeft w:val="0"/>
              <w:marRight w:val="0"/>
              <w:marTop w:val="0"/>
              <w:marBottom w:val="0"/>
              <w:divBdr>
                <w:top w:val="none" w:sz="0" w:space="0" w:color="auto"/>
                <w:left w:val="none" w:sz="0" w:space="0" w:color="auto"/>
                <w:bottom w:val="none" w:sz="0" w:space="0" w:color="auto"/>
                <w:right w:val="none" w:sz="0" w:space="0" w:color="auto"/>
              </w:divBdr>
            </w:div>
          </w:divsChild>
        </w:div>
        <w:div w:id="754740870">
          <w:marLeft w:val="0"/>
          <w:marRight w:val="0"/>
          <w:marTop w:val="0"/>
          <w:marBottom w:val="0"/>
          <w:divBdr>
            <w:top w:val="none" w:sz="0" w:space="0" w:color="auto"/>
            <w:left w:val="none" w:sz="0" w:space="0" w:color="auto"/>
            <w:bottom w:val="none" w:sz="0" w:space="0" w:color="auto"/>
            <w:right w:val="none" w:sz="0" w:space="0" w:color="auto"/>
          </w:divBdr>
          <w:divsChild>
            <w:div w:id="1753311050">
              <w:marLeft w:val="0"/>
              <w:marRight w:val="0"/>
              <w:marTop w:val="0"/>
              <w:marBottom w:val="0"/>
              <w:divBdr>
                <w:top w:val="none" w:sz="0" w:space="0" w:color="auto"/>
                <w:left w:val="none" w:sz="0" w:space="0" w:color="auto"/>
                <w:bottom w:val="none" w:sz="0" w:space="0" w:color="auto"/>
                <w:right w:val="none" w:sz="0" w:space="0" w:color="auto"/>
              </w:divBdr>
            </w:div>
          </w:divsChild>
        </w:div>
        <w:div w:id="344862488">
          <w:marLeft w:val="0"/>
          <w:marRight w:val="0"/>
          <w:marTop w:val="0"/>
          <w:marBottom w:val="0"/>
          <w:divBdr>
            <w:top w:val="none" w:sz="0" w:space="0" w:color="auto"/>
            <w:left w:val="none" w:sz="0" w:space="0" w:color="auto"/>
            <w:bottom w:val="none" w:sz="0" w:space="0" w:color="auto"/>
            <w:right w:val="none" w:sz="0" w:space="0" w:color="auto"/>
          </w:divBdr>
          <w:divsChild>
            <w:div w:id="1100568516">
              <w:marLeft w:val="0"/>
              <w:marRight w:val="0"/>
              <w:marTop w:val="0"/>
              <w:marBottom w:val="0"/>
              <w:divBdr>
                <w:top w:val="none" w:sz="0" w:space="0" w:color="auto"/>
                <w:left w:val="none" w:sz="0" w:space="0" w:color="auto"/>
                <w:bottom w:val="none" w:sz="0" w:space="0" w:color="auto"/>
                <w:right w:val="none" w:sz="0" w:space="0" w:color="auto"/>
              </w:divBdr>
            </w:div>
          </w:divsChild>
        </w:div>
        <w:div w:id="1770395762">
          <w:marLeft w:val="0"/>
          <w:marRight w:val="0"/>
          <w:marTop w:val="0"/>
          <w:marBottom w:val="0"/>
          <w:divBdr>
            <w:top w:val="none" w:sz="0" w:space="0" w:color="auto"/>
            <w:left w:val="none" w:sz="0" w:space="0" w:color="auto"/>
            <w:bottom w:val="none" w:sz="0" w:space="0" w:color="auto"/>
            <w:right w:val="none" w:sz="0" w:space="0" w:color="auto"/>
          </w:divBdr>
          <w:divsChild>
            <w:div w:id="1065373557">
              <w:marLeft w:val="0"/>
              <w:marRight w:val="0"/>
              <w:marTop w:val="0"/>
              <w:marBottom w:val="0"/>
              <w:divBdr>
                <w:top w:val="none" w:sz="0" w:space="0" w:color="auto"/>
                <w:left w:val="none" w:sz="0" w:space="0" w:color="auto"/>
                <w:bottom w:val="none" w:sz="0" w:space="0" w:color="auto"/>
                <w:right w:val="none" w:sz="0" w:space="0" w:color="auto"/>
              </w:divBdr>
            </w:div>
          </w:divsChild>
        </w:div>
        <w:div w:id="848369957">
          <w:marLeft w:val="0"/>
          <w:marRight w:val="0"/>
          <w:marTop w:val="0"/>
          <w:marBottom w:val="0"/>
          <w:divBdr>
            <w:top w:val="none" w:sz="0" w:space="0" w:color="auto"/>
            <w:left w:val="none" w:sz="0" w:space="0" w:color="auto"/>
            <w:bottom w:val="none" w:sz="0" w:space="0" w:color="auto"/>
            <w:right w:val="none" w:sz="0" w:space="0" w:color="auto"/>
          </w:divBdr>
          <w:divsChild>
            <w:div w:id="1275135061">
              <w:marLeft w:val="0"/>
              <w:marRight w:val="0"/>
              <w:marTop w:val="0"/>
              <w:marBottom w:val="0"/>
              <w:divBdr>
                <w:top w:val="none" w:sz="0" w:space="0" w:color="auto"/>
                <w:left w:val="none" w:sz="0" w:space="0" w:color="auto"/>
                <w:bottom w:val="none" w:sz="0" w:space="0" w:color="auto"/>
                <w:right w:val="none" w:sz="0" w:space="0" w:color="auto"/>
              </w:divBdr>
            </w:div>
          </w:divsChild>
        </w:div>
        <w:div w:id="1492327312">
          <w:marLeft w:val="0"/>
          <w:marRight w:val="0"/>
          <w:marTop w:val="0"/>
          <w:marBottom w:val="0"/>
          <w:divBdr>
            <w:top w:val="none" w:sz="0" w:space="0" w:color="auto"/>
            <w:left w:val="none" w:sz="0" w:space="0" w:color="auto"/>
            <w:bottom w:val="none" w:sz="0" w:space="0" w:color="auto"/>
            <w:right w:val="none" w:sz="0" w:space="0" w:color="auto"/>
          </w:divBdr>
          <w:divsChild>
            <w:div w:id="986401870">
              <w:marLeft w:val="0"/>
              <w:marRight w:val="0"/>
              <w:marTop w:val="0"/>
              <w:marBottom w:val="0"/>
              <w:divBdr>
                <w:top w:val="none" w:sz="0" w:space="0" w:color="auto"/>
                <w:left w:val="none" w:sz="0" w:space="0" w:color="auto"/>
                <w:bottom w:val="none" w:sz="0" w:space="0" w:color="auto"/>
                <w:right w:val="none" w:sz="0" w:space="0" w:color="auto"/>
              </w:divBdr>
            </w:div>
          </w:divsChild>
        </w:div>
        <w:div w:id="1824203548">
          <w:marLeft w:val="0"/>
          <w:marRight w:val="0"/>
          <w:marTop w:val="0"/>
          <w:marBottom w:val="0"/>
          <w:divBdr>
            <w:top w:val="none" w:sz="0" w:space="0" w:color="auto"/>
            <w:left w:val="none" w:sz="0" w:space="0" w:color="auto"/>
            <w:bottom w:val="none" w:sz="0" w:space="0" w:color="auto"/>
            <w:right w:val="none" w:sz="0" w:space="0" w:color="auto"/>
          </w:divBdr>
          <w:divsChild>
            <w:div w:id="1898780273">
              <w:marLeft w:val="0"/>
              <w:marRight w:val="0"/>
              <w:marTop w:val="0"/>
              <w:marBottom w:val="0"/>
              <w:divBdr>
                <w:top w:val="none" w:sz="0" w:space="0" w:color="auto"/>
                <w:left w:val="none" w:sz="0" w:space="0" w:color="auto"/>
                <w:bottom w:val="none" w:sz="0" w:space="0" w:color="auto"/>
                <w:right w:val="none" w:sz="0" w:space="0" w:color="auto"/>
              </w:divBdr>
            </w:div>
          </w:divsChild>
        </w:div>
        <w:div w:id="1258366832">
          <w:marLeft w:val="0"/>
          <w:marRight w:val="0"/>
          <w:marTop w:val="0"/>
          <w:marBottom w:val="0"/>
          <w:divBdr>
            <w:top w:val="none" w:sz="0" w:space="0" w:color="auto"/>
            <w:left w:val="none" w:sz="0" w:space="0" w:color="auto"/>
            <w:bottom w:val="none" w:sz="0" w:space="0" w:color="auto"/>
            <w:right w:val="none" w:sz="0" w:space="0" w:color="auto"/>
          </w:divBdr>
          <w:divsChild>
            <w:div w:id="75368981">
              <w:marLeft w:val="0"/>
              <w:marRight w:val="0"/>
              <w:marTop w:val="0"/>
              <w:marBottom w:val="0"/>
              <w:divBdr>
                <w:top w:val="none" w:sz="0" w:space="0" w:color="auto"/>
                <w:left w:val="none" w:sz="0" w:space="0" w:color="auto"/>
                <w:bottom w:val="none" w:sz="0" w:space="0" w:color="auto"/>
                <w:right w:val="none" w:sz="0" w:space="0" w:color="auto"/>
              </w:divBdr>
            </w:div>
          </w:divsChild>
        </w:div>
        <w:div w:id="58678396">
          <w:marLeft w:val="0"/>
          <w:marRight w:val="0"/>
          <w:marTop w:val="0"/>
          <w:marBottom w:val="0"/>
          <w:divBdr>
            <w:top w:val="none" w:sz="0" w:space="0" w:color="auto"/>
            <w:left w:val="none" w:sz="0" w:space="0" w:color="auto"/>
            <w:bottom w:val="none" w:sz="0" w:space="0" w:color="auto"/>
            <w:right w:val="none" w:sz="0" w:space="0" w:color="auto"/>
          </w:divBdr>
          <w:divsChild>
            <w:div w:id="160241032">
              <w:marLeft w:val="0"/>
              <w:marRight w:val="0"/>
              <w:marTop w:val="0"/>
              <w:marBottom w:val="0"/>
              <w:divBdr>
                <w:top w:val="none" w:sz="0" w:space="0" w:color="auto"/>
                <w:left w:val="none" w:sz="0" w:space="0" w:color="auto"/>
                <w:bottom w:val="none" w:sz="0" w:space="0" w:color="auto"/>
                <w:right w:val="none" w:sz="0" w:space="0" w:color="auto"/>
              </w:divBdr>
            </w:div>
          </w:divsChild>
        </w:div>
        <w:div w:id="231088288">
          <w:marLeft w:val="0"/>
          <w:marRight w:val="0"/>
          <w:marTop w:val="0"/>
          <w:marBottom w:val="0"/>
          <w:divBdr>
            <w:top w:val="none" w:sz="0" w:space="0" w:color="auto"/>
            <w:left w:val="none" w:sz="0" w:space="0" w:color="auto"/>
            <w:bottom w:val="none" w:sz="0" w:space="0" w:color="auto"/>
            <w:right w:val="none" w:sz="0" w:space="0" w:color="auto"/>
          </w:divBdr>
          <w:divsChild>
            <w:div w:id="654605458">
              <w:marLeft w:val="0"/>
              <w:marRight w:val="0"/>
              <w:marTop w:val="0"/>
              <w:marBottom w:val="0"/>
              <w:divBdr>
                <w:top w:val="none" w:sz="0" w:space="0" w:color="auto"/>
                <w:left w:val="none" w:sz="0" w:space="0" w:color="auto"/>
                <w:bottom w:val="none" w:sz="0" w:space="0" w:color="auto"/>
                <w:right w:val="none" w:sz="0" w:space="0" w:color="auto"/>
              </w:divBdr>
            </w:div>
          </w:divsChild>
        </w:div>
        <w:div w:id="139812372">
          <w:marLeft w:val="0"/>
          <w:marRight w:val="0"/>
          <w:marTop w:val="0"/>
          <w:marBottom w:val="0"/>
          <w:divBdr>
            <w:top w:val="none" w:sz="0" w:space="0" w:color="auto"/>
            <w:left w:val="none" w:sz="0" w:space="0" w:color="auto"/>
            <w:bottom w:val="none" w:sz="0" w:space="0" w:color="auto"/>
            <w:right w:val="none" w:sz="0" w:space="0" w:color="auto"/>
          </w:divBdr>
          <w:divsChild>
            <w:div w:id="616253088">
              <w:marLeft w:val="0"/>
              <w:marRight w:val="0"/>
              <w:marTop w:val="0"/>
              <w:marBottom w:val="0"/>
              <w:divBdr>
                <w:top w:val="none" w:sz="0" w:space="0" w:color="auto"/>
                <w:left w:val="none" w:sz="0" w:space="0" w:color="auto"/>
                <w:bottom w:val="none" w:sz="0" w:space="0" w:color="auto"/>
                <w:right w:val="none" w:sz="0" w:space="0" w:color="auto"/>
              </w:divBdr>
            </w:div>
          </w:divsChild>
        </w:div>
        <w:div w:id="1193307019">
          <w:marLeft w:val="0"/>
          <w:marRight w:val="0"/>
          <w:marTop w:val="0"/>
          <w:marBottom w:val="0"/>
          <w:divBdr>
            <w:top w:val="none" w:sz="0" w:space="0" w:color="auto"/>
            <w:left w:val="none" w:sz="0" w:space="0" w:color="auto"/>
            <w:bottom w:val="none" w:sz="0" w:space="0" w:color="auto"/>
            <w:right w:val="none" w:sz="0" w:space="0" w:color="auto"/>
          </w:divBdr>
          <w:divsChild>
            <w:div w:id="1444303159">
              <w:marLeft w:val="0"/>
              <w:marRight w:val="0"/>
              <w:marTop w:val="0"/>
              <w:marBottom w:val="0"/>
              <w:divBdr>
                <w:top w:val="none" w:sz="0" w:space="0" w:color="auto"/>
                <w:left w:val="none" w:sz="0" w:space="0" w:color="auto"/>
                <w:bottom w:val="none" w:sz="0" w:space="0" w:color="auto"/>
                <w:right w:val="none" w:sz="0" w:space="0" w:color="auto"/>
              </w:divBdr>
            </w:div>
          </w:divsChild>
        </w:div>
        <w:div w:id="747383030">
          <w:marLeft w:val="0"/>
          <w:marRight w:val="0"/>
          <w:marTop w:val="0"/>
          <w:marBottom w:val="0"/>
          <w:divBdr>
            <w:top w:val="none" w:sz="0" w:space="0" w:color="auto"/>
            <w:left w:val="none" w:sz="0" w:space="0" w:color="auto"/>
            <w:bottom w:val="none" w:sz="0" w:space="0" w:color="auto"/>
            <w:right w:val="none" w:sz="0" w:space="0" w:color="auto"/>
          </w:divBdr>
          <w:divsChild>
            <w:div w:id="1224874874">
              <w:marLeft w:val="0"/>
              <w:marRight w:val="0"/>
              <w:marTop w:val="0"/>
              <w:marBottom w:val="0"/>
              <w:divBdr>
                <w:top w:val="none" w:sz="0" w:space="0" w:color="auto"/>
                <w:left w:val="none" w:sz="0" w:space="0" w:color="auto"/>
                <w:bottom w:val="none" w:sz="0" w:space="0" w:color="auto"/>
                <w:right w:val="none" w:sz="0" w:space="0" w:color="auto"/>
              </w:divBdr>
            </w:div>
          </w:divsChild>
        </w:div>
        <w:div w:id="441651261">
          <w:marLeft w:val="0"/>
          <w:marRight w:val="0"/>
          <w:marTop w:val="0"/>
          <w:marBottom w:val="0"/>
          <w:divBdr>
            <w:top w:val="none" w:sz="0" w:space="0" w:color="auto"/>
            <w:left w:val="none" w:sz="0" w:space="0" w:color="auto"/>
            <w:bottom w:val="none" w:sz="0" w:space="0" w:color="auto"/>
            <w:right w:val="none" w:sz="0" w:space="0" w:color="auto"/>
          </w:divBdr>
          <w:divsChild>
            <w:div w:id="1935481054">
              <w:marLeft w:val="0"/>
              <w:marRight w:val="0"/>
              <w:marTop w:val="0"/>
              <w:marBottom w:val="0"/>
              <w:divBdr>
                <w:top w:val="none" w:sz="0" w:space="0" w:color="auto"/>
                <w:left w:val="none" w:sz="0" w:space="0" w:color="auto"/>
                <w:bottom w:val="none" w:sz="0" w:space="0" w:color="auto"/>
                <w:right w:val="none" w:sz="0" w:space="0" w:color="auto"/>
              </w:divBdr>
            </w:div>
          </w:divsChild>
        </w:div>
        <w:div w:id="465391715">
          <w:marLeft w:val="0"/>
          <w:marRight w:val="0"/>
          <w:marTop w:val="0"/>
          <w:marBottom w:val="0"/>
          <w:divBdr>
            <w:top w:val="none" w:sz="0" w:space="0" w:color="auto"/>
            <w:left w:val="none" w:sz="0" w:space="0" w:color="auto"/>
            <w:bottom w:val="none" w:sz="0" w:space="0" w:color="auto"/>
            <w:right w:val="none" w:sz="0" w:space="0" w:color="auto"/>
          </w:divBdr>
          <w:divsChild>
            <w:div w:id="182865356">
              <w:marLeft w:val="0"/>
              <w:marRight w:val="0"/>
              <w:marTop w:val="0"/>
              <w:marBottom w:val="0"/>
              <w:divBdr>
                <w:top w:val="none" w:sz="0" w:space="0" w:color="auto"/>
                <w:left w:val="none" w:sz="0" w:space="0" w:color="auto"/>
                <w:bottom w:val="none" w:sz="0" w:space="0" w:color="auto"/>
                <w:right w:val="none" w:sz="0" w:space="0" w:color="auto"/>
              </w:divBdr>
            </w:div>
          </w:divsChild>
        </w:div>
        <w:div w:id="699159733">
          <w:marLeft w:val="0"/>
          <w:marRight w:val="0"/>
          <w:marTop w:val="0"/>
          <w:marBottom w:val="0"/>
          <w:divBdr>
            <w:top w:val="none" w:sz="0" w:space="0" w:color="auto"/>
            <w:left w:val="none" w:sz="0" w:space="0" w:color="auto"/>
            <w:bottom w:val="none" w:sz="0" w:space="0" w:color="auto"/>
            <w:right w:val="none" w:sz="0" w:space="0" w:color="auto"/>
          </w:divBdr>
          <w:divsChild>
            <w:div w:id="134879505">
              <w:marLeft w:val="0"/>
              <w:marRight w:val="0"/>
              <w:marTop w:val="0"/>
              <w:marBottom w:val="0"/>
              <w:divBdr>
                <w:top w:val="none" w:sz="0" w:space="0" w:color="auto"/>
                <w:left w:val="none" w:sz="0" w:space="0" w:color="auto"/>
                <w:bottom w:val="none" w:sz="0" w:space="0" w:color="auto"/>
                <w:right w:val="none" w:sz="0" w:space="0" w:color="auto"/>
              </w:divBdr>
            </w:div>
          </w:divsChild>
        </w:div>
        <w:div w:id="2097284718">
          <w:marLeft w:val="0"/>
          <w:marRight w:val="0"/>
          <w:marTop w:val="0"/>
          <w:marBottom w:val="0"/>
          <w:divBdr>
            <w:top w:val="none" w:sz="0" w:space="0" w:color="auto"/>
            <w:left w:val="none" w:sz="0" w:space="0" w:color="auto"/>
            <w:bottom w:val="none" w:sz="0" w:space="0" w:color="auto"/>
            <w:right w:val="none" w:sz="0" w:space="0" w:color="auto"/>
          </w:divBdr>
          <w:divsChild>
            <w:div w:id="1345135788">
              <w:marLeft w:val="0"/>
              <w:marRight w:val="0"/>
              <w:marTop w:val="0"/>
              <w:marBottom w:val="0"/>
              <w:divBdr>
                <w:top w:val="none" w:sz="0" w:space="0" w:color="auto"/>
                <w:left w:val="none" w:sz="0" w:space="0" w:color="auto"/>
                <w:bottom w:val="none" w:sz="0" w:space="0" w:color="auto"/>
                <w:right w:val="none" w:sz="0" w:space="0" w:color="auto"/>
              </w:divBdr>
            </w:div>
          </w:divsChild>
        </w:div>
        <w:div w:id="90903986">
          <w:marLeft w:val="0"/>
          <w:marRight w:val="0"/>
          <w:marTop w:val="0"/>
          <w:marBottom w:val="0"/>
          <w:divBdr>
            <w:top w:val="none" w:sz="0" w:space="0" w:color="auto"/>
            <w:left w:val="none" w:sz="0" w:space="0" w:color="auto"/>
            <w:bottom w:val="none" w:sz="0" w:space="0" w:color="auto"/>
            <w:right w:val="none" w:sz="0" w:space="0" w:color="auto"/>
          </w:divBdr>
          <w:divsChild>
            <w:div w:id="1074090300">
              <w:marLeft w:val="0"/>
              <w:marRight w:val="0"/>
              <w:marTop w:val="0"/>
              <w:marBottom w:val="0"/>
              <w:divBdr>
                <w:top w:val="none" w:sz="0" w:space="0" w:color="auto"/>
                <w:left w:val="none" w:sz="0" w:space="0" w:color="auto"/>
                <w:bottom w:val="none" w:sz="0" w:space="0" w:color="auto"/>
                <w:right w:val="none" w:sz="0" w:space="0" w:color="auto"/>
              </w:divBdr>
            </w:div>
          </w:divsChild>
        </w:div>
        <w:div w:id="1809131702">
          <w:marLeft w:val="0"/>
          <w:marRight w:val="0"/>
          <w:marTop w:val="0"/>
          <w:marBottom w:val="0"/>
          <w:divBdr>
            <w:top w:val="none" w:sz="0" w:space="0" w:color="auto"/>
            <w:left w:val="none" w:sz="0" w:space="0" w:color="auto"/>
            <w:bottom w:val="none" w:sz="0" w:space="0" w:color="auto"/>
            <w:right w:val="none" w:sz="0" w:space="0" w:color="auto"/>
          </w:divBdr>
          <w:divsChild>
            <w:div w:id="1594511465">
              <w:marLeft w:val="0"/>
              <w:marRight w:val="0"/>
              <w:marTop w:val="0"/>
              <w:marBottom w:val="0"/>
              <w:divBdr>
                <w:top w:val="none" w:sz="0" w:space="0" w:color="auto"/>
                <w:left w:val="none" w:sz="0" w:space="0" w:color="auto"/>
                <w:bottom w:val="none" w:sz="0" w:space="0" w:color="auto"/>
                <w:right w:val="none" w:sz="0" w:space="0" w:color="auto"/>
              </w:divBdr>
            </w:div>
          </w:divsChild>
        </w:div>
        <w:div w:id="665134107">
          <w:marLeft w:val="0"/>
          <w:marRight w:val="0"/>
          <w:marTop w:val="0"/>
          <w:marBottom w:val="0"/>
          <w:divBdr>
            <w:top w:val="none" w:sz="0" w:space="0" w:color="auto"/>
            <w:left w:val="none" w:sz="0" w:space="0" w:color="auto"/>
            <w:bottom w:val="none" w:sz="0" w:space="0" w:color="auto"/>
            <w:right w:val="none" w:sz="0" w:space="0" w:color="auto"/>
          </w:divBdr>
          <w:divsChild>
            <w:div w:id="181541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20185">
      <w:bodyDiv w:val="1"/>
      <w:marLeft w:val="0"/>
      <w:marRight w:val="0"/>
      <w:marTop w:val="0"/>
      <w:marBottom w:val="0"/>
      <w:divBdr>
        <w:top w:val="none" w:sz="0" w:space="0" w:color="auto"/>
        <w:left w:val="none" w:sz="0" w:space="0" w:color="auto"/>
        <w:bottom w:val="none" w:sz="0" w:space="0" w:color="auto"/>
        <w:right w:val="none" w:sz="0" w:space="0" w:color="auto"/>
      </w:divBdr>
    </w:div>
    <w:div w:id="936644188">
      <w:bodyDiv w:val="1"/>
      <w:marLeft w:val="0"/>
      <w:marRight w:val="0"/>
      <w:marTop w:val="0"/>
      <w:marBottom w:val="0"/>
      <w:divBdr>
        <w:top w:val="none" w:sz="0" w:space="0" w:color="auto"/>
        <w:left w:val="none" w:sz="0" w:space="0" w:color="auto"/>
        <w:bottom w:val="none" w:sz="0" w:space="0" w:color="auto"/>
        <w:right w:val="none" w:sz="0" w:space="0" w:color="auto"/>
      </w:divBdr>
    </w:div>
    <w:div w:id="938872751">
      <w:bodyDiv w:val="1"/>
      <w:marLeft w:val="0"/>
      <w:marRight w:val="0"/>
      <w:marTop w:val="0"/>
      <w:marBottom w:val="0"/>
      <w:divBdr>
        <w:top w:val="none" w:sz="0" w:space="0" w:color="auto"/>
        <w:left w:val="none" w:sz="0" w:space="0" w:color="auto"/>
        <w:bottom w:val="none" w:sz="0" w:space="0" w:color="auto"/>
        <w:right w:val="none" w:sz="0" w:space="0" w:color="auto"/>
      </w:divBdr>
    </w:div>
    <w:div w:id="942886271">
      <w:bodyDiv w:val="1"/>
      <w:marLeft w:val="0"/>
      <w:marRight w:val="0"/>
      <w:marTop w:val="0"/>
      <w:marBottom w:val="0"/>
      <w:divBdr>
        <w:top w:val="none" w:sz="0" w:space="0" w:color="auto"/>
        <w:left w:val="none" w:sz="0" w:space="0" w:color="auto"/>
        <w:bottom w:val="none" w:sz="0" w:space="0" w:color="auto"/>
        <w:right w:val="none" w:sz="0" w:space="0" w:color="auto"/>
      </w:divBdr>
      <w:divsChild>
        <w:div w:id="1770857225">
          <w:marLeft w:val="0"/>
          <w:marRight w:val="0"/>
          <w:marTop w:val="0"/>
          <w:marBottom w:val="0"/>
          <w:divBdr>
            <w:top w:val="none" w:sz="0" w:space="0" w:color="auto"/>
            <w:left w:val="none" w:sz="0" w:space="0" w:color="auto"/>
            <w:bottom w:val="none" w:sz="0" w:space="0" w:color="auto"/>
            <w:right w:val="none" w:sz="0" w:space="0" w:color="auto"/>
          </w:divBdr>
          <w:divsChild>
            <w:div w:id="2031180752">
              <w:marLeft w:val="0"/>
              <w:marRight w:val="0"/>
              <w:marTop w:val="0"/>
              <w:marBottom w:val="0"/>
              <w:divBdr>
                <w:top w:val="none" w:sz="0" w:space="0" w:color="auto"/>
                <w:left w:val="none" w:sz="0" w:space="0" w:color="auto"/>
                <w:bottom w:val="none" w:sz="0" w:space="0" w:color="auto"/>
                <w:right w:val="none" w:sz="0" w:space="0" w:color="auto"/>
              </w:divBdr>
            </w:div>
          </w:divsChild>
        </w:div>
        <w:div w:id="2032145518">
          <w:marLeft w:val="0"/>
          <w:marRight w:val="0"/>
          <w:marTop w:val="0"/>
          <w:marBottom w:val="0"/>
          <w:divBdr>
            <w:top w:val="none" w:sz="0" w:space="0" w:color="auto"/>
            <w:left w:val="none" w:sz="0" w:space="0" w:color="auto"/>
            <w:bottom w:val="none" w:sz="0" w:space="0" w:color="auto"/>
            <w:right w:val="none" w:sz="0" w:space="0" w:color="auto"/>
          </w:divBdr>
          <w:divsChild>
            <w:div w:id="356196591">
              <w:marLeft w:val="0"/>
              <w:marRight w:val="0"/>
              <w:marTop w:val="0"/>
              <w:marBottom w:val="0"/>
              <w:divBdr>
                <w:top w:val="none" w:sz="0" w:space="0" w:color="auto"/>
                <w:left w:val="none" w:sz="0" w:space="0" w:color="auto"/>
                <w:bottom w:val="none" w:sz="0" w:space="0" w:color="auto"/>
                <w:right w:val="none" w:sz="0" w:space="0" w:color="auto"/>
              </w:divBdr>
            </w:div>
          </w:divsChild>
        </w:div>
        <w:div w:id="1708791392">
          <w:marLeft w:val="0"/>
          <w:marRight w:val="0"/>
          <w:marTop w:val="0"/>
          <w:marBottom w:val="0"/>
          <w:divBdr>
            <w:top w:val="none" w:sz="0" w:space="0" w:color="auto"/>
            <w:left w:val="none" w:sz="0" w:space="0" w:color="auto"/>
            <w:bottom w:val="none" w:sz="0" w:space="0" w:color="auto"/>
            <w:right w:val="none" w:sz="0" w:space="0" w:color="auto"/>
          </w:divBdr>
          <w:divsChild>
            <w:div w:id="1261135638">
              <w:marLeft w:val="0"/>
              <w:marRight w:val="0"/>
              <w:marTop w:val="0"/>
              <w:marBottom w:val="0"/>
              <w:divBdr>
                <w:top w:val="none" w:sz="0" w:space="0" w:color="auto"/>
                <w:left w:val="none" w:sz="0" w:space="0" w:color="auto"/>
                <w:bottom w:val="none" w:sz="0" w:space="0" w:color="auto"/>
                <w:right w:val="none" w:sz="0" w:space="0" w:color="auto"/>
              </w:divBdr>
            </w:div>
          </w:divsChild>
        </w:div>
        <w:div w:id="960958521">
          <w:marLeft w:val="0"/>
          <w:marRight w:val="0"/>
          <w:marTop w:val="0"/>
          <w:marBottom w:val="0"/>
          <w:divBdr>
            <w:top w:val="none" w:sz="0" w:space="0" w:color="auto"/>
            <w:left w:val="none" w:sz="0" w:space="0" w:color="auto"/>
            <w:bottom w:val="none" w:sz="0" w:space="0" w:color="auto"/>
            <w:right w:val="none" w:sz="0" w:space="0" w:color="auto"/>
          </w:divBdr>
          <w:divsChild>
            <w:div w:id="2040542643">
              <w:marLeft w:val="0"/>
              <w:marRight w:val="0"/>
              <w:marTop w:val="0"/>
              <w:marBottom w:val="0"/>
              <w:divBdr>
                <w:top w:val="none" w:sz="0" w:space="0" w:color="auto"/>
                <w:left w:val="none" w:sz="0" w:space="0" w:color="auto"/>
                <w:bottom w:val="none" w:sz="0" w:space="0" w:color="auto"/>
                <w:right w:val="none" w:sz="0" w:space="0" w:color="auto"/>
              </w:divBdr>
            </w:div>
          </w:divsChild>
        </w:div>
        <w:div w:id="318919892">
          <w:marLeft w:val="0"/>
          <w:marRight w:val="0"/>
          <w:marTop w:val="0"/>
          <w:marBottom w:val="0"/>
          <w:divBdr>
            <w:top w:val="none" w:sz="0" w:space="0" w:color="auto"/>
            <w:left w:val="none" w:sz="0" w:space="0" w:color="auto"/>
            <w:bottom w:val="none" w:sz="0" w:space="0" w:color="auto"/>
            <w:right w:val="none" w:sz="0" w:space="0" w:color="auto"/>
          </w:divBdr>
          <w:divsChild>
            <w:div w:id="1500854283">
              <w:marLeft w:val="0"/>
              <w:marRight w:val="0"/>
              <w:marTop w:val="0"/>
              <w:marBottom w:val="0"/>
              <w:divBdr>
                <w:top w:val="none" w:sz="0" w:space="0" w:color="auto"/>
                <w:left w:val="none" w:sz="0" w:space="0" w:color="auto"/>
                <w:bottom w:val="none" w:sz="0" w:space="0" w:color="auto"/>
                <w:right w:val="none" w:sz="0" w:space="0" w:color="auto"/>
              </w:divBdr>
            </w:div>
          </w:divsChild>
        </w:div>
        <w:div w:id="1882013230">
          <w:marLeft w:val="0"/>
          <w:marRight w:val="0"/>
          <w:marTop w:val="0"/>
          <w:marBottom w:val="0"/>
          <w:divBdr>
            <w:top w:val="none" w:sz="0" w:space="0" w:color="auto"/>
            <w:left w:val="none" w:sz="0" w:space="0" w:color="auto"/>
            <w:bottom w:val="none" w:sz="0" w:space="0" w:color="auto"/>
            <w:right w:val="none" w:sz="0" w:space="0" w:color="auto"/>
          </w:divBdr>
          <w:divsChild>
            <w:div w:id="1504662857">
              <w:marLeft w:val="0"/>
              <w:marRight w:val="0"/>
              <w:marTop w:val="0"/>
              <w:marBottom w:val="0"/>
              <w:divBdr>
                <w:top w:val="none" w:sz="0" w:space="0" w:color="auto"/>
                <w:left w:val="none" w:sz="0" w:space="0" w:color="auto"/>
                <w:bottom w:val="none" w:sz="0" w:space="0" w:color="auto"/>
                <w:right w:val="none" w:sz="0" w:space="0" w:color="auto"/>
              </w:divBdr>
            </w:div>
          </w:divsChild>
        </w:div>
        <w:div w:id="820731950">
          <w:marLeft w:val="0"/>
          <w:marRight w:val="0"/>
          <w:marTop w:val="0"/>
          <w:marBottom w:val="0"/>
          <w:divBdr>
            <w:top w:val="none" w:sz="0" w:space="0" w:color="auto"/>
            <w:left w:val="none" w:sz="0" w:space="0" w:color="auto"/>
            <w:bottom w:val="none" w:sz="0" w:space="0" w:color="auto"/>
            <w:right w:val="none" w:sz="0" w:space="0" w:color="auto"/>
          </w:divBdr>
          <w:divsChild>
            <w:div w:id="2015304103">
              <w:marLeft w:val="0"/>
              <w:marRight w:val="0"/>
              <w:marTop w:val="0"/>
              <w:marBottom w:val="0"/>
              <w:divBdr>
                <w:top w:val="none" w:sz="0" w:space="0" w:color="auto"/>
                <w:left w:val="none" w:sz="0" w:space="0" w:color="auto"/>
                <w:bottom w:val="none" w:sz="0" w:space="0" w:color="auto"/>
                <w:right w:val="none" w:sz="0" w:space="0" w:color="auto"/>
              </w:divBdr>
            </w:div>
          </w:divsChild>
        </w:div>
        <w:div w:id="854615550">
          <w:marLeft w:val="0"/>
          <w:marRight w:val="0"/>
          <w:marTop w:val="0"/>
          <w:marBottom w:val="0"/>
          <w:divBdr>
            <w:top w:val="none" w:sz="0" w:space="0" w:color="auto"/>
            <w:left w:val="none" w:sz="0" w:space="0" w:color="auto"/>
            <w:bottom w:val="none" w:sz="0" w:space="0" w:color="auto"/>
            <w:right w:val="none" w:sz="0" w:space="0" w:color="auto"/>
          </w:divBdr>
          <w:divsChild>
            <w:div w:id="1527448217">
              <w:marLeft w:val="0"/>
              <w:marRight w:val="0"/>
              <w:marTop w:val="0"/>
              <w:marBottom w:val="0"/>
              <w:divBdr>
                <w:top w:val="none" w:sz="0" w:space="0" w:color="auto"/>
                <w:left w:val="none" w:sz="0" w:space="0" w:color="auto"/>
                <w:bottom w:val="none" w:sz="0" w:space="0" w:color="auto"/>
                <w:right w:val="none" w:sz="0" w:space="0" w:color="auto"/>
              </w:divBdr>
            </w:div>
          </w:divsChild>
        </w:div>
        <w:div w:id="1731924127">
          <w:marLeft w:val="0"/>
          <w:marRight w:val="0"/>
          <w:marTop w:val="0"/>
          <w:marBottom w:val="0"/>
          <w:divBdr>
            <w:top w:val="none" w:sz="0" w:space="0" w:color="auto"/>
            <w:left w:val="none" w:sz="0" w:space="0" w:color="auto"/>
            <w:bottom w:val="none" w:sz="0" w:space="0" w:color="auto"/>
            <w:right w:val="none" w:sz="0" w:space="0" w:color="auto"/>
          </w:divBdr>
          <w:divsChild>
            <w:div w:id="20530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8242">
      <w:bodyDiv w:val="1"/>
      <w:marLeft w:val="0"/>
      <w:marRight w:val="0"/>
      <w:marTop w:val="0"/>
      <w:marBottom w:val="0"/>
      <w:divBdr>
        <w:top w:val="none" w:sz="0" w:space="0" w:color="auto"/>
        <w:left w:val="none" w:sz="0" w:space="0" w:color="auto"/>
        <w:bottom w:val="none" w:sz="0" w:space="0" w:color="auto"/>
        <w:right w:val="none" w:sz="0" w:space="0" w:color="auto"/>
      </w:divBdr>
    </w:div>
    <w:div w:id="988754353">
      <w:bodyDiv w:val="1"/>
      <w:marLeft w:val="0"/>
      <w:marRight w:val="0"/>
      <w:marTop w:val="0"/>
      <w:marBottom w:val="0"/>
      <w:divBdr>
        <w:top w:val="none" w:sz="0" w:space="0" w:color="auto"/>
        <w:left w:val="none" w:sz="0" w:space="0" w:color="auto"/>
        <w:bottom w:val="none" w:sz="0" w:space="0" w:color="auto"/>
        <w:right w:val="none" w:sz="0" w:space="0" w:color="auto"/>
      </w:divBdr>
      <w:divsChild>
        <w:div w:id="1554925545">
          <w:marLeft w:val="0"/>
          <w:marRight w:val="0"/>
          <w:marTop w:val="0"/>
          <w:marBottom w:val="0"/>
          <w:divBdr>
            <w:top w:val="none" w:sz="0" w:space="0" w:color="auto"/>
            <w:left w:val="none" w:sz="0" w:space="0" w:color="auto"/>
            <w:bottom w:val="none" w:sz="0" w:space="0" w:color="auto"/>
            <w:right w:val="none" w:sz="0" w:space="0" w:color="auto"/>
          </w:divBdr>
          <w:divsChild>
            <w:div w:id="426586968">
              <w:marLeft w:val="0"/>
              <w:marRight w:val="0"/>
              <w:marTop w:val="0"/>
              <w:marBottom w:val="0"/>
              <w:divBdr>
                <w:top w:val="none" w:sz="0" w:space="0" w:color="auto"/>
                <w:left w:val="none" w:sz="0" w:space="0" w:color="auto"/>
                <w:bottom w:val="none" w:sz="0" w:space="0" w:color="auto"/>
                <w:right w:val="none" w:sz="0" w:space="0" w:color="auto"/>
              </w:divBdr>
            </w:div>
          </w:divsChild>
        </w:div>
        <w:div w:id="1616063888">
          <w:marLeft w:val="0"/>
          <w:marRight w:val="0"/>
          <w:marTop w:val="0"/>
          <w:marBottom w:val="0"/>
          <w:divBdr>
            <w:top w:val="none" w:sz="0" w:space="0" w:color="auto"/>
            <w:left w:val="none" w:sz="0" w:space="0" w:color="auto"/>
            <w:bottom w:val="none" w:sz="0" w:space="0" w:color="auto"/>
            <w:right w:val="none" w:sz="0" w:space="0" w:color="auto"/>
          </w:divBdr>
          <w:divsChild>
            <w:div w:id="1156217200">
              <w:marLeft w:val="0"/>
              <w:marRight w:val="0"/>
              <w:marTop w:val="0"/>
              <w:marBottom w:val="0"/>
              <w:divBdr>
                <w:top w:val="none" w:sz="0" w:space="0" w:color="auto"/>
                <w:left w:val="none" w:sz="0" w:space="0" w:color="auto"/>
                <w:bottom w:val="none" w:sz="0" w:space="0" w:color="auto"/>
                <w:right w:val="none" w:sz="0" w:space="0" w:color="auto"/>
              </w:divBdr>
            </w:div>
          </w:divsChild>
        </w:div>
        <w:div w:id="1120296237">
          <w:marLeft w:val="0"/>
          <w:marRight w:val="0"/>
          <w:marTop w:val="0"/>
          <w:marBottom w:val="0"/>
          <w:divBdr>
            <w:top w:val="none" w:sz="0" w:space="0" w:color="auto"/>
            <w:left w:val="none" w:sz="0" w:space="0" w:color="auto"/>
            <w:bottom w:val="none" w:sz="0" w:space="0" w:color="auto"/>
            <w:right w:val="none" w:sz="0" w:space="0" w:color="auto"/>
          </w:divBdr>
          <w:divsChild>
            <w:div w:id="2042851738">
              <w:marLeft w:val="0"/>
              <w:marRight w:val="0"/>
              <w:marTop w:val="0"/>
              <w:marBottom w:val="0"/>
              <w:divBdr>
                <w:top w:val="none" w:sz="0" w:space="0" w:color="auto"/>
                <w:left w:val="none" w:sz="0" w:space="0" w:color="auto"/>
                <w:bottom w:val="none" w:sz="0" w:space="0" w:color="auto"/>
                <w:right w:val="none" w:sz="0" w:space="0" w:color="auto"/>
              </w:divBdr>
            </w:div>
          </w:divsChild>
        </w:div>
        <w:div w:id="1220364996">
          <w:marLeft w:val="0"/>
          <w:marRight w:val="0"/>
          <w:marTop w:val="0"/>
          <w:marBottom w:val="0"/>
          <w:divBdr>
            <w:top w:val="none" w:sz="0" w:space="0" w:color="auto"/>
            <w:left w:val="none" w:sz="0" w:space="0" w:color="auto"/>
            <w:bottom w:val="none" w:sz="0" w:space="0" w:color="auto"/>
            <w:right w:val="none" w:sz="0" w:space="0" w:color="auto"/>
          </w:divBdr>
          <w:divsChild>
            <w:div w:id="572399547">
              <w:marLeft w:val="0"/>
              <w:marRight w:val="0"/>
              <w:marTop w:val="0"/>
              <w:marBottom w:val="0"/>
              <w:divBdr>
                <w:top w:val="none" w:sz="0" w:space="0" w:color="auto"/>
                <w:left w:val="none" w:sz="0" w:space="0" w:color="auto"/>
                <w:bottom w:val="none" w:sz="0" w:space="0" w:color="auto"/>
                <w:right w:val="none" w:sz="0" w:space="0" w:color="auto"/>
              </w:divBdr>
            </w:div>
          </w:divsChild>
        </w:div>
        <w:div w:id="1243757332">
          <w:marLeft w:val="0"/>
          <w:marRight w:val="0"/>
          <w:marTop w:val="0"/>
          <w:marBottom w:val="0"/>
          <w:divBdr>
            <w:top w:val="none" w:sz="0" w:space="0" w:color="auto"/>
            <w:left w:val="none" w:sz="0" w:space="0" w:color="auto"/>
            <w:bottom w:val="none" w:sz="0" w:space="0" w:color="auto"/>
            <w:right w:val="none" w:sz="0" w:space="0" w:color="auto"/>
          </w:divBdr>
          <w:divsChild>
            <w:div w:id="1655986381">
              <w:marLeft w:val="0"/>
              <w:marRight w:val="0"/>
              <w:marTop w:val="0"/>
              <w:marBottom w:val="0"/>
              <w:divBdr>
                <w:top w:val="none" w:sz="0" w:space="0" w:color="auto"/>
                <w:left w:val="none" w:sz="0" w:space="0" w:color="auto"/>
                <w:bottom w:val="none" w:sz="0" w:space="0" w:color="auto"/>
                <w:right w:val="none" w:sz="0" w:space="0" w:color="auto"/>
              </w:divBdr>
            </w:div>
          </w:divsChild>
        </w:div>
        <w:div w:id="554971656">
          <w:marLeft w:val="0"/>
          <w:marRight w:val="0"/>
          <w:marTop w:val="0"/>
          <w:marBottom w:val="0"/>
          <w:divBdr>
            <w:top w:val="none" w:sz="0" w:space="0" w:color="auto"/>
            <w:left w:val="none" w:sz="0" w:space="0" w:color="auto"/>
            <w:bottom w:val="none" w:sz="0" w:space="0" w:color="auto"/>
            <w:right w:val="none" w:sz="0" w:space="0" w:color="auto"/>
          </w:divBdr>
          <w:divsChild>
            <w:div w:id="154490570">
              <w:marLeft w:val="0"/>
              <w:marRight w:val="0"/>
              <w:marTop w:val="0"/>
              <w:marBottom w:val="0"/>
              <w:divBdr>
                <w:top w:val="none" w:sz="0" w:space="0" w:color="auto"/>
                <w:left w:val="none" w:sz="0" w:space="0" w:color="auto"/>
                <w:bottom w:val="none" w:sz="0" w:space="0" w:color="auto"/>
                <w:right w:val="none" w:sz="0" w:space="0" w:color="auto"/>
              </w:divBdr>
            </w:div>
          </w:divsChild>
        </w:div>
        <w:div w:id="1140608415">
          <w:marLeft w:val="0"/>
          <w:marRight w:val="0"/>
          <w:marTop w:val="0"/>
          <w:marBottom w:val="0"/>
          <w:divBdr>
            <w:top w:val="none" w:sz="0" w:space="0" w:color="auto"/>
            <w:left w:val="none" w:sz="0" w:space="0" w:color="auto"/>
            <w:bottom w:val="none" w:sz="0" w:space="0" w:color="auto"/>
            <w:right w:val="none" w:sz="0" w:space="0" w:color="auto"/>
          </w:divBdr>
          <w:divsChild>
            <w:div w:id="2036348106">
              <w:marLeft w:val="0"/>
              <w:marRight w:val="0"/>
              <w:marTop w:val="0"/>
              <w:marBottom w:val="0"/>
              <w:divBdr>
                <w:top w:val="none" w:sz="0" w:space="0" w:color="auto"/>
                <w:left w:val="none" w:sz="0" w:space="0" w:color="auto"/>
                <w:bottom w:val="none" w:sz="0" w:space="0" w:color="auto"/>
                <w:right w:val="none" w:sz="0" w:space="0" w:color="auto"/>
              </w:divBdr>
            </w:div>
          </w:divsChild>
        </w:div>
        <w:div w:id="1675113076">
          <w:marLeft w:val="0"/>
          <w:marRight w:val="0"/>
          <w:marTop w:val="0"/>
          <w:marBottom w:val="0"/>
          <w:divBdr>
            <w:top w:val="none" w:sz="0" w:space="0" w:color="auto"/>
            <w:left w:val="none" w:sz="0" w:space="0" w:color="auto"/>
            <w:bottom w:val="none" w:sz="0" w:space="0" w:color="auto"/>
            <w:right w:val="none" w:sz="0" w:space="0" w:color="auto"/>
          </w:divBdr>
          <w:divsChild>
            <w:div w:id="2077170355">
              <w:marLeft w:val="0"/>
              <w:marRight w:val="0"/>
              <w:marTop w:val="0"/>
              <w:marBottom w:val="0"/>
              <w:divBdr>
                <w:top w:val="none" w:sz="0" w:space="0" w:color="auto"/>
                <w:left w:val="none" w:sz="0" w:space="0" w:color="auto"/>
                <w:bottom w:val="none" w:sz="0" w:space="0" w:color="auto"/>
                <w:right w:val="none" w:sz="0" w:space="0" w:color="auto"/>
              </w:divBdr>
            </w:div>
          </w:divsChild>
        </w:div>
        <w:div w:id="842090806">
          <w:marLeft w:val="0"/>
          <w:marRight w:val="0"/>
          <w:marTop w:val="0"/>
          <w:marBottom w:val="0"/>
          <w:divBdr>
            <w:top w:val="none" w:sz="0" w:space="0" w:color="auto"/>
            <w:left w:val="none" w:sz="0" w:space="0" w:color="auto"/>
            <w:bottom w:val="none" w:sz="0" w:space="0" w:color="auto"/>
            <w:right w:val="none" w:sz="0" w:space="0" w:color="auto"/>
          </w:divBdr>
          <w:divsChild>
            <w:div w:id="520434232">
              <w:marLeft w:val="0"/>
              <w:marRight w:val="0"/>
              <w:marTop w:val="0"/>
              <w:marBottom w:val="0"/>
              <w:divBdr>
                <w:top w:val="none" w:sz="0" w:space="0" w:color="auto"/>
                <w:left w:val="none" w:sz="0" w:space="0" w:color="auto"/>
                <w:bottom w:val="none" w:sz="0" w:space="0" w:color="auto"/>
                <w:right w:val="none" w:sz="0" w:space="0" w:color="auto"/>
              </w:divBdr>
            </w:div>
          </w:divsChild>
        </w:div>
        <w:div w:id="503471855">
          <w:marLeft w:val="0"/>
          <w:marRight w:val="0"/>
          <w:marTop w:val="0"/>
          <w:marBottom w:val="0"/>
          <w:divBdr>
            <w:top w:val="none" w:sz="0" w:space="0" w:color="auto"/>
            <w:left w:val="none" w:sz="0" w:space="0" w:color="auto"/>
            <w:bottom w:val="none" w:sz="0" w:space="0" w:color="auto"/>
            <w:right w:val="none" w:sz="0" w:space="0" w:color="auto"/>
          </w:divBdr>
          <w:divsChild>
            <w:div w:id="1046951951">
              <w:marLeft w:val="0"/>
              <w:marRight w:val="0"/>
              <w:marTop w:val="0"/>
              <w:marBottom w:val="0"/>
              <w:divBdr>
                <w:top w:val="none" w:sz="0" w:space="0" w:color="auto"/>
                <w:left w:val="none" w:sz="0" w:space="0" w:color="auto"/>
                <w:bottom w:val="none" w:sz="0" w:space="0" w:color="auto"/>
                <w:right w:val="none" w:sz="0" w:space="0" w:color="auto"/>
              </w:divBdr>
            </w:div>
          </w:divsChild>
        </w:div>
        <w:div w:id="302124976">
          <w:marLeft w:val="0"/>
          <w:marRight w:val="0"/>
          <w:marTop w:val="0"/>
          <w:marBottom w:val="0"/>
          <w:divBdr>
            <w:top w:val="none" w:sz="0" w:space="0" w:color="auto"/>
            <w:left w:val="none" w:sz="0" w:space="0" w:color="auto"/>
            <w:bottom w:val="none" w:sz="0" w:space="0" w:color="auto"/>
            <w:right w:val="none" w:sz="0" w:space="0" w:color="auto"/>
          </w:divBdr>
          <w:divsChild>
            <w:div w:id="565265146">
              <w:marLeft w:val="0"/>
              <w:marRight w:val="0"/>
              <w:marTop w:val="0"/>
              <w:marBottom w:val="0"/>
              <w:divBdr>
                <w:top w:val="none" w:sz="0" w:space="0" w:color="auto"/>
                <w:left w:val="none" w:sz="0" w:space="0" w:color="auto"/>
                <w:bottom w:val="none" w:sz="0" w:space="0" w:color="auto"/>
                <w:right w:val="none" w:sz="0" w:space="0" w:color="auto"/>
              </w:divBdr>
            </w:div>
          </w:divsChild>
        </w:div>
        <w:div w:id="1412583909">
          <w:marLeft w:val="0"/>
          <w:marRight w:val="0"/>
          <w:marTop w:val="0"/>
          <w:marBottom w:val="0"/>
          <w:divBdr>
            <w:top w:val="none" w:sz="0" w:space="0" w:color="auto"/>
            <w:left w:val="none" w:sz="0" w:space="0" w:color="auto"/>
            <w:bottom w:val="none" w:sz="0" w:space="0" w:color="auto"/>
            <w:right w:val="none" w:sz="0" w:space="0" w:color="auto"/>
          </w:divBdr>
          <w:divsChild>
            <w:div w:id="1348827347">
              <w:marLeft w:val="0"/>
              <w:marRight w:val="0"/>
              <w:marTop w:val="0"/>
              <w:marBottom w:val="0"/>
              <w:divBdr>
                <w:top w:val="none" w:sz="0" w:space="0" w:color="auto"/>
                <w:left w:val="none" w:sz="0" w:space="0" w:color="auto"/>
                <w:bottom w:val="none" w:sz="0" w:space="0" w:color="auto"/>
                <w:right w:val="none" w:sz="0" w:space="0" w:color="auto"/>
              </w:divBdr>
            </w:div>
          </w:divsChild>
        </w:div>
        <w:div w:id="1123233800">
          <w:marLeft w:val="0"/>
          <w:marRight w:val="0"/>
          <w:marTop w:val="0"/>
          <w:marBottom w:val="0"/>
          <w:divBdr>
            <w:top w:val="none" w:sz="0" w:space="0" w:color="auto"/>
            <w:left w:val="none" w:sz="0" w:space="0" w:color="auto"/>
            <w:bottom w:val="none" w:sz="0" w:space="0" w:color="auto"/>
            <w:right w:val="none" w:sz="0" w:space="0" w:color="auto"/>
          </w:divBdr>
          <w:divsChild>
            <w:div w:id="1534537433">
              <w:marLeft w:val="0"/>
              <w:marRight w:val="0"/>
              <w:marTop w:val="0"/>
              <w:marBottom w:val="0"/>
              <w:divBdr>
                <w:top w:val="none" w:sz="0" w:space="0" w:color="auto"/>
                <w:left w:val="none" w:sz="0" w:space="0" w:color="auto"/>
                <w:bottom w:val="none" w:sz="0" w:space="0" w:color="auto"/>
                <w:right w:val="none" w:sz="0" w:space="0" w:color="auto"/>
              </w:divBdr>
            </w:div>
          </w:divsChild>
        </w:div>
        <w:div w:id="1556814537">
          <w:marLeft w:val="0"/>
          <w:marRight w:val="0"/>
          <w:marTop w:val="0"/>
          <w:marBottom w:val="0"/>
          <w:divBdr>
            <w:top w:val="none" w:sz="0" w:space="0" w:color="auto"/>
            <w:left w:val="none" w:sz="0" w:space="0" w:color="auto"/>
            <w:bottom w:val="none" w:sz="0" w:space="0" w:color="auto"/>
            <w:right w:val="none" w:sz="0" w:space="0" w:color="auto"/>
          </w:divBdr>
          <w:divsChild>
            <w:div w:id="1165583279">
              <w:marLeft w:val="0"/>
              <w:marRight w:val="0"/>
              <w:marTop w:val="0"/>
              <w:marBottom w:val="0"/>
              <w:divBdr>
                <w:top w:val="none" w:sz="0" w:space="0" w:color="auto"/>
                <w:left w:val="none" w:sz="0" w:space="0" w:color="auto"/>
                <w:bottom w:val="none" w:sz="0" w:space="0" w:color="auto"/>
                <w:right w:val="none" w:sz="0" w:space="0" w:color="auto"/>
              </w:divBdr>
            </w:div>
          </w:divsChild>
        </w:div>
        <w:div w:id="953751649">
          <w:marLeft w:val="0"/>
          <w:marRight w:val="0"/>
          <w:marTop w:val="0"/>
          <w:marBottom w:val="0"/>
          <w:divBdr>
            <w:top w:val="none" w:sz="0" w:space="0" w:color="auto"/>
            <w:left w:val="none" w:sz="0" w:space="0" w:color="auto"/>
            <w:bottom w:val="none" w:sz="0" w:space="0" w:color="auto"/>
            <w:right w:val="none" w:sz="0" w:space="0" w:color="auto"/>
          </w:divBdr>
          <w:divsChild>
            <w:div w:id="378558021">
              <w:marLeft w:val="0"/>
              <w:marRight w:val="0"/>
              <w:marTop w:val="0"/>
              <w:marBottom w:val="0"/>
              <w:divBdr>
                <w:top w:val="none" w:sz="0" w:space="0" w:color="auto"/>
                <w:left w:val="none" w:sz="0" w:space="0" w:color="auto"/>
                <w:bottom w:val="none" w:sz="0" w:space="0" w:color="auto"/>
                <w:right w:val="none" w:sz="0" w:space="0" w:color="auto"/>
              </w:divBdr>
            </w:div>
          </w:divsChild>
        </w:div>
        <w:div w:id="1406293154">
          <w:marLeft w:val="0"/>
          <w:marRight w:val="0"/>
          <w:marTop w:val="0"/>
          <w:marBottom w:val="0"/>
          <w:divBdr>
            <w:top w:val="none" w:sz="0" w:space="0" w:color="auto"/>
            <w:left w:val="none" w:sz="0" w:space="0" w:color="auto"/>
            <w:bottom w:val="none" w:sz="0" w:space="0" w:color="auto"/>
            <w:right w:val="none" w:sz="0" w:space="0" w:color="auto"/>
          </w:divBdr>
          <w:divsChild>
            <w:div w:id="1179155303">
              <w:marLeft w:val="0"/>
              <w:marRight w:val="0"/>
              <w:marTop w:val="0"/>
              <w:marBottom w:val="0"/>
              <w:divBdr>
                <w:top w:val="none" w:sz="0" w:space="0" w:color="auto"/>
                <w:left w:val="none" w:sz="0" w:space="0" w:color="auto"/>
                <w:bottom w:val="none" w:sz="0" w:space="0" w:color="auto"/>
                <w:right w:val="none" w:sz="0" w:space="0" w:color="auto"/>
              </w:divBdr>
            </w:div>
          </w:divsChild>
        </w:div>
        <w:div w:id="1206480626">
          <w:marLeft w:val="0"/>
          <w:marRight w:val="0"/>
          <w:marTop w:val="0"/>
          <w:marBottom w:val="0"/>
          <w:divBdr>
            <w:top w:val="none" w:sz="0" w:space="0" w:color="auto"/>
            <w:left w:val="none" w:sz="0" w:space="0" w:color="auto"/>
            <w:bottom w:val="none" w:sz="0" w:space="0" w:color="auto"/>
            <w:right w:val="none" w:sz="0" w:space="0" w:color="auto"/>
          </w:divBdr>
          <w:divsChild>
            <w:div w:id="1864392943">
              <w:marLeft w:val="0"/>
              <w:marRight w:val="0"/>
              <w:marTop w:val="0"/>
              <w:marBottom w:val="0"/>
              <w:divBdr>
                <w:top w:val="none" w:sz="0" w:space="0" w:color="auto"/>
                <w:left w:val="none" w:sz="0" w:space="0" w:color="auto"/>
                <w:bottom w:val="none" w:sz="0" w:space="0" w:color="auto"/>
                <w:right w:val="none" w:sz="0" w:space="0" w:color="auto"/>
              </w:divBdr>
            </w:div>
          </w:divsChild>
        </w:div>
        <w:div w:id="932787966">
          <w:marLeft w:val="0"/>
          <w:marRight w:val="0"/>
          <w:marTop w:val="0"/>
          <w:marBottom w:val="0"/>
          <w:divBdr>
            <w:top w:val="none" w:sz="0" w:space="0" w:color="auto"/>
            <w:left w:val="none" w:sz="0" w:space="0" w:color="auto"/>
            <w:bottom w:val="none" w:sz="0" w:space="0" w:color="auto"/>
            <w:right w:val="none" w:sz="0" w:space="0" w:color="auto"/>
          </w:divBdr>
          <w:divsChild>
            <w:div w:id="1352801060">
              <w:marLeft w:val="0"/>
              <w:marRight w:val="0"/>
              <w:marTop w:val="0"/>
              <w:marBottom w:val="0"/>
              <w:divBdr>
                <w:top w:val="none" w:sz="0" w:space="0" w:color="auto"/>
                <w:left w:val="none" w:sz="0" w:space="0" w:color="auto"/>
                <w:bottom w:val="none" w:sz="0" w:space="0" w:color="auto"/>
                <w:right w:val="none" w:sz="0" w:space="0" w:color="auto"/>
              </w:divBdr>
            </w:div>
          </w:divsChild>
        </w:div>
        <w:div w:id="1527527191">
          <w:marLeft w:val="0"/>
          <w:marRight w:val="0"/>
          <w:marTop w:val="0"/>
          <w:marBottom w:val="0"/>
          <w:divBdr>
            <w:top w:val="none" w:sz="0" w:space="0" w:color="auto"/>
            <w:left w:val="none" w:sz="0" w:space="0" w:color="auto"/>
            <w:bottom w:val="none" w:sz="0" w:space="0" w:color="auto"/>
            <w:right w:val="none" w:sz="0" w:space="0" w:color="auto"/>
          </w:divBdr>
          <w:divsChild>
            <w:div w:id="1437946431">
              <w:marLeft w:val="0"/>
              <w:marRight w:val="0"/>
              <w:marTop w:val="0"/>
              <w:marBottom w:val="0"/>
              <w:divBdr>
                <w:top w:val="none" w:sz="0" w:space="0" w:color="auto"/>
                <w:left w:val="none" w:sz="0" w:space="0" w:color="auto"/>
                <w:bottom w:val="none" w:sz="0" w:space="0" w:color="auto"/>
                <w:right w:val="none" w:sz="0" w:space="0" w:color="auto"/>
              </w:divBdr>
            </w:div>
          </w:divsChild>
        </w:div>
        <w:div w:id="1647472898">
          <w:marLeft w:val="0"/>
          <w:marRight w:val="0"/>
          <w:marTop w:val="0"/>
          <w:marBottom w:val="0"/>
          <w:divBdr>
            <w:top w:val="none" w:sz="0" w:space="0" w:color="auto"/>
            <w:left w:val="none" w:sz="0" w:space="0" w:color="auto"/>
            <w:bottom w:val="none" w:sz="0" w:space="0" w:color="auto"/>
            <w:right w:val="none" w:sz="0" w:space="0" w:color="auto"/>
          </w:divBdr>
          <w:divsChild>
            <w:div w:id="286470637">
              <w:marLeft w:val="0"/>
              <w:marRight w:val="0"/>
              <w:marTop w:val="0"/>
              <w:marBottom w:val="0"/>
              <w:divBdr>
                <w:top w:val="none" w:sz="0" w:space="0" w:color="auto"/>
                <w:left w:val="none" w:sz="0" w:space="0" w:color="auto"/>
                <w:bottom w:val="none" w:sz="0" w:space="0" w:color="auto"/>
                <w:right w:val="none" w:sz="0" w:space="0" w:color="auto"/>
              </w:divBdr>
            </w:div>
          </w:divsChild>
        </w:div>
        <w:div w:id="524565774">
          <w:marLeft w:val="0"/>
          <w:marRight w:val="0"/>
          <w:marTop w:val="0"/>
          <w:marBottom w:val="0"/>
          <w:divBdr>
            <w:top w:val="none" w:sz="0" w:space="0" w:color="auto"/>
            <w:left w:val="none" w:sz="0" w:space="0" w:color="auto"/>
            <w:bottom w:val="none" w:sz="0" w:space="0" w:color="auto"/>
            <w:right w:val="none" w:sz="0" w:space="0" w:color="auto"/>
          </w:divBdr>
          <w:divsChild>
            <w:div w:id="816204">
              <w:marLeft w:val="0"/>
              <w:marRight w:val="0"/>
              <w:marTop w:val="0"/>
              <w:marBottom w:val="0"/>
              <w:divBdr>
                <w:top w:val="none" w:sz="0" w:space="0" w:color="auto"/>
                <w:left w:val="none" w:sz="0" w:space="0" w:color="auto"/>
                <w:bottom w:val="none" w:sz="0" w:space="0" w:color="auto"/>
                <w:right w:val="none" w:sz="0" w:space="0" w:color="auto"/>
              </w:divBdr>
            </w:div>
          </w:divsChild>
        </w:div>
        <w:div w:id="1000423084">
          <w:marLeft w:val="0"/>
          <w:marRight w:val="0"/>
          <w:marTop w:val="0"/>
          <w:marBottom w:val="0"/>
          <w:divBdr>
            <w:top w:val="none" w:sz="0" w:space="0" w:color="auto"/>
            <w:left w:val="none" w:sz="0" w:space="0" w:color="auto"/>
            <w:bottom w:val="none" w:sz="0" w:space="0" w:color="auto"/>
            <w:right w:val="none" w:sz="0" w:space="0" w:color="auto"/>
          </w:divBdr>
          <w:divsChild>
            <w:div w:id="1304195965">
              <w:marLeft w:val="0"/>
              <w:marRight w:val="0"/>
              <w:marTop w:val="0"/>
              <w:marBottom w:val="0"/>
              <w:divBdr>
                <w:top w:val="none" w:sz="0" w:space="0" w:color="auto"/>
                <w:left w:val="none" w:sz="0" w:space="0" w:color="auto"/>
                <w:bottom w:val="none" w:sz="0" w:space="0" w:color="auto"/>
                <w:right w:val="none" w:sz="0" w:space="0" w:color="auto"/>
              </w:divBdr>
            </w:div>
          </w:divsChild>
        </w:div>
        <w:div w:id="225723088">
          <w:marLeft w:val="0"/>
          <w:marRight w:val="0"/>
          <w:marTop w:val="0"/>
          <w:marBottom w:val="0"/>
          <w:divBdr>
            <w:top w:val="none" w:sz="0" w:space="0" w:color="auto"/>
            <w:left w:val="none" w:sz="0" w:space="0" w:color="auto"/>
            <w:bottom w:val="none" w:sz="0" w:space="0" w:color="auto"/>
            <w:right w:val="none" w:sz="0" w:space="0" w:color="auto"/>
          </w:divBdr>
          <w:divsChild>
            <w:div w:id="2039966524">
              <w:marLeft w:val="0"/>
              <w:marRight w:val="0"/>
              <w:marTop w:val="0"/>
              <w:marBottom w:val="0"/>
              <w:divBdr>
                <w:top w:val="none" w:sz="0" w:space="0" w:color="auto"/>
                <w:left w:val="none" w:sz="0" w:space="0" w:color="auto"/>
                <w:bottom w:val="none" w:sz="0" w:space="0" w:color="auto"/>
                <w:right w:val="none" w:sz="0" w:space="0" w:color="auto"/>
              </w:divBdr>
            </w:div>
          </w:divsChild>
        </w:div>
        <w:div w:id="900286323">
          <w:marLeft w:val="0"/>
          <w:marRight w:val="0"/>
          <w:marTop w:val="0"/>
          <w:marBottom w:val="0"/>
          <w:divBdr>
            <w:top w:val="none" w:sz="0" w:space="0" w:color="auto"/>
            <w:left w:val="none" w:sz="0" w:space="0" w:color="auto"/>
            <w:bottom w:val="none" w:sz="0" w:space="0" w:color="auto"/>
            <w:right w:val="none" w:sz="0" w:space="0" w:color="auto"/>
          </w:divBdr>
          <w:divsChild>
            <w:div w:id="1286883464">
              <w:marLeft w:val="0"/>
              <w:marRight w:val="0"/>
              <w:marTop w:val="0"/>
              <w:marBottom w:val="0"/>
              <w:divBdr>
                <w:top w:val="none" w:sz="0" w:space="0" w:color="auto"/>
                <w:left w:val="none" w:sz="0" w:space="0" w:color="auto"/>
                <w:bottom w:val="none" w:sz="0" w:space="0" w:color="auto"/>
                <w:right w:val="none" w:sz="0" w:space="0" w:color="auto"/>
              </w:divBdr>
            </w:div>
          </w:divsChild>
        </w:div>
        <w:div w:id="1054700565">
          <w:marLeft w:val="0"/>
          <w:marRight w:val="0"/>
          <w:marTop w:val="0"/>
          <w:marBottom w:val="0"/>
          <w:divBdr>
            <w:top w:val="none" w:sz="0" w:space="0" w:color="auto"/>
            <w:left w:val="none" w:sz="0" w:space="0" w:color="auto"/>
            <w:bottom w:val="none" w:sz="0" w:space="0" w:color="auto"/>
            <w:right w:val="none" w:sz="0" w:space="0" w:color="auto"/>
          </w:divBdr>
          <w:divsChild>
            <w:div w:id="486820474">
              <w:marLeft w:val="0"/>
              <w:marRight w:val="0"/>
              <w:marTop w:val="0"/>
              <w:marBottom w:val="0"/>
              <w:divBdr>
                <w:top w:val="none" w:sz="0" w:space="0" w:color="auto"/>
                <w:left w:val="none" w:sz="0" w:space="0" w:color="auto"/>
                <w:bottom w:val="none" w:sz="0" w:space="0" w:color="auto"/>
                <w:right w:val="none" w:sz="0" w:space="0" w:color="auto"/>
              </w:divBdr>
            </w:div>
          </w:divsChild>
        </w:div>
        <w:div w:id="1269002652">
          <w:marLeft w:val="0"/>
          <w:marRight w:val="0"/>
          <w:marTop w:val="0"/>
          <w:marBottom w:val="0"/>
          <w:divBdr>
            <w:top w:val="none" w:sz="0" w:space="0" w:color="auto"/>
            <w:left w:val="none" w:sz="0" w:space="0" w:color="auto"/>
            <w:bottom w:val="none" w:sz="0" w:space="0" w:color="auto"/>
            <w:right w:val="none" w:sz="0" w:space="0" w:color="auto"/>
          </w:divBdr>
          <w:divsChild>
            <w:div w:id="103423380">
              <w:marLeft w:val="0"/>
              <w:marRight w:val="0"/>
              <w:marTop w:val="0"/>
              <w:marBottom w:val="0"/>
              <w:divBdr>
                <w:top w:val="none" w:sz="0" w:space="0" w:color="auto"/>
                <w:left w:val="none" w:sz="0" w:space="0" w:color="auto"/>
                <w:bottom w:val="none" w:sz="0" w:space="0" w:color="auto"/>
                <w:right w:val="none" w:sz="0" w:space="0" w:color="auto"/>
              </w:divBdr>
            </w:div>
          </w:divsChild>
        </w:div>
        <w:div w:id="525217644">
          <w:marLeft w:val="0"/>
          <w:marRight w:val="0"/>
          <w:marTop w:val="0"/>
          <w:marBottom w:val="0"/>
          <w:divBdr>
            <w:top w:val="none" w:sz="0" w:space="0" w:color="auto"/>
            <w:left w:val="none" w:sz="0" w:space="0" w:color="auto"/>
            <w:bottom w:val="none" w:sz="0" w:space="0" w:color="auto"/>
            <w:right w:val="none" w:sz="0" w:space="0" w:color="auto"/>
          </w:divBdr>
          <w:divsChild>
            <w:div w:id="698049620">
              <w:marLeft w:val="0"/>
              <w:marRight w:val="0"/>
              <w:marTop w:val="0"/>
              <w:marBottom w:val="0"/>
              <w:divBdr>
                <w:top w:val="none" w:sz="0" w:space="0" w:color="auto"/>
                <w:left w:val="none" w:sz="0" w:space="0" w:color="auto"/>
                <w:bottom w:val="none" w:sz="0" w:space="0" w:color="auto"/>
                <w:right w:val="none" w:sz="0" w:space="0" w:color="auto"/>
              </w:divBdr>
            </w:div>
          </w:divsChild>
        </w:div>
        <w:div w:id="63258077">
          <w:marLeft w:val="0"/>
          <w:marRight w:val="0"/>
          <w:marTop w:val="0"/>
          <w:marBottom w:val="0"/>
          <w:divBdr>
            <w:top w:val="none" w:sz="0" w:space="0" w:color="auto"/>
            <w:left w:val="none" w:sz="0" w:space="0" w:color="auto"/>
            <w:bottom w:val="none" w:sz="0" w:space="0" w:color="auto"/>
            <w:right w:val="none" w:sz="0" w:space="0" w:color="auto"/>
          </w:divBdr>
          <w:divsChild>
            <w:div w:id="1351680077">
              <w:marLeft w:val="0"/>
              <w:marRight w:val="0"/>
              <w:marTop w:val="0"/>
              <w:marBottom w:val="0"/>
              <w:divBdr>
                <w:top w:val="none" w:sz="0" w:space="0" w:color="auto"/>
                <w:left w:val="none" w:sz="0" w:space="0" w:color="auto"/>
                <w:bottom w:val="none" w:sz="0" w:space="0" w:color="auto"/>
                <w:right w:val="none" w:sz="0" w:space="0" w:color="auto"/>
              </w:divBdr>
            </w:div>
          </w:divsChild>
        </w:div>
        <w:div w:id="1925526114">
          <w:marLeft w:val="0"/>
          <w:marRight w:val="0"/>
          <w:marTop w:val="0"/>
          <w:marBottom w:val="0"/>
          <w:divBdr>
            <w:top w:val="none" w:sz="0" w:space="0" w:color="auto"/>
            <w:left w:val="none" w:sz="0" w:space="0" w:color="auto"/>
            <w:bottom w:val="none" w:sz="0" w:space="0" w:color="auto"/>
            <w:right w:val="none" w:sz="0" w:space="0" w:color="auto"/>
          </w:divBdr>
          <w:divsChild>
            <w:div w:id="1878228066">
              <w:marLeft w:val="0"/>
              <w:marRight w:val="0"/>
              <w:marTop w:val="0"/>
              <w:marBottom w:val="0"/>
              <w:divBdr>
                <w:top w:val="none" w:sz="0" w:space="0" w:color="auto"/>
                <w:left w:val="none" w:sz="0" w:space="0" w:color="auto"/>
                <w:bottom w:val="none" w:sz="0" w:space="0" w:color="auto"/>
                <w:right w:val="none" w:sz="0" w:space="0" w:color="auto"/>
              </w:divBdr>
            </w:div>
          </w:divsChild>
        </w:div>
        <w:div w:id="975916427">
          <w:marLeft w:val="0"/>
          <w:marRight w:val="0"/>
          <w:marTop w:val="0"/>
          <w:marBottom w:val="0"/>
          <w:divBdr>
            <w:top w:val="none" w:sz="0" w:space="0" w:color="auto"/>
            <w:left w:val="none" w:sz="0" w:space="0" w:color="auto"/>
            <w:bottom w:val="none" w:sz="0" w:space="0" w:color="auto"/>
            <w:right w:val="none" w:sz="0" w:space="0" w:color="auto"/>
          </w:divBdr>
          <w:divsChild>
            <w:div w:id="1705909945">
              <w:marLeft w:val="0"/>
              <w:marRight w:val="0"/>
              <w:marTop w:val="0"/>
              <w:marBottom w:val="0"/>
              <w:divBdr>
                <w:top w:val="none" w:sz="0" w:space="0" w:color="auto"/>
                <w:left w:val="none" w:sz="0" w:space="0" w:color="auto"/>
                <w:bottom w:val="none" w:sz="0" w:space="0" w:color="auto"/>
                <w:right w:val="none" w:sz="0" w:space="0" w:color="auto"/>
              </w:divBdr>
            </w:div>
          </w:divsChild>
        </w:div>
        <w:div w:id="604188743">
          <w:marLeft w:val="0"/>
          <w:marRight w:val="0"/>
          <w:marTop w:val="0"/>
          <w:marBottom w:val="0"/>
          <w:divBdr>
            <w:top w:val="none" w:sz="0" w:space="0" w:color="auto"/>
            <w:left w:val="none" w:sz="0" w:space="0" w:color="auto"/>
            <w:bottom w:val="none" w:sz="0" w:space="0" w:color="auto"/>
            <w:right w:val="none" w:sz="0" w:space="0" w:color="auto"/>
          </w:divBdr>
          <w:divsChild>
            <w:div w:id="2044788980">
              <w:marLeft w:val="0"/>
              <w:marRight w:val="0"/>
              <w:marTop w:val="0"/>
              <w:marBottom w:val="0"/>
              <w:divBdr>
                <w:top w:val="none" w:sz="0" w:space="0" w:color="auto"/>
                <w:left w:val="none" w:sz="0" w:space="0" w:color="auto"/>
                <w:bottom w:val="none" w:sz="0" w:space="0" w:color="auto"/>
                <w:right w:val="none" w:sz="0" w:space="0" w:color="auto"/>
              </w:divBdr>
            </w:div>
          </w:divsChild>
        </w:div>
        <w:div w:id="1648626475">
          <w:marLeft w:val="0"/>
          <w:marRight w:val="0"/>
          <w:marTop w:val="0"/>
          <w:marBottom w:val="0"/>
          <w:divBdr>
            <w:top w:val="none" w:sz="0" w:space="0" w:color="auto"/>
            <w:left w:val="none" w:sz="0" w:space="0" w:color="auto"/>
            <w:bottom w:val="none" w:sz="0" w:space="0" w:color="auto"/>
            <w:right w:val="none" w:sz="0" w:space="0" w:color="auto"/>
          </w:divBdr>
          <w:divsChild>
            <w:div w:id="646667119">
              <w:marLeft w:val="0"/>
              <w:marRight w:val="0"/>
              <w:marTop w:val="0"/>
              <w:marBottom w:val="0"/>
              <w:divBdr>
                <w:top w:val="none" w:sz="0" w:space="0" w:color="auto"/>
                <w:left w:val="none" w:sz="0" w:space="0" w:color="auto"/>
                <w:bottom w:val="none" w:sz="0" w:space="0" w:color="auto"/>
                <w:right w:val="none" w:sz="0" w:space="0" w:color="auto"/>
              </w:divBdr>
            </w:div>
          </w:divsChild>
        </w:div>
        <w:div w:id="625820836">
          <w:marLeft w:val="0"/>
          <w:marRight w:val="0"/>
          <w:marTop w:val="0"/>
          <w:marBottom w:val="0"/>
          <w:divBdr>
            <w:top w:val="none" w:sz="0" w:space="0" w:color="auto"/>
            <w:left w:val="none" w:sz="0" w:space="0" w:color="auto"/>
            <w:bottom w:val="none" w:sz="0" w:space="0" w:color="auto"/>
            <w:right w:val="none" w:sz="0" w:space="0" w:color="auto"/>
          </w:divBdr>
          <w:divsChild>
            <w:div w:id="1869945345">
              <w:marLeft w:val="0"/>
              <w:marRight w:val="0"/>
              <w:marTop w:val="0"/>
              <w:marBottom w:val="0"/>
              <w:divBdr>
                <w:top w:val="none" w:sz="0" w:space="0" w:color="auto"/>
                <w:left w:val="none" w:sz="0" w:space="0" w:color="auto"/>
                <w:bottom w:val="none" w:sz="0" w:space="0" w:color="auto"/>
                <w:right w:val="none" w:sz="0" w:space="0" w:color="auto"/>
              </w:divBdr>
            </w:div>
          </w:divsChild>
        </w:div>
        <w:div w:id="1783109122">
          <w:marLeft w:val="0"/>
          <w:marRight w:val="0"/>
          <w:marTop w:val="0"/>
          <w:marBottom w:val="0"/>
          <w:divBdr>
            <w:top w:val="none" w:sz="0" w:space="0" w:color="auto"/>
            <w:left w:val="none" w:sz="0" w:space="0" w:color="auto"/>
            <w:bottom w:val="none" w:sz="0" w:space="0" w:color="auto"/>
            <w:right w:val="none" w:sz="0" w:space="0" w:color="auto"/>
          </w:divBdr>
          <w:divsChild>
            <w:div w:id="1678195395">
              <w:marLeft w:val="0"/>
              <w:marRight w:val="0"/>
              <w:marTop w:val="0"/>
              <w:marBottom w:val="0"/>
              <w:divBdr>
                <w:top w:val="none" w:sz="0" w:space="0" w:color="auto"/>
                <w:left w:val="none" w:sz="0" w:space="0" w:color="auto"/>
                <w:bottom w:val="none" w:sz="0" w:space="0" w:color="auto"/>
                <w:right w:val="none" w:sz="0" w:space="0" w:color="auto"/>
              </w:divBdr>
            </w:div>
          </w:divsChild>
        </w:div>
        <w:div w:id="1658650736">
          <w:marLeft w:val="0"/>
          <w:marRight w:val="0"/>
          <w:marTop w:val="0"/>
          <w:marBottom w:val="0"/>
          <w:divBdr>
            <w:top w:val="none" w:sz="0" w:space="0" w:color="auto"/>
            <w:left w:val="none" w:sz="0" w:space="0" w:color="auto"/>
            <w:bottom w:val="none" w:sz="0" w:space="0" w:color="auto"/>
            <w:right w:val="none" w:sz="0" w:space="0" w:color="auto"/>
          </w:divBdr>
          <w:divsChild>
            <w:div w:id="1378355410">
              <w:marLeft w:val="0"/>
              <w:marRight w:val="0"/>
              <w:marTop w:val="0"/>
              <w:marBottom w:val="0"/>
              <w:divBdr>
                <w:top w:val="none" w:sz="0" w:space="0" w:color="auto"/>
                <w:left w:val="none" w:sz="0" w:space="0" w:color="auto"/>
                <w:bottom w:val="none" w:sz="0" w:space="0" w:color="auto"/>
                <w:right w:val="none" w:sz="0" w:space="0" w:color="auto"/>
              </w:divBdr>
            </w:div>
          </w:divsChild>
        </w:div>
        <w:div w:id="2127040742">
          <w:marLeft w:val="0"/>
          <w:marRight w:val="0"/>
          <w:marTop w:val="0"/>
          <w:marBottom w:val="0"/>
          <w:divBdr>
            <w:top w:val="none" w:sz="0" w:space="0" w:color="auto"/>
            <w:left w:val="none" w:sz="0" w:space="0" w:color="auto"/>
            <w:bottom w:val="none" w:sz="0" w:space="0" w:color="auto"/>
            <w:right w:val="none" w:sz="0" w:space="0" w:color="auto"/>
          </w:divBdr>
          <w:divsChild>
            <w:div w:id="1139417807">
              <w:marLeft w:val="0"/>
              <w:marRight w:val="0"/>
              <w:marTop w:val="0"/>
              <w:marBottom w:val="0"/>
              <w:divBdr>
                <w:top w:val="none" w:sz="0" w:space="0" w:color="auto"/>
                <w:left w:val="none" w:sz="0" w:space="0" w:color="auto"/>
                <w:bottom w:val="none" w:sz="0" w:space="0" w:color="auto"/>
                <w:right w:val="none" w:sz="0" w:space="0" w:color="auto"/>
              </w:divBdr>
            </w:div>
          </w:divsChild>
        </w:div>
        <w:div w:id="1837648867">
          <w:marLeft w:val="0"/>
          <w:marRight w:val="0"/>
          <w:marTop w:val="0"/>
          <w:marBottom w:val="0"/>
          <w:divBdr>
            <w:top w:val="none" w:sz="0" w:space="0" w:color="auto"/>
            <w:left w:val="none" w:sz="0" w:space="0" w:color="auto"/>
            <w:bottom w:val="none" w:sz="0" w:space="0" w:color="auto"/>
            <w:right w:val="none" w:sz="0" w:space="0" w:color="auto"/>
          </w:divBdr>
          <w:divsChild>
            <w:div w:id="1557858781">
              <w:marLeft w:val="0"/>
              <w:marRight w:val="0"/>
              <w:marTop w:val="0"/>
              <w:marBottom w:val="0"/>
              <w:divBdr>
                <w:top w:val="none" w:sz="0" w:space="0" w:color="auto"/>
                <w:left w:val="none" w:sz="0" w:space="0" w:color="auto"/>
                <w:bottom w:val="none" w:sz="0" w:space="0" w:color="auto"/>
                <w:right w:val="none" w:sz="0" w:space="0" w:color="auto"/>
              </w:divBdr>
            </w:div>
          </w:divsChild>
        </w:div>
        <w:div w:id="1752970300">
          <w:marLeft w:val="0"/>
          <w:marRight w:val="0"/>
          <w:marTop w:val="0"/>
          <w:marBottom w:val="0"/>
          <w:divBdr>
            <w:top w:val="none" w:sz="0" w:space="0" w:color="auto"/>
            <w:left w:val="none" w:sz="0" w:space="0" w:color="auto"/>
            <w:bottom w:val="none" w:sz="0" w:space="0" w:color="auto"/>
            <w:right w:val="none" w:sz="0" w:space="0" w:color="auto"/>
          </w:divBdr>
          <w:divsChild>
            <w:div w:id="1357807347">
              <w:marLeft w:val="0"/>
              <w:marRight w:val="0"/>
              <w:marTop w:val="0"/>
              <w:marBottom w:val="0"/>
              <w:divBdr>
                <w:top w:val="none" w:sz="0" w:space="0" w:color="auto"/>
                <w:left w:val="none" w:sz="0" w:space="0" w:color="auto"/>
                <w:bottom w:val="none" w:sz="0" w:space="0" w:color="auto"/>
                <w:right w:val="none" w:sz="0" w:space="0" w:color="auto"/>
              </w:divBdr>
            </w:div>
          </w:divsChild>
        </w:div>
        <w:div w:id="1953855803">
          <w:marLeft w:val="0"/>
          <w:marRight w:val="0"/>
          <w:marTop w:val="0"/>
          <w:marBottom w:val="0"/>
          <w:divBdr>
            <w:top w:val="none" w:sz="0" w:space="0" w:color="auto"/>
            <w:left w:val="none" w:sz="0" w:space="0" w:color="auto"/>
            <w:bottom w:val="none" w:sz="0" w:space="0" w:color="auto"/>
            <w:right w:val="none" w:sz="0" w:space="0" w:color="auto"/>
          </w:divBdr>
          <w:divsChild>
            <w:div w:id="1984192972">
              <w:marLeft w:val="0"/>
              <w:marRight w:val="0"/>
              <w:marTop w:val="0"/>
              <w:marBottom w:val="0"/>
              <w:divBdr>
                <w:top w:val="none" w:sz="0" w:space="0" w:color="auto"/>
                <w:left w:val="none" w:sz="0" w:space="0" w:color="auto"/>
                <w:bottom w:val="none" w:sz="0" w:space="0" w:color="auto"/>
                <w:right w:val="none" w:sz="0" w:space="0" w:color="auto"/>
              </w:divBdr>
            </w:div>
          </w:divsChild>
        </w:div>
        <w:div w:id="1201939882">
          <w:marLeft w:val="0"/>
          <w:marRight w:val="0"/>
          <w:marTop w:val="0"/>
          <w:marBottom w:val="0"/>
          <w:divBdr>
            <w:top w:val="none" w:sz="0" w:space="0" w:color="auto"/>
            <w:left w:val="none" w:sz="0" w:space="0" w:color="auto"/>
            <w:bottom w:val="none" w:sz="0" w:space="0" w:color="auto"/>
            <w:right w:val="none" w:sz="0" w:space="0" w:color="auto"/>
          </w:divBdr>
          <w:divsChild>
            <w:div w:id="1835410196">
              <w:marLeft w:val="0"/>
              <w:marRight w:val="0"/>
              <w:marTop w:val="0"/>
              <w:marBottom w:val="0"/>
              <w:divBdr>
                <w:top w:val="none" w:sz="0" w:space="0" w:color="auto"/>
                <w:left w:val="none" w:sz="0" w:space="0" w:color="auto"/>
                <w:bottom w:val="none" w:sz="0" w:space="0" w:color="auto"/>
                <w:right w:val="none" w:sz="0" w:space="0" w:color="auto"/>
              </w:divBdr>
            </w:div>
          </w:divsChild>
        </w:div>
        <w:div w:id="1501195812">
          <w:marLeft w:val="0"/>
          <w:marRight w:val="0"/>
          <w:marTop w:val="0"/>
          <w:marBottom w:val="0"/>
          <w:divBdr>
            <w:top w:val="none" w:sz="0" w:space="0" w:color="auto"/>
            <w:left w:val="none" w:sz="0" w:space="0" w:color="auto"/>
            <w:bottom w:val="none" w:sz="0" w:space="0" w:color="auto"/>
            <w:right w:val="none" w:sz="0" w:space="0" w:color="auto"/>
          </w:divBdr>
          <w:divsChild>
            <w:div w:id="47339021">
              <w:marLeft w:val="0"/>
              <w:marRight w:val="0"/>
              <w:marTop w:val="0"/>
              <w:marBottom w:val="0"/>
              <w:divBdr>
                <w:top w:val="none" w:sz="0" w:space="0" w:color="auto"/>
                <w:left w:val="none" w:sz="0" w:space="0" w:color="auto"/>
                <w:bottom w:val="none" w:sz="0" w:space="0" w:color="auto"/>
                <w:right w:val="none" w:sz="0" w:space="0" w:color="auto"/>
              </w:divBdr>
            </w:div>
          </w:divsChild>
        </w:div>
        <w:div w:id="1319923784">
          <w:marLeft w:val="0"/>
          <w:marRight w:val="0"/>
          <w:marTop w:val="0"/>
          <w:marBottom w:val="0"/>
          <w:divBdr>
            <w:top w:val="none" w:sz="0" w:space="0" w:color="auto"/>
            <w:left w:val="none" w:sz="0" w:space="0" w:color="auto"/>
            <w:bottom w:val="none" w:sz="0" w:space="0" w:color="auto"/>
            <w:right w:val="none" w:sz="0" w:space="0" w:color="auto"/>
          </w:divBdr>
          <w:divsChild>
            <w:div w:id="1976712362">
              <w:marLeft w:val="0"/>
              <w:marRight w:val="0"/>
              <w:marTop w:val="0"/>
              <w:marBottom w:val="0"/>
              <w:divBdr>
                <w:top w:val="none" w:sz="0" w:space="0" w:color="auto"/>
                <w:left w:val="none" w:sz="0" w:space="0" w:color="auto"/>
                <w:bottom w:val="none" w:sz="0" w:space="0" w:color="auto"/>
                <w:right w:val="none" w:sz="0" w:space="0" w:color="auto"/>
              </w:divBdr>
            </w:div>
          </w:divsChild>
        </w:div>
        <w:div w:id="1652709837">
          <w:marLeft w:val="0"/>
          <w:marRight w:val="0"/>
          <w:marTop w:val="0"/>
          <w:marBottom w:val="0"/>
          <w:divBdr>
            <w:top w:val="none" w:sz="0" w:space="0" w:color="auto"/>
            <w:left w:val="none" w:sz="0" w:space="0" w:color="auto"/>
            <w:bottom w:val="none" w:sz="0" w:space="0" w:color="auto"/>
            <w:right w:val="none" w:sz="0" w:space="0" w:color="auto"/>
          </w:divBdr>
          <w:divsChild>
            <w:div w:id="906651581">
              <w:marLeft w:val="0"/>
              <w:marRight w:val="0"/>
              <w:marTop w:val="0"/>
              <w:marBottom w:val="0"/>
              <w:divBdr>
                <w:top w:val="none" w:sz="0" w:space="0" w:color="auto"/>
                <w:left w:val="none" w:sz="0" w:space="0" w:color="auto"/>
                <w:bottom w:val="none" w:sz="0" w:space="0" w:color="auto"/>
                <w:right w:val="none" w:sz="0" w:space="0" w:color="auto"/>
              </w:divBdr>
            </w:div>
          </w:divsChild>
        </w:div>
        <w:div w:id="2143499817">
          <w:marLeft w:val="0"/>
          <w:marRight w:val="0"/>
          <w:marTop w:val="0"/>
          <w:marBottom w:val="0"/>
          <w:divBdr>
            <w:top w:val="none" w:sz="0" w:space="0" w:color="auto"/>
            <w:left w:val="none" w:sz="0" w:space="0" w:color="auto"/>
            <w:bottom w:val="none" w:sz="0" w:space="0" w:color="auto"/>
            <w:right w:val="none" w:sz="0" w:space="0" w:color="auto"/>
          </w:divBdr>
          <w:divsChild>
            <w:div w:id="566260821">
              <w:marLeft w:val="0"/>
              <w:marRight w:val="0"/>
              <w:marTop w:val="0"/>
              <w:marBottom w:val="0"/>
              <w:divBdr>
                <w:top w:val="none" w:sz="0" w:space="0" w:color="auto"/>
                <w:left w:val="none" w:sz="0" w:space="0" w:color="auto"/>
                <w:bottom w:val="none" w:sz="0" w:space="0" w:color="auto"/>
                <w:right w:val="none" w:sz="0" w:space="0" w:color="auto"/>
              </w:divBdr>
            </w:div>
          </w:divsChild>
        </w:div>
        <w:div w:id="1219123200">
          <w:marLeft w:val="0"/>
          <w:marRight w:val="0"/>
          <w:marTop w:val="0"/>
          <w:marBottom w:val="0"/>
          <w:divBdr>
            <w:top w:val="none" w:sz="0" w:space="0" w:color="auto"/>
            <w:left w:val="none" w:sz="0" w:space="0" w:color="auto"/>
            <w:bottom w:val="none" w:sz="0" w:space="0" w:color="auto"/>
            <w:right w:val="none" w:sz="0" w:space="0" w:color="auto"/>
          </w:divBdr>
          <w:divsChild>
            <w:div w:id="1537427459">
              <w:marLeft w:val="0"/>
              <w:marRight w:val="0"/>
              <w:marTop w:val="0"/>
              <w:marBottom w:val="0"/>
              <w:divBdr>
                <w:top w:val="none" w:sz="0" w:space="0" w:color="auto"/>
                <w:left w:val="none" w:sz="0" w:space="0" w:color="auto"/>
                <w:bottom w:val="none" w:sz="0" w:space="0" w:color="auto"/>
                <w:right w:val="none" w:sz="0" w:space="0" w:color="auto"/>
              </w:divBdr>
            </w:div>
          </w:divsChild>
        </w:div>
        <w:div w:id="68236163">
          <w:marLeft w:val="0"/>
          <w:marRight w:val="0"/>
          <w:marTop w:val="0"/>
          <w:marBottom w:val="0"/>
          <w:divBdr>
            <w:top w:val="none" w:sz="0" w:space="0" w:color="auto"/>
            <w:left w:val="none" w:sz="0" w:space="0" w:color="auto"/>
            <w:bottom w:val="none" w:sz="0" w:space="0" w:color="auto"/>
            <w:right w:val="none" w:sz="0" w:space="0" w:color="auto"/>
          </w:divBdr>
          <w:divsChild>
            <w:div w:id="621882451">
              <w:marLeft w:val="0"/>
              <w:marRight w:val="0"/>
              <w:marTop w:val="0"/>
              <w:marBottom w:val="0"/>
              <w:divBdr>
                <w:top w:val="none" w:sz="0" w:space="0" w:color="auto"/>
                <w:left w:val="none" w:sz="0" w:space="0" w:color="auto"/>
                <w:bottom w:val="none" w:sz="0" w:space="0" w:color="auto"/>
                <w:right w:val="none" w:sz="0" w:space="0" w:color="auto"/>
              </w:divBdr>
            </w:div>
          </w:divsChild>
        </w:div>
        <w:div w:id="356198576">
          <w:marLeft w:val="0"/>
          <w:marRight w:val="0"/>
          <w:marTop w:val="0"/>
          <w:marBottom w:val="0"/>
          <w:divBdr>
            <w:top w:val="none" w:sz="0" w:space="0" w:color="auto"/>
            <w:left w:val="none" w:sz="0" w:space="0" w:color="auto"/>
            <w:bottom w:val="none" w:sz="0" w:space="0" w:color="auto"/>
            <w:right w:val="none" w:sz="0" w:space="0" w:color="auto"/>
          </w:divBdr>
          <w:divsChild>
            <w:div w:id="970332189">
              <w:marLeft w:val="0"/>
              <w:marRight w:val="0"/>
              <w:marTop w:val="0"/>
              <w:marBottom w:val="0"/>
              <w:divBdr>
                <w:top w:val="none" w:sz="0" w:space="0" w:color="auto"/>
                <w:left w:val="none" w:sz="0" w:space="0" w:color="auto"/>
                <w:bottom w:val="none" w:sz="0" w:space="0" w:color="auto"/>
                <w:right w:val="none" w:sz="0" w:space="0" w:color="auto"/>
              </w:divBdr>
            </w:div>
          </w:divsChild>
        </w:div>
        <w:div w:id="1538618443">
          <w:marLeft w:val="0"/>
          <w:marRight w:val="0"/>
          <w:marTop w:val="0"/>
          <w:marBottom w:val="0"/>
          <w:divBdr>
            <w:top w:val="none" w:sz="0" w:space="0" w:color="auto"/>
            <w:left w:val="none" w:sz="0" w:space="0" w:color="auto"/>
            <w:bottom w:val="none" w:sz="0" w:space="0" w:color="auto"/>
            <w:right w:val="none" w:sz="0" w:space="0" w:color="auto"/>
          </w:divBdr>
          <w:divsChild>
            <w:div w:id="230389951">
              <w:marLeft w:val="0"/>
              <w:marRight w:val="0"/>
              <w:marTop w:val="0"/>
              <w:marBottom w:val="0"/>
              <w:divBdr>
                <w:top w:val="none" w:sz="0" w:space="0" w:color="auto"/>
                <w:left w:val="none" w:sz="0" w:space="0" w:color="auto"/>
                <w:bottom w:val="none" w:sz="0" w:space="0" w:color="auto"/>
                <w:right w:val="none" w:sz="0" w:space="0" w:color="auto"/>
              </w:divBdr>
            </w:div>
          </w:divsChild>
        </w:div>
        <w:div w:id="512694718">
          <w:marLeft w:val="0"/>
          <w:marRight w:val="0"/>
          <w:marTop w:val="0"/>
          <w:marBottom w:val="0"/>
          <w:divBdr>
            <w:top w:val="none" w:sz="0" w:space="0" w:color="auto"/>
            <w:left w:val="none" w:sz="0" w:space="0" w:color="auto"/>
            <w:bottom w:val="none" w:sz="0" w:space="0" w:color="auto"/>
            <w:right w:val="none" w:sz="0" w:space="0" w:color="auto"/>
          </w:divBdr>
          <w:divsChild>
            <w:div w:id="43871357">
              <w:marLeft w:val="0"/>
              <w:marRight w:val="0"/>
              <w:marTop w:val="0"/>
              <w:marBottom w:val="0"/>
              <w:divBdr>
                <w:top w:val="none" w:sz="0" w:space="0" w:color="auto"/>
                <w:left w:val="none" w:sz="0" w:space="0" w:color="auto"/>
                <w:bottom w:val="none" w:sz="0" w:space="0" w:color="auto"/>
                <w:right w:val="none" w:sz="0" w:space="0" w:color="auto"/>
              </w:divBdr>
            </w:div>
          </w:divsChild>
        </w:div>
        <w:div w:id="581375714">
          <w:marLeft w:val="0"/>
          <w:marRight w:val="0"/>
          <w:marTop w:val="0"/>
          <w:marBottom w:val="0"/>
          <w:divBdr>
            <w:top w:val="none" w:sz="0" w:space="0" w:color="auto"/>
            <w:left w:val="none" w:sz="0" w:space="0" w:color="auto"/>
            <w:bottom w:val="none" w:sz="0" w:space="0" w:color="auto"/>
            <w:right w:val="none" w:sz="0" w:space="0" w:color="auto"/>
          </w:divBdr>
          <w:divsChild>
            <w:div w:id="365757301">
              <w:marLeft w:val="0"/>
              <w:marRight w:val="0"/>
              <w:marTop w:val="0"/>
              <w:marBottom w:val="0"/>
              <w:divBdr>
                <w:top w:val="none" w:sz="0" w:space="0" w:color="auto"/>
                <w:left w:val="none" w:sz="0" w:space="0" w:color="auto"/>
                <w:bottom w:val="none" w:sz="0" w:space="0" w:color="auto"/>
                <w:right w:val="none" w:sz="0" w:space="0" w:color="auto"/>
              </w:divBdr>
            </w:div>
          </w:divsChild>
        </w:div>
        <w:div w:id="1087308587">
          <w:marLeft w:val="0"/>
          <w:marRight w:val="0"/>
          <w:marTop w:val="0"/>
          <w:marBottom w:val="0"/>
          <w:divBdr>
            <w:top w:val="none" w:sz="0" w:space="0" w:color="auto"/>
            <w:left w:val="none" w:sz="0" w:space="0" w:color="auto"/>
            <w:bottom w:val="none" w:sz="0" w:space="0" w:color="auto"/>
            <w:right w:val="none" w:sz="0" w:space="0" w:color="auto"/>
          </w:divBdr>
          <w:divsChild>
            <w:div w:id="1922447606">
              <w:marLeft w:val="0"/>
              <w:marRight w:val="0"/>
              <w:marTop w:val="0"/>
              <w:marBottom w:val="0"/>
              <w:divBdr>
                <w:top w:val="none" w:sz="0" w:space="0" w:color="auto"/>
                <w:left w:val="none" w:sz="0" w:space="0" w:color="auto"/>
                <w:bottom w:val="none" w:sz="0" w:space="0" w:color="auto"/>
                <w:right w:val="none" w:sz="0" w:space="0" w:color="auto"/>
              </w:divBdr>
            </w:div>
          </w:divsChild>
        </w:div>
        <w:div w:id="728118437">
          <w:marLeft w:val="0"/>
          <w:marRight w:val="0"/>
          <w:marTop w:val="0"/>
          <w:marBottom w:val="0"/>
          <w:divBdr>
            <w:top w:val="none" w:sz="0" w:space="0" w:color="auto"/>
            <w:left w:val="none" w:sz="0" w:space="0" w:color="auto"/>
            <w:bottom w:val="none" w:sz="0" w:space="0" w:color="auto"/>
            <w:right w:val="none" w:sz="0" w:space="0" w:color="auto"/>
          </w:divBdr>
          <w:divsChild>
            <w:div w:id="353385881">
              <w:marLeft w:val="0"/>
              <w:marRight w:val="0"/>
              <w:marTop w:val="0"/>
              <w:marBottom w:val="0"/>
              <w:divBdr>
                <w:top w:val="none" w:sz="0" w:space="0" w:color="auto"/>
                <w:left w:val="none" w:sz="0" w:space="0" w:color="auto"/>
                <w:bottom w:val="none" w:sz="0" w:space="0" w:color="auto"/>
                <w:right w:val="none" w:sz="0" w:space="0" w:color="auto"/>
              </w:divBdr>
            </w:div>
          </w:divsChild>
        </w:div>
        <w:div w:id="232357034">
          <w:marLeft w:val="0"/>
          <w:marRight w:val="0"/>
          <w:marTop w:val="0"/>
          <w:marBottom w:val="0"/>
          <w:divBdr>
            <w:top w:val="none" w:sz="0" w:space="0" w:color="auto"/>
            <w:left w:val="none" w:sz="0" w:space="0" w:color="auto"/>
            <w:bottom w:val="none" w:sz="0" w:space="0" w:color="auto"/>
            <w:right w:val="none" w:sz="0" w:space="0" w:color="auto"/>
          </w:divBdr>
          <w:divsChild>
            <w:div w:id="761532297">
              <w:marLeft w:val="0"/>
              <w:marRight w:val="0"/>
              <w:marTop w:val="0"/>
              <w:marBottom w:val="0"/>
              <w:divBdr>
                <w:top w:val="none" w:sz="0" w:space="0" w:color="auto"/>
                <w:left w:val="none" w:sz="0" w:space="0" w:color="auto"/>
                <w:bottom w:val="none" w:sz="0" w:space="0" w:color="auto"/>
                <w:right w:val="none" w:sz="0" w:space="0" w:color="auto"/>
              </w:divBdr>
            </w:div>
          </w:divsChild>
        </w:div>
        <w:div w:id="2031833188">
          <w:marLeft w:val="0"/>
          <w:marRight w:val="0"/>
          <w:marTop w:val="0"/>
          <w:marBottom w:val="0"/>
          <w:divBdr>
            <w:top w:val="none" w:sz="0" w:space="0" w:color="auto"/>
            <w:left w:val="none" w:sz="0" w:space="0" w:color="auto"/>
            <w:bottom w:val="none" w:sz="0" w:space="0" w:color="auto"/>
            <w:right w:val="none" w:sz="0" w:space="0" w:color="auto"/>
          </w:divBdr>
          <w:divsChild>
            <w:div w:id="1119570372">
              <w:marLeft w:val="0"/>
              <w:marRight w:val="0"/>
              <w:marTop w:val="0"/>
              <w:marBottom w:val="0"/>
              <w:divBdr>
                <w:top w:val="none" w:sz="0" w:space="0" w:color="auto"/>
                <w:left w:val="none" w:sz="0" w:space="0" w:color="auto"/>
                <w:bottom w:val="none" w:sz="0" w:space="0" w:color="auto"/>
                <w:right w:val="none" w:sz="0" w:space="0" w:color="auto"/>
              </w:divBdr>
            </w:div>
          </w:divsChild>
        </w:div>
        <w:div w:id="1691489309">
          <w:marLeft w:val="0"/>
          <w:marRight w:val="0"/>
          <w:marTop w:val="0"/>
          <w:marBottom w:val="0"/>
          <w:divBdr>
            <w:top w:val="none" w:sz="0" w:space="0" w:color="auto"/>
            <w:left w:val="none" w:sz="0" w:space="0" w:color="auto"/>
            <w:bottom w:val="none" w:sz="0" w:space="0" w:color="auto"/>
            <w:right w:val="none" w:sz="0" w:space="0" w:color="auto"/>
          </w:divBdr>
          <w:divsChild>
            <w:div w:id="1040980439">
              <w:marLeft w:val="0"/>
              <w:marRight w:val="0"/>
              <w:marTop w:val="0"/>
              <w:marBottom w:val="0"/>
              <w:divBdr>
                <w:top w:val="none" w:sz="0" w:space="0" w:color="auto"/>
                <w:left w:val="none" w:sz="0" w:space="0" w:color="auto"/>
                <w:bottom w:val="none" w:sz="0" w:space="0" w:color="auto"/>
                <w:right w:val="none" w:sz="0" w:space="0" w:color="auto"/>
              </w:divBdr>
            </w:div>
          </w:divsChild>
        </w:div>
        <w:div w:id="437215017">
          <w:marLeft w:val="0"/>
          <w:marRight w:val="0"/>
          <w:marTop w:val="0"/>
          <w:marBottom w:val="0"/>
          <w:divBdr>
            <w:top w:val="none" w:sz="0" w:space="0" w:color="auto"/>
            <w:left w:val="none" w:sz="0" w:space="0" w:color="auto"/>
            <w:bottom w:val="none" w:sz="0" w:space="0" w:color="auto"/>
            <w:right w:val="none" w:sz="0" w:space="0" w:color="auto"/>
          </w:divBdr>
          <w:divsChild>
            <w:div w:id="674186262">
              <w:marLeft w:val="0"/>
              <w:marRight w:val="0"/>
              <w:marTop w:val="0"/>
              <w:marBottom w:val="0"/>
              <w:divBdr>
                <w:top w:val="none" w:sz="0" w:space="0" w:color="auto"/>
                <w:left w:val="none" w:sz="0" w:space="0" w:color="auto"/>
                <w:bottom w:val="none" w:sz="0" w:space="0" w:color="auto"/>
                <w:right w:val="none" w:sz="0" w:space="0" w:color="auto"/>
              </w:divBdr>
            </w:div>
          </w:divsChild>
        </w:div>
        <w:div w:id="1013649879">
          <w:marLeft w:val="0"/>
          <w:marRight w:val="0"/>
          <w:marTop w:val="0"/>
          <w:marBottom w:val="0"/>
          <w:divBdr>
            <w:top w:val="none" w:sz="0" w:space="0" w:color="auto"/>
            <w:left w:val="none" w:sz="0" w:space="0" w:color="auto"/>
            <w:bottom w:val="none" w:sz="0" w:space="0" w:color="auto"/>
            <w:right w:val="none" w:sz="0" w:space="0" w:color="auto"/>
          </w:divBdr>
          <w:divsChild>
            <w:div w:id="1267349750">
              <w:marLeft w:val="0"/>
              <w:marRight w:val="0"/>
              <w:marTop w:val="0"/>
              <w:marBottom w:val="0"/>
              <w:divBdr>
                <w:top w:val="none" w:sz="0" w:space="0" w:color="auto"/>
                <w:left w:val="none" w:sz="0" w:space="0" w:color="auto"/>
                <w:bottom w:val="none" w:sz="0" w:space="0" w:color="auto"/>
                <w:right w:val="none" w:sz="0" w:space="0" w:color="auto"/>
              </w:divBdr>
            </w:div>
          </w:divsChild>
        </w:div>
        <w:div w:id="1568302562">
          <w:marLeft w:val="0"/>
          <w:marRight w:val="0"/>
          <w:marTop w:val="0"/>
          <w:marBottom w:val="0"/>
          <w:divBdr>
            <w:top w:val="none" w:sz="0" w:space="0" w:color="auto"/>
            <w:left w:val="none" w:sz="0" w:space="0" w:color="auto"/>
            <w:bottom w:val="none" w:sz="0" w:space="0" w:color="auto"/>
            <w:right w:val="none" w:sz="0" w:space="0" w:color="auto"/>
          </w:divBdr>
          <w:divsChild>
            <w:div w:id="1624262266">
              <w:marLeft w:val="0"/>
              <w:marRight w:val="0"/>
              <w:marTop w:val="0"/>
              <w:marBottom w:val="0"/>
              <w:divBdr>
                <w:top w:val="none" w:sz="0" w:space="0" w:color="auto"/>
                <w:left w:val="none" w:sz="0" w:space="0" w:color="auto"/>
                <w:bottom w:val="none" w:sz="0" w:space="0" w:color="auto"/>
                <w:right w:val="none" w:sz="0" w:space="0" w:color="auto"/>
              </w:divBdr>
            </w:div>
          </w:divsChild>
        </w:div>
        <w:div w:id="1140266564">
          <w:marLeft w:val="0"/>
          <w:marRight w:val="0"/>
          <w:marTop w:val="0"/>
          <w:marBottom w:val="0"/>
          <w:divBdr>
            <w:top w:val="none" w:sz="0" w:space="0" w:color="auto"/>
            <w:left w:val="none" w:sz="0" w:space="0" w:color="auto"/>
            <w:bottom w:val="none" w:sz="0" w:space="0" w:color="auto"/>
            <w:right w:val="none" w:sz="0" w:space="0" w:color="auto"/>
          </w:divBdr>
          <w:divsChild>
            <w:div w:id="1135678847">
              <w:marLeft w:val="0"/>
              <w:marRight w:val="0"/>
              <w:marTop w:val="0"/>
              <w:marBottom w:val="0"/>
              <w:divBdr>
                <w:top w:val="none" w:sz="0" w:space="0" w:color="auto"/>
                <w:left w:val="none" w:sz="0" w:space="0" w:color="auto"/>
                <w:bottom w:val="none" w:sz="0" w:space="0" w:color="auto"/>
                <w:right w:val="none" w:sz="0" w:space="0" w:color="auto"/>
              </w:divBdr>
            </w:div>
          </w:divsChild>
        </w:div>
        <w:div w:id="530265804">
          <w:marLeft w:val="0"/>
          <w:marRight w:val="0"/>
          <w:marTop w:val="0"/>
          <w:marBottom w:val="0"/>
          <w:divBdr>
            <w:top w:val="none" w:sz="0" w:space="0" w:color="auto"/>
            <w:left w:val="none" w:sz="0" w:space="0" w:color="auto"/>
            <w:bottom w:val="none" w:sz="0" w:space="0" w:color="auto"/>
            <w:right w:val="none" w:sz="0" w:space="0" w:color="auto"/>
          </w:divBdr>
          <w:divsChild>
            <w:div w:id="936906263">
              <w:marLeft w:val="0"/>
              <w:marRight w:val="0"/>
              <w:marTop w:val="0"/>
              <w:marBottom w:val="0"/>
              <w:divBdr>
                <w:top w:val="none" w:sz="0" w:space="0" w:color="auto"/>
                <w:left w:val="none" w:sz="0" w:space="0" w:color="auto"/>
                <w:bottom w:val="none" w:sz="0" w:space="0" w:color="auto"/>
                <w:right w:val="none" w:sz="0" w:space="0" w:color="auto"/>
              </w:divBdr>
            </w:div>
          </w:divsChild>
        </w:div>
        <w:div w:id="964653439">
          <w:marLeft w:val="0"/>
          <w:marRight w:val="0"/>
          <w:marTop w:val="0"/>
          <w:marBottom w:val="0"/>
          <w:divBdr>
            <w:top w:val="none" w:sz="0" w:space="0" w:color="auto"/>
            <w:left w:val="none" w:sz="0" w:space="0" w:color="auto"/>
            <w:bottom w:val="none" w:sz="0" w:space="0" w:color="auto"/>
            <w:right w:val="none" w:sz="0" w:space="0" w:color="auto"/>
          </w:divBdr>
          <w:divsChild>
            <w:div w:id="1349024805">
              <w:marLeft w:val="0"/>
              <w:marRight w:val="0"/>
              <w:marTop w:val="0"/>
              <w:marBottom w:val="0"/>
              <w:divBdr>
                <w:top w:val="none" w:sz="0" w:space="0" w:color="auto"/>
                <w:left w:val="none" w:sz="0" w:space="0" w:color="auto"/>
                <w:bottom w:val="none" w:sz="0" w:space="0" w:color="auto"/>
                <w:right w:val="none" w:sz="0" w:space="0" w:color="auto"/>
              </w:divBdr>
            </w:div>
          </w:divsChild>
        </w:div>
        <w:div w:id="1091730971">
          <w:marLeft w:val="0"/>
          <w:marRight w:val="0"/>
          <w:marTop w:val="0"/>
          <w:marBottom w:val="0"/>
          <w:divBdr>
            <w:top w:val="none" w:sz="0" w:space="0" w:color="auto"/>
            <w:left w:val="none" w:sz="0" w:space="0" w:color="auto"/>
            <w:bottom w:val="none" w:sz="0" w:space="0" w:color="auto"/>
            <w:right w:val="none" w:sz="0" w:space="0" w:color="auto"/>
          </w:divBdr>
          <w:divsChild>
            <w:div w:id="1300648384">
              <w:marLeft w:val="0"/>
              <w:marRight w:val="0"/>
              <w:marTop w:val="0"/>
              <w:marBottom w:val="0"/>
              <w:divBdr>
                <w:top w:val="none" w:sz="0" w:space="0" w:color="auto"/>
                <w:left w:val="none" w:sz="0" w:space="0" w:color="auto"/>
                <w:bottom w:val="none" w:sz="0" w:space="0" w:color="auto"/>
                <w:right w:val="none" w:sz="0" w:space="0" w:color="auto"/>
              </w:divBdr>
            </w:div>
          </w:divsChild>
        </w:div>
        <w:div w:id="1094134563">
          <w:marLeft w:val="0"/>
          <w:marRight w:val="0"/>
          <w:marTop w:val="0"/>
          <w:marBottom w:val="0"/>
          <w:divBdr>
            <w:top w:val="none" w:sz="0" w:space="0" w:color="auto"/>
            <w:left w:val="none" w:sz="0" w:space="0" w:color="auto"/>
            <w:bottom w:val="none" w:sz="0" w:space="0" w:color="auto"/>
            <w:right w:val="none" w:sz="0" w:space="0" w:color="auto"/>
          </w:divBdr>
          <w:divsChild>
            <w:div w:id="2069916601">
              <w:marLeft w:val="0"/>
              <w:marRight w:val="0"/>
              <w:marTop w:val="0"/>
              <w:marBottom w:val="0"/>
              <w:divBdr>
                <w:top w:val="none" w:sz="0" w:space="0" w:color="auto"/>
                <w:left w:val="none" w:sz="0" w:space="0" w:color="auto"/>
                <w:bottom w:val="none" w:sz="0" w:space="0" w:color="auto"/>
                <w:right w:val="none" w:sz="0" w:space="0" w:color="auto"/>
              </w:divBdr>
            </w:div>
          </w:divsChild>
        </w:div>
        <w:div w:id="969896338">
          <w:marLeft w:val="0"/>
          <w:marRight w:val="0"/>
          <w:marTop w:val="0"/>
          <w:marBottom w:val="0"/>
          <w:divBdr>
            <w:top w:val="none" w:sz="0" w:space="0" w:color="auto"/>
            <w:left w:val="none" w:sz="0" w:space="0" w:color="auto"/>
            <w:bottom w:val="none" w:sz="0" w:space="0" w:color="auto"/>
            <w:right w:val="none" w:sz="0" w:space="0" w:color="auto"/>
          </w:divBdr>
          <w:divsChild>
            <w:div w:id="34743760">
              <w:marLeft w:val="0"/>
              <w:marRight w:val="0"/>
              <w:marTop w:val="0"/>
              <w:marBottom w:val="0"/>
              <w:divBdr>
                <w:top w:val="none" w:sz="0" w:space="0" w:color="auto"/>
                <w:left w:val="none" w:sz="0" w:space="0" w:color="auto"/>
                <w:bottom w:val="none" w:sz="0" w:space="0" w:color="auto"/>
                <w:right w:val="none" w:sz="0" w:space="0" w:color="auto"/>
              </w:divBdr>
            </w:div>
          </w:divsChild>
        </w:div>
        <w:div w:id="1670674604">
          <w:marLeft w:val="0"/>
          <w:marRight w:val="0"/>
          <w:marTop w:val="0"/>
          <w:marBottom w:val="0"/>
          <w:divBdr>
            <w:top w:val="none" w:sz="0" w:space="0" w:color="auto"/>
            <w:left w:val="none" w:sz="0" w:space="0" w:color="auto"/>
            <w:bottom w:val="none" w:sz="0" w:space="0" w:color="auto"/>
            <w:right w:val="none" w:sz="0" w:space="0" w:color="auto"/>
          </w:divBdr>
          <w:divsChild>
            <w:div w:id="341855246">
              <w:marLeft w:val="0"/>
              <w:marRight w:val="0"/>
              <w:marTop w:val="0"/>
              <w:marBottom w:val="0"/>
              <w:divBdr>
                <w:top w:val="none" w:sz="0" w:space="0" w:color="auto"/>
                <w:left w:val="none" w:sz="0" w:space="0" w:color="auto"/>
                <w:bottom w:val="none" w:sz="0" w:space="0" w:color="auto"/>
                <w:right w:val="none" w:sz="0" w:space="0" w:color="auto"/>
              </w:divBdr>
            </w:div>
          </w:divsChild>
        </w:div>
        <w:div w:id="1071731216">
          <w:marLeft w:val="0"/>
          <w:marRight w:val="0"/>
          <w:marTop w:val="0"/>
          <w:marBottom w:val="0"/>
          <w:divBdr>
            <w:top w:val="none" w:sz="0" w:space="0" w:color="auto"/>
            <w:left w:val="none" w:sz="0" w:space="0" w:color="auto"/>
            <w:bottom w:val="none" w:sz="0" w:space="0" w:color="auto"/>
            <w:right w:val="none" w:sz="0" w:space="0" w:color="auto"/>
          </w:divBdr>
          <w:divsChild>
            <w:div w:id="310599348">
              <w:marLeft w:val="0"/>
              <w:marRight w:val="0"/>
              <w:marTop w:val="0"/>
              <w:marBottom w:val="0"/>
              <w:divBdr>
                <w:top w:val="none" w:sz="0" w:space="0" w:color="auto"/>
                <w:left w:val="none" w:sz="0" w:space="0" w:color="auto"/>
                <w:bottom w:val="none" w:sz="0" w:space="0" w:color="auto"/>
                <w:right w:val="none" w:sz="0" w:space="0" w:color="auto"/>
              </w:divBdr>
            </w:div>
          </w:divsChild>
        </w:div>
        <w:div w:id="738212751">
          <w:marLeft w:val="0"/>
          <w:marRight w:val="0"/>
          <w:marTop w:val="0"/>
          <w:marBottom w:val="0"/>
          <w:divBdr>
            <w:top w:val="none" w:sz="0" w:space="0" w:color="auto"/>
            <w:left w:val="none" w:sz="0" w:space="0" w:color="auto"/>
            <w:bottom w:val="none" w:sz="0" w:space="0" w:color="auto"/>
            <w:right w:val="none" w:sz="0" w:space="0" w:color="auto"/>
          </w:divBdr>
          <w:divsChild>
            <w:div w:id="1178931859">
              <w:marLeft w:val="0"/>
              <w:marRight w:val="0"/>
              <w:marTop w:val="0"/>
              <w:marBottom w:val="0"/>
              <w:divBdr>
                <w:top w:val="none" w:sz="0" w:space="0" w:color="auto"/>
                <w:left w:val="none" w:sz="0" w:space="0" w:color="auto"/>
                <w:bottom w:val="none" w:sz="0" w:space="0" w:color="auto"/>
                <w:right w:val="none" w:sz="0" w:space="0" w:color="auto"/>
              </w:divBdr>
            </w:div>
          </w:divsChild>
        </w:div>
        <w:div w:id="616254039">
          <w:marLeft w:val="0"/>
          <w:marRight w:val="0"/>
          <w:marTop w:val="0"/>
          <w:marBottom w:val="0"/>
          <w:divBdr>
            <w:top w:val="none" w:sz="0" w:space="0" w:color="auto"/>
            <w:left w:val="none" w:sz="0" w:space="0" w:color="auto"/>
            <w:bottom w:val="none" w:sz="0" w:space="0" w:color="auto"/>
            <w:right w:val="none" w:sz="0" w:space="0" w:color="auto"/>
          </w:divBdr>
          <w:divsChild>
            <w:div w:id="1891457198">
              <w:marLeft w:val="0"/>
              <w:marRight w:val="0"/>
              <w:marTop w:val="0"/>
              <w:marBottom w:val="0"/>
              <w:divBdr>
                <w:top w:val="none" w:sz="0" w:space="0" w:color="auto"/>
                <w:left w:val="none" w:sz="0" w:space="0" w:color="auto"/>
                <w:bottom w:val="none" w:sz="0" w:space="0" w:color="auto"/>
                <w:right w:val="none" w:sz="0" w:space="0" w:color="auto"/>
              </w:divBdr>
            </w:div>
          </w:divsChild>
        </w:div>
        <w:div w:id="2139452929">
          <w:marLeft w:val="0"/>
          <w:marRight w:val="0"/>
          <w:marTop w:val="0"/>
          <w:marBottom w:val="0"/>
          <w:divBdr>
            <w:top w:val="none" w:sz="0" w:space="0" w:color="auto"/>
            <w:left w:val="none" w:sz="0" w:space="0" w:color="auto"/>
            <w:bottom w:val="none" w:sz="0" w:space="0" w:color="auto"/>
            <w:right w:val="none" w:sz="0" w:space="0" w:color="auto"/>
          </w:divBdr>
          <w:divsChild>
            <w:div w:id="267546825">
              <w:marLeft w:val="0"/>
              <w:marRight w:val="0"/>
              <w:marTop w:val="0"/>
              <w:marBottom w:val="0"/>
              <w:divBdr>
                <w:top w:val="none" w:sz="0" w:space="0" w:color="auto"/>
                <w:left w:val="none" w:sz="0" w:space="0" w:color="auto"/>
                <w:bottom w:val="none" w:sz="0" w:space="0" w:color="auto"/>
                <w:right w:val="none" w:sz="0" w:space="0" w:color="auto"/>
              </w:divBdr>
            </w:div>
          </w:divsChild>
        </w:div>
        <w:div w:id="226041565">
          <w:marLeft w:val="0"/>
          <w:marRight w:val="0"/>
          <w:marTop w:val="0"/>
          <w:marBottom w:val="0"/>
          <w:divBdr>
            <w:top w:val="none" w:sz="0" w:space="0" w:color="auto"/>
            <w:left w:val="none" w:sz="0" w:space="0" w:color="auto"/>
            <w:bottom w:val="none" w:sz="0" w:space="0" w:color="auto"/>
            <w:right w:val="none" w:sz="0" w:space="0" w:color="auto"/>
          </w:divBdr>
          <w:divsChild>
            <w:div w:id="758604327">
              <w:marLeft w:val="0"/>
              <w:marRight w:val="0"/>
              <w:marTop w:val="0"/>
              <w:marBottom w:val="0"/>
              <w:divBdr>
                <w:top w:val="none" w:sz="0" w:space="0" w:color="auto"/>
                <w:left w:val="none" w:sz="0" w:space="0" w:color="auto"/>
                <w:bottom w:val="none" w:sz="0" w:space="0" w:color="auto"/>
                <w:right w:val="none" w:sz="0" w:space="0" w:color="auto"/>
              </w:divBdr>
            </w:div>
          </w:divsChild>
        </w:div>
        <w:div w:id="457383284">
          <w:marLeft w:val="0"/>
          <w:marRight w:val="0"/>
          <w:marTop w:val="0"/>
          <w:marBottom w:val="0"/>
          <w:divBdr>
            <w:top w:val="none" w:sz="0" w:space="0" w:color="auto"/>
            <w:left w:val="none" w:sz="0" w:space="0" w:color="auto"/>
            <w:bottom w:val="none" w:sz="0" w:space="0" w:color="auto"/>
            <w:right w:val="none" w:sz="0" w:space="0" w:color="auto"/>
          </w:divBdr>
          <w:divsChild>
            <w:div w:id="660890024">
              <w:marLeft w:val="0"/>
              <w:marRight w:val="0"/>
              <w:marTop w:val="0"/>
              <w:marBottom w:val="0"/>
              <w:divBdr>
                <w:top w:val="none" w:sz="0" w:space="0" w:color="auto"/>
                <w:left w:val="none" w:sz="0" w:space="0" w:color="auto"/>
                <w:bottom w:val="none" w:sz="0" w:space="0" w:color="auto"/>
                <w:right w:val="none" w:sz="0" w:space="0" w:color="auto"/>
              </w:divBdr>
            </w:div>
          </w:divsChild>
        </w:div>
        <w:div w:id="407575859">
          <w:marLeft w:val="0"/>
          <w:marRight w:val="0"/>
          <w:marTop w:val="0"/>
          <w:marBottom w:val="0"/>
          <w:divBdr>
            <w:top w:val="none" w:sz="0" w:space="0" w:color="auto"/>
            <w:left w:val="none" w:sz="0" w:space="0" w:color="auto"/>
            <w:bottom w:val="none" w:sz="0" w:space="0" w:color="auto"/>
            <w:right w:val="none" w:sz="0" w:space="0" w:color="auto"/>
          </w:divBdr>
          <w:divsChild>
            <w:div w:id="2051150760">
              <w:marLeft w:val="0"/>
              <w:marRight w:val="0"/>
              <w:marTop w:val="0"/>
              <w:marBottom w:val="0"/>
              <w:divBdr>
                <w:top w:val="none" w:sz="0" w:space="0" w:color="auto"/>
                <w:left w:val="none" w:sz="0" w:space="0" w:color="auto"/>
                <w:bottom w:val="none" w:sz="0" w:space="0" w:color="auto"/>
                <w:right w:val="none" w:sz="0" w:space="0" w:color="auto"/>
              </w:divBdr>
            </w:div>
          </w:divsChild>
        </w:div>
        <w:div w:id="1777015261">
          <w:marLeft w:val="0"/>
          <w:marRight w:val="0"/>
          <w:marTop w:val="0"/>
          <w:marBottom w:val="0"/>
          <w:divBdr>
            <w:top w:val="none" w:sz="0" w:space="0" w:color="auto"/>
            <w:left w:val="none" w:sz="0" w:space="0" w:color="auto"/>
            <w:bottom w:val="none" w:sz="0" w:space="0" w:color="auto"/>
            <w:right w:val="none" w:sz="0" w:space="0" w:color="auto"/>
          </w:divBdr>
          <w:divsChild>
            <w:div w:id="1210605581">
              <w:marLeft w:val="0"/>
              <w:marRight w:val="0"/>
              <w:marTop w:val="0"/>
              <w:marBottom w:val="0"/>
              <w:divBdr>
                <w:top w:val="none" w:sz="0" w:space="0" w:color="auto"/>
                <w:left w:val="none" w:sz="0" w:space="0" w:color="auto"/>
                <w:bottom w:val="none" w:sz="0" w:space="0" w:color="auto"/>
                <w:right w:val="none" w:sz="0" w:space="0" w:color="auto"/>
              </w:divBdr>
            </w:div>
          </w:divsChild>
        </w:div>
        <w:div w:id="95952342">
          <w:marLeft w:val="0"/>
          <w:marRight w:val="0"/>
          <w:marTop w:val="0"/>
          <w:marBottom w:val="0"/>
          <w:divBdr>
            <w:top w:val="none" w:sz="0" w:space="0" w:color="auto"/>
            <w:left w:val="none" w:sz="0" w:space="0" w:color="auto"/>
            <w:bottom w:val="none" w:sz="0" w:space="0" w:color="auto"/>
            <w:right w:val="none" w:sz="0" w:space="0" w:color="auto"/>
          </w:divBdr>
          <w:divsChild>
            <w:div w:id="1070152561">
              <w:marLeft w:val="0"/>
              <w:marRight w:val="0"/>
              <w:marTop w:val="0"/>
              <w:marBottom w:val="0"/>
              <w:divBdr>
                <w:top w:val="none" w:sz="0" w:space="0" w:color="auto"/>
                <w:left w:val="none" w:sz="0" w:space="0" w:color="auto"/>
                <w:bottom w:val="none" w:sz="0" w:space="0" w:color="auto"/>
                <w:right w:val="none" w:sz="0" w:space="0" w:color="auto"/>
              </w:divBdr>
            </w:div>
          </w:divsChild>
        </w:div>
        <w:div w:id="649405559">
          <w:marLeft w:val="0"/>
          <w:marRight w:val="0"/>
          <w:marTop w:val="0"/>
          <w:marBottom w:val="0"/>
          <w:divBdr>
            <w:top w:val="none" w:sz="0" w:space="0" w:color="auto"/>
            <w:left w:val="none" w:sz="0" w:space="0" w:color="auto"/>
            <w:bottom w:val="none" w:sz="0" w:space="0" w:color="auto"/>
            <w:right w:val="none" w:sz="0" w:space="0" w:color="auto"/>
          </w:divBdr>
          <w:divsChild>
            <w:div w:id="745416734">
              <w:marLeft w:val="0"/>
              <w:marRight w:val="0"/>
              <w:marTop w:val="0"/>
              <w:marBottom w:val="0"/>
              <w:divBdr>
                <w:top w:val="none" w:sz="0" w:space="0" w:color="auto"/>
                <w:left w:val="none" w:sz="0" w:space="0" w:color="auto"/>
                <w:bottom w:val="none" w:sz="0" w:space="0" w:color="auto"/>
                <w:right w:val="none" w:sz="0" w:space="0" w:color="auto"/>
              </w:divBdr>
            </w:div>
          </w:divsChild>
        </w:div>
        <w:div w:id="971904949">
          <w:marLeft w:val="0"/>
          <w:marRight w:val="0"/>
          <w:marTop w:val="0"/>
          <w:marBottom w:val="0"/>
          <w:divBdr>
            <w:top w:val="none" w:sz="0" w:space="0" w:color="auto"/>
            <w:left w:val="none" w:sz="0" w:space="0" w:color="auto"/>
            <w:bottom w:val="none" w:sz="0" w:space="0" w:color="auto"/>
            <w:right w:val="none" w:sz="0" w:space="0" w:color="auto"/>
          </w:divBdr>
          <w:divsChild>
            <w:div w:id="140118672">
              <w:marLeft w:val="0"/>
              <w:marRight w:val="0"/>
              <w:marTop w:val="0"/>
              <w:marBottom w:val="0"/>
              <w:divBdr>
                <w:top w:val="none" w:sz="0" w:space="0" w:color="auto"/>
                <w:left w:val="none" w:sz="0" w:space="0" w:color="auto"/>
                <w:bottom w:val="none" w:sz="0" w:space="0" w:color="auto"/>
                <w:right w:val="none" w:sz="0" w:space="0" w:color="auto"/>
              </w:divBdr>
            </w:div>
          </w:divsChild>
        </w:div>
        <w:div w:id="1088312281">
          <w:marLeft w:val="0"/>
          <w:marRight w:val="0"/>
          <w:marTop w:val="0"/>
          <w:marBottom w:val="0"/>
          <w:divBdr>
            <w:top w:val="none" w:sz="0" w:space="0" w:color="auto"/>
            <w:left w:val="none" w:sz="0" w:space="0" w:color="auto"/>
            <w:bottom w:val="none" w:sz="0" w:space="0" w:color="auto"/>
            <w:right w:val="none" w:sz="0" w:space="0" w:color="auto"/>
          </w:divBdr>
          <w:divsChild>
            <w:div w:id="394934805">
              <w:marLeft w:val="0"/>
              <w:marRight w:val="0"/>
              <w:marTop w:val="0"/>
              <w:marBottom w:val="0"/>
              <w:divBdr>
                <w:top w:val="none" w:sz="0" w:space="0" w:color="auto"/>
                <w:left w:val="none" w:sz="0" w:space="0" w:color="auto"/>
                <w:bottom w:val="none" w:sz="0" w:space="0" w:color="auto"/>
                <w:right w:val="none" w:sz="0" w:space="0" w:color="auto"/>
              </w:divBdr>
            </w:div>
          </w:divsChild>
        </w:div>
        <w:div w:id="1226798288">
          <w:marLeft w:val="0"/>
          <w:marRight w:val="0"/>
          <w:marTop w:val="0"/>
          <w:marBottom w:val="0"/>
          <w:divBdr>
            <w:top w:val="none" w:sz="0" w:space="0" w:color="auto"/>
            <w:left w:val="none" w:sz="0" w:space="0" w:color="auto"/>
            <w:bottom w:val="none" w:sz="0" w:space="0" w:color="auto"/>
            <w:right w:val="none" w:sz="0" w:space="0" w:color="auto"/>
          </w:divBdr>
          <w:divsChild>
            <w:div w:id="1063941410">
              <w:marLeft w:val="0"/>
              <w:marRight w:val="0"/>
              <w:marTop w:val="0"/>
              <w:marBottom w:val="0"/>
              <w:divBdr>
                <w:top w:val="none" w:sz="0" w:space="0" w:color="auto"/>
                <w:left w:val="none" w:sz="0" w:space="0" w:color="auto"/>
                <w:bottom w:val="none" w:sz="0" w:space="0" w:color="auto"/>
                <w:right w:val="none" w:sz="0" w:space="0" w:color="auto"/>
              </w:divBdr>
            </w:div>
          </w:divsChild>
        </w:div>
        <w:div w:id="1683436807">
          <w:marLeft w:val="0"/>
          <w:marRight w:val="0"/>
          <w:marTop w:val="0"/>
          <w:marBottom w:val="0"/>
          <w:divBdr>
            <w:top w:val="none" w:sz="0" w:space="0" w:color="auto"/>
            <w:left w:val="none" w:sz="0" w:space="0" w:color="auto"/>
            <w:bottom w:val="none" w:sz="0" w:space="0" w:color="auto"/>
            <w:right w:val="none" w:sz="0" w:space="0" w:color="auto"/>
          </w:divBdr>
          <w:divsChild>
            <w:div w:id="1979719504">
              <w:marLeft w:val="0"/>
              <w:marRight w:val="0"/>
              <w:marTop w:val="0"/>
              <w:marBottom w:val="0"/>
              <w:divBdr>
                <w:top w:val="none" w:sz="0" w:space="0" w:color="auto"/>
                <w:left w:val="none" w:sz="0" w:space="0" w:color="auto"/>
                <w:bottom w:val="none" w:sz="0" w:space="0" w:color="auto"/>
                <w:right w:val="none" w:sz="0" w:space="0" w:color="auto"/>
              </w:divBdr>
            </w:div>
          </w:divsChild>
        </w:div>
        <w:div w:id="1937395395">
          <w:marLeft w:val="0"/>
          <w:marRight w:val="0"/>
          <w:marTop w:val="0"/>
          <w:marBottom w:val="0"/>
          <w:divBdr>
            <w:top w:val="none" w:sz="0" w:space="0" w:color="auto"/>
            <w:left w:val="none" w:sz="0" w:space="0" w:color="auto"/>
            <w:bottom w:val="none" w:sz="0" w:space="0" w:color="auto"/>
            <w:right w:val="none" w:sz="0" w:space="0" w:color="auto"/>
          </w:divBdr>
          <w:divsChild>
            <w:div w:id="1816340229">
              <w:marLeft w:val="0"/>
              <w:marRight w:val="0"/>
              <w:marTop w:val="0"/>
              <w:marBottom w:val="0"/>
              <w:divBdr>
                <w:top w:val="none" w:sz="0" w:space="0" w:color="auto"/>
                <w:left w:val="none" w:sz="0" w:space="0" w:color="auto"/>
                <w:bottom w:val="none" w:sz="0" w:space="0" w:color="auto"/>
                <w:right w:val="none" w:sz="0" w:space="0" w:color="auto"/>
              </w:divBdr>
            </w:div>
          </w:divsChild>
        </w:div>
        <w:div w:id="352733559">
          <w:marLeft w:val="0"/>
          <w:marRight w:val="0"/>
          <w:marTop w:val="0"/>
          <w:marBottom w:val="0"/>
          <w:divBdr>
            <w:top w:val="none" w:sz="0" w:space="0" w:color="auto"/>
            <w:left w:val="none" w:sz="0" w:space="0" w:color="auto"/>
            <w:bottom w:val="none" w:sz="0" w:space="0" w:color="auto"/>
            <w:right w:val="none" w:sz="0" w:space="0" w:color="auto"/>
          </w:divBdr>
          <w:divsChild>
            <w:div w:id="999843614">
              <w:marLeft w:val="0"/>
              <w:marRight w:val="0"/>
              <w:marTop w:val="0"/>
              <w:marBottom w:val="0"/>
              <w:divBdr>
                <w:top w:val="none" w:sz="0" w:space="0" w:color="auto"/>
                <w:left w:val="none" w:sz="0" w:space="0" w:color="auto"/>
                <w:bottom w:val="none" w:sz="0" w:space="0" w:color="auto"/>
                <w:right w:val="none" w:sz="0" w:space="0" w:color="auto"/>
              </w:divBdr>
            </w:div>
          </w:divsChild>
        </w:div>
        <w:div w:id="1706372707">
          <w:marLeft w:val="0"/>
          <w:marRight w:val="0"/>
          <w:marTop w:val="0"/>
          <w:marBottom w:val="0"/>
          <w:divBdr>
            <w:top w:val="none" w:sz="0" w:space="0" w:color="auto"/>
            <w:left w:val="none" w:sz="0" w:space="0" w:color="auto"/>
            <w:bottom w:val="none" w:sz="0" w:space="0" w:color="auto"/>
            <w:right w:val="none" w:sz="0" w:space="0" w:color="auto"/>
          </w:divBdr>
          <w:divsChild>
            <w:div w:id="2049261645">
              <w:marLeft w:val="0"/>
              <w:marRight w:val="0"/>
              <w:marTop w:val="0"/>
              <w:marBottom w:val="0"/>
              <w:divBdr>
                <w:top w:val="none" w:sz="0" w:space="0" w:color="auto"/>
                <w:left w:val="none" w:sz="0" w:space="0" w:color="auto"/>
                <w:bottom w:val="none" w:sz="0" w:space="0" w:color="auto"/>
                <w:right w:val="none" w:sz="0" w:space="0" w:color="auto"/>
              </w:divBdr>
            </w:div>
          </w:divsChild>
        </w:div>
        <w:div w:id="1210652974">
          <w:marLeft w:val="0"/>
          <w:marRight w:val="0"/>
          <w:marTop w:val="0"/>
          <w:marBottom w:val="0"/>
          <w:divBdr>
            <w:top w:val="none" w:sz="0" w:space="0" w:color="auto"/>
            <w:left w:val="none" w:sz="0" w:space="0" w:color="auto"/>
            <w:bottom w:val="none" w:sz="0" w:space="0" w:color="auto"/>
            <w:right w:val="none" w:sz="0" w:space="0" w:color="auto"/>
          </w:divBdr>
          <w:divsChild>
            <w:div w:id="376660967">
              <w:marLeft w:val="0"/>
              <w:marRight w:val="0"/>
              <w:marTop w:val="0"/>
              <w:marBottom w:val="0"/>
              <w:divBdr>
                <w:top w:val="none" w:sz="0" w:space="0" w:color="auto"/>
                <w:left w:val="none" w:sz="0" w:space="0" w:color="auto"/>
                <w:bottom w:val="none" w:sz="0" w:space="0" w:color="auto"/>
                <w:right w:val="none" w:sz="0" w:space="0" w:color="auto"/>
              </w:divBdr>
            </w:div>
          </w:divsChild>
        </w:div>
        <w:div w:id="343745228">
          <w:marLeft w:val="0"/>
          <w:marRight w:val="0"/>
          <w:marTop w:val="0"/>
          <w:marBottom w:val="0"/>
          <w:divBdr>
            <w:top w:val="none" w:sz="0" w:space="0" w:color="auto"/>
            <w:left w:val="none" w:sz="0" w:space="0" w:color="auto"/>
            <w:bottom w:val="none" w:sz="0" w:space="0" w:color="auto"/>
            <w:right w:val="none" w:sz="0" w:space="0" w:color="auto"/>
          </w:divBdr>
          <w:divsChild>
            <w:div w:id="225264011">
              <w:marLeft w:val="0"/>
              <w:marRight w:val="0"/>
              <w:marTop w:val="0"/>
              <w:marBottom w:val="0"/>
              <w:divBdr>
                <w:top w:val="none" w:sz="0" w:space="0" w:color="auto"/>
                <w:left w:val="none" w:sz="0" w:space="0" w:color="auto"/>
                <w:bottom w:val="none" w:sz="0" w:space="0" w:color="auto"/>
                <w:right w:val="none" w:sz="0" w:space="0" w:color="auto"/>
              </w:divBdr>
            </w:div>
          </w:divsChild>
        </w:div>
        <w:div w:id="266740586">
          <w:marLeft w:val="0"/>
          <w:marRight w:val="0"/>
          <w:marTop w:val="0"/>
          <w:marBottom w:val="0"/>
          <w:divBdr>
            <w:top w:val="none" w:sz="0" w:space="0" w:color="auto"/>
            <w:left w:val="none" w:sz="0" w:space="0" w:color="auto"/>
            <w:bottom w:val="none" w:sz="0" w:space="0" w:color="auto"/>
            <w:right w:val="none" w:sz="0" w:space="0" w:color="auto"/>
          </w:divBdr>
          <w:divsChild>
            <w:div w:id="1810243396">
              <w:marLeft w:val="0"/>
              <w:marRight w:val="0"/>
              <w:marTop w:val="0"/>
              <w:marBottom w:val="0"/>
              <w:divBdr>
                <w:top w:val="none" w:sz="0" w:space="0" w:color="auto"/>
                <w:left w:val="none" w:sz="0" w:space="0" w:color="auto"/>
                <w:bottom w:val="none" w:sz="0" w:space="0" w:color="auto"/>
                <w:right w:val="none" w:sz="0" w:space="0" w:color="auto"/>
              </w:divBdr>
            </w:div>
          </w:divsChild>
        </w:div>
        <w:div w:id="1215653971">
          <w:marLeft w:val="0"/>
          <w:marRight w:val="0"/>
          <w:marTop w:val="0"/>
          <w:marBottom w:val="0"/>
          <w:divBdr>
            <w:top w:val="none" w:sz="0" w:space="0" w:color="auto"/>
            <w:left w:val="none" w:sz="0" w:space="0" w:color="auto"/>
            <w:bottom w:val="none" w:sz="0" w:space="0" w:color="auto"/>
            <w:right w:val="none" w:sz="0" w:space="0" w:color="auto"/>
          </w:divBdr>
          <w:divsChild>
            <w:div w:id="917247359">
              <w:marLeft w:val="0"/>
              <w:marRight w:val="0"/>
              <w:marTop w:val="0"/>
              <w:marBottom w:val="0"/>
              <w:divBdr>
                <w:top w:val="none" w:sz="0" w:space="0" w:color="auto"/>
                <w:left w:val="none" w:sz="0" w:space="0" w:color="auto"/>
                <w:bottom w:val="none" w:sz="0" w:space="0" w:color="auto"/>
                <w:right w:val="none" w:sz="0" w:space="0" w:color="auto"/>
              </w:divBdr>
            </w:div>
          </w:divsChild>
        </w:div>
        <w:div w:id="294868742">
          <w:marLeft w:val="0"/>
          <w:marRight w:val="0"/>
          <w:marTop w:val="0"/>
          <w:marBottom w:val="0"/>
          <w:divBdr>
            <w:top w:val="none" w:sz="0" w:space="0" w:color="auto"/>
            <w:left w:val="none" w:sz="0" w:space="0" w:color="auto"/>
            <w:bottom w:val="none" w:sz="0" w:space="0" w:color="auto"/>
            <w:right w:val="none" w:sz="0" w:space="0" w:color="auto"/>
          </w:divBdr>
          <w:divsChild>
            <w:div w:id="1914309817">
              <w:marLeft w:val="0"/>
              <w:marRight w:val="0"/>
              <w:marTop w:val="0"/>
              <w:marBottom w:val="0"/>
              <w:divBdr>
                <w:top w:val="none" w:sz="0" w:space="0" w:color="auto"/>
                <w:left w:val="none" w:sz="0" w:space="0" w:color="auto"/>
                <w:bottom w:val="none" w:sz="0" w:space="0" w:color="auto"/>
                <w:right w:val="none" w:sz="0" w:space="0" w:color="auto"/>
              </w:divBdr>
            </w:div>
          </w:divsChild>
        </w:div>
        <w:div w:id="59907795">
          <w:marLeft w:val="0"/>
          <w:marRight w:val="0"/>
          <w:marTop w:val="0"/>
          <w:marBottom w:val="0"/>
          <w:divBdr>
            <w:top w:val="none" w:sz="0" w:space="0" w:color="auto"/>
            <w:left w:val="none" w:sz="0" w:space="0" w:color="auto"/>
            <w:bottom w:val="none" w:sz="0" w:space="0" w:color="auto"/>
            <w:right w:val="none" w:sz="0" w:space="0" w:color="auto"/>
          </w:divBdr>
          <w:divsChild>
            <w:div w:id="773135192">
              <w:marLeft w:val="0"/>
              <w:marRight w:val="0"/>
              <w:marTop w:val="0"/>
              <w:marBottom w:val="0"/>
              <w:divBdr>
                <w:top w:val="none" w:sz="0" w:space="0" w:color="auto"/>
                <w:left w:val="none" w:sz="0" w:space="0" w:color="auto"/>
                <w:bottom w:val="none" w:sz="0" w:space="0" w:color="auto"/>
                <w:right w:val="none" w:sz="0" w:space="0" w:color="auto"/>
              </w:divBdr>
            </w:div>
          </w:divsChild>
        </w:div>
        <w:div w:id="1087775007">
          <w:marLeft w:val="0"/>
          <w:marRight w:val="0"/>
          <w:marTop w:val="0"/>
          <w:marBottom w:val="0"/>
          <w:divBdr>
            <w:top w:val="none" w:sz="0" w:space="0" w:color="auto"/>
            <w:left w:val="none" w:sz="0" w:space="0" w:color="auto"/>
            <w:bottom w:val="none" w:sz="0" w:space="0" w:color="auto"/>
            <w:right w:val="none" w:sz="0" w:space="0" w:color="auto"/>
          </w:divBdr>
          <w:divsChild>
            <w:div w:id="132912081">
              <w:marLeft w:val="0"/>
              <w:marRight w:val="0"/>
              <w:marTop w:val="0"/>
              <w:marBottom w:val="0"/>
              <w:divBdr>
                <w:top w:val="none" w:sz="0" w:space="0" w:color="auto"/>
                <w:left w:val="none" w:sz="0" w:space="0" w:color="auto"/>
                <w:bottom w:val="none" w:sz="0" w:space="0" w:color="auto"/>
                <w:right w:val="none" w:sz="0" w:space="0" w:color="auto"/>
              </w:divBdr>
            </w:div>
          </w:divsChild>
        </w:div>
        <w:div w:id="1497301529">
          <w:marLeft w:val="0"/>
          <w:marRight w:val="0"/>
          <w:marTop w:val="0"/>
          <w:marBottom w:val="0"/>
          <w:divBdr>
            <w:top w:val="none" w:sz="0" w:space="0" w:color="auto"/>
            <w:left w:val="none" w:sz="0" w:space="0" w:color="auto"/>
            <w:bottom w:val="none" w:sz="0" w:space="0" w:color="auto"/>
            <w:right w:val="none" w:sz="0" w:space="0" w:color="auto"/>
          </w:divBdr>
          <w:divsChild>
            <w:div w:id="1115905973">
              <w:marLeft w:val="0"/>
              <w:marRight w:val="0"/>
              <w:marTop w:val="0"/>
              <w:marBottom w:val="0"/>
              <w:divBdr>
                <w:top w:val="none" w:sz="0" w:space="0" w:color="auto"/>
                <w:left w:val="none" w:sz="0" w:space="0" w:color="auto"/>
                <w:bottom w:val="none" w:sz="0" w:space="0" w:color="auto"/>
                <w:right w:val="none" w:sz="0" w:space="0" w:color="auto"/>
              </w:divBdr>
            </w:div>
          </w:divsChild>
        </w:div>
        <w:div w:id="345330331">
          <w:marLeft w:val="0"/>
          <w:marRight w:val="0"/>
          <w:marTop w:val="0"/>
          <w:marBottom w:val="0"/>
          <w:divBdr>
            <w:top w:val="none" w:sz="0" w:space="0" w:color="auto"/>
            <w:left w:val="none" w:sz="0" w:space="0" w:color="auto"/>
            <w:bottom w:val="none" w:sz="0" w:space="0" w:color="auto"/>
            <w:right w:val="none" w:sz="0" w:space="0" w:color="auto"/>
          </w:divBdr>
          <w:divsChild>
            <w:div w:id="340275984">
              <w:marLeft w:val="0"/>
              <w:marRight w:val="0"/>
              <w:marTop w:val="0"/>
              <w:marBottom w:val="0"/>
              <w:divBdr>
                <w:top w:val="none" w:sz="0" w:space="0" w:color="auto"/>
                <w:left w:val="none" w:sz="0" w:space="0" w:color="auto"/>
                <w:bottom w:val="none" w:sz="0" w:space="0" w:color="auto"/>
                <w:right w:val="none" w:sz="0" w:space="0" w:color="auto"/>
              </w:divBdr>
            </w:div>
          </w:divsChild>
        </w:div>
        <w:div w:id="1238976732">
          <w:marLeft w:val="0"/>
          <w:marRight w:val="0"/>
          <w:marTop w:val="0"/>
          <w:marBottom w:val="0"/>
          <w:divBdr>
            <w:top w:val="none" w:sz="0" w:space="0" w:color="auto"/>
            <w:left w:val="none" w:sz="0" w:space="0" w:color="auto"/>
            <w:bottom w:val="none" w:sz="0" w:space="0" w:color="auto"/>
            <w:right w:val="none" w:sz="0" w:space="0" w:color="auto"/>
          </w:divBdr>
          <w:divsChild>
            <w:div w:id="837109877">
              <w:marLeft w:val="0"/>
              <w:marRight w:val="0"/>
              <w:marTop w:val="0"/>
              <w:marBottom w:val="0"/>
              <w:divBdr>
                <w:top w:val="none" w:sz="0" w:space="0" w:color="auto"/>
                <w:left w:val="none" w:sz="0" w:space="0" w:color="auto"/>
                <w:bottom w:val="none" w:sz="0" w:space="0" w:color="auto"/>
                <w:right w:val="none" w:sz="0" w:space="0" w:color="auto"/>
              </w:divBdr>
            </w:div>
          </w:divsChild>
        </w:div>
        <w:div w:id="229116161">
          <w:marLeft w:val="0"/>
          <w:marRight w:val="0"/>
          <w:marTop w:val="0"/>
          <w:marBottom w:val="0"/>
          <w:divBdr>
            <w:top w:val="none" w:sz="0" w:space="0" w:color="auto"/>
            <w:left w:val="none" w:sz="0" w:space="0" w:color="auto"/>
            <w:bottom w:val="none" w:sz="0" w:space="0" w:color="auto"/>
            <w:right w:val="none" w:sz="0" w:space="0" w:color="auto"/>
          </w:divBdr>
          <w:divsChild>
            <w:div w:id="911624341">
              <w:marLeft w:val="0"/>
              <w:marRight w:val="0"/>
              <w:marTop w:val="0"/>
              <w:marBottom w:val="0"/>
              <w:divBdr>
                <w:top w:val="none" w:sz="0" w:space="0" w:color="auto"/>
                <w:left w:val="none" w:sz="0" w:space="0" w:color="auto"/>
                <w:bottom w:val="none" w:sz="0" w:space="0" w:color="auto"/>
                <w:right w:val="none" w:sz="0" w:space="0" w:color="auto"/>
              </w:divBdr>
            </w:div>
          </w:divsChild>
        </w:div>
        <w:div w:id="144246202">
          <w:marLeft w:val="0"/>
          <w:marRight w:val="0"/>
          <w:marTop w:val="0"/>
          <w:marBottom w:val="0"/>
          <w:divBdr>
            <w:top w:val="none" w:sz="0" w:space="0" w:color="auto"/>
            <w:left w:val="none" w:sz="0" w:space="0" w:color="auto"/>
            <w:bottom w:val="none" w:sz="0" w:space="0" w:color="auto"/>
            <w:right w:val="none" w:sz="0" w:space="0" w:color="auto"/>
          </w:divBdr>
          <w:divsChild>
            <w:div w:id="1841894004">
              <w:marLeft w:val="0"/>
              <w:marRight w:val="0"/>
              <w:marTop w:val="0"/>
              <w:marBottom w:val="0"/>
              <w:divBdr>
                <w:top w:val="none" w:sz="0" w:space="0" w:color="auto"/>
                <w:left w:val="none" w:sz="0" w:space="0" w:color="auto"/>
                <w:bottom w:val="none" w:sz="0" w:space="0" w:color="auto"/>
                <w:right w:val="none" w:sz="0" w:space="0" w:color="auto"/>
              </w:divBdr>
            </w:div>
          </w:divsChild>
        </w:div>
        <w:div w:id="43868892">
          <w:marLeft w:val="0"/>
          <w:marRight w:val="0"/>
          <w:marTop w:val="0"/>
          <w:marBottom w:val="0"/>
          <w:divBdr>
            <w:top w:val="none" w:sz="0" w:space="0" w:color="auto"/>
            <w:left w:val="none" w:sz="0" w:space="0" w:color="auto"/>
            <w:bottom w:val="none" w:sz="0" w:space="0" w:color="auto"/>
            <w:right w:val="none" w:sz="0" w:space="0" w:color="auto"/>
          </w:divBdr>
          <w:divsChild>
            <w:div w:id="1143541441">
              <w:marLeft w:val="0"/>
              <w:marRight w:val="0"/>
              <w:marTop w:val="0"/>
              <w:marBottom w:val="0"/>
              <w:divBdr>
                <w:top w:val="none" w:sz="0" w:space="0" w:color="auto"/>
                <w:left w:val="none" w:sz="0" w:space="0" w:color="auto"/>
                <w:bottom w:val="none" w:sz="0" w:space="0" w:color="auto"/>
                <w:right w:val="none" w:sz="0" w:space="0" w:color="auto"/>
              </w:divBdr>
            </w:div>
          </w:divsChild>
        </w:div>
        <w:div w:id="1975942954">
          <w:marLeft w:val="0"/>
          <w:marRight w:val="0"/>
          <w:marTop w:val="0"/>
          <w:marBottom w:val="0"/>
          <w:divBdr>
            <w:top w:val="none" w:sz="0" w:space="0" w:color="auto"/>
            <w:left w:val="none" w:sz="0" w:space="0" w:color="auto"/>
            <w:bottom w:val="none" w:sz="0" w:space="0" w:color="auto"/>
            <w:right w:val="none" w:sz="0" w:space="0" w:color="auto"/>
          </w:divBdr>
          <w:divsChild>
            <w:div w:id="689063734">
              <w:marLeft w:val="0"/>
              <w:marRight w:val="0"/>
              <w:marTop w:val="0"/>
              <w:marBottom w:val="0"/>
              <w:divBdr>
                <w:top w:val="none" w:sz="0" w:space="0" w:color="auto"/>
                <w:left w:val="none" w:sz="0" w:space="0" w:color="auto"/>
                <w:bottom w:val="none" w:sz="0" w:space="0" w:color="auto"/>
                <w:right w:val="none" w:sz="0" w:space="0" w:color="auto"/>
              </w:divBdr>
            </w:div>
          </w:divsChild>
        </w:div>
        <w:div w:id="2018145258">
          <w:marLeft w:val="0"/>
          <w:marRight w:val="0"/>
          <w:marTop w:val="0"/>
          <w:marBottom w:val="0"/>
          <w:divBdr>
            <w:top w:val="none" w:sz="0" w:space="0" w:color="auto"/>
            <w:left w:val="none" w:sz="0" w:space="0" w:color="auto"/>
            <w:bottom w:val="none" w:sz="0" w:space="0" w:color="auto"/>
            <w:right w:val="none" w:sz="0" w:space="0" w:color="auto"/>
          </w:divBdr>
          <w:divsChild>
            <w:div w:id="794325457">
              <w:marLeft w:val="0"/>
              <w:marRight w:val="0"/>
              <w:marTop w:val="0"/>
              <w:marBottom w:val="0"/>
              <w:divBdr>
                <w:top w:val="none" w:sz="0" w:space="0" w:color="auto"/>
                <w:left w:val="none" w:sz="0" w:space="0" w:color="auto"/>
                <w:bottom w:val="none" w:sz="0" w:space="0" w:color="auto"/>
                <w:right w:val="none" w:sz="0" w:space="0" w:color="auto"/>
              </w:divBdr>
            </w:div>
          </w:divsChild>
        </w:div>
        <w:div w:id="2135052855">
          <w:marLeft w:val="0"/>
          <w:marRight w:val="0"/>
          <w:marTop w:val="0"/>
          <w:marBottom w:val="0"/>
          <w:divBdr>
            <w:top w:val="none" w:sz="0" w:space="0" w:color="auto"/>
            <w:left w:val="none" w:sz="0" w:space="0" w:color="auto"/>
            <w:bottom w:val="none" w:sz="0" w:space="0" w:color="auto"/>
            <w:right w:val="none" w:sz="0" w:space="0" w:color="auto"/>
          </w:divBdr>
          <w:divsChild>
            <w:div w:id="252054172">
              <w:marLeft w:val="0"/>
              <w:marRight w:val="0"/>
              <w:marTop w:val="0"/>
              <w:marBottom w:val="0"/>
              <w:divBdr>
                <w:top w:val="none" w:sz="0" w:space="0" w:color="auto"/>
                <w:left w:val="none" w:sz="0" w:space="0" w:color="auto"/>
                <w:bottom w:val="none" w:sz="0" w:space="0" w:color="auto"/>
                <w:right w:val="none" w:sz="0" w:space="0" w:color="auto"/>
              </w:divBdr>
            </w:div>
          </w:divsChild>
        </w:div>
        <w:div w:id="897934977">
          <w:marLeft w:val="0"/>
          <w:marRight w:val="0"/>
          <w:marTop w:val="0"/>
          <w:marBottom w:val="0"/>
          <w:divBdr>
            <w:top w:val="none" w:sz="0" w:space="0" w:color="auto"/>
            <w:left w:val="none" w:sz="0" w:space="0" w:color="auto"/>
            <w:bottom w:val="none" w:sz="0" w:space="0" w:color="auto"/>
            <w:right w:val="none" w:sz="0" w:space="0" w:color="auto"/>
          </w:divBdr>
          <w:divsChild>
            <w:div w:id="978534693">
              <w:marLeft w:val="0"/>
              <w:marRight w:val="0"/>
              <w:marTop w:val="0"/>
              <w:marBottom w:val="0"/>
              <w:divBdr>
                <w:top w:val="none" w:sz="0" w:space="0" w:color="auto"/>
                <w:left w:val="none" w:sz="0" w:space="0" w:color="auto"/>
                <w:bottom w:val="none" w:sz="0" w:space="0" w:color="auto"/>
                <w:right w:val="none" w:sz="0" w:space="0" w:color="auto"/>
              </w:divBdr>
            </w:div>
          </w:divsChild>
        </w:div>
        <w:div w:id="443040665">
          <w:marLeft w:val="0"/>
          <w:marRight w:val="0"/>
          <w:marTop w:val="0"/>
          <w:marBottom w:val="0"/>
          <w:divBdr>
            <w:top w:val="none" w:sz="0" w:space="0" w:color="auto"/>
            <w:left w:val="none" w:sz="0" w:space="0" w:color="auto"/>
            <w:bottom w:val="none" w:sz="0" w:space="0" w:color="auto"/>
            <w:right w:val="none" w:sz="0" w:space="0" w:color="auto"/>
          </w:divBdr>
          <w:divsChild>
            <w:div w:id="436146698">
              <w:marLeft w:val="0"/>
              <w:marRight w:val="0"/>
              <w:marTop w:val="0"/>
              <w:marBottom w:val="0"/>
              <w:divBdr>
                <w:top w:val="none" w:sz="0" w:space="0" w:color="auto"/>
                <w:left w:val="none" w:sz="0" w:space="0" w:color="auto"/>
                <w:bottom w:val="none" w:sz="0" w:space="0" w:color="auto"/>
                <w:right w:val="none" w:sz="0" w:space="0" w:color="auto"/>
              </w:divBdr>
            </w:div>
          </w:divsChild>
        </w:div>
        <w:div w:id="601182635">
          <w:marLeft w:val="0"/>
          <w:marRight w:val="0"/>
          <w:marTop w:val="0"/>
          <w:marBottom w:val="0"/>
          <w:divBdr>
            <w:top w:val="none" w:sz="0" w:space="0" w:color="auto"/>
            <w:left w:val="none" w:sz="0" w:space="0" w:color="auto"/>
            <w:bottom w:val="none" w:sz="0" w:space="0" w:color="auto"/>
            <w:right w:val="none" w:sz="0" w:space="0" w:color="auto"/>
          </w:divBdr>
          <w:divsChild>
            <w:div w:id="1753965856">
              <w:marLeft w:val="0"/>
              <w:marRight w:val="0"/>
              <w:marTop w:val="0"/>
              <w:marBottom w:val="0"/>
              <w:divBdr>
                <w:top w:val="none" w:sz="0" w:space="0" w:color="auto"/>
                <w:left w:val="none" w:sz="0" w:space="0" w:color="auto"/>
                <w:bottom w:val="none" w:sz="0" w:space="0" w:color="auto"/>
                <w:right w:val="none" w:sz="0" w:space="0" w:color="auto"/>
              </w:divBdr>
            </w:div>
          </w:divsChild>
        </w:div>
        <w:div w:id="397628574">
          <w:marLeft w:val="0"/>
          <w:marRight w:val="0"/>
          <w:marTop w:val="0"/>
          <w:marBottom w:val="0"/>
          <w:divBdr>
            <w:top w:val="none" w:sz="0" w:space="0" w:color="auto"/>
            <w:left w:val="none" w:sz="0" w:space="0" w:color="auto"/>
            <w:bottom w:val="none" w:sz="0" w:space="0" w:color="auto"/>
            <w:right w:val="none" w:sz="0" w:space="0" w:color="auto"/>
          </w:divBdr>
          <w:divsChild>
            <w:div w:id="612784048">
              <w:marLeft w:val="0"/>
              <w:marRight w:val="0"/>
              <w:marTop w:val="0"/>
              <w:marBottom w:val="0"/>
              <w:divBdr>
                <w:top w:val="none" w:sz="0" w:space="0" w:color="auto"/>
                <w:left w:val="none" w:sz="0" w:space="0" w:color="auto"/>
                <w:bottom w:val="none" w:sz="0" w:space="0" w:color="auto"/>
                <w:right w:val="none" w:sz="0" w:space="0" w:color="auto"/>
              </w:divBdr>
            </w:div>
          </w:divsChild>
        </w:div>
        <w:div w:id="665012083">
          <w:marLeft w:val="0"/>
          <w:marRight w:val="0"/>
          <w:marTop w:val="0"/>
          <w:marBottom w:val="0"/>
          <w:divBdr>
            <w:top w:val="none" w:sz="0" w:space="0" w:color="auto"/>
            <w:left w:val="none" w:sz="0" w:space="0" w:color="auto"/>
            <w:bottom w:val="none" w:sz="0" w:space="0" w:color="auto"/>
            <w:right w:val="none" w:sz="0" w:space="0" w:color="auto"/>
          </w:divBdr>
          <w:divsChild>
            <w:div w:id="1351880933">
              <w:marLeft w:val="0"/>
              <w:marRight w:val="0"/>
              <w:marTop w:val="0"/>
              <w:marBottom w:val="0"/>
              <w:divBdr>
                <w:top w:val="none" w:sz="0" w:space="0" w:color="auto"/>
                <w:left w:val="none" w:sz="0" w:space="0" w:color="auto"/>
                <w:bottom w:val="none" w:sz="0" w:space="0" w:color="auto"/>
                <w:right w:val="none" w:sz="0" w:space="0" w:color="auto"/>
              </w:divBdr>
            </w:div>
          </w:divsChild>
        </w:div>
        <w:div w:id="233246029">
          <w:marLeft w:val="0"/>
          <w:marRight w:val="0"/>
          <w:marTop w:val="0"/>
          <w:marBottom w:val="0"/>
          <w:divBdr>
            <w:top w:val="none" w:sz="0" w:space="0" w:color="auto"/>
            <w:left w:val="none" w:sz="0" w:space="0" w:color="auto"/>
            <w:bottom w:val="none" w:sz="0" w:space="0" w:color="auto"/>
            <w:right w:val="none" w:sz="0" w:space="0" w:color="auto"/>
          </w:divBdr>
          <w:divsChild>
            <w:div w:id="458186739">
              <w:marLeft w:val="0"/>
              <w:marRight w:val="0"/>
              <w:marTop w:val="0"/>
              <w:marBottom w:val="0"/>
              <w:divBdr>
                <w:top w:val="none" w:sz="0" w:space="0" w:color="auto"/>
                <w:left w:val="none" w:sz="0" w:space="0" w:color="auto"/>
                <w:bottom w:val="none" w:sz="0" w:space="0" w:color="auto"/>
                <w:right w:val="none" w:sz="0" w:space="0" w:color="auto"/>
              </w:divBdr>
            </w:div>
          </w:divsChild>
        </w:div>
        <w:div w:id="329648331">
          <w:marLeft w:val="0"/>
          <w:marRight w:val="0"/>
          <w:marTop w:val="0"/>
          <w:marBottom w:val="0"/>
          <w:divBdr>
            <w:top w:val="none" w:sz="0" w:space="0" w:color="auto"/>
            <w:left w:val="none" w:sz="0" w:space="0" w:color="auto"/>
            <w:bottom w:val="none" w:sz="0" w:space="0" w:color="auto"/>
            <w:right w:val="none" w:sz="0" w:space="0" w:color="auto"/>
          </w:divBdr>
          <w:divsChild>
            <w:div w:id="1183477995">
              <w:marLeft w:val="0"/>
              <w:marRight w:val="0"/>
              <w:marTop w:val="0"/>
              <w:marBottom w:val="0"/>
              <w:divBdr>
                <w:top w:val="none" w:sz="0" w:space="0" w:color="auto"/>
                <w:left w:val="none" w:sz="0" w:space="0" w:color="auto"/>
                <w:bottom w:val="none" w:sz="0" w:space="0" w:color="auto"/>
                <w:right w:val="none" w:sz="0" w:space="0" w:color="auto"/>
              </w:divBdr>
            </w:div>
          </w:divsChild>
        </w:div>
        <w:div w:id="1728602773">
          <w:marLeft w:val="0"/>
          <w:marRight w:val="0"/>
          <w:marTop w:val="0"/>
          <w:marBottom w:val="0"/>
          <w:divBdr>
            <w:top w:val="none" w:sz="0" w:space="0" w:color="auto"/>
            <w:left w:val="none" w:sz="0" w:space="0" w:color="auto"/>
            <w:bottom w:val="none" w:sz="0" w:space="0" w:color="auto"/>
            <w:right w:val="none" w:sz="0" w:space="0" w:color="auto"/>
          </w:divBdr>
          <w:divsChild>
            <w:div w:id="1694379944">
              <w:marLeft w:val="0"/>
              <w:marRight w:val="0"/>
              <w:marTop w:val="0"/>
              <w:marBottom w:val="0"/>
              <w:divBdr>
                <w:top w:val="none" w:sz="0" w:space="0" w:color="auto"/>
                <w:left w:val="none" w:sz="0" w:space="0" w:color="auto"/>
                <w:bottom w:val="none" w:sz="0" w:space="0" w:color="auto"/>
                <w:right w:val="none" w:sz="0" w:space="0" w:color="auto"/>
              </w:divBdr>
            </w:div>
          </w:divsChild>
        </w:div>
        <w:div w:id="1349062385">
          <w:marLeft w:val="0"/>
          <w:marRight w:val="0"/>
          <w:marTop w:val="0"/>
          <w:marBottom w:val="0"/>
          <w:divBdr>
            <w:top w:val="none" w:sz="0" w:space="0" w:color="auto"/>
            <w:left w:val="none" w:sz="0" w:space="0" w:color="auto"/>
            <w:bottom w:val="none" w:sz="0" w:space="0" w:color="auto"/>
            <w:right w:val="none" w:sz="0" w:space="0" w:color="auto"/>
          </w:divBdr>
          <w:divsChild>
            <w:div w:id="344133598">
              <w:marLeft w:val="0"/>
              <w:marRight w:val="0"/>
              <w:marTop w:val="0"/>
              <w:marBottom w:val="0"/>
              <w:divBdr>
                <w:top w:val="none" w:sz="0" w:space="0" w:color="auto"/>
                <w:left w:val="none" w:sz="0" w:space="0" w:color="auto"/>
                <w:bottom w:val="none" w:sz="0" w:space="0" w:color="auto"/>
                <w:right w:val="none" w:sz="0" w:space="0" w:color="auto"/>
              </w:divBdr>
            </w:div>
          </w:divsChild>
        </w:div>
        <w:div w:id="683896469">
          <w:marLeft w:val="0"/>
          <w:marRight w:val="0"/>
          <w:marTop w:val="0"/>
          <w:marBottom w:val="0"/>
          <w:divBdr>
            <w:top w:val="none" w:sz="0" w:space="0" w:color="auto"/>
            <w:left w:val="none" w:sz="0" w:space="0" w:color="auto"/>
            <w:bottom w:val="none" w:sz="0" w:space="0" w:color="auto"/>
            <w:right w:val="none" w:sz="0" w:space="0" w:color="auto"/>
          </w:divBdr>
          <w:divsChild>
            <w:div w:id="760686622">
              <w:marLeft w:val="0"/>
              <w:marRight w:val="0"/>
              <w:marTop w:val="0"/>
              <w:marBottom w:val="0"/>
              <w:divBdr>
                <w:top w:val="none" w:sz="0" w:space="0" w:color="auto"/>
                <w:left w:val="none" w:sz="0" w:space="0" w:color="auto"/>
                <w:bottom w:val="none" w:sz="0" w:space="0" w:color="auto"/>
                <w:right w:val="none" w:sz="0" w:space="0" w:color="auto"/>
              </w:divBdr>
            </w:div>
          </w:divsChild>
        </w:div>
        <w:div w:id="1800344726">
          <w:marLeft w:val="0"/>
          <w:marRight w:val="0"/>
          <w:marTop w:val="0"/>
          <w:marBottom w:val="0"/>
          <w:divBdr>
            <w:top w:val="none" w:sz="0" w:space="0" w:color="auto"/>
            <w:left w:val="none" w:sz="0" w:space="0" w:color="auto"/>
            <w:bottom w:val="none" w:sz="0" w:space="0" w:color="auto"/>
            <w:right w:val="none" w:sz="0" w:space="0" w:color="auto"/>
          </w:divBdr>
          <w:divsChild>
            <w:div w:id="1704595013">
              <w:marLeft w:val="0"/>
              <w:marRight w:val="0"/>
              <w:marTop w:val="0"/>
              <w:marBottom w:val="0"/>
              <w:divBdr>
                <w:top w:val="none" w:sz="0" w:space="0" w:color="auto"/>
                <w:left w:val="none" w:sz="0" w:space="0" w:color="auto"/>
                <w:bottom w:val="none" w:sz="0" w:space="0" w:color="auto"/>
                <w:right w:val="none" w:sz="0" w:space="0" w:color="auto"/>
              </w:divBdr>
            </w:div>
          </w:divsChild>
        </w:div>
        <w:div w:id="1205361586">
          <w:marLeft w:val="0"/>
          <w:marRight w:val="0"/>
          <w:marTop w:val="0"/>
          <w:marBottom w:val="0"/>
          <w:divBdr>
            <w:top w:val="none" w:sz="0" w:space="0" w:color="auto"/>
            <w:left w:val="none" w:sz="0" w:space="0" w:color="auto"/>
            <w:bottom w:val="none" w:sz="0" w:space="0" w:color="auto"/>
            <w:right w:val="none" w:sz="0" w:space="0" w:color="auto"/>
          </w:divBdr>
          <w:divsChild>
            <w:div w:id="1117020168">
              <w:marLeft w:val="0"/>
              <w:marRight w:val="0"/>
              <w:marTop w:val="0"/>
              <w:marBottom w:val="0"/>
              <w:divBdr>
                <w:top w:val="none" w:sz="0" w:space="0" w:color="auto"/>
                <w:left w:val="none" w:sz="0" w:space="0" w:color="auto"/>
                <w:bottom w:val="none" w:sz="0" w:space="0" w:color="auto"/>
                <w:right w:val="none" w:sz="0" w:space="0" w:color="auto"/>
              </w:divBdr>
            </w:div>
          </w:divsChild>
        </w:div>
        <w:div w:id="181359054">
          <w:marLeft w:val="0"/>
          <w:marRight w:val="0"/>
          <w:marTop w:val="0"/>
          <w:marBottom w:val="0"/>
          <w:divBdr>
            <w:top w:val="none" w:sz="0" w:space="0" w:color="auto"/>
            <w:left w:val="none" w:sz="0" w:space="0" w:color="auto"/>
            <w:bottom w:val="none" w:sz="0" w:space="0" w:color="auto"/>
            <w:right w:val="none" w:sz="0" w:space="0" w:color="auto"/>
          </w:divBdr>
          <w:divsChild>
            <w:div w:id="1711685116">
              <w:marLeft w:val="0"/>
              <w:marRight w:val="0"/>
              <w:marTop w:val="0"/>
              <w:marBottom w:val="0"/>
              <w:divBdr>
                <w:top w:val="none" w:sz="0" w:space="0" w:color="auto"/>
                <w:left w:val="none" w:sz="0" w:space="0" w:color="auto"/>
                <w:bottom w:val="none" w:sz="0" w:space="0" w:color="auto"/>
                <w:right w:val="none" w:sz="0" w:space="0" w:color="auto"/>
              </w:divBdr>
            </w:div>
          </w:divsChild>
        </w:div>
        <w:div w:id="1009525485">
          <w:marLeft w:val="0"/>
          <w:marRight w:val="0"/>
          <w:marTop w:val="0"/>
          <w:marBottom w:val="0"/>
          <w:divBdr>
            <w:top w:val="none" w:sz="0" w:space="0" w:color="auto"/>
            <w:left w:val="none" w:sz="0" w:space="0" w:color="auto"/>
            <w:bottom w:val="none" w:sz="0" w:space="0" w:color="auto"/>
            <w:right w:val="none" w:sz="0" w:space="0" w:color="auto"/>
          </w:divBdr>
          <w:divsChild>
            <w:div w:id="1497575816">
              <w:marLeft w:val="0"/>
              <w:marRight w:val="0"/>
              <w:marTop w:val="0"/>
              <w:marBottom w:val="0"/>
              <w:divBdr>
                <w:top w:val="none" w:sz="0" w:space="0" w:color="auto"/>
                <w:left w:val="none" w:sz="0" w:space="0" w:color="auto"/>
                <w:bottom w:val="none" w:sz="0" w:space="0" w:color="auto"/>
                <w:right w:val="none" w:sz="0" w:space="0" w:color="auto"/>
              </w:divBdr>
            </w:div>
          </w:divsChild>
        </w:div>
        <w:div w:id="2112777222">
          <w:marLeft w:val="0"/>
          <w:marRight w:val="0"/>
          <w:marTop w:val="0"/>
          <w:marBottom w:val="0"/>
          <w:divBdr>
            <w:top w:val="none" w:sz="0" w:space="0" w:color="auto"/>
            <w:left w:val="none" w:sz="0" w:space="0" w:color="auto"/>
            <w:bottom w:val="none" w:sz="0" w:space="0" w:color="auto"/>
            <w:right w:val="none" w:sz="0" w:space="0" w:color="auto"/>
          </w:divBdr>
          <w:divsChild>
            <w:div w:id="2102099690">
              <w:marLeft w:val="0"/>
              <w:marRight w:val="0"/>
              <w:marTop w:val="0"/>
              <w:marBottom w:val="0"/>
              <w:divBdr>
                <w:top w:val="none" w:sz="0" w:space="0" w:color="auto"/>
                <w:left w:val="none" w:sz="0" w:space="0" w:color="auto"/>
                <w:bottom w:val="none" w:sz="0" w:space="0" w:color="auto"/>
                <w:right w:val="none" w:sz="0" w:space="0" w:color="auto"/>
              </w:divBdr>
            </w:div>
          </w:divsChild>
        </w:div>
        <w:div w:id="951861308">
          <w:marLeft w:val="0"/>
          <w:marRight w:val="0"/>
          <w:marTop w:val="0"/>
          <w:marBottom w:val="0"/>
          <w:divBdr>
            <w:top w:val="none" w:sz="0" w:space="0" w:color="auto"/>
            <w:left w:val="none" w:sz="0" w:space="0" w:color="auto"/>
            <w:bottom w:val="none" w:sz="0" w:space="0" w:color="auto"/>
            <w:right w:val="none" w:sz="0" w:space="0" w:color="auto"/>
          </w:divBdr>
          <w:divsChild>
            <w:div w:id="1056783432">
              <w:marLeft w:val="0"/>
              <w:marRight w:val="0"/>
              <w:marTop w:val="0"/>
              <w:marBottom w:val="0"/>
              <w:divBdr>
                <w:top w:val="none" w:sz="0" w:space="0" w:color="auto"/>
                <w:left w:val="none" w:sz="0" w:space="0" w:color="auto"/>
                <w:bottom w:val="none" w:sz="0" w:space="0" w:color="auto"/>
                <w:right w:val="none" w:sz="0" w:space="0" w:color="auto"/>
              </w:divBdr>
            </w:div>
          </w:divsChild>
        </w:div>
        <w:div w:id="684135841">
          <w:marLeft w:val="0"/>
          <w:marRight w:val="0"/>
          <w:marTop w:val="0"/>
          <w:marBottom w:val="0"/>
          <w:divBdr>
            <w:top w:val="none" w:sz="0" w:space="0" w:color="auto"/>
            <w:left w:val="none" w:sz="0" w:space="0" w:color="auto"/>
            <w:bottom w:val="none" w:sz="0" w:space="0" w:color="auto"/>
            <w:right w:val="none" w:sz="0" w:space="0" w:color="auto"/>
          </w:divBdr>
          <w:divsChild>
            <w:div w:id="1339507724">
              <w:marLeft w:val="0"/>
              <w:marRight w:val="0"/>
              <w:marTop w:val="0"/>
              <w:marBottom w:val="0"/>
              <w:divBdr>
                <w:top w:val="none" w:sz="0" w:space="0" w:color="auto"/>
                <w:left w:val="none" w:sz="0" w:space="0" w:color="auto"/>
                <w:bottom w:val="none" w:sz="0" w:space="0" w:color="auto"/>
                <w:right w:val="none" w:sz="0" w:space="0" w:color="auto"/>
              </w:divBdr>
            </w:div>
          </w:divsChild>
        </w:div>
        <w:div w:id="859392784">
          <w:marLeft w:val="0"/>
          <w:marRight w:val="0"/>
          <w:marTop w:val="0"/>
          <w:marBottom w:val="0"/>
          <w:divBdr>
            <w:top w:val="none" w:sz="0" w:space="0" w:color="auto"/>
            <w:left w:val="none" w:sz="0" w:space="0" w:color="auto"/>
            <w:bottom w:val="none" w:sz="0" w:space="0" w:color="auto"/>
            <w:right w:val="none" w:sz="0" w:space="0" w:color="auto"/>
          </w:divBdr>
          <w:divsChild>
            <w:div w:id="1507020126">
              <w:marLeft w:val="0"/>
              <w:marRight w:val="0"/>
              <w:marTop w:val="0"/>
              <w:marBottom w:val="0"/>
              <w:divBdr>
                <w:top w:val="none" w:sz="0" w:space="0" w:color="auto"/>
                <w:left w:val="none" w:sz="0" w:space="0" w:color="auto"/>
                <w:bottom w:val="none" w:sz="0" w:space="0" w:color="auto"/>
                <w:right w:val="none" w:sz="0" w:space="0" w:color="auto"/>
              </w:divBdr>
            </w:div>
          </w:divsChild>
        </w:div>
        <w:div w:id="111828839">
          <w:marLeft w:val="0"/>
          <w:marRight w:val="0"/>
          <w:marTop w:val="0"/>
          <w:marBottom w:val="0"/>
          <w:divBdr>
            <w:top w:val="none" w:sz="0" w:space="0" w:color="auto"/>
            <w:left w:val="none" w:sz="0" w:space="0" w:color="auto"/>
            <w:bottom w:val="none" w:sz="0" w:space="0" w:color="auto"/>
            <w:right w:val="none" w:sz="0" w:space="0" w:color="auto"/>
          </w:divBdr>
          <w:divsChild>
            <w:div w:id="958923780">
              <w:marLeft w:val="0"/>
              <w:marRight w:val="0"/>
              <w:marTop w:val="0"/>
              <w:marBottom w:val="0"/>
              <w:divBdr>
                <w:top w:val="none" w:sz="0" w:space="0" w:color="auto"/>
                <w:left w:val="none" w:sz="0" w:space="0" w:color="auto"/>
                <w:bottom w:val="none" w:sz="0" w:space="0" w:color="auto"/>
                <w:right w:val="none" w:sz="0" w:space="0" w:color="auto"/>
              </w:divBdr>
            </w:div>
          </w:divsChild>
        </w:div>
        <w:div w:id="1793596122">
          <w:marLeft w:val="0"/>
          <w:marRight w:val="0"/>
          <w:marTop w:val="0"/>
          <w:marBottom w:val="0"/>
          <w:divBdr>
            <w:top w:val="none" w:sz="0" w:space="0" w:color="auto"/>
            <w:left w:val="none" w:sz="0" w:space="0" w:color="auto"/>
            <w:bottom w:val="none" w:sz="0" w:space="0" w:color="auto"/>
            <w:right w:val="none" w:sz="0" w:space="0" w:color="auto"/>
          </w:divBdr>
          <w:divsChild>
            <w:div w:id="64308275">
              <w:marLeft w:val="0"/>
              <w:marRight w:val="0"/>
              <w:marTop w:val="0"/>
              <w:marBottom w:val="0"/>
              <w:divBdr>
                <w:top w:val="none" w:sz="0" w:space="0" w:color="auto"/>
                <w:left w:val="none" w:sz="0" w:space="0" w:color="auto"/>
                <w:bottom w:val="none" w:sz="0" w:space="0" w:color="auto"/>
                <w:right w:val="none" w:sz="0" w:space="0" w:color="auto"/>
              </w:divBdr>
            </w:div>
          </w:divsChild>
        </w:div>
        <w:div w:id="1993749521">
          <w:marLeft w:val="0"/>
          <w:marRight w:val="0"/>
          <w:marTop w:val="0"/>
          <w:marBottom w:val="0"/>
          <w:divBdr>
            <w:top w:val="none" w:sz="0" w:space="0" w:color="auto"/>
            <w:left w:val="none" w:sz="0" w:space="0" w:color="auto"/>
            <w:bottom w:val="none" w:sz="0" w:space="0" w:color="auto"/>
            <w:right w:val="none" w:sz="0" w:space="0" w:color="auto"/>
          </w:divBdr>
          <w:divsChild>
            <w:div w:id="531504847">
              <w:marLeft w:val="0"/>
              <w:marRight w:val="0"/>
              <w:marTop w:val="0"/>
              <w:marBottom w:val="0"/>
              <w:divBdr>
                <w:top w:val="none" w:sz="0" w:space="0" w:color="auto"/>
                <w:left w:val="none" w:sz="0" w:space="0" w:color="auto"/>
                <w:bottom w:val="none" w:sz="0" w:space="0" w:color="auto"/>
                <w:right w:val="none" w:sz="0" w:space="0" w:color="auto"/>
              </w:divBdr>
            </w:div>
          </w:divsChild>
        </w:div>
        <w:div w:id="1805192085">
          <w:marLeft w:val="0"/>
          <w:marRight w:val="0"/>
          <w:marTop w:val="0"/>
          <w:marBottom w:val="0"/>
          <w:divBdr>
            <w:top w:val="none" w:sz="0" w:space="0" w:color="auto"/>
            <w:left w:val="none" w:sz="0" w:space="0" w:color="auto"/>
            <w:bottom w:val="none" w:sz="0" w:space="0" w:color="auto"/>
            <w:right w:val="none" w:sz="0" w:space="0" w:color="auto"/>
          </w:divBdr>
          <w:divsChild>
            <w:div w:id="2035569592">
              <w:marLeft w:val="0"/>
              <w:marRight w:val="0"/>
              <w:marTop w:val="0"/>
              <w:marBottom w:val="0"/>
              <w:divBdr>
                <w:top w:val="none" w:sz="0" w:space="0" w:color="auto"/>
                <w:left w:val="none" w:sz="0" w:space="0" w:color="auto"/>
                <w:bottom w:val="none" w:sz="0" w:space="0" w:color="auto"/>
                <w:right w:val="none" w:sz="0" w:space="0" w:color="auto"/>
              </w:divBdr>
            </w:div>
          </w:divsChild>
        </w:div>
        <w:div w:id="1649507133">
          <w:marLeft w:val="0"/>
          <w:marRight w:val="0"/>
          <w:marTop w:val="0"/>
          <w:marBottom w:val="0"/>
          <w:divBdr>
            <w:top w:val="none" w:sz="0" w:space="0" w:color="auto"/>
            <w:left w:val="none" w:sz="0" w:space="0" w:color="auto"/>
            <w:bottom w:val="none" w:sz="0" w:space="0" w:color="auto"/>
            <w:right w:val="none" w:sz="0" w:space="0" w:color="auto"/>
          </w:divBdr>
          <w:divsChild>
            <w:div w:id="1533608676">
              <w:marLeft w:val="0"/>
              <w:marRight w:val="0"/>
              <w:marTop w:val="0"/>
              <w:marBottom w:val="0"/>
              <w:divBdr>
                <w:top w:val="none" w:sz="0" w:space="0" w:color="auto"/>
                <w:left w:val="none" w:sz="0" w:space="0" w:color="auto"/>
                <w:bottom w:val="none" w:sz="0" w:space="0" w:color="auto"/>
                <w:right w:val="none" w:sz="0" w:space="0" w:color="auto"/>
              </w:divBdr>
            </w:div>
          </w:divsChild>
        </w:div>
        <w:div w:id="1953632285">
          <w:marLeft w:val="0"/>
          <w:marRight w:val="0"/>
          <w:marTop w:val="0"/>
          <w:marBottom w:val="0"/>
          <w:divBdr>
            <w:top w:val="none" w:sz="0" w:space="0" w:color="auto"/>
            <w:left w:val="none" w:sz="0" w:space="0" w:color="auto"/>
            <w:bottom w:val="none" w:sz="0" w:space="0" w:color="auto"/>
            <w:right w:val="none" w:sz="0" w:space="0" w:color="auto"/>
          </w:divBdr>
          <w:divsChild>
            <w:div w:id="107898326">
              <w:marLeft w:val="0"/>
              <w:marRight w:val="0"/>
              <w:marTop w:val="0"/>
              <w:marBottom w:val="0"/>
              <w:divBdr>
                <w:top w:val="none" w:sz="0" w:space="0" w:color="auto"/>
                <w:left w:val="none" w:sz="0" w:space="0" w:color="auto"/>
                <w:bottom w:val="none" w:sz="0" w:space="0" w:color="auto"/>
                <w:right w:val="none" w:sz="0" w:space="0" w:color="auto"/>
              </w:divBdr>
            </w:div>
          </w:divsChild>
        </w:div>
        <w:div w:id="1747603913">
          <w:marLeft w:val="0"/>
          <w:marRight w:val="0"/>
          <w:marTop w:val="0"/>
          <w:marBottom w:val="0"/>
          <w:divBdr>
            <w:top w:val="none" w:sz="0" w:space="0" w:color="auto"/>
            <w:left w:val="none" w:sz="0" w:space="0" w:color="auto"/>
            <w:bottom w:val="none" w:sz="0" w:space="0" w:color="auto"/>
            <w:right w:val="none" w:sz="0" w:space="0" w:color="auto"/>
          </w:divBdr>
          <w:divsChild>
            <w:div w:id="1138645324">
              <w:marLeft w:val="0"/>
              <w:marRight w:val="0"/>
              <w:marTop w:val="0"/>
              <w:marBottom w:val="0"/>
              <w:divBdr>
                <w:top w:val="none" w:sz="0" w:space="0" w:color="auto"/>
                <w:left w:val="none" w:sz="0" w:space="0" w:color="auto"/>
                <w:bottom w:val="none" w:sz="0" w:space="0" w:color="auto"/>
                <w:right w:val="none" w:sz="0" w:space="0" w:color="auto"/>
              </w:divBdr>
            </w:div>
          </w:divsChild>
        </w:div>
        <w:div w:id="1406801585">
          <w:marLeft w:val="0"/>
          <w:marRight w:val="0"/>
          <w:marTop w:val="0"/>
          <w:marBottom w:val="0"/>
          <w:divBdr>
            <w:top w:val="none" w:sz="0" w:space="0" w:color="auto"/>
            <w:left w:val="none" w:sz="0" w:space="0" w:color="auto"/>
            <w:bottom w:val="none" w:sz="0" w:space="0" w:color="auto"/>
            <w:right w:val="none" w:sz="0" w:space="0" w:color="auto"/>
          </w:divBdr>
          <w:divsChild>
            <w:div w:id="505750893">
              <w:marLeft w:val="0"/>
              <w:marRight w:val="0"/>
              <w:marTop w:val="0"/>
              <w:marBottom w:val="0"/>
              <w:divBdr>
                <w:top w:val="none" w:sz="0" w:space="0" w:color="auto"/>
                <w:left w:val="none" w:sz="0" w:space="0" w:color="auto"/>
                <w:bottom w:val="none" w:sz="0" w:space="0" w:color="auto"/>
                <w:right w:val="none" w:sz="0" w:space="0" w:color="auto"/>
              </w:divBdr>
            </w:div>
          </w:divsChild>
        </w:div>
        <w:div w:id="1186361221">
          <w:marLeft w:val="0"/>
          <w:marRight w:val="0"/>
          <w:marTop w:val="0"/>
          <w:marBottom w:val="0"/>
          <w:divBdr>
            <w:top w:val="none" w:sz="0" w:space="0" w:color="auto"/>
            <w:left w:val="none" w:sz="0" w:space="0" w:color="auto"/>
            <w:bottom w:val="none" w:sz="0" w:space="0" w:color="auto"/>
            <w:right w:val="none" w:sz="0" w:space="0" w:color="auto"/>
          </w:divBdr>
          <w:divsChild>
            <w:div w:id="502623708">
              <w:marLeft w:val="0"/>
              <w:marRight w:val="0"/>
              <w:marTop w:val="0"/>
              <w:marBottom w:val="0"/>
              <w:divBdr>
                <w:top w:val="none" w:sz="0" w:space="0" w:color="auto"/>
                <w:left w:val="none" w:sz="0" w:space="0" w:color="auto"/>
                <w:bottom w:val="none" w:sz="0" w:space="0" w:color="auto"/>
                <w:right w:val="none" w:sz="0" w:space="0" w:color="auto"/>
              </w:divBdr>
            </w:div>
          </w:divsChild>
        </w:div>
        <w:div w:id="1547790657">
          <w:marLeft w:val="0"/>
          <w:marRight w:val="0"/>
          <w:marTop w:val="0"/>
          <w:marBottom w:val="0"/>
          <w:divBdr>
            <w:top w:val="none" w:sz="0" w:space="0" w:color="auto"/>
            <w:left w:val="none" w:sz="0" w:space="0" w:color="auto"/>
            <w:bottom w:val="none" w:sz="0" w:space="0" w:color="auto"/>
            <w:right w:val="none" w:sz="0" w:space="0" w:color="auto"/>
          </w:divBdr>
          <w:divsChild>
            <w:div w:id="1690988424">
              <w:marLeft w:val="0"/>
              <w:marRight w:val="0"/>
              <w:marTop w:val="0"/>
              <w:marBottom w:val="0"/>
              <w:divBdr>
                <w:top w:val="none" w:sz="0" w:space="0" w:color="auto"/>
                <w:left w:val="none" w:sz="0" w:space="0" w:color="auto"/>
                <w:bottom w:val="none" w:sz="0" w:space="0" w:color="auto"/>
                <w:right w:val="none" w:sz="0" w:space="0" w:color="auto"/>
              </w:divBdr>
            </w:div>
          </w:divsChild>
        </w:div>
        <w:div w:id="278680928">
          <w:marLeft w:val="0"/>
          <w:marRight w:val="0"/>
          <w:marTop w:val="0"/>
          <w:marBottom w:val="0"/>
          <w:divBdr>
            <w:top w:val="none" w:sz="0" w:space="0" w:color="auto"/>
            <w:left w:val="none" w:sz="0" w:space="0" w:color="auto"/>
            <w:bottom w:val="none" w:sz="0" w:space="0" w:color="auto"/>
            <w:right w:val="none" w:sz="0" w:space="0" w:color="auto"/>
          </w:divBdr>
          <w:divsChild>
            <w:div w:id="431558090">
              <w:marLeft w:val="0"/>
              <w:marRight w:val="0"/>
              <w:marTop w:val="0"/>
              <w:marBottom w:val="0"/>
              <w:divBdr>
                <w:top w:val="none" w:sz="0" w:space="0" w:color="auto"/>
                <w:left w:val="none" w:sz="0" w:space="0" w:color="auto"/>
                <w:bottom w:val="none" w:sz="0" w:space="0" w:color="auto"/>
                <w:right w:val="none" w:sz="0" w:space="0" w:color="auto"/>
              </w:divBdr>
            </w:div>
          </w:divsChild>
        </w:div>
        <w:div w:id="766922495">
          <w:marLeft w:val="0"/>
          <w:marRight w:val="0"/>
          <w:marTop w:val="0"/>
          <w:marBottom w:val="0"/>
          <w:divBdr>
            <w:top w:val="none" w:sz="0" w:space="0" w:color="auto"/>
            <w:left w:val="none" w:sz="0" w:space="0" w:color="auto"/>
            <w:bottom w:val="none" w:sz="0" w:space="0" w:color="auto"/>
            <w:right w:val="none" w:sz="0" w:space="0" w:color="auto"/>
          </w:divBdr>
          <w:divsChild>
            <w:div w:id="1963876994">
              <w:marLeft w:val="0"/>
              <w:marRight w:val="0"/>
              <w:marTop w:val="0"/>
              <w:marBottom w:val="0"/>
              <w:divBdr>
                <w:top w:val="none" w:sz="0" w:space="0" w:color="auto"/>
                <w:left w:val="none" w:sz="0" w:space="0" w:color="auto"/>
                <w:bottom w:val="none" w:sz="0" w:space="0" w:color="auto"/>
                <w:right w:val="none" w:sz="0" w:space="0" w:color="auto"/>
              </w:divBdr>
            </w:div>
          </w:divsChild>
        </w:div>
        <w:div w:id="897590192">
          <w:marLeft w:val="0"/>
          <w:marRight w:val="0"/>
          <w:marTop w:val="0"/>
          <w:marBottom w:val="0"/>
          <w:divBdr>
            <w:top w:val="none" w:sz="0" w:space="0" w:color="auto"/>
            <w:left w:val="none" w:sz="0" w:space="0" w:color="auto"/>
            <w:bottom w:val="none" w:sz="0" w:space="0" w:color="auto"/>
            <w:right w:val="none" w:sz="0" w:space="0" w:color="auto"/>
          </w:divBdr>
          <w:divsChild>
            <w:div w:id="926234753">
              <w:marLeft w:val="0"/>
              <w:marRight w:val="0"/>
              <w:marTop w:val="0"/>
              <w:marBottom w:val="0"/>
              <w:divBdr>
                <w:top w:val="none" w:sz="0" w:space="0" w:color="auto"/>
                <w:left w:val="none" w:sz="0" w:space="0" w:color="auto"/>
                <w:bottom w:val="none" w:sz="0" w:space="0" w:color="auto"/>
                <w:right w:val="none" w:sz="0" w:space="0" w:color="auto"/>
              </w:divBdr>
            </w:div>
          </w:divsChild>
        </w:div>
        <w:div w:id="1054620371">
          <w:marLeft w:val="0"/>
          <w:marRight w:val="0"/>
          <w:marTop w:val="0"/>
          <w:marBottom w:val="0"/>
          <w:divBdr>
            <w:top w:val="none" w:sz="0" w:space="0" w:color="auto"/>
            <w:left w:val="none" w:sz="0" w:space="0" w:color="auto"/>
            <w:bottom w:val="none" w:sz="0" w:space="0" w:color="auto"/>
            <w:right w:val="none" w:sz="0" w:space="0" w:color="auto"/>
          </w:divBdr>
          <w:divsChild>
            <w:div w:id="886181277">
              <w:marLeft w:val="0"/>
              <w:marRight w:val="0"/>
              <w:marTop w:val="0"/>
              <w:marBottom w:val="0"/>
              <w:divBdr>
                <w:top w:val="none" w:sz="0" w:space="0" w:color="auto"/>
                <w:left w:val="none" w:sz="0" w:space="0" w:color="auto"/>
                <w:bottom w:val="none" w:sz="0" w:space="0" w:color="auto"/>
                <w:right w:val="none" w:sz="0" w:space="0" w:color="auto"/>
              </w:divBdr>
            </w:div>
          </w:divsChild>
        </w:div>
        <w:div w:id="1315643577">
          <w:marLeft w:val="0"/>
          <w:marRight w:val="0"/>
          <w:marTop w:val="0"/>
          <w:marBottom w:val="0"/>
          <w:divBdr>
            <w:top w:val="none" w:sz="0" w:space="0" w:color="auto"/>
            <w:left w:val="none" w:sz="0" w:space="0" w:color="auto"/>
            <w:bottom w:val="none" w:sz="0" w:space="0" w:color="auto"/>
            <w:right w:val="none" w:sz="0" w:space="0" w:color="auto"/>
          </w:divBdr>
          <w:divsChild>
            <w:div w:id="1194147806">
              <w:marLeft w:val="0"/>
              <w:marRight w:val="0"/>
              <w:marTop w:val="0"/>
              <w:marBottom w:val="0"/>
              <w:divBdr>
                <w:top w:val="none" w:sz="0" w:space="0" w:color="auto"/>
                <w:left w:val="none" w:sz="0" w:space="0" w:color="auto"/>
                <w:bottom w:val="none" w:sz="0" w:space="0" w:color="auto"/>
                <w:right w:val="none" w:sz="0" w:space="0" w:color="auto"/>
              </w:divBdr>
            </w:div>
          </w:divsChild>
        </w:div>
        <w:div w:id="952245541">
          <w:marLeft w:val="0"/>
          <w:marRight w:val="0"/>
          <w:marTop w:val="0"/>
          <w:marBottom w:val="0"/>
          <w:divBdr>
            <w:top w:val="none" w:sz="0" w:space="0" w:color="auto"/>
            <w:left w:val="none" w:sz="0" w:space="0" w:color="auto"/>
            <w:bottom w:val="none" w:sz="0" w:space="0" w:color="auto"/>
            <w:right w:val="none" w:sz="0" w:space="0" w:color="auto"/>
          </w:divBdr>
          <w:divsChild>
            <w:div w:id="2034912096">
              <w:marLeft w:val="0"/>
              <w:marRight w:val="0"/>
              <w:marTop w:val="0"/>
              <w:marBottom w:val="0"/>
              <w:divBdr>
                <w:top w:val="none" w:sz="0" w:space="0" w:color="auto"/>
                <w:left w:val="none" w:sz="0" w:space="0" w:color="auto"/>
                <w:bottom w:val="none" w:sz="0" w:space="0" w:color="auto"/>
                <w:right w:val="none" w:sz="0" w:space="0" w:color="auto"/>
              </w:divBdr>
            </w:div>
          </w:divsChild>
        </w:div>
        <w:div w:id="1873373361">
          <w:marLeft w:val="0"/>
          <w:marRight w:val="0"/>
          <w:marTop w:val="0"/>
          <w:marBottom w:val="0"/>
          <w:divBdr>
            <w:top w:val="none" w:sz="0" w:space="0" w:color="auto"/>
            <w:left w:val="none" w:sz="0" w:space="0" w:color="auto"/>
            <w:bottom w:val="none" w:sz="0" w:space="0" w:color="auto"/>
            <w:right w:val="none" w:sz="0" w:space="0" w:color="auto"/>
          </w:divBdr>
          <w:divsChild>
            <w:div w:id="595557654">
              <w:marLeft w:val="0"/>
              <w:marRight w:val="0"/>
              <w:marTop w:val="0"/>
              <w:marBottom w:val="0"/>
              <w:divBdr>
                <w:top w:val="none" w:sz="0" w:space="0" w:color="auto"/>
                <w:left w:val="none" w:sz="0" w:space="0" w:color="auto"/>
                <w:bottom w:val="none" w:sz="0" w:space="0" w:color="auto"/>
                <w:right w:val="none" w:sz="0" w:space="0" w:color="auto"/>
              </w:divBdr>
            </w:div>
          </w:divsChild>
        </w:div>
        <w:div w:id="408236134">
          <w:marLeft w:val="0"/>
          <w:marRight w:val="0"/>
          <w:marTop w:val="0"/>
          <w:marBottom w:val="0"/>
          <w:divBdr>
            <w:top w:val="none" w:sz="0" w:space="0" w:color="auto"/>
            <w:left w:val="none" w:sz="0" w:space="0" w:color="auto"/>
            <w:bottom w:val="none" w:sz="0" w:space="0" w:color="auto"/>
            <w:right w:val="none" w:sz="0" w:space="0" w:color="auto"/>
          </w:divBdr>
          <w:divsChild>
            <w:div w:id="32704016">
              <w:marLeft w:val="0"/>
              <w:marRight w:val="0"/>
              <w:marTop w:val="0"/>
              <w:marBottom w:val="0"/>
              <w:divBdr>
                <w:top w:val="none" w:sz="0" w:space="0" w:color="auto"/>
                <w:left w:val="none" w:sz="0" w:space="0" w:color="auto"/>
                <w:bottom w:val="none" w:sz="0" w:space="0" w:color="auto"/>
                <w:right w:val="none" w:sz="0" w:space="0" w:color="auto"/>
              </w:divBdr>
            </w:div>
          </w:divsChild>
        </w:div>
        <w:div w:id="2090495132">
          <w:marLeft w:val="0"/>
          <w:marRight w:val="0"/>
          <w:marTop w:val="0"/>
          <w:marBottom w:val="0"/>
          <w:divBdr>
            <w:top w:val="none" w:sz="0" w:space="0" w:color="auto"/>
            <w:left w:val="none" w:sz="0" w:space="0" w:color="auto"/>
            <w:bottom w:val="none" w:sz="0" w:space="0" w:color="auto"/>
            <w:right w:val="none" w:sz="0" w:space="0" w:color="auto"/>
          </w:divBdr>
          <w:divsChild>
            <w:div w:id="1110465789">
              <w:marLeft w:val="0"/>
              <w:marRight w:val="0"/>
              <w:marTop w:val="0"/>
              <w:marBottom w:val="0"/>
              <w:divBdr>
                <w:top w:val="none" w:sz="0" w:space="0" w:color="auto"/>
                <w:left w:val="none" w:sz="0" w:space="0" w:color="auto"/>
                <w:bottom w:val="none" w:sz="0" w:space="0" w:color="auto"/>
                <w:right w:val="none" w:sz="0" w:space="0" w:color="auto"/>
              </w:divBdr>
            </w:div>
          </w:divsChild>
        </w:div>
        <w:div w:id="330985371">
          <w:marLeft w:val="0"/>
          <w:marRight w:val="0"/>
          <w:marTop w:val="0"/>
          <w:marBottom w:val="0"/>
          <w:divBdr>
            <w:top w:val="none" w:sz="0" w:space="0" w:color="auto"/>
            <w:left w:val="none" w:sz="0" w:space="0" w:color="auto"/>
            <w:bottom w:val="none" w:sz="0" w:space="0" w:color="auto"/>
            <w:right w:val="none" w:sz="0" w:space="0" w:color="auto"/>
          </w:divBdr>
          <w:divsChild>
            <w:div w:id="1121262868">
              <w:marLeft w:val="0"/>
              <w:marRight w:val="0"/>
              <w:marTop w:val="0"/>
              <w:marBottom w:val="0"/>
              <w:divBdr>
                <w:top w:val="none" w:sz="0" w:space="0" w:color="auto"/>
                <w:left w:val="none" w:sz="0" w:space="0" w:color="auto"/>
                <w:bottom w:val="none" w:sz="0" w:space="0" w:color="auto"/>
                <w:right w:val="none" w:sz="0" w:space="0" w:color="auto"/>
              </w:divBdr>
            </w:div>
          </w:divsChild>
        </w:div>
        <w:div w:id="1863282555">
          <w:marLeft w:val="0"/>
          <w:marRight w:val="0"/>
          <w:marTop w:val="0"/>
          <w:marBottom w:val="0"/>
          <w:divBdr>
            <w:top w:val="none" w:sz="0" w:space="0" w:color="auto"/>
            <w:left w:val="none" w:sz="0" w:space="0" w:color="auto"/>
            <w:bottom w:val="none" w:sz="0" w:space="0" w:color="auto"/>
            <w:right w:val="none" w:sz="0" w:space="0" w:color="auto"/>
          </w:divBdr>
          <w:divsChild>
            <w:div w:id="1034886619">
              <w:marLeft w:val="0"/>
              <w:marRight w:val="0"/>
              <w:marTop w:val="0"/>
              <w:marBottom w:val="0"/>
              <w:divBdr>
                <w:top w:val="none" w:sz="0" w:space="0" w:color="auto"/>
                <w:left w:val="none" w:sz="0" w:space="0" w:color="auto"/>
                <w:bottom w:val="none" w:sz="0" w:space="0" w:color="auto"/>
                <w:right w:val="none" w:sz="0" w:space="0" w:color="auto"/>
              </w:divBdr>
            </w:div>
          </w:divsChild>
        </w:div>
        <w:div w:id="379087305">
          <w:marLeft w:val="0"/>
          <w:marRight w:val="0"/>
          <w:marTop w:val="0"/>
          <w:marBottom w:val="0"/>
          <w:divBdr>
            <w:top w:val="none" w:sz="0" w:space="0" w:color="auto"/>
            <w:left w:val="none" w:sz="0" w:space="0" w:color="auto"/>
            <w:bottom w:val="none" w:sz="0" w:space="0" w:color="auto"/>
            <w:right w:val="none" w:sz="0" w:space="0" w:color="auto"/>
          </w:divBdr>
          <w:divsChild>
            <w:div w:id="2047096523">
              <w:marLeft w:val="0"/>
              <w:marRight w:val="0"/>
              <w:marTop w:val="0"/>
              <w:marBottom w:val="0"/>
              <w:divBdr>
                <w:top w:val="none" w:sz="0" w:space="0" w:color="auto"/>
                <w:left w:val="none" w:sz="0" w:space="0" w:color="auto"/>
                <w:bottom w:val="none" w:sz="0" w:space="0" w:color="auto"/>
                <w:right w:val="none" w:sz="0" w:space="0" w:color="auto"/>
              </w:divBdr>
            </w:div>
          </w:divsChild>
        </w:div>
        <w:div w:id="1030836142">
          <w:marLeft w:val="0"/>
          <w:marRight w:val="0"/>
          <w:marTop w:val="0"/>
          <w:marBottom w:val="0"/>
          <w:divBdr>
            <w:top w:val="none" w:sz="0" w:space="0" w:color="auto"/>
            <w:left w:val="none" w:sz="0" w:space="0" w:color="auto"/>
            <w:bottom w:val="none" w:sz="0" w:space="0" w:color="auto"/>
            <w:right w:val="none" w:sz="0" w:space="0" w:color="auto"/>
          </w:divBdr>
          <w:divsChild>
            <w:div w:id="1693846927">
              <w:marLeft w:val="0"/>
              <w:marRight w:val="0"/>
              <w:marTop w:val="0"/>
              <w:marBottom w:val="0"/>
              <w:divBdr>
                <w:top w:val="none" w:sz="0" w:space="0" w:color="auto"/>
                <w:left w:val="none" w:sz="0" w:space="0" w:color="auto"/>
                <w:bottom w:val="none" w:sz="0" w:space="0" w:color="auto"/>
                <w:right w:val="none" w:sz="0" w:space="0" w:color="auto"/>
              </w:divBdr>
            </w:div>
          </w:divsChild>
        </w:div>
        <w:div w:id="2123763944">
          <w:marLeft w:val="0"/>
          <w:marRight w:val="0"/>
          <w:marTop w:val="0"/>
          <w:marBottom w:val="0"/>
          <w:divBdr>
            <w:top w:val="none" w:sz="0" w:space="0" w:color="auto"/>
            <w:left w:val="none" w:sz="0" w:space="0" w:color="auto"/>
            <w:bottom w:val="none" w:sz="0" w:space="0" w:color="auto"/>
            <w:right w:val="none" w:sz="0" w:space="0" w:color="auto"/>
          </w:divBdr>
          <w:divsChild>
            <w:div w:id="1833595849">
              <w:marLeft w:val="0"/>
              <w:marRight w:val="0"/>
              <w:marTop w:val="0"/>
              <w:marBottom w:val="0"/>
              <w:divBdr>
                <w:top w:val="none" w:sz="0" w:space="0" w:color="auto"/>
                <w:left w:val="none" w:sz="0" w:space="0" w:color="auto"/>
                <w:bottom w:val="none" w:sz="0" w:space="0" w:color="auto"/>
                <w:right w:val="none" w:sz="0" w:space="0" w:color="auto"/>
              </w:divBdr>
            </w:div>
          </w:divsChild>
        </w:div>
        <w:div w:id="14432133">
          <w:marLeft w:val="0"/>
          <w:marRight w:val="0"/>
          <w:marTop w:val="0"/>
          <w:marBottom w:val="0"/>
          <w:divBdr>
            <w:top w:val="none" w:sz="0" w:space="0" w:color="auto"/>
            <w:left w:val="none" w:sz="0" w:space="0" w:color="auto"/>
            <w:bottom w:val="none" w:sz="0" w:space="0" w:color="auto"/>
            <w:right w:val="none" w:sz="0" w:space="0" w:color="auto"/>
          </w:divBdr>
          <w:divsChild>
            <w:div w:id="758907043">
              <w:marLeft w:val="0"/>
              <w:marRight w:val="0"/>
              <w:marTop w:val="0"/>
              <w:marBottom w:val="0"/>
              <w:divBdr>
                <w:top w:val="none" w:sz="0" w:space="0" w:color="auto"/>
                <w:left w:val="none" w:sz="0" w:space="0" w:color="auto"/>
                <w:bottom w:val="none" w:sz="0" w:space="0" w:color="auto"/>
                <w:right w:val="none" w:sz="0" w:space="0" w:color="auto"/>
              </w:divBdr>
            </w:div>
          </w:divsChild>
        </w:div>
        <w:div w:id="404301963">
          <w:marLeft w:val="0"/>
          <w:marRight w:val="0"/>
          <w:marTop w:val="0"/>
          <w:marBottom w:val="0"/>
          <w:divBdr>
            <w:top w:val="none" w:sz="0" w:space="0" w:color="auto"/>
            <w:left w:val="none" w:sz="0" w:space="0" w:color="auto"/>
            <w:bottom w:val="none" w:sz="0" w:space="0" w:color="auto"/>
            <w:right w:val="none" w:sz="0" w:space="0" w:color="auto"/>
          </w:divBdr>
          <w:divsChild>
            <w:div w:id="205677879">
              <w:marLeft w:val="0"/>
              <w:marRight w:val="0"/>
              <w:marTop w:val="0"/>
              <w:marBottom w:val="0"/>
              <w:divBdr>
                <w:top w:val="none" w:sz="0" w:space="0" w:color="auto"/>
                <w:left w:val="none" w:sz="0" w:space="0" w:color="auto"/>
                <w:bottom w:val="none" w:sz="0" w:space="0" w:color="auto"/>
                <w:right w:val="none" w:sz="0" w:space="0" w:color="auto"/>
              </w:divBdr>
            </w:div>
          </w:divsChild>
        </w:div>
        <w:div w:id="1567490645">
          <w:marLeft w:val="0"/>
          <w:marRight w:val="0"/>
          <w:marTop w:val="0"/>
          <w:marBottom w:val="0"/>
          <w:divBdr>
            <w:top w:val="none" w:sz="0" w:space="0" w:color="auto"/>
            <w:left w:val="none" w:sz="0" w:space="0" w:color="auto"/>
            <w:bottom w:val="none" w:sz="0" w:space="0" w:color="auto"/>
            <w:right w:val="none" w:sz="0" w:space="0" w:color="auto"/>
          </w:divBdr>
          <w:divsChild>
            <w:div w:id="1954437382">
              <w:marLeft w:val="0"/>
              <w:marRight w:val="0"/>
              <w:marTop w:val="0"/>
              <w:marBottom w:val="0"/>
              <w:divBdr>
                <w:top w:val="none" w:sz="0" w:space="0" w:color="auto"/>
                <w:left w:val="none" w:sz="0" w:space="0" w:color="auto"/>
                <w:bottom w:val="none" w:sz="0" w:space="0" w:color="auto"/>
                <w:right w:val="none" w:sz="0" w:space="0" w:color="auto"/>
              </w:divBdr>
            </w:div>
          </w:divsChild>
        </w:div>
        <w:div w:id="1343508533">
          <w:marLeft w:val="0"/>
          <w:marRight w:val="0"/>
          <w:marTop w:val="0"/>
          <w:marBottom w:val="0"/>
          <w:divBdr>
            <w:top w:val="none" w:sz="0" w:space="0" w:color="auto"/>
            <w:left w:val="none" w:sz="0" w:space="0" w:color="auto"/>
            <w:bottom w:val="none" w:sz="0" w:space="0" w:color="auto"/>
            <w:right w:val="none" w:sz="0" w:space="0" w:color="auto"/>
          </w:divBdr>
          <w:divsChild>
            <w:div w:id="1842964853">
              <w:marLeft w:val="0"/>
              <w:marRight w:val="0"/>
              <w:marTop w:val="0"/>
              <w:marBottom w:val="0"/>
              <w:divBdr>
                <w:top w:val="none" w:sz="0" w:space="0" w:color="auto"/>
                <w:left w:val="none" w:sz="0" w:space="0" w:color="auto"/>
                <w:bottom w:val="none" w:sz="0" w:space="0" w:color="auto"/>
                <w:right w:val="none" w:sz="0" w:space="0" w:color="auto"/>
              </w:divBdr>
            </w:div>
          </w:divsChild>
        </w:div>
        <w:div w:id="449664059">
          <w:marLeft w:val="0"/>
          <w:marRight w:val="0"/>
          <w:marTop w:val="0"/>
          <w:marBottom w:val="0"/>
          <w:divBdr>
            <w:top w:val="none" w:sz="0" w:space="0" w:color="auto"/>
            <w:left w:val="none" w:sz="0" w:space="0" w:color="auto"/>
            <w:bottom w:val="none" w:sz="0" w:space="0" w:color="auto"/>
            <w:right w:val="none" w:sz="0" w:space="0" w:color="auto"/>
          </w:divBdr>
          <w:divsChild>
            <w:div w:id="243956258">
              <w:marLeft w:val="0"/>
              <w:marRight w:val="0"/>
              <w:marTop w:val="0"/>
              <w:marBottom w:val="0"/>
              <w:divBdr>
                <w:top w:val="none" w:sz="0" w:space="0" w:color="auto"/>
                <w:left w:val="none" w:sz="0" w:space="0" w:color="auto"/>
                <w:bottom w:val="none" w:sz="0" w:space="0" w:color="auto"/>
                <w:right w:val="none" w:sz="0" w:space="0" w:color="auto"/>
              </w:divBdr>
            </w:div>
          </w:divsChild>
        </w:div>
        <w:div w:id="1063217223">
          <w:marLeft w:val="0"/>
          <w:marRight w:val="0"/>
          <w:marTop w:val="0"/>
          <w:marBottom w:val="0"/>
          <w:divBdr>
            <w:top w:val="none" w:sz="0" w:space="0" w:color="auto"/>
            <w:left w:val="none" w:sz="0" w:space="0" w:color="auto"/>
            <w:bottom w:val="none" w:sz="0" w:space="0" w:color="auto"/>
            <w:right w:val="none" w:sz="0" w:space="0" w:color="auto"/>
          </w:divBdr>
          <w:divsChild>
            <w:div w:id="129400325">
              <w:marLeft w:val="0"/>
              <w:marRight w:val="0"/>
              <w:marTop w:val="0"/>
              <w:marBottom w:val="0"/>
              <w:divBdr>
                <w:top w:val="none" w:sz="0" w:space="0" w:color="auto"/>
                <w:left w:val="none" w:sz="0" w:space="0" w:color="auto"/>
                <w:bottom w:val="none" w:sz="0" w:space="0" w:color="auto"/>
                <w:right w:val="none" w:sz="0" w:space="0" w:color="auto"/>
              </w:divBdr>
            </w:div>
          </w:divsChild>
        </w:div>
        <w:div w:id="1511528156">
          <w:marLeft w:val="0"/>
          <w:marRight w:val="0"/>
          <w:marTop w:val="0"/>
          <w:marBottom w:val="0"/>
          <w:divBdr>
            <w:top w:val="none" w:sz="0" w:space="0" w:color="auto"/>
            <w:left w:val="none" w:sz="0" w:space="0" w:color="auto"/>
            <w:bottom w:val="none" w:sz="0" w:space="0" w:color="auto"/>
            <w:right w:val="none" w:sz="0" w:space="0" w:color="auto"/>
          </w:divBdr>
          <w:divsChild>
            <w:div w:id="522594960">
              <w:marLeft w:val="0"/>
              <w:marRight w:val="0"/>
              <w:marTop w:val="0"/>
              <w:marBottom w:val="0"/>
              <w:divBdr>
                <w:top w:val="none" w:sz="0" w:space="0" w:color="auto"/>
                <w:left w:val="none" w:sz="0" w:space="0" w:color="auto"/>
                <w:bottom w:val="none" w:sz="0" w:space="0" w:color="auto"/>
                <w:right w:val="none" w:sz="0" w:space="0" w:color="auto"/>
              </w:divBdr>
            </w:div>
          </w:divsChild>
        </w:div>
        <w:div w:id="627247302">
          <w:marLeft w:val="0"/>
          <w:marRight w:val="0"/>
          <w:marTop w:val="0"/>
          <w:marBottom w:val="0"/>
          <w:divBdr>
            <w:top w:val="none" w:sz="0" w:space="0" w:color="auto"/>
            <w:left w:val="none" w:sz="0" w:space="0" w:color="auto"/>
            <w:bottom w:val="none" w:sz="0" w:space="0" w:color="auto"/>
            <w:right w:val="none" w:sz="0" w:space="0" w:color="auto"/>
          </w:divBdr>
          <w:divsChild>
            <w:div w:id="306209176">
              <w:marLeft w:val="0"/>
              <w:marRight w:val="0"/>
              <w:marTop w:val="0"/>
              <w:marBottom w:val="0"/>
              <w:divBdr>
                <w:top w:val="none" w:sz="0" w:space="0" w:color="auto"/>
                <w:left w:val="none" w:sz="0" w:space="0" w:color="auto"/>
                <w:bottom w:val="none" w:sz="0" w:space="0" w:color="auto"/>
                <w:right w:val="none" w:sz="0" w:space="0" w:color="auto"/>
              </w:divBdr>
            </w:div>
          </w:divsChild>
        </w:div>
        <w:div w:id="1284262438">
          <w:marLeft w:val="0"/>
          <w:marRight w:val="0"/>
          <w:marTop w:val="0"/>
          <w:marBottom w:val="0"/>
          <w:divBdr>
            <w:top w:val="none" w:sz="0" w:space="0" w:color="auto"/>
            <w:left w:val="none" w:sz="0" w:space="0" w:color="auto"/>
            <w:bottom w:val="none" w:sz="0" w:space="0" w:color="auto"/>
            <w:right w:val="none" w:sz="0" w:space="0" w:color="auto"/>
          </w:divBdr>
          <w:divsChild>
            <w:div w:id="360520524">
              <w:marLeft w:val="0"/>
              <w:marRight w:val="0"/>
              <w:marTop w:val="0"/>
              <w:marBottom w:val="0"/>
              <w:divBdr>
                <w:top w:val="none" w:sz="0" w:space="0" w:color="auto"/>
                <w:left w:val="none" w:sz="0" w:space="0" w:color="auto"/>
                <w:bottom w:val="none" w:sz="0" w:space="0" w:color="auto"/>
                <w:right w:val="none" w:sz="0" w:space="0" w:color="auto"/>
              </w:divBdr>
            </w:div>
          </w:divsChild>
        </w:div>
        <w:div w:id="1101411969">
          <w:marLeft w:val="0"/>
          <w:marRight w:val="0"/>
          <w:marTop w:val="0"/>
          <w:marBottom w:val="0"/>
          <w:divBdr>
            <w:top w:val="none" w:sz="0" w:space="0" w:color="auto"/>
            <w:left w:val="none" w:sz="0" w:space="0" w:color="auto"/>
            <w:bottom w:val="none" w:sz="0" w:space="0" w:color="auto"/>
            <w:right w:val="none" w:sz="0" w:space="0" w:color="auto"/>
          </w:divBdr>
          <w:divsChild>
            <w:div w:id="983007016">
              <w:marLeft w:val="0"/>
              <w:marRight w:val="0"/>
              <w:marTop w:val="0"/>
              <w:marBottom w:val="0"/>
              <w:divBdr>
                <w:top w:val="none" w:sz="0" w:space="0" w:color="auto"/>
                <w:left w:val="none" w:sz="0" w:space="0" w:color="auto"/>
                <w:bottom w:val="none" w:sz="0" w:space="0" w:color="auto"/>
                <w:right w:val="none" w:sz="0" w:space="0" w:color="auto"/>
              </w:divBdr>
            </w:div>
          </w:divsChild>
        </w:div>
        <w:div w:id="1560945301">
          <w:marLeft w:val="0"/>
          <w:marRight w:val="0"/>
          <w:marTop w:val="0"/>
          <w:marBottom w:val="0"/>
          <w:divBdr>
            <w:top w:val="none" w:sz="0" w:space="0" w:color="auto"/>
            <w:left w:val="none" w:sz="0" w:space="0" w:color="auto"/>
            <w:bottom w:val="none" w:sz="0" w:space="0" w:color="auto"/>
            <w:right w:val="none" w:sz="0" w:space="0" w:color="auto"/>
          </w:divBdr>
          <w:divsChild>
            <w:div w:id="243420428">
              <w:marLeft w:val="0"/>
              <w:marRight w:val="0"/>
              <w:marTop w:val="0"/>
              <w:marBottom w:val="0"/>
              <w:divBdr>
                <w:top w:val="none" w:sz="0" w:space="0" w:color="auto"/>
                <w:left w:val="none" w:sz="0" w:space="0" w:color="auto"/>
                <w:bottom w:val="none" w:sz="0" w:space="0" w:color="auto"/>
                <w:right w:val="none" w:sz="0" w:space="0" w:color="auto"/>
              </w:divBdr>
            </w:div>
          </w:divsChild>
        </w:div>
        <w:div w:id="318849310">
          <w:marLeft w:val="0"/>
          <w:marRight w:val="0"/>
          <w:marTop w:val="0"/>
          <w:marBottom w:val="0"/>
          <w:divBdr>
            <w:top w:val="none" w:sz="0" w:space="0" w:color="auto"/>
            <w:left w:val="none" w:sz="0" w:space="0" w:color="auto"/>
            <w:bottom w:val="none" w:sz="0" w:space="0" w:color="auto"/>
            <w:right w:val="none" w:sz="0" w:space="0" w:color="auto"/>
          </w:divBdr>
          <w:divsChild>
            <w:div w:id="1351224128">
              <w:marLeft w:val="0"/>
              <w:marRight w:val="0"/>
              <w:marTop w:val="0"/>
              <w:marBottom w:val="0"/>
              <w:divBdr>
                <w:top w:val="none" w:sz="0" w:space="0" w:color="auto"/>
                <w:left w:val="none" w:sz="0" w:space="0" w:color="auto"/>
                <w:bottom w:val="none" w:sz="0" w:space="0" w:color="auto"/>
                <w:right w:val="none" w:sz="0" w:space="0" w:color="auto"/>
              </w:divBdr>
            </w:div>
          </w:divsChild>
        </w:div>
        <w:div w:id="12541335">
          <w:marLeft w:val="0"/>
          <w:marRight w:val="0"/>
          <w:marTop w:val="0"/>
          <w:marBottom w:val="0"/>
          <w:divBdr>
            <w:top w:val="none" w:sz="0" w:space="0" w:color="auto"/>
            <w:left w:val="none" w:sz="0" w:space="0" w:color="auto"/>
            <w:bottom w:val="none" w:sz="0" w:space="0" w:color="auto"/>
            <w:right w:val="none" w:sz="0" w:space="0" w:color="auto"/>
          </w:divBdr>
          <w:divsChild>
            <w:div w:id="726337610">
              <w:marLeft w:val="0"/>
              <w:marRight w:val="0"/>
              <w:marTop w:val="0"/>
              <w:marBottom w:val="0"/>
              <w:divBdr>
                <w:top w:val="none" w:sz="0" w:space="0" w:color="auto"/>
                <w:left w:val="none" w:sz="0" w:space="0" w:color="auto"/>
                <w:bottom w:val="none" w:sz="0" w:space="0" w:color="auto"/>
                <w:right w:val="none" w:sz="0" w:space="0" w:color="auto"/>
              </w:divBdr>
            </w:div>
          </w:divsChild>
        </w:div>
        <w:div w:id="710305903">
          <w:marLeft w:val="0"/>
          <w:marRight w:val="0"/>
          <w:marTop w:val="0"/>
          <w:marBottom w:val="0"/>
          <w:divBdr>
            <w:top w:val="none" w:sz="0" w:space="0" w:color="auto"/>
            <w:left w:val="none" w:sz="0" w:space="0" w:color="auto"/>
            <w:bottom w:val="none" w:sz="0" w:space="0" w:color="auto"/>
            <w:right w:val="none" w:sz="0" w:space="0" w:color="auto"/>
          </w:divBdr>
          <w:divsChild>
            <w:div w:id="162203282">
              <w:marLeft w:val="0"/>
              <w:marRight w:val="0"/>
              <w:marTop w:val="0"/>
              <w:marBottom w:val="0"/>
              <w:divBdr>
                <w:top w:val="none" w:sz="0" w:space="0" w:color="auto"/>
                <w:left w:val="none" w:sz="0" w:space="0" w:color="auto"/>
                <w:bottom w:val="none" w:sz="0" w:space="0" w:color="auto"/>
                <w:right w:val="none" w:sz="0" w:space="0" w:color="auto"/>
              </w:divBdr>
            </w:div>
          </w:divsChild>
        </w:div>
        <w:div w:id="1393037532">
          <w:marLeft w:val="0"/>
          <w:marRight w:val="0"/>
          <w:marTop w:val="0"/>
          <w:marBottom w:val="0"/>
          <w:divBdr>
            <w:top w:val="none" w:sz="0" w:space="0" w:color="auto"/>
            <w:left w:val="none" w:sz="0" w:space="0" w:color="auto"/>
            <w:bottom w:val="none" w:sz="0" w:space="0" w:color="auto"/>
            <w:right w:val="none" w:sz="0" w:space="0" w:color="auto"/>
          </w:divBdr>
          <w:divsChild>
            <w:div w:id="2121223943">
              <w:marLeft w:val="0"/>
              <w:marRight w:val="0"/>
              <w:marTop w:val="0"/>
              <w:marBottom w:val="0"/>
              <w:divBdr>
                <w:top w:val="none" w:sz="0" w:space="0" w:color="auto"/>
                <w:left w:val="none" w:sz="0" w:space="0" w:color="auto"/>
                <w:bottom w:val="none" w:sz="0" w:space="0" w:color="auto"/>
                <w:right w:val="none" w:sz="0" w:space="0" w:color="auto"/>
              </w:divBdr>
            </w:div>
          </w:divsChild>
        </w:div>
        <w:div w:id="385882672">
          <w:marLeft w:val="0"/>
          <w:marRight w:val="0"/>
          <w:marTop w:val="0"/>
          <w:marBottom w:val="0"/>
          <w:divBdr>
            <w:top w:val="none" w:sz="0" w:space="0" w:color="auto"/>
            <w:left w:val="none" w:sz="0" w:space="0" w:color="auto"/>
            <w:bottom w:val="none" w:sz="0" w:space="0" w:color="auto"/>
            <w:right w:val="none" w:sz="0" w:space="0" w:color="auto"/>
          </w:divBdr>
          <w:divsChild>
            <w:div w:id="1586038842">
              <w:marLeft w:val="0"/>
              <w:marRight w:val="0"/>
              <w:marTop w:val="0"/>
              <w:marBottom w:val="0"/>
              <w:divBdr>
                <w:top w:val="none" w:sz="0" w:space="0" w:color="auto"/>
                <w:left w:val="none" w:sz="0" w:space="0" w:color="auto"/>
                <w:bottom w:val="none" w:sz="0" w:space="0" w:color="auto"/>
                <w:right w:val="none" w:sz="0" w:space="0" w:color="auto"/>
              </w:divBdr>
            </w:div>
          </w:divsChild>
        </w:div>
        <w:div w:id="629240444">
          <w:marLeft w:val="0"/>
          <w:marRight w:val="0"/>
          <w:marTop w:val="0"/>
          <w:marBottom w:val="0"/>
          <w:divBdr>
            <w:top w:val="none" w:sz="0" w:space="0" w:color="auto"/>
            <w:left w:val="none" w:sz="0" w:space="0" w:color="auto"/>
            <w:bottom w:val="none" w:sz="0" w:space="0" w:color="auto"/>
            <w:right w:val="none" w:sz="0" w:space="0" w:color="auto"/>
          </w:divBdr>
          <w:divsChild>
            <w:div w:id="908152515">
              <w:marLeft w:val="0"/>
              <w:marRight w:val="0"/>
              <w:marTop w:val="0"/>
              <w:marBottom w:val="0"/>
              <w:divBdr>
                <w:top w:val="none" w:sz="0" w:space="0" w:color="auto"/>
                <w:left w:val="none" w:sz="0" w:space="0" w:color="auto"/>
                <w:bottom w:val="none" w:sz="0" w:space="0" w:color="auto"/>
                <w:right w:val="none" w:sz="0" w:space="0" w:color="auto"/>
              </w:divBdr>
            </w:div>
          </w:divsChild>
        </w:div>
        <w:div w:id="2051758170">
          <w:marLeft w:val="0"/>
          <w:marRight w:val="0"/>
          <w:marTop w:val="0"/>
          <w:marBottom w:val="0"/>
          <w:divBdr>
            <w:top w:val="none" w:sz="0" w:space="0" w:color="auto"/>
            <w:left w:val="none" w:sz="0" w:space="0" w:color="auto"/>
            <w:bottom w:val="none" w:sz="0" w:space="0" w:color="auto"/>
            <w:right w:val="none" w:sz="0" w:space="0" w:color="auto"/>
          </w:divBdr>
          <w:divsChild>
            <w:div w:id="511915595">
              <w:marLeft w:val="0"/>
              <w:marRight w:val="0"/>
              <w:marTop w:val="0"/>
              <w:marBottom w:val="0"/>
              <w:divBdr>
                <w:top w:val="none" w:sz="0" w:space="0" w:color="auto"/>
                <w:left w:val="none" w:sz="0" w:space="0" w:color="auto"/>
                <w:bottom w:val="none" w:sz="0" w:space="0" w:color="auto"/>
                <w:right w:val="none" w:sz="0" w:space="0" w:color="auto"/>
              </w:divBdr>
            </w:div>
          </w:divsChild>
        </w:div>
        <w:div w:id="862981566">
          <w:marLeft w:val="0"/>
          <w:marRight w:val="0"/>
          <w:marTop w:val="0"/>
          <w:marBottom w:val="0"/>
          <w:divBdr>
            <w:top w:val="none" w:sz="0" w:space="0" w:color="auto"/>
            <w:left w:val="none" w:sz="0" w:space="0" w:color="auto"/>
            <w:bottom w:val="none" w:sz="0" w:space="0" w:color="auto"/>
            <w:right w:val="none" w:sz="0" w:space="0" w:color="auto"/>
          </w:divBdr>
          <w:divsChild>
            <w:div w:id="85659430">
              <w:marLeft w:val="0"/>
              <w:marRight w:val="0"/>
              <w:marTop w:val="0"/>
              <w:marBottom w:val="0"/>
              <w:divBdr>
                <w:top w:val="none" w:sz="0" w:space="0" w:color="auto"/>
                <w:left w:val="none" w:sz="0" w:space="0" w:color="auto"/>
                <w:bottom w:val="none" w:sz="0" w:space="0" w:color="auto"/>
                <w:right w:val="none" w:sz="0" w:space="0" w:color="auto"/>
              </w:divBdr>
            </w:div>
          </w:divsChild>
        </w:div>
        <w:div w:id="625543196">
          <w:marLeft w:val="0"/>
          <w:marRight w:val="0"/>
          <w:marTop w:val="0"/>
          <w:marBottom w:val="0"/>
          <w:divBdr>
            <w:top w:val="none" w:sz="0" w:space="0" w:color="auto"/>
            <w:left w:val="none" w:sz="0" w:space="0" w:color="auto"/>
            <w:bottom w:val="none" w:sz="0" w:space="0" w:color="auto"/>
            <w:right w:val="none" w:sz="0" w:space="0" w:color="auto"/>
          </w:divBdr>
          <w:divsChild>
            <w:div w:id="795685075">
              <w:marLeft w:val="0"/>
              <w:marRight w:val="0"/>
              <w:marTop w:val="0"/>
              <w:marBottom w:val="0"/>
              <w:divBdr>
                <w:top w:val="none" w:sz="0" w:space="0" w:color="auto"/>
                <w:left w:val="none" w:sz="0" w:space="0" w:color="auto"/>
                <w:bottom w:val="none" w:sz="0" w:space="0" w:color="auto"/>
                <w:right w:val="none" w:sz="0" w:space="0" w:color="auto"/>
              </w:divBdr>
            </w:div>
          </w:divsChild>
        </w:div>
        <w:div w:id="1757483196">
          <w:marLeft w:val="0"/>
          <w:marRight w:val="0"/>
          <w:marTop w:val="0"/>
          <w:marBottom w:val="0"/>
          <w:divBdr>
            <w:top w:val="none" w:sz="0" w:space="0" w:color="auto"/>
            <w:left w:val="none" w:sz="0" w:space="0" w:color="auto"/>
            <w:bottom w:val="none" w:sz="0" w:space="0" w:color="auto"/>
            <w:right w:val="none" w:sz="0" w:space="0" w:color="auto"/>
          </w:divBdr>
          <w:divsChild>
            <w:div w:id="857155416">
              <w:marLeft w:val="0"/>
              <w:marRight w:val="0"/>
              <w:marTop w:val="0"/>
              <w:marBottom w:val="0"/>
              <w:divBdr>
                <w:top w:val="none" w:sz="0" w:space="0" w:color="auto"/>
                <w:left w:val="none" w:sz="0" w:space="0" w:color="auto"/>
                <w:bottom w:val="none" w:sz="0" w:space="0" w:color="auto"/>
                <w:right w:val="none" w:sz="0" w:space="0" w:color="auto"/>
              </w:divBdr>
            </w:div>
          </w:divsChild>
        </w:div>
        <w:div w:id="219292942">
          <w:marLeft w:val="0"/>
          <w:marRight w:val="0"/>
          <w:marTop w:val="0"/>
          <w:marBottom w:val="0"/>
          <w:divBdr>
            <w:top w:val="none" w:sz="0" w:space="0" w:color="auto"/>
            <w:left w:val="none" w:sz="0" w:space="0" w:color="auto"/>
            <w:bottom w:val="none" w:sz="0" w:space="0" w:color="auto"/>
            <w:right w:val="none" w:sz="0" w:space="0" w:color="auto"/>
          </w:divBdr>
          <w:divsChild>
            <w:div w:id="983047">
              <w:marLeft w:val="0"/>
              <w:marRight w:val="0"/>
              <w:marTop w:val="0"/>
              <w:marBottom w:val="0"/>
              <w:divBdr>
                <w:top w:val="none" w:sz="0" w:space="0" w:color="auto"/>
                <w:left w:val="none" w:sz="0" w:space="0" w:color="auto"/>
                <w:bottom w:val="none" w:sz="0" w:space="0" w:color="auto"/>
                <w:right w:val="none" w:sz="0" w:space="0" w:color="auto"/>
              </w:divBdr>
            </w:div>
          </w:divsChild>
        </w:div>
        <w:div w:id="1210921677">
          <w:marLeft w:val="0"/>
          <w:marRight w:val="0"/>
          <w:marTop w:val="0"/>
          <w:marBottom w:val="0"/>
          <w:divBdr>
            <w:top w:val="none" w:sz="0" w:space="0" w:color="auto"/>
            <w:left w:val="none" w:sz="0" w:space="0" w:color="auto"/>
            <w:bottom w:val="none" w:sz="0" w:space="0" w:color="auto"/>
            <w:right w:val="none" w:sz="0" w:space="0" w:color="auto"/>
          </w:divBdr>
          <w:divsChild>
            <w:div w:id="335886505">
              <w:marLeft w:val="0"/>
              <w:marRight w:val="0"/>
              <w:marTop w:val="0"/>
              <w:marBottom w:val="0"/>
              <w:divBdr>
                <w:top w:val="none" w:sz="0" w:space="0" w:color="auto"/>
                <w:left w:val="none" w:sz="0" w:space="0" w:color="auto"/>
                <w:bottom w:val="none" w:sz="0" w:space="0" w:color="auto"/>
                <w:right w:val="none" w:sz="0" w:space="0" w:color="auto"/>
              </w:divBdr>
            </w:div>
          </w:divsChild>
        </w:div>
        <w:div w:id="1740665522">
          <w:marLeft w:val="0"/>
          <w:marRight w:val="0"/>
          <w:marTop w:val="0"/>
          <w:marBottom w:val="0"/>
          <w:divBdr>
            <w:top w:val="none" w:sz="0" w:space="0" w:color="auto"/>
            <w:left w:val="none" w:sz="0" w:space="0" w:color="auto"/>
            <w:bottom w:val="none" w:sz="0" w:space="0" w:color="auto"/>
            <w:right w:val="none" w:sz="0" w:space="0" w:color="auto"/>
          </w:divBdr>
          <w:divsChild>
            <w:div w:id="2041082313">
              <w:marLeft w:val="0"/>
              <w:marRight w:val="0"/>
              <w:marTop w:val="0"/>
              <w:marBottom w:val="0"/>
              <w:divBdr>
                <w:top w:val="none" w:sz="0" w:space="0" w:color="auto"/>
                <w:left w:val="none" w:sz="0" w:space="0" w:color="auto"/>
                <w:bottom w:val="none" w:sz="0" w:space="0" w:color="auto"/>
                <w:right w:val="none" w:sz="0" w:space="0" w:color="auto"/>
              </w:divBdr>
            </w:div>
          </w:divsChild>
        </w:div>
        <w:div w:id="1881934193">
          <w:marLeft w:val="0"/>
          <w:marRight w:val="0"/>
          <w:marTop w:val="0"/>
          <w:marBottom w:val="0"/>
          <w:divBdr>
            <w:top w:val="none" w:sz="0" w:space="0" w:color="auto"/>
            <w:left w:val="none" w:sz="0" w:space="0" w:color="auto"/>
            <w:bottom w:val="none" w:sz="0" w:space="0" w:color="auto"/>
            <w:right w:val="none" w:sz="0" w:space="0" w:color="auto"/>
          </w:divBdr>
          <w:divsChild>
            <w:div w:id="1275819936">
              <w:marLeft w:val="0"/>
              <w:marRight w:val="0"/>
              <w:marTop w:val="0"/>
              <w:marBottom w:val="0"/>
              <w:divBdr>
                <w:top w:val="none" w:sz="0" w:space="0" w:color="auto"/>
                <w:left w:val="none" w:sz="0" w:space="0" w:color="auto"/>
                <w:bottom w:val="none" w:sz="0" w:space="0" w:color="auto"/>
                <w:right w:val="none" w:sz="0" w:space="0" w:color="auto"/>
              </w:divBdr>
            </w:div>
          </w:divsChild>
        </w:div>
        <w:div w:id="1017006350">
          <w:marLeft w:val="0"/>
          <w:marRight w:val="0"/>
          <w:marTop w:val="0"/>
          <w:marBottom w:val="0"/>
          <w:divBdr>
            <w:top w:val="none" w:sz="0" w:space="0" w:color="auto"/>
            <w:left w:val="none" w:sz="0" w:space="0" w:color="auto"/>
            <w:bottom w:val="none" w:sz="0" w:space="0" w:color="auto"/>
            <w:right w:val="none" w:sz="0" w:space="0" w:color="auto"/>
          </w:divBdr>
          <w:divsChild>
            <w:div w:id="929967249">
              <w:marLeft w:val="0"/>
              <w:marRight w:val="0"/>
              <w:marTop w:val="0"/>
              <w:marBottom w:val="0"/>
              <w:divBdr>
                <w:top w:val="none" w:sz="0" w:space="0" w:color="auto"/>
                <w:left w:val="none" w:sz="0" w:space="0" w:color="auto"/>
                <w:bottom w:val="none" w:sz="0" w:space="0" w:color="auto"/>
                <w:right w:val="none" w:sz="0" w:space="0" w:color="auto"/>
              </w:divBdr>
            </w:div>
          </w:divsChild>
        </w:div>
        <w:div w:id="779835554">
          <w:marLeft w:val="0"/>
          <w:marRight w:val="0"/>
          <w:marTop w:val="0"/>
          <w:marBottom w:val="0"/>
          <w:divBdr>
            <w:top w:val="none" w:sz="0" w:space="0" w:color="auto"/>
            <w:left w:val="none" w:sz="0" w:space="0" w:color="auto"/>
            <w:bottom w:val="none" w:sz="0" w:space="0" w:color="auto"/>
            <w:right w:val="none" w:sz="0" w:space="0" w:color="auto"/>
          </w:divBdr>
          <w:divsChild>
            <w:div w:id="813643167">
              <w:marLeft w:val="0"/>
              <w:marRight w:val="0"/>
              <w:marTop w:val="0"/>
              <w:marBottom w:val="0"/>
              <w:divBdr>
                <w:top w:val="none" w:sz="0" w:space="0" w:color="auto"/>
                <w:left w:val="none" w:sz="0" w:space="0" w:color="auto"/>
                <w:bottom w:val="none" w:sz="0" w:space="0" w:color="auto"/>
                <w:right w:val="none" w:sz="0" w:space="0" w:color="auto"/>
              </w:divBdr>
            </w:div>
          </w:divsChild>
        </w:div>
        <w:div w:id="1032539085">
          <w:marLeft w:val="0"/>
          <w:marRight w:val="0"/>
          <w:marTop w:val="0"/>
          <w:marBottom w:val="0"/>
          <w:divBdr>
            <w:top w:val="none" w:sz="0" w:space="0" w:color="auto"/>
            <w:left w:val="none" w:sz="0" w:space="0" w:color="auto"/>
            <w:bottom w:val="none" w:sz="0" w:space="0" w:color="auto"/>
            <w:right w:val="none" w:sz="0" w:space="0" w:color="auto"/>
          </w:divBdr>
          <w:divsChild>
            <w:div w:id="1384133444">
              <w:marLeft w:val="0"/>
              <w:marRight w:val="0"/>
              <w:marTop w:val="0"/>
              <w:marBottom w:val="0"/>
              <w:divBdr>
                <w:top w:val="none" w:sz="0" w:space="0" w:color="auto"/>
                <w:left w:val="none" w:sz="0" w:space="0" w:color="auto"/>
                <w:bottom w:val="none" w:sz="0" w:space="0" w:color="auto"/>
                <w:right w:val="none" w:sz="0" w:space="0" w:color="auto"/>
              </w:divBdr>
            </w:div>
          </w:divsChild>
        </w:div>
        <w:div w:id="920675197">
          <w:marLeft w:val="0"/>
          <w:marRight w:val="0"/>
          <w:marTop w:val="0"/>
          <w:marBottom w:val="0"/>
          <w:divBdr>
            <w:top w:val="none" w:sz="0" w:space="0" w:color="auto"/>
            <w:left w:val="none" w:sz="0" w:space="0" w:color="auto"/>
            <w:bottom w:val="none" w:sz="0" w:space="0" w:color="auto"/>
            <w:right w:val="none" w:sz="0" w:space="0" w:color="auto"/>
          </w:divBdr>
          <w:divsChild>
            <w:div w:id="125122118">
              <w:marLeft w:val="0"/>
              <w:marRight w:val="0"/>
              <w:marTop w:val="0"/>
              <w:marBottom w:val="0"/>
              <w:divBdr>
                <w:top w:val="none" w:sz="0" w:space="0" w:color="auto"/>
                <w:left w:val="none" w:sz="0" w:space="0" w:color="auto"/>
                <w:bottom w:val="none" w:sz="0" w:space="0" w:color="auto"/>
                <w:right w:val="none" w:sz="0" w:space="0" w:color="auto"/>
              </w:divBdr>
            </w:div>
          </w:divsChild>
        </w:div>
        <w:div w:id="1944729351">
          <w:marLeft w:val="0"/>
          <w:marRight w:val="0"/>
          <w:marTop w:val="0"/>
          <w:marBottom w:val="0"/>
          <w:divBdr>
            <w:top w:val="none" w:sz="0" w:space="0" w:color="auto"/>
            <w:left w:val="none" w:sz="0" w:space="0" w:color="auto"/>
            <w:bottom w:val="none" w:sz="0" w:space="0" w:color="auto"/>
            <w:right w:val="none" w:sz="0" w:space="0" w:color="auto"/>
          </w:divBdr>
          <w:divsChild>
            <w:div w:id="1241449242">
              <w:marLeft w:val="0"/>
              <w:marRight w:val="0"/>
              <w:marTop w:val="0"/>
              <w:marBottom w:val="0"/>
              <w:divBdr>
                <w:top w:val="none" w:sz="0" w:space="0" w:color="auto"/>
                <w:left w:val="none" w:sz="0" w:space="0" w:color="auto"/>
                <w:bottom w:val="none" w:sz="0" w:space="0" w:color="auto"/>
                <w:right w:val="none" w:sz="0" w:space="0" w:color="auto"/>
              </w:divBdr>
            </w:div>
          </w:divsChild>
        </w:div>
        <w:div w:id="1128469604">
          <w:marLeft w:val="0"/>
          <w:marRight w:val="0"/>
          <w:marTop w:val="0"/>
          <w:marBottom w:val="0"/>
          <w:divBdr>
            <w:top w:val="none" w:sz="0" w:space="0" w:color="auto"/>
            <w:left w:val="none" w:sz="0" w:space="0" w:color="auto"/>
            <w:bottom w:val="none" w:sz="0" w:space="0" w:color="auto"/>
            <w:right w:val="none" w:sz="0" w:space="0" w:color="auto"/>
          </w:divBdr>
          <w:divsChild>
            <w:div w:id="513612009">
              <w:marLeft w:val="0"/>
              <w:marRight w:val="0"/>
              <w:marTop w:val="0"/>
              <w:marBottom w:val="0"/>
              <w:divBdr>
                <w:top w:val="none" w:sz="0" w:space="0" w:color="auto"/>
                <w:left w:val="none" w:sz="0" w:space="0" w:color="auto"/>
                <w:bottom w:val="none" w:sz="0" w:space="0" w:color="auto"/>
                <w:right w:val="none" w:sz="0" w:space="0" w:color="auto"/>
              </w:divBdr>
            </w:div>
          </w:divsChild>
        </w:div>
        <w:div w:id="1538590894">
          <w:marLeft w:val="0"/>
          <w:marRight w:val="0"/>
          <w:marTop w:val="0"/>
          <w:marBottom w:val="0"/>
          <w:divBdr>
            <w:top w:val="none" w:sz="0" w:space="0" w:color="auto"/>
            <w:left w:val="none" w:sz="0" w:space="0" w:color="auto"/>
            <w:bottom w:val="none" w:sz="0" w:space="0" w:color="auto"/>
            <w:right w:val="none" w:sz="0" w:space="0" w:color="auto"/>
          </w:divBdr>
          <w:divsChild>
            <w:div w:id="1043796048">
              <w:marLeft w:val="0"/>
              <w:marRight w:val="0"/>
              <w:marTop w:val="0"/>
              <w:marBottom w:val="0"/>
              <w:divBdr>
                <w:top w:val="none" w:sz="0" w:space="0" w:color="auto"/>
                <w:left w:val="none" w:sz="0" w:space="0" w:color="auto"/>
                <w:bottom w:val="none" w:sz="0" w:space="0" w:color="auto"/>
                <w:right w:val="none" w:sz="0" w:space="0" w:color="auto"/>
              </w:divBdr>
            </w:div>
          </w:divsChild>
        </w:div>
        <w:div w:id="948044580">
          <w:marLeft w:val="0"/>
          <w:marRight w:val="0"/>
          <w:marTop w:val="0"/>
          <w:marBottom w:val="0"/>
          <w:divBdr>
            <w:top w:val="none" w:sz="0" w:space="0" w:color="auto"/>
            <w:left w:val="none" w:sz="0" w:space="0" w:color="auto"/>
            <w:bottom w:val="none" w:sz="0" w:space="0" w:color="auto"/>
            <w:right w:val="none" w:sz="0" w:space="0" w:color="auto"/>
          </w:divBdr>
          <w:divsChild>
            <w:div w:id="2067337602">
              <w:marLeft w:val="0"/>
              <w:marRight w:val="0"/>
              <w:marTop w:val="0"/>
              <w:marBottom w:val="0"/>
              <w:divBdr>
                <w:top w:val="none" w:sz="0" w:space="0" w:color="auto"/>
                <w:left w:val="none" w:sz="0" w:space="0" w:color="auto"/>
                <w:bottom w:val="none" w:sz="0" w:space="0" w:color="auto"/>
                <w:right w:val="none" w:sz="0" w:space="0" w:color="auto"/>
              </w:divBdr>
            </w:div>
          </w:divsChild>
        </w:div>
        <w:div w:id="599483588">
          <w:marLeft w:val="0"/>
          <w:marRight w:val="0"/>
          <w:marTop w:val="0"/>
          <w:marBottom w:val="0"/>
          <w:divBdr>
            <w:top w:val="none" w:sz="0" w:space="0" w:color="auto"/>
            <w:left w:val="none" w:sz="0" w:space="0" w:color="auto"/>
            <w:bottom w:val="none" w:sz="0" w:space="0" w:color="auto"/>
            <w:right w:val="none" w:sz="0" w:space="0" w:color="auto"/>
          </w:divBdr>
          <w:divsChild>
            <w:div w:id="2048555254">
              <w:marLeft w:val="0"/>
              <w:marRight w:val="0"/>
              <w:marTop w:val="0"/>
              <w:marBottom w:val="0"/>
              <w:divBdr>
                <w:top w:val="none" w:sz="0" w:space="0" w:color="auto"/>
                <w:left w:val="none" w:sz="0" w:space="0" w:color="auto"/>
                <w:bottom w:val="none" w:sz="0" w:space="0" w:color="auto"/>
                <w:right w:val="none" w:sz="0" w:space="0" w:color="auto"/>
              </w:divBdr>
            </w:div>
          </w:divsChild>
        </w:div>
        <w:div w:id="1474562249">
          <w:marLeft w:val="0"/>
          <w:marRight w:val="0"/>
          <w:marTop w:val="0"/>
          <w:marBottom w:val="0"/>
          <w:divBdr>
            <w:top w:val="none" w:sz="0" w:space="0" w:color="auto"/>
            <w:left w:val="none" w:sz="0" w:space="0" w:color="auto"/>
            <w:bottom w:val="none" w:sz="0" w:space="0" w:color="auto"/>
            <w:right w:val="none" w:sz="0" w:space="0" w:color="auto"/>
          </w:divBdr>
          <w:divsChild>
            <w:div w:id="1774399310">
              <w:marLeft w:val="0"/>
              <w:marRight w:val="0"/>
              <w:marTop w:val="0"/>
              <w:marBottom w:val="0"/>
              <w:divBdr>
                <w:top w:val="none" w:sz="0" w:space="0" w:color="auto"/>
                <w:left w:val="none" w:sz="0" w:space="0" w:color="auto"/>
                <w:bottom w:val="none" w:sz="0" w:space="0" w:color="auto"/>
                <w:right w:val="none" w:sz="0" w:space="0" w:color="auto"/>
              </w:divBdr>
            </w:div>
          </w:divsChild>
        </w:div>
        <w:div w:id="420761545">
          <w:marLeft w:val="0"/>
          <w:marRight w:val="0"/>
          <w:marTop w:val="0"/>
          <w:marBottom w:val="0"/>
          <w:divBdr>
            <w:top w:val="none" w:sz="0" w:space="0" w:color="auto"/>
            <w:left w:val="none" w:sz="0" w:space="0" w:color="auto"/>
            <w:bottom w:val="none" w:sz="0" w:space="0" w:color="auto"/>
            <w:right w:val="none" w:sz="0" w:space="0" w:color="auto"/>
          </w:divBdr>
          <w:divsChild>
            <w:div w:id="586156837">
              <w:marLeft w:val="0"/>
              <w:marRight w:val="0"/>
              <w:marTop w:val="0"/>
              <w:marBottom w:val="0"/>
              <w:divBdr>
                <w:top w:val="none" w:sz="0" w:space="0" w:color="auto"/>
                <w:left w:val="none" w:sz="0" w:space="0" w:color="auto"/>
                <w:bottom w:val="none" w:sz="0" w:space="0" w:color="auto"/>
                <w:right w:val="none" w:sz="0" w:space="0" w:color="auto"/>
              </w:divBdr>
            </w:div>
          </w:divsChild>
        </w:div>
        <w:div w:id="1396197039">
          <w:marLeft w:val="0"/>
          <w:marRight w:val="0"/>
          <w:marTop w:val="0"/>
          <w:marBottom w:val="0"/>
          <w:divBdr>
            <w:top w:val="none" w:sz="0" w:space="0" w:color="auto"/>
            <w:left w:val="none" w:sz="0" w:space="0" w:color="auto"/>
            <w:bottom w:val="none" w:sz="0" w:space="0" w:color="auto"/>
            <w:right w:val="none" w:sz="0" w:space="0" w:color="auto"/>
          </w:divBdr>
          <w:divsChild>
            <w:div w:id="1662656830">
              <w:marLeft w:val="0"/>
              <w:marRight w:val="0"/>
              <w:marTop w:val="0"/>
              <w:marBottom w:val="0"/>
              <w:divBdr>
                <w:top w:val="none" w:sz="0" w:space="0" w:color="auto"/>
                <w:left w:val="none" w:sz="0" w:space="0" w:color="auto"/>
                <w:bottom w:val="none" w:sz="0" w:space="0" w:color="auto"/>
                <w:right w:val="none" w:sz="0" w:space="0" w:color="auto"/>
              </w:divBdr>
            </w:div>
          </w:divsChild>
        </w:div>
        <w:div w:id="171602452">
          <w:marLeft w:val="0"/>
          <w:marRight w:val="0"/>
          <w:marTop w:val="0"/>
          <w:marBottom w:val="0"/>
          <w:divBdr>
            <w:top w:val="none" w:sz="0" w:space="0" w:color="auto"/>
            <w:left w:val="none" w:sz="0" w:space="0" w:color="auto"/>
            <w:bottom w:val="none" w:sz="0" w:space="0" w:color="auto"/>
            <w:right w:val="none" w:sz="0" w:space="0" w:color="auto"/>
          </w:divBdr>
          <w:divsChild>
            <w:div w:id="1068067611">
              <w:marLeft w:val="0"/>
              <w:marRight w:val="0"/>
              <w:marTop w:val="0"/>
              <w:marBottom w:val="0"/>
              <w:divBdr>
                <w:top w:val="none" w:sz="0" w:space="0" w:color="auto"/>
                <w:left w:val="none" w:sz="0" w:space="0" w:color="auto"/>
                <w:bottom w:val="none" w:sz="0" w:space="0" w:color="auto"/>
                <w:right w:val="none" w:sz="0" w:space="0" w:color="auto"/>
              </w:divBdr>
            </w:div>
          </w:divsChild>
        </w:div>
        <w:div w:id="898829504">
          <w:marLeft w:val="0"/>
          <w:marRight w:val="0"/>
          <w:marTop w:val="0"/>
          <w:marBottom w:val="0"/>
          <w:divBdr>
            <w:top w:val="none" w:sz="0" w:space="0" w:color="auto"/>
            <w:left w:val="none" w:sz="0" w:space="0" w:color="auto"/>
            <w:bottom w:val="none" w:sz="0" w:space="0" w:color="auto"/>
            <w:right w:val="none" w:sz="0" w:space="0" w:color="auto"/>
          </w:divBdr>
          <w:divsChild>
            <w:div w:id="167061348">
              <w:marLeft w:val="0"/>
              <w:marRight w:val="0"/>
              <w:marTop w:val="0"/>
              <w:marBottom w:val="0"/>
              <w:divBdr>
                <w:top w:val="none" w:sz="0" w:space="0" w:color="auto"/>
                <w:left w:val="none" w:sz="0" w:space="0" w:color="auto"/>
                <w:bottom w:val="none" w:sz="0" w:space="0" w:color="auto"/>
                <w:right w:val="none" w:sz="0" w:space="0" w:color="auto"/>
              </w:divBdr>
            </w:div>
          </w:divsChild>
        </w:div>
        <w:div w:id="1796604890">
          <w:marLeft w:val="0"/>
          <w:marRight w:val="0"/>
          <w:marTop w:val="0"/>
          <w:marBottom w:val="0"/>
          <w:divBdr>
            <w:top w:val="none" w:sz="0" w:space="0" w:color="auto"/>
            <w:left w:val="none" w:sz="0" w:space="0" w:color="auto"/>
            <w:bottom w:val="none" w:sz="0" w:space="0" w:color="auto"/>
            <w:right w:val="none" w:sz="0" w:space="0" w:color="auto"/>
          </w:divBdr>
          <w:divsChild>
            <w:div w:id="500465035">
              <w:marLeft w:val="0"/>
              <w:marRight w:val="0"/>
              <w:marTop w:val="0"/>
              <w:marBottom w:val="0"/>
              <w:divBdr>
                <w:top w:val="none" w:sz="0" w:space="0" w:color="auto"/>
                <w:left w:val="none" w:sz="0" w:space="0" w:color="auto"/>
                <w:bottom w:val="none" w:sz="0" w:space="0" w:color="auto"/>
                <w:right w:val="none" w:sz="0" w:space="0" w:color="auto"/>
              </w:divBdr>
            </w:div>
          </w:divsChild>
        </w:div>
        <w:div w:id="285427936">
          <w:marLeft w:val="0"/>
          <w:marRight w:val="0"/>
          <w:marTop w:val="0"/>
          <w:marBottom w:val="0"/>
          <w:divBdr>
            <w:top w:val="none" w:sz="0" w:space="0" w:color="auto"/>
            <w:left w:val="none" w:sz="0" w:space="0" w:color="auto"/>
            <w:bottom w:val="none" w:sz="0" w:space="0" w:color="auto"/>
            <w:right w:val="none" w:sz="0" w:space="0" w:color="auto"/>
          </w:divBdr>
          <w:divsChild>
            <w:div w:id="1167867078">
              <w:marLeft w:val="0"/>
              <w:marRight w:val="0"/>
              <w:marTop w:val="0"/>
              <w:marBottom w:val="0"/>
              <w:divBdr>
                <w:top w:val="none" w:sz="0" w:space="0" w:color="auto"/>
                <w:left w:val="none" w:sz="0" w:space="0" w:color="auto"/>
                <w:bottom w:val="none" w:sz="0" w:space="0" w:color="auto"/>
                <w:right w:val="none" w:sz="0" w:space="0" w:color="auto"/>
              </w:divBdr>
            </w:div>
          </w:divsChild>
        </w:div>
        <w:div w:id="2143110339">
          <w:marLeft w:val="0"/>
          <w:marRight w:val="0"/>
          <w:marTop w:val="0"/>
          <w:marBottom w:val="0"/>
          <w:divBdr>
            <w:top w:val="none" w:sz="0" w:space="0" w:color="auto"/>
            <w:left w:val="none" w:sz="0" w:space="0" w:color="auto"/>
            <w:bottom w:val="none" w:sz="0" w:space="0" w:color="auto"/>
            <w:right w:val="none" w:sz="0" w:space="0" w:color="auto"/>
          </w:divBdr>
          <w:divsChild>
            <w:div w:id="1510683081">
              <w:marLeft w:val="0"/>
              <w:marRight w:val="0"/>
              <w:marTop w:val="0"/>
              <w:marBottom w:val="0"/>
              <w:divBdr>
                <w:top w:val="none" w:sz="0" w:space="0" w:color="auto"/>
                <w:left w:val="none" w:sz="0" w:space="0" w:color="auto"/>
                <w:bottom w:val="none" w:sz="0" w:space="0" w:color="auto"/>
                <w:right w:val="none" w:sz="0" w:space="0" w:color="auto"/>
              </w:divBdr>
            </w:div>
          </w:divsChild>
        </w:div>
        <w:div w:id="1767724241">
          <w:marLeft w:val="0"/>
          <w:marRight w:val="0"/>
          <w:marTop w:val="0"/>
          <w:marBottom w:val="0"/>
          <w:divBdr>
            <w:top w:val="none" w:sz="0" w:space="0" w:color="auto"/>
            <w:left w:val="none" w:sz="0" w:space="0" w:color="auto"/>
            <w:bottom w:val="none" w:sz="0" w:space="0" w:color="auto"/>
            <w:right w:val="none" w:sz="0" w:space="0" w:color="auto"/>
          </w:divBdr>
          <w:divsChild>
            <w:div w:id="2095933510">
              <w:marLeft w:val="0"/>
              <w:marRight w:val="0"/>
              <w:marTop w:val="0"/>
              <w:marBottom w:val="0"/>
              <w:divBdr>
                <w:top w:val="none" w:sz="0" w:space="0" w:color="auto"/>
                <w:left w:val="none" w:sz="0" w:space="0" w:color="auto"/>
                <w:bottom w:val="none" w:sz="0" w:space="0" w:color="auto"/>
                <w:right w:val="none" w:sz="0" w:space="0" w:color="auto"/>
              </w:divBdr>
            </w:div>
          </w:divsChild>
        </w:div>
        <w:div w:id="357706023">
          <w:marLeft w:val="0"/>
          <w:marRight w:val="0"/>
          <w:marTop w:val="0"/>
          <w:marBottom w:val="0"/>
          <w:divBdr>
            <w:top w:val="none" w:sz="0" w:space="0" w:color="auto"/>
            <w:left w:val="none" w:sz="0" w:space="0" w:color="auto"/>
            <w:bottom w:val="none" w:sz="0" w:space="0" w:color="auto"/>
            <w:right w:val="none" w:sz="0" w:space="0" w:color="auto"/>
          </w:divBdr>
          <w:divsChild>
            <w:div w:id="1918394939">
              <w:marLeft w:val="0"/>
              <w:marRight w:val="0"/>
              <w:marTop w:val="0"/>
              <w:marBottom w:val="0"/>
              <w:divBdr>
                <w:top w:val="none" w:sz="0" w:space="0" w:color="auto"/>
                <w:left w:val="none" w:sz="0" w:space="0" w:color="auto"/>
                <w:bottom w:val="none" w:sz="0" w:space="0" w:color="auto"/>
                <w:right w:val="none" w:sz="0" w:space="0" w:color="auto"/>
              </w:divBdr>
            </w:div>
          </w:divsChild>
        </w:div>
        <w:div w:id="74059050">
          <w:marLeft w:val="0"/>
          <w:marRight w:val="0"/>
          <w:marTop w:val="0"/>
          <w:marBottom w:val="0"/>
          <w:divBdr>
            <w:top w:val="none" w:sz="0" w:space="0" w:color="auto"/>
            <w:left w:val="none" w:sz="0" w:space="0" w:color="auto"/>
            <w:bottom w:val="none" w:sz="0" w:space="0" w:color="auto"/>
            <w:right w:val="none" w:sz="0" w:space="0" w:color="auto"/>
          </w:divBdr>
          <w:divsChild>
            <w:div w:id="1044211733">
              <w:marLeft w:val="0"/>
              <w:marRight w:val="0"/>
              <w:marTop w:val="0"/>
              <w:marBottom w:val="0"/>
              <w:divBdr>
                <w:top w:val="none" w:sz="0" w:space="0" w:color="auto"/>
                <w:left w:val="none" w:sz="0" w:space="0" w:color="auto"/>
                <w:bottom w:val="none" w:sz="0" w:space="0" w:color="auto"/>
                <w:right w:val="none" w:sz="0" w:space="0" w:color="auto"/>
              </w:divBdr>
            </w:div>
          </w:divsChild>
        </w:div>
        <w:div w:id="355691632">
          <w:marLeft w:val="0"/>
          <w:marRight w:val="0"/>
          <w:marTop w:val="0"/>
          <w:marBottom w:val="0"/>
          <w:divBdr>
            <w:top w:val="none" w:sz="0" w:space="0" w:color="auto"/>
            <w:left w:val="none" w:sz="0" w:space="0" w:color="auto"/>
            <w:bottom w:val="none" w:sz="0" w:space="0" w:color="auto"/>
            <w:right w:val="none" w:sz="0" w:space="0" w:color="auto"/>
          </w:divBdr>
          <w:divsChild>
            <w:div w:id="2130732947">
              <w:marLeft w:val="0"/>
              <w:marRight w:val="0"/>
              <w:marTop w:val="0"/>
              <w:marBottom w:val="0"/>
              <w:divBdr>
                <w:top w:val="none" w:sz="0" w:space="0" w:color="auto"/>
                <w:left w:val="none" w:sz="0" w:space="0" w:color="auto"/>
                <w:bottom w:val="none" w:sz="0" w:space="0" w:color="auto"/>
                <w:right w:val="none" w:sz="0" w:space="0" w:color="auto"/>
              </w:divBdr>
            </w:div>
          </w:divsChild>
        </w:div>
        <w:div w:id="812914284">
          <w:marLeft w:val="0"/>
          <w:marRight w:val="0"/>
          <w:marTop w:val="0"/>
          <w:marBottom w:val="0"/>
          <w:divBdr>
            <w:top w:val="none" w:sz="0" w:space="0" w:color="auto"/>
            <w:left w:val="none" w:sz="0" w:space="0" w:color="auto"/>
            <w:bottom w:val="none" w:sz="0" w:space="0" w:color="auto"/>
            <w:right w:val="none" w:sz="0" w:space="0" w:color="auto"/>
          </w:divBdr>
          <w:divsChild>
            <w:div w:id="487790895">
              <w:marLeft w:val="0"/>
              <w:marRight w:val="0"/>
              <w:marTop w:val="0"/>
              <w:marBottom w:val="0"/>
              <w:divBdr>
                <w:top w:val="none" w:sz="0" w:space="0" w:color="auto"/>
                <w:left w:val="none" w:sz="0" w:space="0" w:color="auto"/>
                <w:bottom w:val="none" w:sz="0" w:space="0" w:color="auto"/>
                <w:right w:val="none" w:sz="0" w:space="0" w:color="auto"/>
              </w:divBdr>
            </w:div>
          </w:divsChild>
        </w:div>
        <w:div w:id="1303147920">
          <w:marLeft w:val="0"/>
          <w:marRight w:val="0"/>
          <w:marTop w:val="0"/>
          <w:marBottom w:val="0"/>
          <w:divBdr>
            <w:top w:val="none" w:sz="0" w:space="0" w:color="auto"/>
            <w:left w:val="none" w:sz="0" w:space="0" w:color="auto"/>
            <w:bottom w:val="none" w:sz="0" w:space="0" w:color="auto"/>
            <w:right w:val="none" w:sz="0" w:space="0" w:color="auto"/>
          </w:divBdr>
          <w:divsChild>
            <w:div w:id="924459536">
              <w:marLeft w:val="0"/>
              <w:marRight w:val="0"/>
              <w:marTop w:val="0"/>
              <w:marBottom w:val="0"/>
              <w:divBdr>
                <w:top w:val="none" w:sz="0" w:space="0" w:color="auto"/>
                <w:left w:val="none" w:sz="0" w:space="0" w:color="auto"/>
                <w:bottom w:val="none" w:sz="0" w:space="0" w:color="auto"/>
                <w:right w:val="none" w:sz="0" w:space="0" w:color="auto"/>
              </w:divBdr>
            </w:div>
          </w:divsChild>
        </w:div>
        <w:div w:id="811337082">
          <w:marLeft w:val="0"/>
          <w:marRight w:val="0"/>
          <w:marTop w:val="0"/>
          <w:marBottom w:val="0"/>
          <w:divBdr>
            <w:top w:val="none" w:sz="0" w:space="0" w:color="auto"/>
            <w:left w:val="none" w:sz="0" w:space="0" w:color="auto"/>
            <w:bottom w:val="none" w:sz="0" w:space="0" w:color="auto"/>
            <w:right w:val="none" w:sz="0" w:space="0" w:color="auto"/>
          </w:divBdr>
          <w:divsChild>
            <w:div w:id="784421184">
              <w:marLeft w:val="0"/>
              <w:marRight w:val="0"/>
              <w:marTop w:val="0"/>
              <w:marBottom w:val="0"/>
              <w:divBdr>
                <w:top w:val="none" w:sz="0" w:space="0" w:color="auto"/>
                <w:left w:val="none" w:sz="0" w:space="0" w:color="auto"/>
                <w:bottom w:val="none" w:sz="0" w:space="0" w:color="auto"/>
                <w:right w:val="none" w:sz="0" w:space="0" w:color="auto"/>
              </w:divBdr>
            </w:div>
          </w:divsChild>
        </w:div>
        <w:div w:id="2140612125">
          <w:marLeft w:val="0"/>
          <w:marRight w:val="0"/>
          <w:marTop w:val="0"/>
          <w:marBottom w:val="0"/>
          <w:divBdr>
            <w:top w:val="none" w:sz="0" w:space="0" w:color="auto"/>
            <w:left w:val="none" w:sz="0" w:space="0" w:color="auto"/>
            <w:bottom w:val="none" w:sz="0" w:space="0" w:color="auto"/>
            <w:right w:val="none" w:sz="0" w:space="0" w:color="auto"/>
          </w:divBdr>
          <w:divsChild>
            <w:div w:id="306905191">
              <w:marLeft w:val="0"/>
              <w:marRight w:val="0"/>
              <w:marTop w:val="0"/>
              <w:marBottom w:val="0"/>
              <w:divBdr>
                <w:top w:val="none" w:sz="0" w:space="0" w:color="auto"/>
                <w:left w:val="none" w:sz="0" w:space="0" w:color="auto"/>
                <w:bottom w:val="none" w:sz="0" w:space="0" w:color="auto"/>
                <w:right w:val="none" w:sz="0" w:space="0" w:color="auto"/>
              </w:divBdr>
            </w:div>
          </w:divsChild>
        </w:div>
        <w:div w:id="1191990064">
          <w:marLeft w:val="0"/>
          <w:marRight w:val="0"/>
          <w:marTop w:val="0"/>
          <w:marBottom w:val="0"/>
          <w:divBdr>
            <w:top w:val="none" w:sz="0" w:space="0" w:color="auto"/>
            <w:left w:val="none" w:sz="0" w:space="0" w:color="auto"/>
            <w:bottom w:val="none" w:sz="0" w:space="0" w:color="auto"/>
            <w:right w:val="none" w:sz="0" w:space="0" w:color="auto"/>
          </w:divBdr>
          <w:divsChild>
            <w:div w:id="1056011044">
              <w:marLeft w:val="0"/>
              <w:marRight w:val="0"/>
              <w:marTop w:val="0"/>
              <w:marBottom w:val="0"/>
              <w:divBdr>
                <w:top w:val="none" w:sz="0" w:space="0" w:color="auto"/>
                <w:left w:val="none" w:sz="0" w:space="0" w:color="auto"/>
                <w:bottom w:val="none" w:sz="0" w:space="0" w:color="auto"/>
                <w:right w:val="none" w:sz="0" w:space="0" w:color="auto"/>
              </w:divBdr>
            </w:div>
          </w:divsChild>
        </w:div>
        <w:div w:id="1324509570">
          <w:marLeft w:val="0"/>
          <w:marRight w:val="0"/>
          <w:marTop w:val="0"/>
          <w:marBottom w:val="0"/>
          <w:divBdr>
            <w:top w:val="none" w:sz="0" w:space="0" w:color="auto"/>
            <w:left w:val="none" w:sz="0" w:space="0" w:color="auto"/>
            <w:bottom w:val="none" w:sz="0" w:space="0" w:color="auto"/>
            <w:right w:val="none" w:sz="0" w:space="0" w:color="auto"/>
          </w:divBdr>
          <w:divsChild>
            <w:div w:id="37438561">
              <w:marLeft w:val="0"/>
              <w:marRight w:val="0"/>
              <w:marTop w:val="0"/>
              <w:marBottom w:val="0"/>
              <w:divBdr>
                <w:top w:val="none" w:sz="0" w:space="0" w:color="auto"/>
                <w:left w:val="none" w:sz="0" w:space="0" w:color="auto"/>
                <w:bottom w:val="none" w:sz="0" w:space="0" w:color="auto"/>
                <w:right w:val="none" w:sz="0" w:space="0" w:color="auto"/>
              </w:divBdr>
            </w:div>
          </w:divsChild>
        </w:div>
        <w:div w:id="230969203">
          <w:marLeft w:val="0"/>
          <w:marRight w:val="0"/>
          <w:marTop w:val="0"/>
          <w:marBottom w:val="0"/>
          <w:divBdr>
            <w:top w:val="none" w:sz="0" w:space="0" w:color="auto"/>
            <w:left w:val="none" w:sz="0" w:space="0" w:color="auto"/>
            <w:bottom w:val="none" w:sz="0" w:space="0" w:color="auto"/>
            <w:right w:val="none" w:sz="0" w:space="0" w:color="auto"/>
          </w:divBdr>
          <w:divsChild>
            <w:div w:id="1505783676">
              <w:marLeft w:val="0"/>
              <w:marRight w:val="0"/>
              <w:marTop w:val="0"/>
              <w:marBottom w:val="0"/>
              <w:divBdr>
                <w:top w:val="none" w:sz="0" w:space="0" w:color="auto"/>
                <w:left w:val="none" w:sz="0" w:space="0" w:color="auto"/>
                <w:bottom w:val="none" w:sz="0" w:space="0" w:color="auto"/>
                <w:right w:val="none" w:sz="0" w:space="0" w:color="auto"/>
              </w:divBdr>
            </w:div>
          </w:divsChild>
        </w:div>
        <w:div w:id="799885426">
          <w:marLeft w:val="0"/>
          <w:marRight w:val="0"/>
          <w:marTop w:val="0"/>
          <w:marBottom w:val="0"/>
          <w:divBdr>
            <w:top w:val="none" w:sz="0" w:space="0" w:color="auto"/>
            <w:left w:val="none" w:sz="0" w:space="0" w:color="auto"/>
            <w:bottom w:val="none" w:sz="0" w:space="0" w:color="auto"/>
            <w:right w:val="none" w:sz="0" w:space="0" w:color="auto"/>
          </w:divBdr>
          <w:divsChild>
            <w:div w:id="262307780">
              <w:marLeft w:val="0"/>
              <w:marRight w:val="0"/>
              <w:marTop w:val="0"/>
              <w:marBottom w:val="0"/>
              <w:divBdr>
                <w:top w:val="none" w:sz="0" w:space="0" w:color="auto"/>
                <w:left w:val="none" w:sz="0" w:space="0" w:color="auto"/>
                <w:bottom w:val="none" w:sz="0" w:space="0" w:color="auto"/>
                <w:right w:val="none" w:sz="0" w:space="0" w:color="auto"/>
              </w:divBdr>
            </w:div>
          </w:divsChild>
        </w:div>
        <w:div w:id="789593545">
          <w:marLeft w:val="0"/>
          <w:marRight w:val="0"/>
          <w:marTop w:val="0"/>
          <w:marBottom w:val="0"/>
          <w:divBdr>
            <w:top w:val="none" w:sz="0" w:space="0" w:color="auto"/>
            <w:left w:val="none" w:sz="0" w:space="0" w:color="auto"/>
            <w:bottom w:val="none" w:sz="0" w:space="0" w:color="auto"/>
            <w:right w:val="none" w:sz="0" w:space="0" w:color="auto"/>
          </w:divBdr>
          <w:divsChild>
            <w:div w:id="1577351057">
              <w:marLeft w:val="0"/>
              <w:marRight w:val="0"/>
              <w:marTop w:val="0"/>
              <w:marBottom w:val="0"/>
              <w:divBdr>
                <w:top w:val="none" w:sz="0" w:space="0" w:color="auto"/>
                <w:left w:val="none" w:sz="0" w:space="0" w:color="auto"/>
                <w:bottom w:val="none" w:sz="0" w:space="0" w:color="auto"/>
                <w:right w:val="none" w:sz="0" w:space="0" w:color="auto"/>
              </w:divBdr>
            </w:div>
          </w:divsChild>
        </w:div>
        <w:div w:id="340545659">
          <w:marLeft w:val="0"/>
          <w:marRight w:val="0"/>
          <w:marTop w:val="0"/>
          <w:marBottom w:val="0"/>
          <w:divBdr>
            <w:top w:val="none" w:sz="0" w:space="0" w:color="auto"/>
            <w:left w:val="none" w:sz="0" w:space="0" w:color="auto"/>
            <w:bottom w:val="none" w:sz="0" w:space="0" w:color="auto"/>
            <w:right w:val="none" w:sz="0" w:space="0" w:color="auto"/>
          </w:divBdr>
          <w:divsChild>
            <w:div w:id="1354573367">
              <w:marLeft w:val="0"/>
              <w:marRight w:val="0"/>
              <w:marTop w:val="0"/>
              <w:marBottom w:val="0"/>
              <w:divBdr>
                <w:top w:val="none" w:sz="0" w:space="0" w:color="auto"/>
                <w:left w:val="none" w:sz="0" w:space="0" w:color="auto"/>
                <w:bottom w:val="none" w:sz="0" w:space="0" w:color="auto"/>
                <w:right w:val="none" w:sz="0" w:space="0" w:color="auto"/>
              </w:divBdr>
            </w:div>
          </w:divsChild>
        </w:div>
        <w:div w:id="62606918">
          <w:marLeft w:val="0"/>
          <w:marRight w:val="0"/>
          <w:marTop w:val="0"/>
          <w:marBottom w:val="0"/>
          <w:divBdr>
            <w:top w:val="none" w:sz="0" w:space="0" w:color="auto"/>
            <w:left w:val="none" w:sz="0" w:space="0" w:color="auto"/>
            <w:bottom w:val="none" w:sz="0" w:space="0" w:color="auto"/>
            <w:right w:val="none" w:sz="0" w:space="0" w:color="auto"/>
          </w:divBdr>
          <w:divsChild>
            <w:div w:id="585924110">
              <w:marLeft w:val="0"/>
              <w:marRight w:val="0"/>
              <w:marTop w:val="0"/>
              <w:marBottom w:val="0"/>
              <w:divBdr>
                <w:top w:val="none" w:sz="0" w:space="0" w:color="auto"/>
                <w:left w:val="none" w:sz="0" w:space="0" w:color="auto"/>
                <w:bottom w:val="none" w:sz="0" w:space="0" w:color="auto"/>
                <w:right w:val="none" w:sz="0" w:space="0" w:color="auto"/>
              </w:divBdr>
            </w:div>
          </w:divsChild>
        </w:div>
        <w:div w:id="1229344468">
          <w:marLeft w:val="0"/>
          <w:marRight w:val="0"/>
          <w:marTop w:val="0"/>
          <w:marBottom w:val="0"/>
          <w:divBdr>
            <w:top w:val="none" w:sz="0" w:space="0" w:color="auto"/>
            <w:left w:val="none" w:sz="0" w:space="0" w:color="auto"/>
            <w:bottom w:val="none" w:sz="0" w:space="0" w:color="auto"/>
            <w:right w:val="none" w:sz="0" w:space="0" w:color="auto"/>
          </w:divBdr>
          <w:divsChild>
            <w:div w:id="2137019313">
              <w:marLeft w:val="0"/>
              <w:marRight w:val="0"/>
              <w:marTop w:val="0"/>
              <w:marBottom w:val="0"/>
              <w:divBdr>
                <w:top w:val="none" w:sz="0" w:space="0" w:color="auto"/>
                <w:left w:val="none" w:sz="0" w:space="0" w:color="auto"/>
                <w:bottom w:val="none" w:sz="0" w:space="0" w:color="auto"/>
                <w:right w:val="none" w:sz="0" w:space="0" w:color="auto"/>
              </w:divBdr>
            </w:div>
          </w:divsChild>
        </w:div>
        <w:div w:id="442072346">
          <w:marLeft w:val="0"/>
          <w:marRight w:val="0"/>
          <w:marTop w:val="0"/>
          <w:marBottom w:val="0"/>
          <w:divBdr>
            <w:top w:val="none" w:sz="0" w:space="0" w:color="auto"/>
            <w:left w:val="none" w:sz="0" w:space="0" w:color="auto"/>
            <w:bottom w:val="none" w:sz="0" w:space="0" w:color="auto"/>
            <w:right w:val="none" w:sz="0" w:space="0" w:color="auto"/>
          </w:divBdr>
          <w:divsChild>
            <w:div w:id="1105081505">
              <w:marLeft w:val="0"/>
              <w:marRight w:val="0"/>
              <w:marTop w:val="0"/>
              <w:marBottom w:val="0"/>
              <w:divBdr>
                <w:top w:val="none" w:sz="0" w:space="0" w:color="auto"/>
                <w:left w:val="none" w:sz="0" w:space="0" w:color="auto"/>
                <w:bottom w:val="none" w:sz="0" w:space="0" w:color="auto"/>
                <w:right w:val="none" w:sz="0" w:space="0" w:color="auto"/>
              </w:divBdr>
            </w:div>
          </w:divsChild>
        </w:div>
        <w:div w:id="2088919610">
          <w:marLeft w:val="0"/>
          <w:marRight w:val="0"/>
          <w:marTop w:val="0"/>
          <w:marBottom w:val="0"/>
          <w:divBdr>
            <w:top w:val="none" w:sz="0" w:space="0" w:color="auto"/>
            <w:left w:val="none" w:sz="0" w:space="0" w:color="auto"/>
            <w:bottom w:val="none" w:sz="0" w:space="0" w:color="auto"/>
            <w:right w:val="none" w:sz="0" w:space="0" w:color="auto"/>
          </w:divBdr>
          <w:divsChild>
            <w:div w:id="1804343568">
              <w:marLeft w:val="0"/>
              <w:marRight w:val="0"/>
              <w:marTop w:val="0"/>
              <w:marBottom w:val="0"/>
              <w:divBdr>
                <w:top w:val="none" w:sz="0" w:space="0" w:color="auto"/>
                <w:left w:val="none" w:sz="0" w:space="0" w:color="auto"/>
                <w:bottom w:val="none" w:sz="0" w:space="0" w:color="auto"/>
                <w:right w:val="none" w:sz="0" w:space="0" w:color="auto"/>
              </w:divBdr>
            </w:div>
          </w:divsChild>
        </w:div>
        <w:div w:id="33236194">
          <w:marLeft w:val="0"/>
          <w:marRight w:val="0"/>
          <w:marTop w:val="0"/>
          <w:marBottom w:val="0"/>
          <w:divBdr>
            <w:top w:val="none" w:sz="0" w:space="0" w:color="auto"/>
            <w:left w:val="none" w:sz="0" w:space="0" w:color="auto"/>
            <w:bottom w:val="none" w:sz="0" w:space="0" w:color="auto"/>
            <w:right w:val="none" w:sz="0" w:space="0" w:color="auto"/>
          </w:divBdr>
          <w:divsChild>
            <w:div w:id="2145268986">
              <w:marLeft w:val="0"/>
              <w:marRight w:val="0"/>
              <w:marTop w:val="0"/>
              <w:marBottom w:val="0"/>
              <w:divBdr>
                <w:top w:val="none" w:sz="0" w:space="0" w:color="auto"/>
                <w:left w:val="none" w:sz="0" w:space="0" w:color="auto"/>
                <w:bottom w:val="none" w:sz="0" w:space="0" w:color="auto"/>
                <w:right w:val="none" w:sz="0" w:space="0" w:color="auto"/>
              </w:divBdr>
            </w:div>
          </w:divsChild>
        </w:div>
        <w:div w:id="2145542803">
          <w:marLeft w:val="0"/>
          <w:marRight w:val="0"/>
          <w:marTop w:val="0"/>
          <w:marBottom w:val="0"/>
          <w:divBdr>
            <w:top w:val="none" w:sz="0" w:space="0" w:color="auto"/>
            <w:left w:val="none" w:sz="0" w:space="0" w:color="auto"/>
            <w:bottom w:val="none" w:sz="0" w:space="0" w:color="auto"/>
            <w:right w:val="none" w:sz="0" w:space="0" w:color="auto"/>
          </w:divBdr>
          <w:divsChild>
            <w:div w:id="106972925">
              <w:marLeft w:val="0"/>
              <w:marRight w:val="0"/>
              <w:marTop w:val="0"/>
              <w:marBottom w:val="0"/>
              <w:divBdr>
                <w:top w:val="none" w:sz="0" w:space="0" w:color="auto"/>
                <w:left w:val="none" w:sz="0" w:space="0" w:color="auto"/>
                <w:bottom w:val="none" w:sz="0" w:space="0" w:color="auto"/>
                <w:right w:val="none" w:sz="0" w:space="0" w:color="auto"/>
              </w:divBdr>
            </w:div>
          </w:divsChild>
        </w:div>
        <w:div w:id="600601241">
          <w:marLeft w:val="0"/>
          <w:marRight w:val="0"/>
          <w:marTop w:val="0"/>
          <w:marBottom w:val="0"/>
          <w:divBdr>
            <w:top w:val="none" w:sz="0" w:space="0" w:color="auto"/>
            <w:left w:val="none" w:sz="0" w:space="0" w:color="auto"/>
            <w:bottom w:val="none" w:sz="0" w:space="0" w:color="auto"/>
            <w:right w:val="none" w:sz="0" w:space="0" w:color="auto"/>
          </w:divBdr>
          <w:divsChild>
            <w:div w:id="999425122">
              <w:marLeft w:val="0"/>
              <w:marRight w:val="0"/>
              <w:marTop w:val="0"/>
              <w:marBottom w:val="0"/>
              <w:divBdr>
                <w:top w:val="none" w:sz="0" w:space="0" w:color="auto"/>
                <w:left w:val="none" w:sz="0" w:space="0" w:color="auto"/>
                <w:bottom w:val="none" w:sz="0" w:space="0" w:color="auto"/>
                <w:right w:val="none" w:sz="0" w:space="0" w:color="auto"/>
              </w:divBdr>
            </w:div>
          </w:divsChild>
        </w:div>
        <w:div w:id="1046222563">
          <w:marLeft w:val="0"/>
          <w:marRight w:val="0"/>
          <w:marTop w:val="0"/>
          <w:marBottom w:val="0"/>
          <w:divBdr>
            <w:top w:val="none" w:sz="0" w:space="0" w:color="auto"/>
            <w:left w:val="none" w:sz="0" w:space="0" w:color="auto"/>
            <w:bottom w:val="none" w:sz="0" w:space="0" w:color="auto"/>
            <w:right w:val="none" w:sz="0" w:space="0" w:color="auto"/>
          </w:divBdr>
          <w:divsChild>
            <w:div w:id="214045802">
              <w:marLeft w:val="0"/>
              <w:marRight w:val="0"/>
              <w:marTop w:val="0"/>
              <w:marBottom w:val="0"/>
              <w:divBdr>
                <w:top w:val="none" w:sz="0" w:space="0" w:color="auto"/>
                <w:left w:val="none" w:sz="0" w:space="0" w:color="auto"/>
                <w:bottom w:val="none" w:sz="0" w:space="0" w:color="auto"/>
                <w:right w:val="none" w:sz="0" w:space="0" w:color="auto"/>
              </w:divBdr>
            </w:div>
          </w:divsChild>
        </w:div>
        <w:div w:id="1562671710">
          <w:marLeft w:val="0"/>
          <w:marRight w:val="0"/>
          <w:marTop w:val="0"/>
          <w:marBottom w:val="0"/>
          <w:divBdr>
            <w:top w:val="none" w:sz="0" w:space="0" w:color="auto"/>
            <w:left w:val="none" w:sz="0" w:space="0" w:color="auto"/>
            <w:bottom w:val="none" w:sz="0" w:space="0" w:color="auto"/>
            <w:right w:val="none" w:sz="0" w:space="0" w:color="auto"/>
          </w:divBdr>
          <w:divsChild>
            <w:div w:id="224798595">
              <w:marLeft w:val="0"/>
              <w:marRight w:val="0"/>
              <w:marTop w:val="0"/>
              <w:marBottom w:val="0"/>
              <w:divBdr>
                <w:top w:val="none" w:sz="0" w:space="0" w:color="auto"/>
                <w:left w:val="none" w:sz="0" w:space="0" w:color="auto"/>
                <w:bottom w:val="none" w:sz="0" w:space="0" w:color="auto"/>
                <w:right w:val="none" w:sz="0" w:space="0" w:color="auto"/>
              </w:divBdr>
            </w:div>
          </w:divsChild>
        </w:div>
        <w:div w:id="206915613">
          <w:marLeft w:val="0"/>
          <w:marRight w:val="0"/>
          <w:marTop w:val="0"/>
          <w:marBottom w:val="0"/>
          <w:divBdr>
            <w:top w:val="none" w:sz="0" w:space="0" w:color="auto"/>
            <w:left w:val="none" w:sz="0" w:space="0" w:color="auto"/>
            <w:bottom w:val="none" w:sz="0" w:space="0" w:color="auto"/>
            <w:right w:val="none" w:sz="0" w:space="0" w:color="auto"/>
          </w:divBdr>
          <w:divsChild>
            <w:div w:id="534974125">
              <w:marLeft w:val="0"/>
              <w:marRight w:val="0"/>
              <w:marTop w:val="0"/>
              <w:marBottom w:val="0"/>
              <w:divBdr>
                <w:top w:val="none" w:sz="0" w:space="0" w:color="auto"/>
                <w:left w:val="none" w:sz="0" w:space="0" w:color="auto"/>
                <w:bottom w:val="none" w:sz="0" w:space="0" w:color="auto"/>
                <w:right w:val="none" w:sz="0" w:space="0" w:color="auto"/>
              </w:divBdr>
            </w:div>
          </w:divsChild>
        </w:div>
        <w:div w:id="456678457">
          <w:marLeft w:val="0"/>
          <w:marRight w:val="0"/>
          <w:marTop w:val="0"/>
          <w:marBottom w:val="0"/>
          <w:divBdr>
            <w:top w:val="none" w:sz="0" w:space="0" w:color="auto"/>
            <w:left w:val="none" w:sz="0" w:space="0" w:color="auto"/>
            <w:bottom w:val="none" w:sz="0" w:space="0" w:color="auto"/>
            <w:right w:val="none" w:sz="0" w:space="0" w:color="auto"/>
          </w:divBdr>
          <w:divsChild>
            <w:div w:id="225185310">
              <w:marLeft w:val="0"/>
              <w:marRight w:val="0"/>
              <w:marTop w:val="0"/>
              <w:marBottom w:val="0"/>
              <w:divBdr>
                <w:top w:val="none" w:sz="0" w:space="0" w:color="auto"/>
                <w:left w:val="none" w:sz="0" w:space="0" w:color="auto"/>
                <w:bottom w:val="none" w:sz="0" w:space="0" w:color="auto"/>
                <w:right w:val="none" w:sz="0" w:space="0" w:color="auto"/>
              </w:divBdr>
            </w:div>
          </w:divsChild>
        </w:div>
        <w:div w:id="1793397910">
          <w:marLeft w:val="0"/>
          <w:marRight w:val="0"/>
          <w:marTop w:val="0"/>
          <w:marBottom w:val="0"/>
          <w:divBdr>
            <w:top w:val="none" w:sz="0" w:space="0" w:color="auto"/>
            <w:left w:val="none" w:sz="0" w:space="0" w:color="auto"/>
            <w:bottom w:val="none" w:sz="0" w:space="0" w:color="auto"/>
            <w:right w:val="none" w:sz="0" w:space="0" w:color="auto"/>
          </w:divBdr>
          <w:divsChild>
            <w:div w:id="602224466">
              <w:marLeft w:val="0"/>
              <w:marRight w:val="0"/>
              <w:marTop w:val="0"/>
              <w:marBottom w:val="0"/>
              <w:divBdr>
                <w:top w:val="none" w:sz="0" w:space="0" w:color="auto"/>
                <w:left w:val="none" w:sz="0" w:space="0" w:color="auto"/>
                <w:bottom w:val="none" w:sz="0" w:space="0" w:color="auto"/>
                <w:right w:val="none" w:sz="0" w:space="0" w:color="auto"/>
              </w:divBdr>
            </w:div>
          </w:divsChild>
        </w:div>
        <w:div w:id="1596748834">
          <w:marLeft w:val="0"/>
          <w:marRight w:val="0"/>
          <w:marTop w:val="0"/>
          <w:marBottom w:val="0"/>
          <w:divBdr>
            <w:top w:val="none" w:sz="0" w:space="0" w:color="auto"/>
            <w:left w:val="none" w:sz="0" w:space="0" w:color="auto"/>
            <w:bottom w:val="none" w:sz="0" w:space="0" w:color="auto"/>
            <w:right w:val="none" w:sz="0" w:space="0" w:color="auto"/>
          </w:divBdr>
          <w:divsChild>
            <w:div w:id="1145707911">
              <w:marLeft w:val="0"/>
              <w:marRight w:val="0"/>
              <w:marTop w:val="0"/>
              <w:marBottom w:val="0"/>
              <w:divBdr>
                <w:top w:val="none" w:sz="0" w:space="0" w:color="auto"/>
                <w:left w:val="none" w:sz="0" w:space="0" w:color="auto"/>
                <w:bottom w:val="none" w:sz="0" w:space="0" w:color="auto"/>
                <w:right w:val="none" w:sz="0" w:space="0" w:color="auto"/>
              </w:divBdr>
            </w:div>
          </w:divsChild>
        </w:div>
        <w:div w:id="1220357211">
          <w:marLeft w:val="0"/>
          <w:marRight w:val="0"/>
          <w:marTop w:val="0"/>
          <w:marBottom w:val="0"/>
          <w:divBdr>
            <w:top w:val="none" w:sz="0" w:space="0" w:color="auto"/>
            <w:left w:val="none" w:sz="0" w:space="0" w:color="auto"/>
            <w:bottom w:val="none" w:sz="0" w:space="0" w:color="auto"/>
            <w:right w:val="none" w:sz="0" w:space="0" w:color="auto"/>
          </w:divBdr>
          <w:divsChild>
            <w:div w:id="1980570174">
              <w:marLeft w:val="0"/>
              <w:marRight w:val="0"/>
              <w:marTop w:val="0"/>
              <w:marBottom w:val="0"/>
              <w:divBdr>
                <w:top w:val="none" w:sz="0" w:space="0" w:color="auto"/>
                <w:left w:val="none" w:sz="0" w:space="0" w:color="auto"/>
                <w:bottom w:val="none" w:sz="0" w:space="0" w:color="auto"/>
                <w:right w:val="none" w:sz="0" w:space="0" w:color="auto"/>
              </w:divBdr>
            </w:div>
          </w:divsChild>
        </w:div>
        <w:div w:id="1003823371">
          <w:marLeft w:val="0"/>
          <w:marRight w:val="0"/>
          <w:marTop w:val="0"/>
          <w:marBottom w:val="0"/>
          <w:divBdr>
            <w:top w:val="none" w:sz="0" w:space="0" w:color="auto"/>
            <w:left w:val="none" w:sz="0" w:space="0" w:color="auto"/>
            <w:bottom w:val="none" w:sz="0" w:space="0" w:color="auto"/>
            <w:right w:val="none" w:sz="0" w:space="0" w:color="auto"/>
          </w:divBdr>
          <w:divsChild>
            <w:div w:id="1087069572">
              <w:marLeft w:val="0"/>
              <w:marRight w:val="0"/>
              <w:marTop w:val="0"/>
              <w:marBottom w:val="0"/>
              <w:divBdr>
                <w:top w:val="none" w:sz="0" w:space="0" w:color="auto"/>
                <w:left w:val="none" w:sz="0" w:space="0" w:color="auto"/>
                <w:bottom w:val="none" w:sz="0" w:space="0" w:color="auto"/>
                <w:right w:val="none" w:sz="0" w:space="0" w:color="auto"/>
              </w:divBdr>
            </w:div>
          </w:divsChild>
        </w:div>
        <w:div w:id="1796217930">
          <w:marLeft w:val="0"/>
          <w:marRight w:val="0"/>
          <w:marTop w:val="0"/>
          <w:marBottom w:val="0"/>
          <w:divBdr>
            <w:top w:val="none" w:sz="0" w:space="0" w:color="auto"/>
            <w:left w:val="none" w:sz="0" w:space="0" w:color="auto"/>
            <w:bottom w:val="none" w:sz="0" w:space="0" w:color="auto"/>
            <w:right w:val="none" w:sz="0" w:space="0" w:color="auto"/>
          </w:divBdr>
          <w:divsChild>
            <w:div w:id="827091778">
              <w:marLeft w:val="0"/>
              <w:marRight w:val="0"/>
              <w:marTop w:val="0"/>
              <w:marBottom w:val="0"/>
              <w:divBdr>
                <w:top w:val="none" w:sz="0" w:space="0" w:color="auto"/>
                <w:left w:val="none" w:sz="0" w:space="0" w:color="auto"/>
                <w:bottom w:val="none" w:sz="0" w:space="0" w:color="auto"/>
                <w:right w:val="none" w:sz="0" w:space="0" w:color="auto"/>
              </w:divBdr>
            </w:div>
          </w:divsChild>
        </w:div>
        <w:div w:id="1023869745">
          <w:marLeft w:val="0"/>
          <w:marRight w:val="0"/>
          <w:marTop w:val="0"/>
          <w:marBottom w:val="0"/>
          <w:divBdr>
            <w:top w:val="none" w:sz="0" w:space="0" w:color="auto"/>
            <w:left w:val="none" w:sz="0" w:space="0" w:color="auto"/>
            <w:bottom w:val="none" w:sz="0" w:space="0" w:color="auto"/>
            <w:right w:val="none" w:sz="0" w:space="0" w:color="auto"/>
          </w:divBdr>
          <w:divsChild>
            <w:div w:id="1253004699">
              <w:marLeft w:val="0"/>
              <w:marRight w:val="0"/>
              <w:marTop w:val="0"/>
              <w:marBottom w:val="0"/>
              <w:divBdr>
                <w:top w:val="none" w:sz="0" w:space="0" w:color="auto"/>
                <w:left w:val="none" w:sz="0" w:space="0" w:color="auto"/>
                <w:bottom w:val="none" w:sz="0" w:space="0" w:color="auto"/>
                <w:right w:val="none" w:sz="0" w:space="0" w:color="auto"/>
              </w:divBdr>
            </w:div>
          </w:divsChild>
        </w:div>
        <w:div w:id="1321927274">
          <w:marLeft w:val="0"/>
          <w:marRight w:val="0"/>
          <w:marTop w:val="0"/>
          <w:marBottom w:val="0"/>
          <w:divBdr>
            <w:top w:val="none" w:sz="0" w:space="0" w:color="auto"/>
            <w:left w:val="none" w:sz="0" w:space="0" w:color="auto"/>
            <w:bottom w:val="none" w:sz="0" w:space="0" w:color="auto"/>
            <w:right w:val="none" w:sz="0" w:space="0" w:color="auto"/>
          </w:divBdr>
          <w:divsChild>
            <w:div w:id="1709406298">
              <w:marLeft w:val="0"/>
              <w:marRight w:val="0"/>
              <w:marTop w:val="0"/>
              <w:marBottom w:val="0"/>
              <w:divBdr>
                <w:top w:val="none" w:sz="0" w:space="0" w:color="auto"/>
                <w:left w:val="none" w:sz="0" w:space="0" w:color="auto"/>
                <w:bottom w:val="none" w:sz="0" w:space="0" w:color="auto"/>
                <w:right w:val="none" w:sz="0" w:space="0" w:color="auto"/>
              </w:divBdr>
            </w:div>
          </w:divsChild>
        </w:div>
        <w:div w:id="233857907">
          <w:marLeft w:val="0"/>
          <w:marRight w:val="0"/>
          <w:marTop w:val="0"/>
          <w:marBottom w:val="0"/>
          <w:divBdr>
            <w:top w:val="none" w:sz="0" w:space="0" w:color="auto"/>
            <w:left w:val="none" w:sz="0" w:space="0" w:color="auto"/>
            <w:bottom w:val="none" w:sz="0" w:space="0" w:color="auto"/>
            <w:right w:val="none" w:sz="0" w:space="0" w:color="auto"/>
          </w:divBdr>
          <w:divsChild>
            <w:div w:id="826089928">
              <w:marLeft w:val="0"/>
              <w:marRight w:val="0"/>
              <w:marTop w:val="0"/>
              <w:marBottom w:val="0"/>
              <w:divBdr>
                <w:top w:val="none" w:sz="0" w:space="0" w:color="auto"/>
                <w:left w:val="none" w:sz="0" w:space="0" w:color="auto"/>
                <w:bottom w:val="none" w:sz="0" w:space="0" w:color="auto"/>
                <w:right w:val="none" w:sz="0" w:space="0" w:color="auto"/>
              </w:divBdr>
            </w:div>
          </w:divsChild>
        </w:div>
        <w:div w:id="2066833608">
          <w:marLeft w:val="0"/>
          <w:marRight w:val="0"/>
          <w:marTop w:val="0"/>
          <w:marBottom w:val="0"/>
          <w:divBdr>
            <w:top w:val="none" w:sz="0" w:space="0" w:color="auto"/>
            <w:left w:val="none" w:sz="0" w:space="0" w:color="auto"/>
            <w:bottom w:val="none" w:sz="0" w:space="0" w:color="auto"/>
            <w:right w:val="none" w:sz="0" w:space="0" w:color="auto"/>
          </w:divBdr>
          <w:divsChild>
            <w:div w:id="1469320513">
              <w:marLeft w:val="0"/>
              <w:marRight w:val="0"/>
              <w:marTop w:val="0"/>
              <w:marBottom w:val="0"/>
              <w:divBdr>
                <w:top w:val="none" w:sz="0" w:space="0" w:color="auto"/>
                <w:left w:val="none" w:sz="0" w:space="0" w:color="auto"/>
                <w:bottom w:val="none" w:sz="0" w:space="0" w:color="auto"/>
                <w:right w:val="none" w:sz="0" w:space="0" w:color="auto"/>
              </w:divBdr>
            </w:div>
          </w:divsChild>
        </w:div>
        <w:div w:id="2000033825">
          <w:marLeft w:val="0"/>
          <w:marRight w:val="0"/>
          <w:marTop w:val="0"/>
          <w:marBottom w:val="0"/>
          <w:divBdr>
            <w:top w:val="none" w:sz="0" w:space="0" w:color="auto"/>
            <w:left w:val="none" w:sz="0" w:space="0" w:color="auto"/>
            <w:bottom w:val="none" w:sz="0" w:space="0" w:color="auto"/>
            <w:right w:val="none" w:sz="0" w:space="0" w:color="auto"/>
          </w:divBdr>
          <w:divsChild>
            <w:div w:id="1897887325">
              <w:marLeft w:val="0"/>
              <w:marRight w:val="0"/>
              <w:marTop w:val="0"/>
              <w:marBottom w:val="0"/>
              <w:divBdr>
                <w:top w:val="none" w:sz="0" w:space="0" w:color="auto"/>
                <w:left w:val="none" w:sz="0" w:space="0" w:color="auto"/>
                <w:bottom w:val="none" w:sz="0" w:space="0" w:color="auto"/>
                <w:right w:val="none" w:sz="0" w:space="0" w:color="auto"/>
              </w:divBdr>
            </w:div>
          </w:divsChild>
        </w:div>
        <w:div w:id="1286427803">
          <w:marLeft w:val="0"/>
          <w:marRight w:val="0"/>
          <w:marTop w:val="0"/>
          <w:marBottom w:val="0"/>
          <w:divBdr>
            <w:top w:val="none" w:sz="0" w:space="0" w:color="auto"/>
            <w:left w:val="none" w:sz="0" w:space="0" w:color="auto"/>
            <w:bottom w:val="none" w:sz="0" w:space="0" w:color="auto"/>
            <w:right w:val="none" w:sz="0" w:space="0" w:color="auto"/>
          </w:divBdr>
          <w:divsChild>
            <w:div w:id="862282978">
              <w:marLeft w:val="0"/>
              <w:marRight w:val="0"/>
              <w:marTop w:val="0"/>
              <w:marBottom w:val="0"/>
              <w:divBdr>
                <w:top w:val="none" w:sz="0" w:space="0" w:color="auto"/>
                <w:left w:val="none" w:sz="0" w:space="0" w:color="auto"/>
                <w:bottom w:val="none" w:sz="0" w:space="0" w:color="auto"/>
                <w:right w:val="none" w:sz="0" w:space="0" w:color="auto"/>
              </w:divBdr>
            </w:div>
          </w:divsChild>
        </w:div>
        <w:div w:id="955404636">
          <w:marLeft w:val="0"/>
          <w:marRight w:val="0"/>
          <w:marTop w:val="0"/>
          <w:marBottom w:val="0"/>
          <w:divBdr>
            <w:top w:val="none" w:sz="0" w:space="0" w:color="auto"/>
            <w:left w:val="none" w:sz="0" w:space="0" w:color="auto"/>
            <w:bottom w:val="none" w:sz="0" w:space="0" w:color="auto"/>
            <w:right w:val="none" w:sz="0" w:space="0" w:color="auto"/>
          </w:divBdr>
          <w:divsChild>
            <w:div w:id="1655454255">
              <w:marLeft w:val="0"/>
              <w:marRight w:val="0"/>
              <w:marTop w:val="0"/>
              <w:marBottom w:val="0"/>
              <w:divBdr>
                <w:top w:val="none" w:sz="0" w:space="0" w:color="auto"/>
                <w:left w:val="none" w:sz="0" w:space="0" w:color="auto"/>
                <w:bottom w:val="none" w:sz="0" w:space="0" w:color="auto"/>
                <w:right w:val="none" w:sz="0" w:space="0" w:color="auto"/>
              </w:divBdr>
            </w:div>
          </w:divsChild>
        </w:div>
        <w:div w:id="349844025">
          <w:marLeft w:val="0"/>
          <w:marRight w:val="0"/>
          <w:marTop w:val="0"/>
          <w:marBottom w:val="0"/>
          <w:divBdr>
            <w:top w:val="none" w:sz="0" w:space="0" w:color="auto"/>
            <w:left w:val="none" w:sz="0" w:space="0" w:color="auto"/>
            <w:bottom w:val="none" w:sz="0" w:space="0" w:color="auto"/>
            <w:right w:val="none" w:sz="0" w:space="0" w:color="auto"/>
          </w:divBdr>
          <w:divsChild>
            <w:div w:id="1184320888">
              <w:marLeft w:val="0"/>
              <w:marRight w:val="0"/>
              <w:marTop w:val="0"/>
              <w:marBottom w:val="0"/>
              <w:divBdr>
                <w:top w:val="none" w:sz="0" w:space="0" w:color="auto"/>
                <w:left w:val="none" w:sz="0" w:space="0" w:color="auto"/>
                <w:bottom w:val="none" w:sz="0" w:space="0" w:color="auto"/>
                <w:right w:val="none" w:sz="0" w:space="0" w:color="auto"/>
              </w:divBdr>
            </w:div>
          </w:divsChild>
        </w:div>
        <w:div w:id="1724865154">
          <w:marLeft w:val="0"/>
          <w:marRight w:val="0"/>
          <w:marTop w:val="0"/>
          <w:marBottom w:val="0"/>
          <w:divBdr>
            <w:top w:val="none" w:sz="0" w:space="0" w:color="auto"/>
            <w:left w:val="none" w:sz="0" w:space="0" w:color="auto"/>
            <w:bottom w:val="none" w:sz="0" w:space="0" w:color="auto"/>
            <w:right w:val="none" w:sz="0" w:space="0" w:color="auto"/>
          </w:divBdr>
          <w:divsChild>
            <w:div w:id="1539198400">
              <w:marLeft w:val="0"/>
              <w:marRight w:val="0"/>
              <w:marTop w:val="0"/>
              <w:marBottom w:val="0"/>
              <w:divBdr>
                <w:top w:val="none" w:sz="0" w:space="0" w:color="auto"/>
                <w:left w:val="none" w:sz="0" w:space="0" w:color="auto"/>
                <w:bottom w:val="none" w:sz="0" w:space="0" w:color="auto"/>
                <w:right w:val="none" w:sz="0" w:space="0" w:color="auto"/>
              </w:divBdr>
            </w:div>
          </w:divsChild>
        </w:div>
        <w:div w:id="2135295718">
          <w:marLeft w:val="0"/>
          <w:marRight w:val="0"/>
          <w:marTop w:val="0"/>
          <w:marBottom w:val="0"/>
          <w:divBdr>
            <w:top w:val="none" w:sz="0" w:space="0" w:color="auto"/>
            <w:left w:val="none" w:sz="0" w:space="0" w:color="auto"/>
            <w:bottom w:val="none" w:sz="0" w:space="0" w:color="auto"/>
            <w:right w:val="none" w:sz="0" w:space="0" w:color="auto"/>
          </w:divBdr>
          <w:divsChild>
            <w:div w:id="1088575384">
              <w:marLeft w:val="0"/>
              <w:marRight w:val="0"/>
              <w:marTop w:val="0"/>
              <w:marBottom w:val="0"/>
              <w:divBdr>
                <w:top w:val="none" w:sz="0" w:space="0" w:color="auto"/>
                <w:left w:val="none" w:sz="0" w:space="0" w:color="auto"/>
                <w:bottom w:val="none" w:sz="0" w:space="0" w:color="auto"/>
                <w:right w:val="none" w:sz="0" w:space="0" w:color="auto"/>
              </w:divBdr>
            </w:div>
          </w:divsChild>
        </w:div>
        <w:div w:id="1593011416">
          <w:marLeft w:val="0"/>
          <w:marRight w:val="0"/>
          <w:marTop w:val="0"/>
          <w:marBottom w:val="0"/>
          <w:divBdr>
            <w:top w:val="none" w:sz="0" w:space="0" w:color="auto"/>
            <w:left w:val="none" w:sz="0" w:space="0" w:color="auto"/>
            <w:bottom w:val="none" w:sz="0" w:space="0" w:color="auto"/>
            <w:right w:val="none" w:sz="0" w:space="0" w:color="auto"/>
          </w:divBdr>
          <w:divsChild>
            <w:div w:id="110587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58691">
      <w:bodyDiv w:val="1"/>
      <w:marLeft w:val="0"/>
      <w:marRight w:val="0"/>
      <w:marTop w:val="0"/>
      <w:marBottom w:val="0"/>
      <w:divBdr>
        <w:top w:val="none" w:sz="0" w:space="0" w:color="auto"/>
        <w:left w:val="none" w:sz="0" w:space="0" w:color="auto"/>
        <w:bottom w:val="none" w:sz="0" w:space="0" w:color="auto"/>
        <w:right w:val="none" w:sz="0" w:space="0" w:color="auto"/>
      </w:divBdr>
    </w:div>
    <w:div w:id="1074856957">
      <w:bodyDiv w:val="1"/>
      <w:marLeft w:val="0"/>
      <w:marRight w:val="0"/>
      <w:marTop w:val="0"/>
      <w:marBottom w:val="0"/>
      <w:divBdr>
        <w:top w:val="none" w:sz="0" w:space="0" w:color="auto"/>
        <w:left w:val="none" w:sz="0" w:space="0" w:color="auto"/>
        <w:bottom w:val="none" w:sz="0" w:space="0" w:color="auto"/>
        <w:right w:val="none" w:sz="0" w:space="0" w:color="auto"/>
      </w:divBdr>
      <w:divsChild>
        <w:div w:id="2147122870">
          <w:marLeft w:val="0"/>
          <w:marRight w:val="0"/>
          <w:marTop w:val="0"/>
          <w:marBottom w:val="0"/>
          <w:divBdr>
            <w:top w:val="none" w:sz="0" w:space="0" w:color="auto"/>
            <w:left w:val="none" w:sz="0" w:space="0" w:color="auto"/>
            <w:bottom w:val="none" w:sz="0" w:space="0" w:color="auto"/>
            <w:right w:val="none" w:sz="0" w:space="0" w:color="auto"/>
          </w:divBdr>
          <w:divsChild>
            <w:div w:id="395513657">
              <w:marLeft w:val="0"/>
              <w:marRight w:val="0"/>
              <w:marTop w:val="0"/>
              <w:marBottom w:val="0"/>
              <w:divBdr>
                <w:top w:val="none" w:sz="0" w:space="0" w:color="auto"/>
                <w:left w:val="none" w:sz="0" w:space="0" w:color="auto"/>
                <w:bottom w:val="none" w:sz="0" w:space="0" w:color="auto"/>
                <w:right w:val="none" w:sz="0" w:space="0" w:color="auto"/>
              </w:divBdr>
            </w:div>
          </w:divsChild>
        </w:div>
        <w:div w:id="1102070209">
          <w:marLeft w:val="0"/>
          <w:marRight w:val="0"/>
          <w:marTop w:val="0"/>
          <w:marBottom w:val="0"/>
          <w:divBdr>
            <w:top w:val="none" w:sz="0" w:space="0" w:color="auto"/>
            <w:left w:val="none" w:sz="0" w:space="0" w:color="auto"/>
            <w:bottom w:val="none" w:sz="0" w:space="0" w:color="auto"/>
            <w:right w:val="none" w:sz="0" w:space="0" w:color="auto"/>
          </w:divBdr>
          <w:divsChild>
            <w:div w:id="901675572">
              <w:marLeft w:val="0"/>
              <w:marRight w:val="0"/>
              <w:marTop w:val="0"/>
              <w:marBottom w:val="0"/>
              <w:divBdr>
                <w:top w:val="none" w:sz="0" w:space="0" w:color="auto"/>
                <w:left w:val="none" w:sz="0" w:space="0" w:color="auto"/>
                <w:bottom w:val="none" w:sz="0" w:space="0" w:color="auto"/>
                <w:right w:val="none" w:sz="0" w:space="0" w:color="auto"/>
              </w:divBdr>
            </w:div>
          </w:divsChild>
        </w:div>
        <w:div w:id="308554619">
          <w:marLeft w:val="0"/>
          <w:marRight w:val="0"/>
          <w:marTop w:val="0"/>
          <w:marBottom w:val="0"/>
          <w:divBdr>
            <w:top w:val="none" w:sz="0" w:space="0" w:color="auto"/>
            <w:left w:val="none" w:sz="0" w:space="0" w:color="auto"/>
            <w:bottom w:val="none" w:sz="0" w:space="0" w:color="auto"/>
            <w:right w:val="none" w:sz="0" w:space="0" w:color="auto"/>
          </w:divBdr>
          <w:divsChild>
            <w:div w:id="929125692">
              <w:marLeft w:val="0"/>
              <w:marRight w:val="0"/>
              <w:marTop w:val="0"/>
              <w:marBottom w:val="0"/>
              <w:divBdr>
                <w:top w:val="none" w:sz="0" w:space="0" w:color="auto"/>
                <w:left w:val="none" w:sz="0" w:space="0" w:color="auto"/>
                <w:bottom w:val="none" w:sz="0" w:space="0" w:color="auto"/>
                <w:right w:val="none" w:sz="0" w:space="0" w:color="auto"/>
              </w:divBdr>
            </w:div>
          </w:divsChild>
        </w:div>
        <w:div w:id="1054550796">
          <w:marLeft w:val="0"/>
          <w:marRight w:val="0"/>
          <w:marTop w:val="0"/>
          <w:marBottom w:val="0"/>
          <w:divBdr>
            <w:top w:val="none" w:sz="0" w:space="0" w:color="auto"/>
            <w:left w:val="none" w:sz="0" w:space="0" w:color="auto"/>
            <w:bottom w:val="none" w:sz="0" w:space="0" w:color="auto"/>
            <w:right w:val="none" w:sz="0" w:space="0" w:color="auto"/>
          </w:divBdr>
          <w:divsChild>
            <w:div w:id="750851752">
              <w:marLeft w:val="0"/>
              <w:marRight w:val="0"/>
              <w:marTop w:val="0"/>
              <w:marBottom w:val="0"/>
              <w:divBdr>
                <w:top w:val="none" w:sz="0" w:space="0" w:color="auto"/>
                <w:left w:val="none" w:sz="0" w:space="0" w:color="auto"/>
                <w:bottom w:val="none" w:sz="0" w:space="0" w:color="auto"/>
                <w:right w:val="none" w:sz="0" w:space="0" w:color="auto"/>
              </w:divBdr>
            </w:div>
          </w:divsChild>
        </w:div>
        <w:div w:id="631251968">
          <w:marLeft w:val="0"/>
          <w:marRight w:val="0"/>
          <w:marTop w:val="0"/>
          <w:marBottom w:val="0"/>
          <w:divBdr>
            <w:top w:val="none" w:sz="0" w:space="0" w:color="auto"/>
            <w:left w:val="none" w:sz="0" w:space="0" w:color="auto"/>
            <w:bottom w:val="none" w:sz="0" w:space="0" w:color="auto"/>
            <w:right w:val="none" w:sz="0" w:space="0" w:color="auto"/>
          </w:divBdr>
          <w:divsChild>
            <w:div w:id="133330920">
              <w:marLeft w:val="0"/>
              <w:marRight w:val="0"/>
              <w:marTop w:val="0"/>
              <w:marBottom w:val="0"/>
              <w:divBdr>
                <w:top w:val="none" w:sz="0" w:space="0" w:color="auto"/>
                <w:left w:val="none" w:sz="0" w:space="0" w:color="auto"/>
                <w:bottom w:val="none" w:sz="0" w:space="0" w:color="auto"/>
                <w:right w:val="none" w:sz="0" w:space="0" w:color="auto"/>
              </w:divBdr>
            </w:div>
          </w:divsChild>
        </w:div>
        <w:div w:id="1777095839">
          <w:marLeft w:val="0"/>
          <w:marRight w:val="0"/>
          <w:marTop w:val="0"/>
          <w:marBottom w:val="0"/>
          <w:divBdr>
            <w:top w:val="none" w:sz="0" w:space="0" w:color="auto"/>
            <w:left w:val="none" w:sz="0" w:space="0" w:color="auto"/>
            <w:bottom w:val="none" w:sz="0" w:space="0" w:color="auto"/>
            <w:right w:val="none" w:sz="0" w:space="0" w:color="auto"/>
          </w:divBdr>
          <w:divsChild>
            <w:div w:id="656568674">
              <w:marLeft w:val="0"/>
              <w:marRight w:val="0"/>
              <w:marTop w:val="0"/>
              <w:marBottom w:val="0"/>
              <w:divBdr>
                <w:top w:val="none" w:sz="0" w:space="0" w:color="auto"/>
                <w:left w:val="none" w:sz="0" w:space="0" w:color="auto"/>
                <w:bottom w:val="none" w:sz="0" w:space="0" w:color="auto"/>
                <w:right w:val="none" w:sz="0" w:space="0" w:color="auto"/>
              </w:divBdr>
            </w:div>
          </w:divsChild>
        </w:div>
        <w:div w:id="1353414126">
          <w:marLeft w:val="0"/>
          <w:marRight w:val="0"/>
          <w:marTop w:val="0"/>
          <w:marBottom w:val="0"/>
          <w:divBdr>
            <w:top w:val="none" w:sz="0" w:space="0" w:color="auto"/>
            <w:left w:val="none" w:sz="0" w:space="0" w:color="auto"/>
            <w:bottom w:val="none" w:sz="0" w:space="0" w:color="auto"/>
            <w:right w:val="none" w:sz="0" w:space="0" w:color="auto"/>
          </w:divBdr>
          <w:divsChild>
            <w:div w:id="126700882">
              <w:marLeft w:val="0"/>
              <w:marRight w:val="0"/>
              <w:marTop w:val="0"/>
              <w:marBottom w:val="0"/>
              <w:divBdr>
                <w:top w:val="none" w:sz="0" w:space="0" w:color="auto"/>
                <w:left w:val="none" w:sz="0" w:space="0" w:color="auto"/>
                <w:bottom w:val="none" w:sz="0" w:space="0" w:color="auto"/>
                <w:right w:val="none" w:sz="0" w:space="0" w:color="auto"/>
              </w:divBdr>
            </w:div>
          </w:divsChild>
        </w:div>
        <w:div w:id="1236620930">
          <w:marLeft w:val="0"/>
          <w:marRight w:val="0"/>
          <w:marTop w:val="0"/>
          <w:marBottom w:val="0"/>
          <w:divBdr>
            <w:top w:val="none" w:sz="0" w:space="0" w:color="auto"/>
            <w:left w:val="none" w:sz="0" w:space="0" w:color="auto"/>
            <w:bottom w:val="none" w:sz="0" w:space="0" w:color="auto"/>
            <w:right w:val="none" w:sz="0" w:space="0" w:color="auto"/>
          </w:divBdr>
          <w:divsChild>
            <w:div w:id="1260409393">
              <w:marLeft w:val="0"/>
              <w:marRight w:val="0"/>
              <w:marTop w:val="0"/>
              <w:marBottom w:val="0"/>
              <w:divBdr>
                <w:top w:val="none" w:sz="0" w:space="0" w:color="auto"/>
                <w:left w:val="none" w:sz="0" w:space="0" w:color="auto"/>
                <w:bottom w:val="none" w:sz="0" w:space="0" w:color="auto"/>
                <w:right w:val="none" w:sz="0" w:space="0" w:color="auto"/>
              </w:divBdr>
            </w:div>
          </w:divsChild>
        </w:div>
        <w:div w:id="1649550423">
          <w:marLeft w:val="0"/>
          <w:marRight w:val="0"/>
          <w:marTop w:val="0"/>
          <w:marBottom w:val="0"/>
          <w:divBdr>
            <w:top w:val="none" w:sz="0" w:space="0" w:color="auto"/>
            <w:left w:val="none" w:sz="0" w:space="0" w:color="auto"/>
            <w:bottom w:val="none" w:sz="0" w:space="0" w:color="auto"/>
            <w:right w:val="none" w:sz="0" w:space="0" w:color="auto"/>
          </w:divBdr>
          <w:divsChild>
            <w:div w:id="1391922363">
              <w:marLeft w:val="0"/>
              <w:marRight w:val="0"/>
              <w:marTop w:val="0"/>
              <w:marBottom w:val="0"/>
              <w:divBdr>
                <w:top w:val="none" w:sz="0" w:space="0" w:color="auto"/>
                <w:left w:val="none" w:sz="0" w:space="0" w:color="auto"/>
                <w:bottom w:val="none" w:sz="0" w:space="0" w:color="auto"/>
                <w:right w:val="none" w:sz="0" w:space="0" w:color="auto"/>
              </w:divBdr>
            </w:div>
          </w:divsChild>
        </w:div>
        <w:div w:id="545869906">
          <w:marLeft w:val="0"/>
          <w:marRight w:val="0"/>
          <w:marTop w:val="0"/>
          <w:marBottom w:val="0"/>
          <w:divBdr>
            <w:top w:val="none" w:sz="0" w:space="0" w:color="auto"/>
            <w:left w:val="none" w:sz="0" w:space="0" w:color="auto"/>
            <w:bottom w:val="none" w:sz="0" w:space="0" w:color="auto"/>
            <w:right w:val="none" w:sz="0" w:space="0" w:color="auto"/>
          </w:divBdr>
          <w:divsChild>
            <w:div w:id="754088699">
              <w:marLeft w:val="0"/>
              <w:marRight w:val="0"/>
              <w:marTop w:val="0"/>
              <w:marBottom w:val="0"/>
              <w:divBdr>
                <w:top w:val="none" w:sz="0" w:space="0" w:color="auto"/>
                <w:left w:val="none" w:sz="0" w:space="0" w:color="auto"/>
                <w:bottom w:val="none" w:sz="0" w:space="0" w:color="auto"/>
                <w:right w:val="none" w:sz="0" w:space="0" w:color="auto"/>
              </w:divBdr>
            </w:div>
          </w:divsChild>
        </w:div>
        <w:div w:id="1194926984">
          <w:marLeft w:val="0"/>
          <w:marRight w:val="0"/>
          <w:marTop w:val="0"/>
          <w:marBottom w:val="0"/>
          <w:divBdr>
            <w:top w:val="none" w:sz="0" w:space="0" w:color="auto"/>
            <w:left w:val="none" w:sz="0" w:space="0" w:color="auto"/>
            <w:bottom w:val="none" w:sz="0" w:space="0" w:color="auto"/>
            <w:right w:val="none" w:sz="0" w:space="0" w:color="auto"/>
          </w:divBdr>
          <w:divsChild>
            <w:div w:id="1911187268">
              <w:marLeft w:val="0"/>
              <w:marRight w:val="0"/>
              <w:marTop w:val="0"/>
              <w:marBottom w:val="0"/>
              <w:divBdr>
                <w:top w:val="none" w:sz="0" w:space="0" w:color="auto"/>
                <w:left w:val="none" w:sz="0" w:space="0" w:color="auto"/>
                <w:bottom w:val="none" w:sz="0" w:space="0" w:color="auto"/>
                <w:right w:val="none" w:sz="0" w:space="0" w:color="auto"/>
              </w:divBdr>
            </w:div>
          </w:divsChild>
        </w:div>
        <w:div w:id="759717946">
          <w:marLeft w:val="0"/>
          <w:marRight w:val="0"/>
          <w:marTop w:val="0"/>
          <w:marBottom w:val="0"/>
          <w:divBdr>
            <w:top w:val="none" w:sz="0" w:space="0" w:color="auto"/>
            <w:left w:val="none" w:sz="0" w:space="0" w:color="auto"/>
            <w:bottom w:val="none" w:sz="0" w:space="0" w:color="auto"/>
            <w:right w:val="none" w:sz="0" w:space="0" w:color="auto"/>
          </w:divBdr>
          <w:divsChild>
            <w:div w:id="401413763">
              <w:marLeft w:val="0"/>
              <w:marRight w:val="0"/>
              <w:marTop w:val="0"/>
              <w:marBottom w:val="0"/>
              <w:divBdr>
                <w:top w:val="none" w:sz="0" w:space="0" w:color="auto"/>
                <w:left w:val="none" w:sz="0" w:space="0" w:color="auto"/>
                <w:bottom w:val="none" w:sz="0" w:space="0" w:color="auto"/>
                <w:right w:val="none" w:sz="0" w:space="0" w:color="auto"/>
              </w:divBdr>
            </w:div>
          </w:divsChild>
        </w:div>
        <w:div w:id="942496507">
          <w:marLeft w:val="0"/>
          <w:marRight w:val="0"/>
          <w:marTop w:val="0"/>
          <w:marBottom w:val="0"/>
          <w:divBdr>
            <w:top w:val="none" w:sz="0" w:space="0" w:color="auto"/>
            <w:left w:val="none" w:sz="0" w:space="0" w:color="auto"/>
            <w:bottom w:val="none" w:sz="0" w:space="0" w:color="auto"/>
            <w:right w:val="none" w:sz="0" w:space="0" w:color="auto"/>
          </w:divBdr>
          <w:divsChild>
            <w:div w:id="892237303">
              <w:marLeft w:val="0"/>
              <w:marRight w:val="0"/>
              <w:marTop w:val="0"/>
              <w:marBottom w:val="0"/>
              <w:divBdr>
                <w:top w:val="none" w:sz="0" w:space="0" w:color="auto"/>
                <w:left w:val="none" w:sz="0" w:space="0" w:color="auto"/>
                <w:bottom w:val="none" w:sz="0" w:space="0" w:color="auto"/>
                <w:right w:val="none" w:sz="0" w:space="0" w:color="auto"/>
              </w:divBdr>
            </w:div>
          </w:divsChild>
        </w:div>
        <w:div w:id="1878279663">
          <w:marLeft w:val="0"/>
          <w:marRight w:val="0"/>
          <w:marTop w:val="0"/>
          <w:marBottom w:val="0"/>
          <w:divBdr>
            <w:top w:val="none" w:sz="0" w:space="0" w:color="auto"/>
            <w:left w:val="none" w:sz="0" w:space="0" w:color="auto"/>
            <w:bottom w:val="none" w:sz="0" w:space="0" w:color="auto"/>
            <w:right w:val="none" w:sz="0" w:space="0" w:color="auto"/>
          </w:divBdr>
          <w:divsChild>
            <w:div w:id="54163200">
              <w:marLeft w:val="0"/>
              <w:marRight w:val="0"/>
              <w:marTop w:val="0"/>
              <w:marBottom w:val="0"/>
              <w:divBdr>
                <w:top w:val="none" w:sz="0" w:space="0" w:color="auto"/>
                <w:left w:val="none" w:sz="0" w:space="0" w:color="auto"/>
                <w:bottom w:val="none" w:sz="0" w:space="0" w:color="auto"/>
                <w:right w:val="none" w:sz="0" w:space="0" w:color="auto"/>
              </w:divBdr>
            </w:div>
          </w:divsChild>
        </w:div>
        <w:div w:id="39331306">
          <w:marLeft w:val="0"/>
          <w:marRight w:val="0"/>
          <w:marTop w:val="0"/>
          <w:marBottom w:val="0"/>
          <w:divBdr>
            <w:top w:val="none" w:sz="0" w:space="0" w:color="auto"/>
            <w:left w:val="none" w:sz="0" w:space="0" w:color="auto"/>
            <w:bottom w:val="none" w:sz="0" w:space="0" w:color="auto"/>
            <w:right w:val="none" w:sz="0" w:space="0" w:color="auto"/>
          </w:divBdr>
          <w:divsChild>
            <w:div w:id="2125802025">
              <w:marLeft w:val="0"/>
              <w:marRight w:val="0"/>
              <w:marTop w:val="0"/>
              <w:marBottom w:val="0"/>
              <w:divBdr>
                <w:top w:val="none" w:sz="0" w:space="0" w:color="auto"/>
                <w:left w:val="none" w:sz="0" w:space="0" w:color="auto"/>
                <w:bottom w:val="none" w:sz="0" w:space="0" w:color="auto"/>
                <w:right w:val="none" w:sz="0" w:space="0" w:color="auto"/>
              </w:divBdr>
            </w:div>
          </w:divsChild>
        </w:div>
        <w:div w:id="2034840066">
          <w:marLeft w:val="0"/>
          <w:marRight w:val="0"/>
          <w:marTop w:val="0"/>
          <w:marBottom w:val="0"/>
          <w:divBdr>
            <w:top w:val="none" w:sz="0" w:space="0" w:color="auto"/>
            <w:left w:val="none" w:sz="0" w:space="0" w:color="auto"/>
            <w:bottom w:val="none" w:sz="0" w:space="0" w:color="auto"/>
            <w:right w:val="none" w:sz="0" w:space="0" w:color="auto"/>
          </w:divBdr>
          <w:divsChild>
            <w:div w:id="218133709">
              <w:marLeft w:val="0"/>
              <w:marRight w:val="0"/>
              <w:marTop w:val="0"/>
              <w:marBottom w:val="0"/>
              <w:divBdr>
                <w:top w:val="none" w:sz="0" w:space="0" w:color="auto"/>
                <w:left w:val="none" w:sz="0" w:space="0" w:color="auto"/>
                <w:bottom w:val="none" w:sz="0" w:space="0" w:color="auto"/>
                <w:right w:val="none" w:sz="0" w:space="0" w:color="auto"/>
              </w:divBdr>
            </w:div>
          </w:divsChild>
        </w:div>
        <w:div w:id="1086851675">
          <w:marLeft w:val="0"/>
          <w:marRight w:val="0"/>
          <w:marTop w:val="0"/>
          <w:marBottom w:val="0"/>
          <w:divBdr>
            <w:top w:val="none" w:sz="0" w:space="0" w:color="auto"/>
            <w:left w:val="none" w:sz="0" w:space="0" w:color="auto"/>
            <w:bottom w:val="none" w:sz="0" w:space="0" w:color="auto"/>
            <w:right w:val="none" w:sz="0" w:space="0" w:color="auto"/>
          </w:divBdr>
          <w:divsChild>
            <w:div w:id="356389010">
              <w:marLeft w:val="0"/>
              <w:marRight w:val="0"/>
              <w:marTop w:val="0"/>
              <w:marBottom w:val="0"/>
              <w:divBdr>
                <w:top w:val="none" w:sz="0" w:space="0" w:color="auto"/>
                <w:left w:val="none" w:sz="0" w:space="0" w:color="auto"/>
                <w:bottom w:val="none" w:sz="0" w:space="0" w:color="auto"/>
                <w:right w:val="none" w:sz="0" w:space="0" w:color="auto"/>
              </w:divBdr>
            </w:div>
          </w:divsChild>
        </w:div>
        <w:div w:id="884684492">
          <w:marLeft w:val="0"/>
          <w:marRight w:val="0"/>
          <w:marTop w:val="0"/>
          <w:marBottom w:val="0"/>
          <w:divBdr>
            <w:top w:val="none" w:sz="0" w:space="0" w:color="auto"/>
            <w:left w:val="none" w:sz="0" w:space="0" w:color="auto"/>
            <w:bottom w:val="none" w:sz="0" w:space="0" w:color="auto"/>
            <w:right w:val="none" w:sz="0" w:space="0" w:color="auto"/>
          </w:divBdr>
          <w:divsChild>
            <w:div w:id="1072240923">
              <w:marLeft w:val="0"/>
              <w:marRight w:val="0"/>
              <w:marTop w:val="0"/>
              <w:marBottom w:val="0"/>
              <w:divBdr>
                <w:top w:val="none" w:sz="0" w:space="0" w:color="auto"/>
                <w:left w:val="none" w:sz="0" w:space="0" w:color="auto"/>
                <w:bottom w:val="none" w:sz="0" w:space="0" w:color="auto"/>
                <w:right w:val="none" w:sz="0" w:space="0" w:color="auto"/>
              </w:divBdr>
            </w:div>
          </w:divsChild>
        </w:div>
        <w:div w:id="578368842">
          <w:marLeft w:val="0"/>
          <w:marRight w:val="0"/>
          <w:marTop w:val="0"/>
          <w:marBottom w:val="0"/>
          <w:divBdr>
            <w:top w:val="none" w:sz="0" w:space="0" w:color="auto"/>
            <w:left w:val="none" w:sz="0" w:space="0" w:color="auto"/>
            <w:bottom w:val="none" w:sz="0" w:space="0" w:color="auto"/>
            <w:right w:val="none" w:sz="0" w:space="0" w:color="auto"/>
          </w:divBdr>
          <w:divsChild>
            <w:div w:id="1301614087">
              <w:marLeft w:val="0"/>
              <w:marRight w:val="0"/>
              <w:marTop w:val="0"/>
              <w:marBottom w:val="0"/>
              <w:divBdr>
                <w:top w:val="none" w:sz="0" w:space="0" w:color="auto"/>
                <w:left w:val="none" w:sz="0" w:space="0" w:color="auto"/>
                <w:bottom w:val="none" w:sz="0" w:space="0" w:color="auto"/>
                <w:right w:val="none" w:sz="0" w:space="0" w:color="auto"/>
              </w:divBdr>
            </w:div>
          </w:divsChild>
        </w:div>
        <w:div w:id="2038310812">
          <w:marLeft w:val="0"/>
          <w:marRight w:val="0"/>
          <w:marTop w:val="0"/>
          <w:marBottom w:val="0"/>
          <w:divBdr>
            <w:top w:val="none" w:sz="0" w:space="0" w:color="auto"/>
            <w:left w:val="none" w:sz="0" w:space="0" w:color="auto"/>
            <w:bottom w:val="none" w:sz="0" w:space="0" w:color="auto"/>
            <w:right w:val="none" w:sz="0" w:space="0" w:color="auto"/>
          </w:divBdr>
          <w:divsChild>
            <w:div w:id="1983537342">
              <w:marLeft w:val="0"/>
              <w:marRight w:val="0"/>
              <w:marTop w:val="0"/>
              <w:marBottom w:val="0"/>
              <w:divBdr>
                <w:top w:val="none" w:sz="0" w:space="0" w:color="auto"/>
                <w:left w:val="none" w:sz="0" w:space="0" w:color="auto"/>
                <w:bottom w:val="none" w:sz="0" w:space="0" w:color="auto"/>
                <w:right w:val="none" w:sz="0" w:space="0" w:color="auto"/>
              </w:divBdr>
            </w:div>
          </w:divsChild>
        </w:div>
        <w:div w:id="1212309696">
          <w:marLeft w:val="0"/>
          <w:marRight w:val="0"/>
          <w:marTop w:val="0"/>
          <w:marBottom w:val="0"/>
          <w:divBdr>
            <w:top w:val="none" w:sz="0" w:space="0" w:color="auto"/>
            <w:left w:val="none" w:sz="0" w:space="0" w:color="auto"/>
            <w:bottom w:val="none" w:sz="0" w:space="0" w:color="auto"/>
            <w:right w:val="none" w:sz="0" w:space="0" w:color="auto"/>
          </w:divBdr>
          <w:divsChild>
            <w:div w:id="480735902">
              <w:marLeft w:val="0"/>
              <w:marRight w:val="0"/>
              <w:marTop w:val="0"/>
              <w:marBottom w:val="0"/>
              <w:divBdr>
                <w:top w:val="none" w:sz="0" w:space="0" w:color="auto"/>
                <w:left w:val="none" w:sz="0" w:space="0" w:color="auto"/>
                <w:bottom w:val="none" w:sz="0" w:space="0" w:color="auto"/>
                <w:right w:val="none" w:sz="0" w:space="0" w:color="auto"/>
              </w:divBdr>
            </w:div>
          </w:divsChild>
        </w:div>
        <w:div w:id="108010912">
          <w:marLeft w:val="0"/>
          <w:marRight w:val="0"/>
          <w:marTop w:val="0"/>
          <w:marBottom w:val="0"/>
          <w:divBdr>
            <w:top w:val="none" w:sz="0" w:space="0" w:color="auto"/>
            <w:left w:val="none" w:sz="0" w:space="0" w:color="auto"/>
            <w:bottom w:val="none" w:sz="0" w:space="0" w:color="auto"/>
            <w:right w:val="none" w:sz="0" w:space="0" w:color="auto"/>
          </w:divBdr>
          <w:divsChild>
            <w:div w:id="1431002145">
              <w:marLeft w:val="0"/>
              <w:marRight w:val="0"/>
              <w:marTop w:val="0"/>
              <w:marBottom w:val="0"/>
              <w:divBdr>
                <w:top w:val="none" w:sz="0" w:space="0" w:color="auto"/>
                <w:left w:val="none" w:sz="0" w:space="0" w:color="auto"/>
                <w:bottom w:val="none" w:sz="0" w:space="0" w:color="auto"/>
                <w:right w:val="none" w:sz="0" w:space="0" w:color="auto"/>
              </w:divBdr>
            </w:div>
          </w:divsChild>
        </w:div>
        <w:div w:id="302278065">
          <w:marLeft w:val="0"/>
          <w:marRight w:val="0"/>
          <w:marTop w:val="0"/>
          <w:marBottom w:val="0"/>
          <w:divBdr>
            <w:top w:val="none" w:sz="0" w:space="0" w:color="auto"/>
            <w:left w:val="none" w:sz="0" w:space="0" w:color="auto"/>
            <w:bottom w:val="none" w:sz="0" w:space="0" w:color="auto"/>
            <w:right w:val="none" w:sz="0" w:space="0" w:color="auto"/>
          </w:divBdr>
          <w:divsChild>
            <w:div w:id="209658829">
              <w:marLeft w:val="0"/>
              <w:marRight w:val="0"/>
              <w:marTop w:val="0"/>
              <w:marBottom w:val="0"/>
              <w:divBdr>
                <w:top w:val="none" w:sz="0" w:space="0" w:color="auto"/>
                <w:left w:val="none" w:sz="0" w:space="0" w:color="auto"/>
                <w:bottom w:val="none" w:sz="0" w:space="0" w:color="auto"/>
                <w:right w:val="none" w:sz="0" w:space="0" w:color="auto"/>
              </w:divBdr>
            </w:div>
          </w:divsChild>
        </w:div>
        <w:div w:id="204752580">
          <w:marLeft w:val="0"/>
          <w:marRight w:val="0"/>
          <w:marTop w:val="0"/>
          <w:marBottom w:val="0"/>
          <w:divBdr>
            <w:top w:val="none" w:sz="0" w:space="0" w:color="auto"/>
            <w:left w:val="none" w:sz="0" w:space="0" w:color="auto"/>
            <w:bottom w:val="none" w:sz="0" w:space="0" w:color="auto"/>
            <w:right w:val="none" w:sz="0" w:space="0" w:color="auto"/>
          </w:divBdr>
          <w:divsChild>
            <w:div w:id="1713463199">
              <w:marLeft w:val="0"/>
              <w:marRight w:val="0"/>
              <w:marTop w:val="0"/>
              <w:marBottom w:val="0"/>
              <w:divBdr>
                <w:top w:val="none" w:sz="0" w:space="0" w:color="auto"/>
                <w:left w:val="none" w:sz="0" w:space="0" w:color="auto"/>
                <w:bottom w:val="none" w:sz="0" w:space="0" w:color="auto"/>
                <w:right w:val="none" w:sz="0" w:space="0" w:color="auto"/>
              </w:divBdr>
            </w:div>
          </w:divsChild>
        </w:div>
        <w:div w:id="1283488907">
          <w:marLeft w:val="0"/>
          <w:marRight w:val="0"/>
          <w:marTop w:val="0"/>
          <w:marBottom w:val="0"/>
          <w:divBdr>
            <w:top w:val="none" w:sz="0" w:space="0" w:color="auto"/>
            <w:left w:val="none" w:sz="0" w:space="0" w:color="auto"/>
            <w:bottom w:val="none" w:sz="0" w:space="0" w:color="auto"/>
            <w:right w:val="none" w:sz="0" w:space="0" w:color="auto"/>
          </w:divBdr>
          <w:divsChild>
            <w:div w:id="1875461000">
              <w:marLeft w:val="0"/>
              <w:marRight w:val="0"/>
              <w:marTop w:val="0"/>
              <w:marBottom w:val="0"/>
              <w:divBdr>
                <w:top w:val="none" w:sz="0" w:space="0" w:color="auto"/>
                <w:left w:val="none" w:sz="0" w:space="0" w:color="auto"/>
                <w:bottom w:val="none" w:sz="0" w:space="0" w:color="auto"/>
                <w:right w:val="none" w:sz="0" w:space="0" w:color="auto"/>
              </w:divBdr>
            </w:div>
          </w:divsChild>
        </w:div>
        <w:div w:id="1867669730">
          <w:marLeft w:val="0"/>
          <w:marRight w:val="0"/>
          <w:marTop w:val="0"/>
          <w:marBottom w:val="0"/>
          <w:divBdr>
            <w:top w:val="none" w:sz="0" w:space="0" w:color="auto"/>
            <w:left w:val="none" w:sz="0" w:space="0" w:color="auto"/>
            <w:bottom w:val="none" w:sz="0" w:space="0" w:color="auto"/>
            <w:right w:val="none" w:sz="0" w:space="0" w:color="auto"/>
          </w:divBdr>
          <w:divsChild>
            <w:div w:id="295961433">
              <w:marLeft w:val="0"/>
              <w:marRight w:val="0"/>
              <w:marTop w:val="0"/>
              <w:marBottom w:val="0"/>
              <w:divBdr>
                <w:top w:val="none" w:sz="0" w:space="0" w:color="auto"/>
                <w:left w:val="none" w:sz="0" w:space="0" w:color="auto"/>
                <w:bottom w:val="none" w:sz="0" w:space="0" w:color="auto"/>
                <w:right w:val="none" w:sz="0" w:space="0" w:color="auto"/>
              </w:divBdr>
            </w:div>
          </w:divsChild>
        </w:div>
        <w:div w:id="1691099914">
          <w:marLeft w:val="0"/>
          <w:marRight w:val="0"/>
          <w:marTop w:val="0"/>
          <w:marBottom w:val="0"/>
          <w:divBdr>
            <w:top w:val="none" w:sz="0" w:space="0" w:color="auto"/>
            <w:left w:val="none" w:sz="0" w:space="0" w:color="auto"/>
            <w:bottom w:val="none" w:sz="0" w:space="0" w:color="auto"/>
            <w:right w:val="none" w:sz="0" w:space="0" w:color="auto"/>
          </w:divBdr>
          <w:divsChild>
            <w:div w:id="1899320005">
              <w:marLeft w:val="0"/>
              <w:marRight w:val="0"/>
              <w:marTop w:val="0"/>
              <w:marBottom w:val="0"/>
              <w:divBdr>
                <w:top w:val="none" w:sz="0" w:space="0" w:color="auto"/>
                <w:left w:val="none" w:sz="0" w:space="0" w:color="auto"/>
                <w:bottom w:val="none" w:sz="0" w:space="0" w:color="auto"/>
                <w:right w:val="none" w:sz="0" w:space="0" w:color="auto"/>
              </w:divBdr>
            </w:div>
          </w:divsChild>
        </w:div>
        <w:div w:id="1296524436">
          <w:marLeft w:val="0"/>
          <w:marRight w:val="0"/>
          <w:marTop w:val="0"/>
          <w:marBottom w:val="0"/>
          <w:divBdr>
            <w:top w:val="none" w:sz="0" w:space="0" w:color="auto"/>
            <w:left w:val="none" w:sz="0" w:space="0" w:color="auto"/>
            <w:bottom w:val="none" w:sz="0" w:space="0" w:color="auto"/>
            <w:right w:val="none" w:sz="0" w:space="0" w:color="auto"/>
          </w:divBdr>
          <w:divsChild>
            <w:div w:id="1255627537">
              <w:marLeft w:val="0"/>
              <w:marRight w:val="0"/>
              <w:marTop w:val="0"/>
              <w:marBottom w:val="0"/>
              <w:divBdr>
                <w:top w:val="none" w:sz="0" w:space="0" w:color="auto"/>
                <w:left w:val="none" w:sz="0" w:space="0" w:color="auto"/>
                <w:bottom w:val="none" w:sz="0" w:space="0" w:color="auto"/>
                <w:right w:val="none" w:sz="0" w:space="0" w:color="auto"/>
              </w:divBdr>
            </w:div>
          </w:divsChild>
        </w:div>
        <w:div w:id="176426811">
          <w:marLeft w:val="0"/>
          <w:marRight w:val="0"/>
          <w:marTop w:val="0"/>
          <w:marBottom w:val="0"/>
          <w:divBdr>
            <w:top w:val="none" w:sz="0" w:space="0" w:color="auto"/>
            <w:left w:val="none" w:sz="0" w:space="0" w:color="auto"/>
            <w:bottom w:val="none" w:sz="0" w:space="0" w:color="auto"/>
            <w:right w:val="none" w:sz="0" w:space="0" w:color="auto"/>
          </w:divBdr>
          <w:divsChild>
            <w:div w:id="484664300">
              <w:marLeft w:val="0"/>
              <w:marRight w:val="0"/>
              <w:marTop w:val="0"/>
              <w:marBottom w:val="0"/>
              <w:divBdr>
                <w:top w:val="none" w:sz="0" w:space="0" w:color="auto"/>
                <w:left w:val="none" w:sz="0" w:space="0" w:color="auto"/>
                <w:bottom w:val="none" w:sz="0" w:space="0" w:color="auto"/>
                <w:right w:val="none" w:sz="0" w:space="0" w:color="auto"/>
              </w:divBdr>
            </w:div>
          </w:divsChild>
        </w:div>
        <w:div w:id="1917857999">
          <w:marLeft w:val="0"/>
          <w:marRight w:val="0"/>
          <w:marTop w:val="0"/>
          <w:marBottom w:val="0"/>
          <w:divBdr>
            <w:top w:val="none" w:sz="0" w:space="0" w:color="auto"/>
            <w:left w:val="none" w:sz="0" w:space="0" w:color="auto"/>
            <w:bottom w:val="none" w:sz="0" w:space="0" w:color="auto"/>
            <w:right w:val="none" w:sz="0" w:space="0" w:color="auto"/>
          </w:divBdr>
          <w:divsChild>
            <w:div w:id="1166436315">
              <w:marLeft w:val="0"/>
              <w:marRight w:val="0"/>
              <w:marTop w:val="0"/>
              <w:marBottom w:val="0"/>
              <w:divBdr>
                <w:top w:val="none" w:sz="0" w:space="0" w:color="auto"/>
                <w:left w:val="none" w:sz="0" w:space="0" w:color="auto"/>
                <w:bottom w:val="none" w:sz="0" w:space="0" w:color="auto"/>
                <w:right w:val="none" w:sz="0" w:space="0" w:color="auto"/>
              </w:divBdr>
            </w:div>
          </w:divsChild>
        </w:div>
        <w:div w:id="1437870525">
          <w:marLeft w:val="0"/>
          <w:marRight w:val="0"/>
          <w:marTop w:val="0"/>
          <w:marBottom w:val="0"/>
          <w:divBdr>
            <w:top w:val="none" w:sz="0" w:space="0" w:color="auto"/>
            <w:left w:val="none" w:sz="0" w:space="0" w:color="auto"/>
            <w:bottom w:val="none" w:sz="0" w:space="0" w:color="auto"/>
            <w:right w:val="none" w:sz="0" w:space="0" w:color="auto"/>
          </w:divBdr>
          <w:divsChild>
            <w:div w:id="342098406">
              <w:marLeft w:val="0"/>
              <w:marRight w:val="0"/>
              <w:marTop w:val="0"/>
              <w:marBottom w:val="0"/>
              <w:divBdr>
                <w:top w:val="none" w:sz="0" w:space="0" w:color="auto"/>
                <w:left w:val="none" w:sz="0" w:space="0" w:color="auto"/>
                <w:bottom w:val="none" w:sz="0" w:space="0" w:color="auto"/>
                <w:right w:val="none" w:sz="0" w:space="0" w:color="auto"/>
              </w:divBdr>
            </w:div>
          </w:divsChild>
        </w:div>
        <w:div w:id="359473791">
          <w:marLeft w:val="0"/>
          <w:marRight w:val="0"/>
          <w:marTop w:val="0"/>
          <w:marBottom w:val="0"/>
          <w:divBdr>
            <w:top w:val="none" w:sz="0" w:space="0" w:color="auto"/>
            <w:left w:val="none" w:sz="0" w:space="0" w:color="auto"/>
            <w:bottom w:val="none" w:sz="0" w:space="0" w:color="auto"/>
            <w:right w:val="none" w:sz="0" w:space="0" w:color="auto"/>
          </w:divBdr>
          <w:divsChild>
            <w:div w:id="1442263521">
              <w:marLeft w:val="0"/>
              <w:marRight w:val="0"/>
              <w:marTop w:val="0"/>
              <w:marBottom w:val="0"/>
              <w:divBdr>
                <w:top w:val="none" w:sz="0" w:space="0" w:color="auto"/>
                <w:left w:val="none" w:sz="0" w:space="0" w:color="auto"/>
                <w:bottom w:val="none" w:sz="0" w:space="0" w:color="auto"/>
                <w:right w:val="none" w:sz="0" w:space="0" w:color="auto"/>
              </w:divBdr>
            </w:div>
          </w:divsChild>
        </w:div>
        <w:div w:id="601105908">
          <w:marLeft w:val="0"/>
          <w:marRight w:val="0"/>
          <w:marTop w:val="0"/>
          <w:marBottom w:val="0"/>
          <w:divBdr>
            <w:top w:val="none" w:sz="0" w:space="0" w:color="auto"/>
            <w:left w:val="none" w:sz="0" w:space="0" w:color="auto"/>
            <w:bottom w:val="none" w:sz="0" w:space="0" w:color="auto"/>
            <w:right w:val="none" w:sz="0" w:space="0" w:color="auto"/>
          </w:divBdr>
          <w:divsChild>
            <w:div w:id="1968587354">
              <w:marLeft w:val="0"/>
              <w:marRight w:val="0"/>
              <w:marTop w:val="0"/>
              <w:marBottom w:val="0"/>
              <w:divBdr>
                <w:top w:val="none" w:sz="0" w:space="0" w:color="auto"/>
                <w:left w:val="none" w:sz="0" w:space="0" w:color="auto"/>
                <w:bottom w:val="none" w:sz="0" w:space="0" w:color="auto"/>
                <w:right w:val="none" w:sz="0" w:space="0" w:color="auto"/>
              </w:divBdr>
            </w:div>
          </w:divsChild>
        </w:div>
        <w:div w:id="465703653">
          <w:marLeft w:val="0"/>
          <w:marRight w:val="0"/>
          <w:marTop w:val="0"/>
          <w:marBottom w:val="0"/>
          <w:divBdr>
            <w:top w:val="none" w:sz="0" w:space="0" w:color="auto"/>
            <w:left w:val="none" w:sz="0" w:space="0" w:color="auto"/>
            <w:bottom w:val="none" w:sz="0" w:space="0" w:color="auto"/>
            <w:right w:val="none" w:sz="0" w:space="0" w:color="auto"/>
          </w:divBdr>
          <w:divsChild>
            <w:div w:id="198707928">
              <w:marLeft w:val="0"/>
              <w:marRight w:val="0"/>
              <w:marTop w:val="0"/>
              <w:marBottom w:val="0"/>
              <w:divBdr>
                <w:top w:val="none" w:sz="0" w:space="0" w:color="auto"/>
                <w:left w:val="none" w:sz="0" w:space="0" w:color="auto"/>
                <w:bottom w:val="none" w:sz="0" w:space="0" w:color="auto"/>
                <w:right w:val="none" w:sz="0" w:space="0" w:color="auto"/>
              </w:divBdr>
            </w:div>
          </w:divsChild>
        </w:div>
        <w:div w:id="1210923482">
          <w:marLeft w:val="0"/>
          <w:marRight w:val="0"/>
          <w:marTop w:val="0"/>
          <w:marBottom w:val="0"/>
          <w:divBdr>
            <w:top w:val="none" w:sz="0" w:space="0" w:color="auto"/>
            <w:left w:val="none" w:sz="0" w:space="0" w:color="auto"/>
            <w:bottom w:val="none" w:sz="0" w:space="0" w:color="auto"/>
            <w:right w:val="none" w:sz="0" w:space="0" w:color="auto"/>
          </w:divBdr>
          <w:divsChild>
            <w:div w:id="2029259105">
              <w:marLeft w:val="0"/>
              <w:marRight w:val="0"/>
              <w:marTop w:val="0"/>
              <w:marBottom w:val="0"/>
              <w:divBdr>
                <w:top w:val="none" w:sz="0" w:space="0" w:color="auto"/>
                <w:left w:val="none" w:sz="0" w:space="0" w:color="auto"/>
                <w:bottom w:val="none" w:sz="0" w:space="0" w:color="auto"/>
                <w:right w:val="none" w:sz="0" w:space="0" w:color="auto"/>
              </w:divBdr>
            </w:div>
          </w:divsChild>
        </w:div>
        <w:div w:id="1328247555">
          <w:marLeft w:val="0"/>
          <w:marRight w:val="0"/>
          <w:marTop w:val="0"/>
          <w:marBottom w:val="0"/>
          <w:divBdr>
            <w:top w:val="none" w:sz="0" w:space="0" w:color="auto"/>
            <w:left w:val="none" w:sz="0" w:space="0" w:color="auto"/>
            <w:bottom w:val="none" w:sz="0" w:space="0" w:color="auto"/>
            <w:right w:val="none" w:sz="0" w:space="0" w:color="auto"/>
          </w:divBdr>
          <w:divsChild>
            <w:div w:id="135996651">
              <w:marLeft w:val="0"/>
              <w:marRight w:val="0"/>
              <w:marTop w:val="0"/>
              <w:marBottom w:val="0"/>
              <w:divBdr>
                <w:top w:val="none" w:sz="0" w:space="0" w:color="auto"/>
                <w:left w:val="none" w:sz="0" w:space="0" w:color="auto"/>
                <w:bottom w:val="none" w:sz="0" w:space="0" w:color="auto"/>
                <w:right w:val="none" w:sz="0" w:space="0" w:color="auto"/>
              </w:divBdr>
            </w:div>
          </w:divsChild>
        </w:div>
        <w:div w:id="1243026748">
          <w:marLeft w:val="0"/>
          <w:marRight w:val="0"/>
          <w:marTop w:val="0"/>
          <w:marBottom w:val="0"/>
          <w:divBdr>
            <w:top w:val="none" w:sz="0" w:space="0" w:color="auto"/>
            <w:left w:val="none" w:sz="0" w:space="0" w:color="auto"/>
            <w:bottom w:val="none" w:sz="0" w:space="0" w:color="auto"/>
            <w:right w:val="none" w:sz="0" w:space="0" w:color="auto"/>
          </w:divBdr>
          <w:divsChild>
            <w:div w:id="1848641952">
              <w:marLeft w:val="0"/>
              <w:marRight w:val="0"/>
              <w:marTop w:val="0"/>
              <w:marBottom w:val="0"/>
              <w:divBdr>
                <w:top w:val="none" w:sz="0" w:space="0" w:color="auto"/>
                <w:left w:val="none" w:sz="0" w:space="0" w:color="auto"/>
                <w:bottom w:val="none" w:sz="0" w:space="0" w:color="auto"/>
                <w:right w:val="none" w:sz="0" w:space="0" w:color="auto"/>
              </w:divBdr>
            </w:div>
          </w:divsChild>
        </w:div>
        <w:div w:id="303431938">
          <w:marLeft w:val="0"/>
          <w:marRight w:val="0"/>
          <w:marTop w:val="0"/>
          <w:marBottom w:val="0"/>
          <w:divBdr>
            <w:top w:val="none" w:sz="0" w:space="0" w:color="auto"/>
            <w:left w:val="none" w:sz="0" w:space="0" w:color="auto"/>
            <w:bottom w:val="none" w:sz="0" w:space="0" w:color="auto"/>
            <w:right w:val="none" w:sz="0" w:space="0" w:color="auto"/>
          </w:divBdr>
          <w:divsChild>
            <w:div w:id="847989392">
              <w:marLeft w:val="0"/>
              <w:marRight w:val="0"/>
              <w:marTop w:val="0"/>
              <w:marBottom w:val="0"/>
              <w:divBdr>
                <w:top w:val="none" w:sz="0" w:space="0" w:color="auto"/>
                <w:left w:val="none" w:sz="0" w:space="0" w:color="auto"/>
                <w:bottom w:val="none" w:sz="0" w:space="0" w:color="auto"/>
                <w:right w:val="none" w:sz="0" w:space="0" w:color="auto"/>
              </w:divBdr>
            </w:div>
          </w:divsChild>
        </w:div>
        <w:div w:id="1642537621">
          <w:marLeft w:val="0"/>
          <w:marRight w:val="0"/>
          <w:marTop w:val="0"/>
          <w:marBottom w:val="0"/>
          <w:divBdr>
            <w:top w:val="none" w:sz="0" w:space="0" w:color="auto"/>
            <w:left w:val="none" w:sz="0" w:space="0" w:color="auto"/>
            <w:bottom w:val="none" w:sz="0" w:space="0" w:color="auto"/>
            <w:right w:val="none" w:sz="0" w:space="0" w:color="auto"/>
          </w:divBdr>
          <w:divsChild>
            <w:div w:id="726225054">
              <w:marLeft w:val="0"/>
              <w:marRight w:val="0"/>
              <w:marTop w:val="0"/>
              <w:marBottom w:val="0"/>
              <w:divBdr>
                <w:top w:val="none" w:sz="0" w:space="0" w:color="auto"/>
                <w:left w:val="none" w:sz="0" w:space="0" w:color="auto"/>
                <w:bottom w:val="none" w:sz="0" w:space="0" w:color="auto"/>
                <w:right w:val="none" w:sz="0" w:space="0" w:color="auto"/>
              </w:divBdr>
            </w:div>
          </w:divsChild>
        </w:div>
        <w:div w:id="346104815">
          <w:marLeft w:val="0"/>
          <w:marRight w:val="0"/>
          <w:marTop w:val="0"/>
          <w:marBottom w:val="0"/>
          <w:divBdr>
            <w:top w:val="none" w:sz="0" w:space="0" w:color="auto"/>
            <w:left w:val="none" w:sz="0" w:space="0" w:color="auto"/>
            <w:bottom w:val="none" w:sz="0" w:space="0" w:color="auto"/>
            <w:right w:val="none" w:sz="0" w:space="0" w:color="auto"/>
          </w:divBdr>
          <w:divsChild>
            <w:div w:id="1394812187">
              <w:marLeft w:val="0"/>
              <w:marRight w:val="0"/>
              <w:marTop w:val="0"/>
              <w:marBottom w:val="0"/>
              <w:divBdr>
                <w:top w:val="none" w:sz="0" w:space="0" w:color="auto"/>
                <w:left w:val="none" w:sz="0" w:space="0" w:color="auto"/>
                <w:bottom w:val="none" w:sz="0" w:space="0" w:color="auto"/>
                <w:right w:val="none" w:sz="0" w:space="0" w:color="auto"/>
              </w:divBdr>
            </w:div>
          </w:divsChild>
        </w:div>
        <w:div w:id="494301195">
          <w:marLeft w:val="0"/>
          <w:marRight w:val="0"/>
          <w:marTop w:val="0"/>
          <w:marBottom w:val="0"/>
          <w:divBdr>
            <w:top w:val="none" w:sz="0" w:space="0" w:color="auto"/>
            <w:left w:val="none" w:sz="0" w:space="0" w:color="auto"/>
            <w:bottom w:val="none" w:sz="0" w:space="0" w:color="auto"/>
            <w:right w:val="none" w:sz="0" w:space="0" w:color="auto"/>
          </w:divBdr>
          <w:divsChild>
            <w:div w:id="342829373">
              <w:marLeft w:val="0"/>
              <w:marRight w:val="0"/>
              <w:marTop w:val="0"/>
              <w:marBottom w:val="0"/>
              <w:divBdr>
                <w:top w:val="none" w:sz="0" w:space="0" w:color="auto"/>
                <w:left w:val="none" w:sz="0" w:space="0" w:color="auto"/>
                <w:bottom w:val="none" w:sz="0" w:space="0" w:color="auto"/>
                <w:right w:val="none" w:sz="0" w:space="0" w:color="auto"/>
              </w:divBdr>
            </w:div>
          </w:divsChild>
        </w:div>
        <w:div w:id="553850776">
          <w:marLeft w:val="0"/>
          <w:marRight w:val="0"/>
          <w:marTop w:val="0"/>
          <w:marBottom w:val="0"/>
          <w:divBdr>
            <w:top w:val="none" w:sz="0" w:space="0" w:color="auto"/>
            <w:left w:val="none" w:sz="0" w:space="0" w:color="auto"/>
            <w:bottom w:val="none" w:sz="0" w:space="0" w:color="auto"/>
            <w:right w:val="none" w:sz="0" w:space="0" w:color="auto"/>
          </w:divBdr>
          <w:divsChild>
            <w:div w:id="117459867">
              <w:marLeft w:val="0"/>
              <w:marRight w:val="0"/>
              <w:marTop w:val="0"/>
              <w:marBottom w:val="0"/>
              <w:divBdr>
                <w:top w:val="none" w:sz="0" w:space="0" w:color="auto"/>
                <w:left w:val="none" w:sz="0" w:space="0" w:color="auto"/>
                <w:bottom w:val="none" w:sz="0" w:space="0" w:color="auto"/>
                <w:right w:val="none" w:sz="0" w:space="0" w:color="auto"/>
              </w:divBdr>
            </w:div>
          </w:divsChild>
        </w:div>
        <w:div w:id="2090498561">
          <w:marLeft w:val="0"/>
          <w:marRight w:val="0"/>
          <w:marTop w:val="0"/>
          <w:marBottom w:val="0"/>
          <w:divBdr>
            <w:top w:val="none" w:sz="0" w:space="0" w:color="auto"/>
            <w:left w:val="none" w:sz="0" w:space="0" w:color="auto"/>
            <w:bottom w:val="none" w:sz="0" w:space="0" w:color="auto"/>
            <w:right w:val="none" w:sz="0" w:space="0" w:color="auto"/>
          </w:divBdr>
          <w:divsChild>
            <w:div w:id="1142960378">
              <w:marLeft w:val="0"/>
              <w:marRight w:val="0"/>
              <w:marTop w:val="0"/>
              <w:marBottom w:val="0"/>
              <w:divBdr>
                <w:top w:val="none" w:sz="0" w:space="0" w:color="auto"/>
                <w:left w:val="none" w:sz="0" w:space="0" w:color="auto"/>
                <w:bottom w:val="none" w:sz="0" w:space="0" w:color="auto"/>
                <w:right w:val="none" w:sz="0" w:space="0" w:color="auto"/>
              </w:divBdr>
            </w:div>
          </w:divsChild>
        </w:div>
        <w:div w:id="631836933">
          <w:marLeft w:val="0"/>
          <w:marRight w:val="0"/>
          <w:marTop w:val="0"/>
          <w:marBottom w:val="0"/>
          <w:divBdr>
            <w:top w:val="none" w:sz="0" w:space="0" w:color="auto"/>
            <w:left w:val="none" w:sz="0" w:space="0" w:color="auto"/>
            <w:bottom w:val="none" w:sz="0" w:space="0" w:color="auto"/>
            <w:right w:val="none" w:sz="0" w:space="0" w:color="auto"/>
          </w:divBdr>
          <w:divsChild>
            <w:div w:id="499933192">
              <w:marLeft w:val="0"/>
              <w:marRight w:val="0"/>
              <w:marTop w:val="0"/>
              <w:marBottom w:val="0"/>
              <w:divBdr>
                <w:top w:val="none" w:sz="0" w:space="0" w:color="auto"/>
                <w:left w:val="none" w:sz="0" w:space="0" w:color="auto"/>
                <w:bottom w:val="none" w:sz="0" w:space="0" w:color="auto"/>
                <w:right w:val="none" w:sz="0" w:space="0" w:color="auto"/>
              </w:divBdr>
            </w:div>
          </w:divsChild>
        </w:div>
        <w:div w:id="974019001">
          <w:marLeft w:val="0"/>
          <w:marRight w:val="0"/>
          <w:marTop w:val="0"/>
          <w:marBottom w:val="0"/>
          <w:divBdr>
            <w:top w:val="none" w:sz="0" w:space="0" w:color="auto"/>
            <w:left w:val="none" w:sz="0" w:space="0" w:color="auto"/>
            <w:bottom w:val="none" w:sz="0" w:space="0" w:color="auto"/>
            <w:right w:val="none" w:sz="0" w:space="0" w:color="auto"/>
          </w:divBdr>
          <w:divsChild>
            <w:div w:id="1810630721">
              <w:marLeft w:val="0"/>
              <w:marRight w:val="0"/>
              <w:marTop w:val="0"/>
              <w:marBottom w:val="0"/>
              <w:divBdr>
                <w:top w:val="none" w:sz="0" w:space="0" w:color="auto"/>
                <w:left w:val="none" w:sz="0" w:space="0" w:color="auto"/>
                <w:bottom w:val="none" w:sz="0" w:space="0" w:color="auto"/>
                <w:right w:val="none" w:sz="0" w:space="0" w:color="auto"/>
              </w:divBdr>
            </w:div>
          </w:divsChild>
        </w:div>
        <w:div w:id="664627649">
          <w:marLeft w:val="0"/>
          <w:marRight w:val="0"/>
          <w:marTop w:val="0"/>
          <w:marBottom w:val="0"/>
          <w:divBdr>
            <w:top w:val="none" w:sz="0" w:space="0" w:color="auto"/>
            <w:left w:val="none" w:sz="0" w:space="0" w:color="auto"/>
            <w:bottom w:val="none" w:sz="0" w:space="0" w:color="auto"/>
            <w:right w:val="none" w:sz="0" w:space="0" w:color="auto"/>
          </w:divBdr>
          <w:divsChild>
            <w:div w:id="927539724">
              <w:marLeft w:val="0"/>
              <w:marRight w:val="0"/>
              <w:marTop w:val="0"/>
              <w:marBottom w:val="0"/>
              <w:divBdr>
                <w:top w:val="none" w:sz="0" w:space="0" w:color="auto"/>
                <w:left w:val="none" w:sz="0" w:space="0" w:color="auto"/>
                <w:bottom w:val="none" w:sz="0" w:space="0" w:color="auto"/>
                <w:right w:val="none" w:sz="0" w:space="0" w:color="auto"/>
              </w:divBdr>
            </w:div>
          </w:divsChild>
        </w:div>
        <w:div w:id="2120637048">
          <w:marLeft w:val="0"/>
          <w:marRight w:val="0"/>
          <w:marTop w:val="0"/>
          <w:marBottom w:val="0"/>
          <w:divBdr>
            <w:top w:val="none" w:sz="0" w:space="0" w:color="auto"/>
            <w:left w:val="none" w:sz="0" w:space="0" w:color="auto"/>
            <w:bottom w:val="none" w:sz="0" w:space="0" w:color="auto"/>
            <w:right w:val="none" w:sz="0" w:space="0" w:color="auto"/>
          </w:divBdr>
          <w:divsChild>
            <w:div w:id="1092357958">
              <w:marLeft w:val="0"/>
              <w:marRight w:val="0"/>
              <w:marTop w:val="0"/>
              <w:marBottom w:val="0"/>
              <w:divBdr>
                <w:top w:val="none" w:sz="0" w:space="0" w:color="auto"/>
                <w:left w:val="none" w:sz="0" w:space="0" w:color="auto"/>
                <w:bottom w:val="none" w:sz="0" w:space="0" w:color="auto"/>
                <w:right w:val="none" w:sz="0" w:space="0" w:color="auto"/>
              </w:divBdr>
            </w:div>
          </w:divsChild>
        </w:div>
        <w:div w:id="336926812">
          <w:marLeft w:val="0"/>
          <w:marRight w:val="0"/>
          <w:marTop w:val="0"/>
          <w:marBottom w:val="0"/>
          <w:divBdr>
            <w:top w:val="none" w:sz="0" w:space="0" w:color="auto"/>
            <w:left w:val="none" w:sz="0" w:space="0" w:color="auto"/>
            <w:bottom w:val="none" w:sz="0" w:space="0" w:color="auto"/>
            <w:right w:val="none" w:sz="0" w:space="0" w:color="auto"/>
          </w:divBdr>
          <w:divsChild>
            <w:div w:id="1247881049">
              <w:marLeft w:val="0"/>
              <w:marRight w:val="0"/>
              <w:marTop w:val="0"/>
              <w:marBottom w:val="0"/>
              <w:divBdr>
                <w:top w:val="none" w:sz="0" w:space="0" w:color="auto"/>
                <w:left w:val="none" w:sz="0" w:space="0" w:color="auto"/>
                <w:bottom w:val="none" w:sz="0" w:space="0" w:color="auto"/>
                <w:right w:val="none" w:sz="0" w:space="0" w:color="auto"/>
              </w:divBdr>
            </w:div>
          </w:divsChild>
        </w:div>
        <w:div w:id="1454402646">
          <w:marLeft w:val="0"/>
          <w:marRight w:val="0"/>
          <w:marTop w:val="0"/>
          <w:marBottom w:val="0"/>
          <w:divBdr>
            <w:top w:val="none" w:sz="0" w:space="0" w:color="auto"/>
            <w:left w:val="none" w:sz="0" w:space="0" w:color="auto"/>
            <w:bottom w:val="none" w:sz="0" w:space="0" w:color="auto"/>
            <w:right w:val="none" w:sz="0" w:space="0" w:color="auto"/>
          </w:divBdr>
          <w:divsChild>
            <w:div w:id="2121533246">
              <w:marLeft w:val="0"/>
              <w:marRight w:val="0"/>
              <w:marTop w:val="0"/>
              <w:marBottom w:val="0"/>
              <w:divBdr>
                <w:top w:val="none" w:sz="0" w:space="0" w:color="auto"/>
                <w:left w:val="none" w:sz="0" w:space="0" w:color="auto"/>
                <w:bottom w:val="none" w:sz="0" w:space="0" w:color="auto"/>
                <w:right w:val="none" w:sz="0" w:space="0" w:color="auto"/>
              </w:divBdr>
            </w:div>
          </w:divsChild>
        </w:div>
        <w:div w:id="316228427">
          <w:marLeft w:val="0"/>
          <w:marRight w:val="0"/>
          <w:marTop w:val="0"/>
          <w:marBottom w:val="0"/>
          <w:divBdr>
            <w:top w:val="none" w:sz="0" w:space="0" w:color="auto"/>
            <w:left w:val="none" w:sz="0" w:space="0" w:color="auto"/>
            <w:bottom w:val="none" w:sz="0" w:space="0" w:color="auto"/>
            <w:right w:val="none" w:sz="0" w:space="0" w:color="auto"/>
          </w:divBdr>
          <w:divsChild>
            <w:div w:id="1282764301">
              <w:marLeft w:val="0"/>
              <w:marRight w:val="0"/>
              <w:marTop w:val="0"/>
              <w:marBottom w:val="0"/>
              <w:divBdr>
                <w:top w:val="none" w:sz="0" w:space="0" w:color="auto"/>
                <w:left w:val="none" w:sz="0" w:space="0" w:color="auto"/>
                <w:bottom w:val="none" w:sz="0" w:space="0" w:color="auto"/>
                <w:right w:val="none" w:sz="0" w:space="0" w:color="auto"/>
              </w:divBdr>
            </w:div>
          </w:divsChild>
        </w:div>
        <w:div w:id="1056394667">
          <w:marLeft w:val="0"/>
          <w:marRight w:val="0"/>
          <w:marTop w:val="0"/>
          <w:marBottom w:val="0"/>
          <w:divBdr>
            <w:top w:val="none" w:sz="0" w:space="0" w:color="auto"/>
            <w:left w:val="none" w:sz="0" w:space="0" w:color="auto"/>
            <w:bottom w:val="none" w:sz="0" w:space="0" w:color="auto"/>
            <w:right w:val="none" w:sz="0" w:space="0" w:color="auto"/>
          </w:divBdr>
          <w:divsChild>
            <w:div w:id="618949721">
              <w:marLeft w:val="0"/>
              <w:marRight w:val="0"/>
              <w:marTop w:val="0"/>
              <w:marBottom w:val="0"/>
              <w:divBdr>
                <w:top w:val="none" w:sz="0" w:space="0" w:color="auto"/>
                <w:left w:val="none" w:sz="0" w:space="0" w:color="auto"/>
                <w:bottom w:val="none" w:sz="0" w:space="0" w:color="auto"/>
                <w:right w:val="none" w:sz="0" w:space="0" w:color="auto"/>
              </w:divBdr>
            </w:div>
          </w:divsChild>
        </w:div>
        <w:div w:id="480660683">
          <w:marLeft w:val="0"/>
          <w:marRight w:val="0"/>
          <w:marTop w:val="0"/>
          <w:marBottom w:val="0"/>
          <w:divBdr>
            <w:top w:val="none" w:sz="0" w:space="0" w:color="auto"/>
            <w:left w:val="none" w:sz="0" w:space="0" w:color="auto"/>
            <w:bottom w:val="none" w:sz="0" w:space="0" w:color="auto"/>
            <w:right w:val="none" w:sz="0" w:space="0" w:color="auto"/>
          </w:divBdr>
          <w:divsChild>
            <w:div w:id="1160584798">
              <w:marLeft w:val="0"/>
              <w:marRight w:val="0"/>
              <w:marTop w:val="0"/>
              <w:marBottom w:val="0"/>
              <w:divBdr>
                <w:top w:val="none" w:sz="0" w:space="0" w:color="auto"/>
                <w:left w:val="none" w:sz="0" w:space="0" w:color="auto"/>
                <w:bottom w:val="none" w:sz="0" w:space="0" w:color="auto"/>
                <w:right w:val="none" w:sz="0" w:space="0" w:color="auto"/>
              </w:divBdr>
            </w:div>
          </w:divsChild>
        </w:div>
        <w:div w:id="2029987729">
          <w:marLeft w:val="0"/>
          <w:marRight w:val="0"/>
          <w:marTop w:val="0"/>
          <w:marBottom w:val="0"/>
          <w:divBdr>
            <w:top w:val="none" w:sz="0" w:space="0" w:color="auto"/>
            <w:left w:val="none" w:sz="0" w:space="0" w:color="auto"/>
            <w:bottom w:val="none" w:sz="0" w:space="0" w:color="auto"/>
            <w:right w:val="none" w:sz="0" w:space="0" w:color="auto"/>
          </w:divBdr>
          <w:divsChild>
            <w:div w:id="609551136">
              <w:marLeft w:val="0"/>
              <w:marRight w:val="0"/>
              <w:marTop w:val="0"/>
              <w:marBottom w:val="0"/>
              <w:divBdr>
                <w:top w:val="none" w:sz="0" w:space="0" w:color="auto"/>
                <w:left w:val="none" w:sz="0" w:space="0" w:color="auto"/>
                <w:bottom w:val="none" w:sz="0" w:space="0" w:color="auto"/>
                <w:right w:val="none" w:sz="0" w:space="0" w:color="auto"/>
              </w:divBdr>
            </w:div>
          </w:divsChild>
        </w:div>
        <w:div w:id="148063415">
          <w:marLeft w:val="0"/>
          <w:marRight w:val="0"/>
          <w:marTop w:val="0"/>
          <w:marBottom w:val="0"/>
          <w:divBdr>
            <w:top w:val="none" w:sz="0" w:space="0" w:color="auto"/>
            <w:left w:val="none" w:sz="0" w:space="0" w:color="auto"/>
            <w:bottom w:val="none" w:sz="0" w:space="0" w:color="auto"/>
            <w:right w:val="none" w:sz="0" w:space="0" w:color="auto"/>
          </w:divBdr>
          <w:divsChild>
            <w:div w:id="2125035939">
              <w:marLeft w:val="0"/>
              <w:marRight w:val="0"/>
              <w:marTop w:val="0"/>
              <w:marBottom w:val="0"/>
              <w:divBdr>
                <w:top w:val="none" w:sz="0" w:space="0" w:color="auto"/>
                <w:left w:val="none" w:sz="0" w:space="0" w:color="auto"/>
                <w:bottom w:val="none" w:sz="0" w:space="0" w:color="auto"/>
                <w:right w:val="none" w:sz="0" w:space="0" w:color="auto"/>
              </w:divBdr>
            </w:div>
          </w:divsChild>
        </w:div>
        <w:div w:id="951790806">
          <w:marLeft w:val="0"/>
          <w:marRight w:val="0"/>
          <w:marTop w:val="0"/>
          <w:marBottom w:val="0"/>
          <w:divBdr>
            <w:top w:val="none" w:sz="0" w:space="0" w:color="auto"/>
            <w:left w:val="none" w:sz="0" w:space="0" w:color="auto"/>
            <w:bottom w:val="none" w:sz="0" w:space="0" w:color="auto"/>
            <w:right w:val="none" w:sz="0" w:space="0" w:color="auto"/>
          </w:divBdr>
          <w:divsChild>
            <w:div w:id="1203248652">
              <w:marLeft w:val="0"/>
              <w:marRight w:val="0"/>
              <w:marTop w:val="0"/>
              <w:marBottom w:val="0"/>
              <w:divBdr>
                <w:top w:val="none" w:sz="0" w:space="0" w:color="auto"/>
                <w:left w:val="none" w:sz="0" w:space="0" w:color="auto"/>
                <w:bottom w:val="none" w:sz="0" w:space="0" w:color="auto"/>
                <w:right w:val="none" w:sz="0" w:space="0" w:color="auto"/>
              </w:divBdr>
            </w:div>
          </w:divsChild>
        </w:div>
        <w:div w:id="529689020">
          <w:marLeft w:val="0"/>
          <w:marRight w:val="0"/>
          <w:marTop w:val="0"/>
          <w:marBottom w:val="0"/>
          <w:divBdr>
            <w:top w:val="none" w:sz="0" w:space="0" w:color="auto"/>
            <w:left w:val="none" w:sz="0" w:space="0" w:color="auto"/>
            <w:bottom w:val="none" w:sz="0" w:space="0" w:color="auto"/>
            <w:right w:val="none" w:sz="0" w:space="0" w:color="auto"/>
          </w:divBdr>
          <w:divsChild>
            <w:div w:id="732123736">
              <w:marLeft w:val="0"/>
              <w:marRight w:val="0"/>
              <w:marTop w:val="0"/>
              <w:marBottom w:val="0"/>
              <w:divBdr>
                <w:top w:val="none" w:sz="0" w:space="0" w:color="auto"/>
                <w:left w:val="none" w:sz="0" w:space="0" w:color="auto"/>
                <w:bottom w:val="none" w:sz="0" w:space="0" w:color="auto"/>
                <w:right w:val="none" w:sz="0" w:space="0" w:color="auto"/>
              </w:divBdr>
            </w:div>
          </w:divsChild>
        </w:div>
        <w:div w:id="982655928">
          <w:marLeft w:val="0"/>
          <w:marRight w:val="0"/>
          <w:marTop w:val="0"/>
          <w:marBottom w:val="0"/>
          <w:divBdr>
            <w:top w:val="none" w:sz="0" w:space="0" w:color="auto"/>
            <w:left w:val="none" w:sz="0" w:space="0" w:color="auto"/>
            <w:bottom w:val="none" w:sz="0" w:space="0" w:color="auto"/>
            <w:right w:val="none" w:sz="0" w:space="0" w:color="auto"/>
          </w:divBdr>
          <w:divsChild>
            <w:div w:id="92364601">
              <w:marLeft w:val="0"/>
              <w:marRight w:val="0"/>
              <w:marTop w:val="0"/>
              <w:marBottom w:val="0"/>
              <w:divBdr>
                <w:top w:val="none" w:sz="0" w:space="0" w:color="auto"/>
                <w:left w:val="none" w:sz="0" w:space="0" w:color="auto"/>
                <w:bottom w:val="none" w:sz="0" w:space="0" w:color="auto"/>
                <w:right w:val="none" w:sz="0" w:space="0" w:color="auto"/>
              </w:divBdr>
            </w:div>
          </w:divsChild>
        </w:div>
        <w:div w:id="1238704646">
          <w:marLeft w:val="0"/>
          <w:marRight w:val="0"/>
          <w:marTop w:val="0"/>
          <w:marBottom w:val="0"/>
          <w:divBdr>
            <w:top w:val="none" w:sz="0" w:space="0" w:color="auto"/>
            <w:left w:val="none" w:sz="0" w:space="0" w:color="auto"/>
            <w:bottom w:val="none" w:sz="0" w:space="0" w:color="auto"/>
            <w:right w:val="none" w:sz="0" w:space="0" w:color="auto"/>
          </w:divBdr>
          <w:divsChild>
            <w:div w:id="1355573878">
              <w:marLeft w:val="0"/>
              <w:marRight w:val="0"/>
              <w:marTop w:val="0"/>
              <w:marBottom w:val="0"/>
              <w:divBdr>
                <w:top w:val="none" w:sz="0" w:space="0" w:color="auto"/>
                <w:left w:val="none" w:sz="0" w:space="0" w:color="auto"/>
                <w:bottom w:val="none" w:sz="0" w:space="0" w:color="auto"/>
                <w:right w:val="none" w:sz="0" w:space="0" w:color="auto"/>
              </w:divBdr>
            </w:div>
          </w:divsChild>
        </w:div>
        <w:div w:id="525295214">
          <w:marLeft w:val="0"/>
          <w:marRight w:val="0"/>
          <w:marTop w:val="0"/>
          <w:marBottom w:val="0"/>
          <w:divBdr>
            <w:top w:val="none" w:sz="0" w:space="0" w:color="auto"/>
            <w:left w:val="none" w:sz="0" w:space="0" w:color="auto"/>
            <w:bottom w:val="none" w:sz="0" w:space="0" w:color="auto"/>
            <w:right w:val="none" w:sz="0" w:space="0" w:color="auto"/>
          </w:divBdr>
          <w:divsChild>
            <w:div w:id="1628928036">
              <w:marLeft w:val="0"/>
              <w:marRight w:val="0"/>
              <w:marTop w:val="0"/>
              <w:marBottom w:val="0"/>
              <w:divBdr>
                <w:top w:val="none" w:sz="0" w:space="0" w:color="auto"/>
                <w:left w:val="none" w:sz="0" w:space="0" w:color="auto"/>
                <w:bottom w:val="none" w:sz="0" w:space="0" w:color="auto"/>
                <w:right w:val="none" w:sz="0" w:space="0" w:color="auto"/>
              </w:divBdr>
            </w:div>
          </w:divsChild>
        </w:div>
        <w:div w:id="1409187014">
          <w:marLeft w:val="0"/>
          <w:marRight w:val="0"/>
          <w:marTop w:val="0"/>
          <w:marBottom w:val="0"/>
          <w:divBdr>
            <w:top w:val="none" w:sz="0" w:space="0" w:color="auto"/>
            <w:left w:val="none" w:sz="0" w:space="0" w:color="auto"/>
            <w:bottom w:val="none" w:sz="0" w:space="0" w:color="auto"/>
            <w:right w:val="none" w:sz="0" w:space="0" w:color="auto"/>
          </w:divBdr>
          <w:divsChild>
            <w:div w:id="1495417109">
              <w:marLeft w:val="0"/>
              <w:marRight w:val="0"/>
              <w:marTop w:val="0"/>
              <w:marBottom w:val="0"/>
              <w:divBdr>
                <w:top w:val="none" w:sz="0" w:space="0" w:color="auto"/>
                <w:left w:val="none" w:sz="0" w:space="0" w:color="auto"/>
                <w:bottom w:val="none" w:sz="0" w:space="0" w:color="auto"/>
                <w:right w:val="none" w:sz="0" w:space="0" w:color="auto"/>
              </w:divBdr>
            </w:div>
          </w:divsChild>
        </w:div>
        <w:div w:id="1374116356">
          <w:marLeft w:val="0"/>
          <w:marRight w:val="0"/>
          <w:marTop w:val="0"/>
          <w:marBottom w:val="0"/>
          <w:divBdr>
            <w:top w:val="none" w:sz="0" w:space="0" w:color="auto"/>
            <w:left w:val="none" w:sz="0" w:space="0" w:color="auto"/>
            <w:bottom w:val="none" w:sz="0" w:space="0" w:color="auto"/>
            <w:right w:val="none" w:sz="0" w:space="0" w:color="auto"/>
          </w:divBdr>
          <w:divsChild>
            <w:div w:id="1422024019">
              <w:marLeft w:val="0"/>
              <w:marRight w:val="0"/>
              <w:marTop w:val="0"/>
              <w:marBottom w:val="0"/>
              <w:divBdr>
                <w:top w:val="none" w:sz="0" w:space="0" w:color="auto"/>
                <w:left w:val="none" w:sz="0" w:space="0" w:color="auto"/>
                <w:bottom w:val="none" w:sz="0" w:space="0" w:color="auto"/>
                <w:right w:val="none" w:sz="0" w:space="0" w:color="auto"/>
              </w:divBdr>
            </w:div>
          </w:divsChild>
        </w:div>
        <w:div w:id="1186870878">
          <w:marLeft w:val="0"/>
          <w:marRight w:val="0"/>
          <w:marTop w:val="0"/>
          <w:marBottom w:val="0"/>
          <w:divBdr>
            <w:top w:val="none" w:sz="0" w:space="0" w:color="auto"/>
            <w:left w:val="none" w:sz="0" w:space="0" w:color="auto"/>
            <w:bottom w:val="none" w:sz="0" w:space="0" w:color="auto"/>
            <w:right w:val="none" w:sz="0" w:space="0" w:color="auto"/>
          </w:divBdr>
          <w:divsChild>
            <w:div w:id="1724451032">
              <w:marLeft w:val="0"/>
              <w:marRight w:val="0"/>
              <w:marTop w:val="0"/>
              <w:marBottom w:val="0"/>
              <w:divBdr>
                <w:top w:val="none" w:sz="0" w:space="0" w:color="auto"/>
                <w:left w:val="none" w:sz="0" w:space="0" w:color="auto"/>
                <w:bottom w:val="none" w:sz="0" w:space="0" w:color="auto"/>
                <w:right w:val="none" w:sz="0" w:space="0" w:color="auto"/>
              </w:divBdr>
            </w:div>
          </w:divsChild>
        </w:div>
        <w:div w:id="194663040">
          <w:marLeft w:val="0"/>
          <w:marRight w:val="0"/>
          <w:marTop w:val="0"/>
          <w:marBottom w:val="0"/>
          <w:divBdr>
            <w:top w:val="none" w:sz="0" w:space="0" w:color="auto"/>
            <w:left w:val="none" w:sz="0" w:space="0" w:color="auto"/>
            <w:bottom w:val="none" w:sz="0" w:space="0" w:color="auto"/>
            <w:right w:val="none" w:sz="0" w:space="0" w:color="auto"/>
          </w:divBdr>
          <w:divsChild>
            <w:div w:id="1060402771">
              <w:marLeft w:val="0"/>
              <w:marRight w:val="0"/>
              <w:marTop w:val="0"/>
              <w:marBottom w:val="0"/>
              <w:divBdr>
                <w:top w:val="none" w:sz="0" w:space="0" w:color="auto"/>
                <w:left w:val="none" w:sz="0" w:space="0" w:color="auto"/>
                <w:bottom w:val="none" w:sz="0" w:space="0" w:color="auto"/>
                <w:right w:val="none" w:sz="0" w:space="0" w:color="auto"/>
              </w:divBdr>
            </w:div>
          </w:divsChild>
        </w:div>
        <w:div w:id="614794071">
          <w:marLeft w:val="0"/>
          <w:marRight w:val="0"/>
          <w:marTop w:val="0"/>
          <w:marBottom w:val="0"/>
          <w:divBdr>
            <w:top w:val="none" w:sz="0" w:space="0" w:color="auto"/>
            <w:left w:val="none" w:sz="0" w:space="0" w:color="auto"/>
            <w:bottom w:val="none" w:sz="0" w:space="0" w:color="auto"/>
            <w:right w:val="none" w:sz="0" w:space="0" w:color="auto"/>
          </w:divBdr>
          <w:divsChild>
            <w:div w:id="316030768">
              <w:marLeft w:val="0"/>
              <w:marRight w:val="0"/>
              <w:marTop w:val="0"/>
              <w:marBottom w:val="0"/>
              <w:divBdr>
                <w:top w:val="none" w:sz="0" w:space="0" w:color="auto"/>
                <w:left w:val="none" w:sz="0" w:space="0" w:color="auto"/>
                <w:bottom w:val="none" w:sz="0" w:space="0" w:color="auto"/>
                <w:right w:val="none" w:sz="0" w:space="0" w:color="auto"/>
              </w:divBdr>
            </w:div>
          </w:divsChild>
        </w:div>
        <w:div w:id="355932005">
          <w:marLeft w:val="0"/>
          <w:marRight w:val="0"/>
          <w:marTop w:val="0"/>
          <w:marBottom w:val="0"/>
          <w:divBdr>
            <w:top w:val="none" w:sz="0" w:space="0" w:color="auto"/>
            <w:left w:val="none" w:sz="0" w:space="0" w:color="auto"/>
            <w:bottom w:val="none" w:sz="0" w:space="0" w:color="auto"/>
            <w:right w:val="none" w:sz="0" w:space="0" w:color="auto"/>
          </w:divBdr>
          <w:divsChild>
            <w:div w:id="463814504">
              <w:marLeft w:val="0"/>
              <w:marRight w:val="0"/>
              <w:marTop w:val="0"/>
              <w:marBottom w:val="0"/>
              <w:divBdr>
                <w:top w:val="none" w:sz="0" w:space="0" w:color="auto"/>
                <w:left w:val="none" w:sz="0" w:space="0" w:color="auto"/>
                <w:bottom w:val="none" w:sz="0" w:space="0" w:color="auto"/>
                <w:right w:val="none" w:sz="0" w:space="0" w:color="auto"/>
              </w:divBdr>
            </w:div>
          </w:divsChild>
        </w:div>
        <w:div w:id="497965105">
          <w:marLeft w:val="0"/>
          <w:marRight w:val="0"/>
          <w:marTop w:val="0"/>
          <w:marBottom w:val="0"/>
          <w:divBdr>
            <w:top w:val="none" w:sz="0" w:space="0" w:color="auto"/>
            <w:left w:val="none" w:sz="0" w:space="0" w:color="auto"/>
            <w:bottom w:val="none" w:sz="0" w:space="0" w:color="auto"/>
            <w:right w:val="none" w:sz="0" w:space="0" w:color="auto"/>
          </w:divBdr>
          <w:divsChild>
            <w:div w:id="520901025">
              <w:marLeft w:val="0"/>
              <w:marRight w:val="0"/>
              <w:marTop w:val="0"/>
              <w:marBottom w:val="0"/>
              <w:divBdr>
                <w:top w:val="none" w:sz="0" w:space="0" w:color="auto"/>
                <w:left w:val="none" w:sz="0" w:space="0" w:color="auto"/>
                <w:bottom w:val="none" w:sz="0" w:space="0" w:color="auto"/>
                <w:right w:val="none" w:sz="0" w:space="0" w:color="auto"/>
              </w:divBdr>
            </w:div>
          </w:divsChild>
        </w:div>
        <w:div w:id="2044136324">
          <w:marLeft w:val="0"/>
          <w:marRight w:val="0"/>
          <w:marTop w:val="0"/>
          <w:marBottom w:val="0"/>
          <w:divBdr>
            <w:top w:val="none" w:sz="0" w:space="0" w:color="auto"/>
            <w:left w:val="none" w:sz="0" w:space="0" w:color="auto"/>
            <w:bottom w:val="none" w:sz="0" w:space="0" w:color="auto"/>
            <w:right w:val="none" w:sz="0" w:space="0" w:color="auto"/>
          </w:divBdr>
          <w:divsChild>
            <w:div w:id="1646739847">
              <w:marLeft w:val="0"/>
              <w:marRight w:val="0"/>
              <w:marTop w:val="0"/>
              <w:marBottom w:val="0"/>
              <w:divBdr>
                <w:top w:val="none" w:sz="0" w:space="0" w:color="auto"/>
                <w:left w:val="none" w:sz="0" w:space="0" w:color="auto"/>
                <w:bottom w:val="none" w:sz="0" w:space="0" w:color="auto"/>
                <w:right w:val="none" w:sz="0" w:space="0" w:color="auto"/>
              </w:divBdr>
            </w:div>
          </w:divsChild>
        </w:div>
        <w:div w:id="1520699519">
          <w:marLeft w:val="0"/>
          <w:marRight w:val="0"/>
          <w:marTop w:val="0"/>
          <w:marBottom w:val="0"/>
          <w:divBdr>
            <w:top w:val="none" w:sz="0" w:space="0" w:color="auto"/>
            <w:left w:val="none" w:sz="0" w:space="0" w:color="auto"/>
            <w:bottom w:val="none" w:sz="0" w:space="0" w:color="auto"/>
            <w:right w:val="none" w:sz="0" w:space="0" w:color="auto"/>
          </w:divBdr>
          <w:divsChild>
            <w:div w:id="1427577290">
              <w:marLeft w:val="0"/>
              <w:marRight w:val="0"/>
              <w:marTop w:val="0"/>
              <w:marBottom w:val="0"/>
              <w:divBdr>
                <w:top w:val="none" w:sz="0" w:space="0" w:color="auto"/>
                <w:left w:val="none" w:sz="0" w:space="0" w:color="auto"/>
                <w:bottom w:val="none" w:sz="0" w:space="0" w:color="auto"/>
                <w:right w:val="none" w:sz="0" w:space="0" w:color="auto"/>
              </w:divBdr>
            </w:div>
          </w:divsChild>
        </w:div>
        <w:div w:id="1945576693">
          <w:marLeft w:val="0"/>
          <w:marRight w:val="0"/>
          <w:marTop w:val="0"/>
          <w:marBottom w:val="0"/>
          <w:divBdr>
            <w:top w:val="none" w:sz="0" w:space="0" w:color="auto"/>
            <w:left w:val="none" w:sz="0" w:space="0" w:color="auto"/>
            <w:bottom w:val="none" w:sz="0" w:space="0" w:color="auto"/>
            <w:right w:val="none" w:sz="0" w:space="0" w:color="auto"/>
          </w:divBdr>
          <w:divsChild>
            <w:div w:id="2123454229">
              <w:marLeft w:val="0"/>
              <w:marRight w:val="0"/>
              <w:marTop w:val="0"/>
              <w:marBottom w:val="0"/>
              <w:divBdr>
                <w:top w:val="none" w:sz="0" w:space="0" w:color="auto"/>
                <w:left w:val="none" w:sz="0" w:space="0" w:color="auto"/>
                <w:bottom w:val="none" w:sz="0" w:space="0" w:color="auto"/>
                <w:right w:val="none" w:sz="0" w:space="0" w:color="auto"/>
              </w:divBdr>
            </w:div>
          </w:divsChild>
        </w:div>
        <w:div w:id="355232717">
          <w:marLeft w:val="0"/>
          <w:marRight w:val="0"/>
          <w:marTop w:val="0"/>
          <w:marBottom w:val="0"/>
          <w:divBdr>
            <w:top w:val="none" w:sz="0" w:space="0" w:color="auto"/>
            <w:left w:val="none" w:sz="0" w:space="0" w:color="auto"/>
            <w:bottom w:val="none" w:sz="0" w:space="0" w:color="auto"/>
            <w:right w:val="none" w:sz="0" w:space="0" w:color="auto"/>
          </w:divBdr>
          <w:divsChild>
            <w:div w:id="1556165085">
              <w:marLeft w:val="0"/>
              <w:marRight w:val="0"/>
              <w:marTop w:val="0"/>
              <w:marBottom w:val="0"/>
              <w:divBdr>
                <w:top w:val="none" w:sz="0" w:space="0" w:color="auto"/>
                <w:left w:val="none" w:sz="0" w:space="0" w:color="auto"/>
                <w:bottom w:val="none" w:sz="0" w:space="0" w:color="auto"/>
                <w:right w:val="none" w:sz="0" w:space="0" w:color="auto"/>
              </w:divBdr>
            </w:div>
          </w:divsChild>
        </w:div>
        <w:div w:id="1372075164">
          <w:marLeft w:val="0"/>
          <w:marRight w:val="0"/>
          <w:marTop w:val="0"/>
          <w:marBottom w:val="0"/>
          <w:divBdr>
            <w:top w:val="none" w:sz="0" w:space="0" w:color="auto"/>
            <w:left w:val="none" w:sz="0" w:space="0" w:color="auto"/>
            <w:bottom w:val="none" w:sz="0" w:space="0" w:color="auto"/>
            <w:right w:val="none" w:sz="0" w:space="0" w:color="auto"/>
          </w:divBdr>
          <w:divsChild>
            <w:div w:id="824054010">
              <w:marLeft w:val="0"/>
              <w:marRight w:val="0"/>
              <w:marTop w:val="0"/>
              <w:marBottom w:val="0"/>
              <w:divBdr>
                <w:top w:val="none" w:sz="0" w:space="0" w:color="auto"/>
                <w:left w:val="none" w:sz="0" w:space="0" w:color="auto"/>
                <w:bottom w:val="none" w:sz="0" w:space="0" w:color="auto"/>
                <w:right w:val="none" w:sz="0" w:space="0" w:color="auto"/>
              </w:divBdr>
            </w:div>
          </w:divsChild>
        </w:div>
        <w:div w:id="2003509444">
          <w:marLeft w:val="0"/>
          <w:marRight w:val="0"/>
          <w:marTop w:val="0"/>
          <w:marBottom w:val="0"/>
          <w:divBdr>
            <w:top w:val="none" w:sz="0" w:space="0" w:color="auto"/>
            <w:left w:val="none" w:sz="0" w:space="0" w:color="auto"/>
            <w:bottom w:val="none" w:sz="0" w:space="0" w:color="auto"/>
            <w:right w:val="none" w:sz="0" w:space="0" w:color="auto"/>
          </w:divBdr>
          <w:divsChild>
            <w:div w:id="1784423233">
              <w:marLeft w:val="0"/>
              <w:marRight w:val="0"/>
              <w:marTop w:val="0"/>
              <w:marBottom w:val="0"/>
              <w:divBdr>
                <w:top w:val="none" w:sz="0" w:space="0" w:color="auto"/>
                <w:left w:val="none" w:sz="0" w:space="0" w:color="auto"/>
                <w:bottom w:val="none" w:sz="0" w:space="0" w:color="auto"/>
                <w:right w:val="none" w:sz="0" w:space="0" w:color="auto"/>
              </w:divBdr>
            </w:div>
          </w:divsChild>
        </w:div>
        <w:div w:id="2117409778">
          <w:marLeft w:val="0"/>
          <w:marRight w:val="0"/>
          <w:marTop w:val="0"/>
          <w:marBottom w:val="0"/>
          <w:divBdr>
            <w:top w:val="none" w:sz="0" w:space="0" w:color="auto"/>
            <w:left w:val="none" w:sz="0" w:space="0" w:color="auto"/>
            <w:bottom w:val="none" w:sz="0" w:space="0" w:color="auto"/>
            <w:right w:val="none" w:sz="0" w:space="0" w:color="auto"/>
          </w:divBdr>
          <w:divsChild>
            <w:div w:id="458762953">
              <w:marLeft w:val="0"/>
              <w:marRight w:val="0"/>
              <w:marTop w:val="0"/>
              <w:marBottom w:val="0"/>
              <w:divBdr>
                <w:top w:val="none" w:sz="0" w:space="0" w:color="auto"/>
                <w:left w:val="none" w:sz="0" w:space="0" w:color="auto"/>
                <w:bottom w:val="none" w:sz="0" w:space="0" w:color="auto"/>
                <w:right w:val="none" w:sz="0" w:space="0" w:color="auto"/>
              </w:divBdr>
            </w:div>
          </w:divsChild>
        </w:div>
        <w:div w:id="1423382221">
          <w:marLeft w:val="0"/>
          <w:marRight w:val="0"/>
          <w:marTop w:val="0"/>
          <w:marBottom w:val="0"/>
          <w:divBdr>
            <w:top w:val="none" w:sz="0" w:space="0" w:color="auto"/>
            <w:left w:val="none" w:sz="0" w:space="0" w:color="auto"/>
            <w:bottom w:val="none" w:sz="0" w:space="0" w:color="auto"/>
            <w:right w:val="none" w:sz="0" w:space="0" w:color="auto"/>
          </w:divBdr>
          <w:divsChild>
            <w:div w:id="565381833">
              <w:marLeft w:val="0"/>
              <w:marRight w:val="0"/>
              <w:marTop w:val="0"/>
              <w:marBottom w:val="0"/>
              <w:divBdr>
                <w:top w:val="none" w:sz="0" w:space="0" w:color="auto"/>
                <w:left w:val="none" w:sz="0" w:space="0" w:color="auto"/>
                <w:bottom w:val="none" w:sz="0" w:space="0" w:color="auto"/>
                <w:right w:val="none" w:sz="0" w:space="0" w:color="auto"/>
              </w:divBdr>
            </w:div>
          </w:divsChild>
        </w:div>
        <w:div w:id="179273401">
          <w:marLeft w:val="0"/>
          <w:marRight w:val="0"/>
          <w:marTop w:val="0"/>
          <w:marBottom w:val="0"/>
          <w:divBdr>
            <w:top w:val="none" w:sz="0" w:space="0" w:color="auto"/>
            <w:left w:val="none" w:sz="0" w:space="0" w:color="auto"/>
            <w:bottom w:val="none" w:sz="0" w:space="0" w:color="auto"/>
            <w:right w:val="none" w:sz="0" w:space="0" w:color="auto"/>
          </w:divBdr>
          <w:divsChild>
            <w:div w:id="928075168">
              <w:marLeft w:val="0"/>
              <w:marRight w:val="0"/>
              <w:marTop w:val="0"/>
              <w:marBottom w:val="0"/>
              <w:divBdr>
                <w:top w:val="none" w:sz="0" w:space="0" w:color="auto"/>
                <w:left w:val="none" w:sz="0" w:space="0" w:color="auto"/>
                <w:bottom w:val="none" w:sz="0" w:space="0" w:color="auto"/>
                <w:right w:val="none" w:sz="0" w:space="0" w:color="auto"/>
              </w:divBdr>
            </w:div>
          </w:divsChild>
        </w:div>
        <w:div w:id="521012186">
          <w:marLeft w:val="0"/>
          <w:marRight w:val="0"/>
          <w:marTop w:val="0"/>
          <w:marBottom w:val="0"/>
          <w:divBdr>
            <w:top w:val="none" w:sz="0" w:space="0" w:color="auto"/>
            <w:left w:val="none" w:sz="0" w:space="0" w:color="auto"/>
            <w:bottom w:val="none" w:sz="0" w:space="0" w:color="auto"/>
            <w:right w:val="none" w:sz="0" w:space="0" w:color="auto"/>
          </w:divBdr>
          <w:divsChild>
            <w:div w:id="786967352">
              <w:marLeft w:val="0"/>
              <w:marRight w:val="0"/>
              <w:marTop w:val="0"/>
              <w:marBottom w:val="0"/>
              <w:divBdr>
                <w:top w:val="none" w:sz="0" w:space="0" w:color="auto"/>
                <w:left w:val="none" w:sz="0" w:space="0" w:color="auto"/>
                <w:bottom w:val="none" w:sz="0" w:space="0" w:color="auto"/>
                <w:right w:val="none" w:sz="0" w:space="0" w:color="auto"/>
              </w:divBdr>
            </w:div>
          </w:divsChild>
        </w:div>
        <w:div w:id="1542863111">
          <w:marLeft w:val="0"/>
          <w:marRight w:val="0"/>
          <w:marTop w:val="0"/>
          <w:marBottom w:val="0"/>
          <w:divBdr>
            <w:top w:val="none" w:sz="0" w:space="0" w:color="auto"/>
            <w:left w:val="none" w:sz="0" w:space="0" w:color="auto"/>
            <w:bottom w:val="none" w:sz="0" w:space="0" w:color="auto"/>
            <w:right w:val="none" w:sz="0" w:space="0" w:color="auto"/>
          </w:divBdr>
          <w:divsChild>
            <w:div w:id="1225020097">
              <w:marLeft w:val="0"/>
              <w:marRight w:val="0"/>
              <w:marTop w:val="0"/>
              <w:marBottom w:val="0"/>
              <w:divBdr>
                <w:top w:val="none" w:sz="0" w:space="0" w:color="auto"/>
                <w:left w:val="none" w:sz="0" w:space="0" w:color="auto"/>
                <w:bottom w:val="none" w:sz="0" w:space="0" w:color="auto"/>
                <w:right w:val="none" w:sz="0" w:space="0" w:color="auto"/>
              </w:divBdr>
            </w:div>
          </w:divsChild>
        </w:div>
        <w:div w:id="1567302518">
          <w:marLeft w:val="0"/>
          <w:marRight w:val="0"/>
          <w:marTop w:val="0"/>
          <w:marBottom w:val="0"/>
          <w:divBdr>
            <w:top w:val="none" w:sz="0" w:space="0" w:color="auto"/>
            <w:left w:val="none" w:sz="0" w:space="0" w:color="auto"/>
            <w:bottom w:val="none" w:sz="0" w:space="0" w:color="auto"/>
            <w:right w:val="none" w:sz="0" w:space="0" w:color="auto"/>
          </w:divBdr>
          <w:divsChild>
            <w:div w:id="1781759831">
              <w:marLeft w:val="0"/>
              <w:marRight w:val="0"/>
              <w:marTop w:val="0"/>
              <w:marBottom w:val="0"/>
              <w:divBdr>
                <w:top w:val="none" w:sz="0" w:space="0" w:color="auto"/>
                <w:left w:val="none" w:sz="0" w:space="0" w:color="auto"/>
                <w:bottom w:val="none" w:sz="0" w:space="0" w:color="auto"/>
                <w:right w:val="none" w:sz="0" w:space="0" w:color="auto"/>
              </w:divBdr>
            </w:div>
          </w:divsChild>
        </w:div>
        <w:div w:id="1232498556">
          <w:marLeft w:val="0"/>
          <w:marRight w:val="0"/>
          <w:marTop w:val="0"/>
          <w:marBottom w:val="0"/>
          <w:divBdr>
            <w:top w:val="none" w:sz="0" w:space="0" w:color="auto"/>
            <w:left w:val="none" w:sz="0" w:space="0" w:color="auto"/>
            <w:bottom w:val="none" w:sz="0" w:space="0" w:color="auto"/>
            <w:right w:val="none" w:sz="0" w:space="0" w:color="auto"/>
          </w:divBdr>
          <w:divsChild>
            <w:div w:id="2011447559">
              <w:marLeft w:val="0"/>
              <w:marRight w:val="0"/>
              <w:marTop w:val="0"/>
              <w:marBottom w:val="0"/>
              <w:divBdr>
                <w:top w:val="none" w:sz="0" w:space="0" w:color="auto"/>
                <w:left w:val="none" w:sz="0" w:space="0" w:color="auto"/>
                <w:bottom w:val="none" w:sz="0" w:space="0" w:color="auto"/>
                <w:right w:val="none" w:sz="0" w:space="0" w:color="auto"/>
              </w:divBdr>
            </w:div>
          </w:divsChild>
        </w:div>
        <w:div w:id="624388477">
          <w:marLeft w:val="0"/>
          <w:marRight w:val="0"/>
          <w:marTop w:val="0"/>
          <w:marBottom w:val="0"/>
          <w:divBdr>
            <w:top w:val="none" w:sz="0" w:space="0" w:color="auto"/>
            <w:left w:val="none" w:sz="0" w:space="0" w:color="auto"/>
            <w:bottom w:val="none" w:sz="0" w:space="0" w:color="auto"/>
            <w:right w:val="none" w:sz="0" w:space="0" w:color="auto"/>
          </w:divBdr>
          <w:divsChild>
            <w:div w:id="571619756">
              <w:marLeft w:val="0"/>
              <w:marRight w:val="0"/>
              <w:marTop w:val="0"/>
              <w:marBottom w:val="0"/>
              <w:divBdr>
                <w:top w:val="none" w:sz="0" w:space="0" w:color="auto"/>
                <w:left w:val="none" w:sz="0" w:space="0" w:color="auto"/>
                <w:bottom w:val="none" w:sz="0" w:space="0" w:color="auto"/>
                <w:right w:val="none" w:sz="0" w:space="0" w:color="auto"/>
              </w:divBdr>
            </w:div>
          </w:divsChild>
        </w:div>
        <w:div w:id="1420522395">
          <w:marLeft w:val="0"/>
          <w:marRight w:val="0"/>
          <w:marTop w:val="0"/>
          <w:marBottom w:val="0"/>
          <w:divBdr>
            <w:top w:val="none" w:sz="0" w:space="0" w:color="auto"/>
            <w:left w:val="none" w:sz="0" w:space="0" w:color="auto"/>
            <w:bottom w:val="none" w:sz="0" w:space="0" w:color="auto"/>
            <w:right w:val="none" w:sz="0" w:space="0" w:color="auto"/>
          </w:divBdr>
          <w:divsChild>
            <w:div w:id="2091999691">
              <w:marLeft w:val="0"/>
              <w:marRight w:val="0"/>
              <w:marTop w:val="0"/>
              <w:marBottom w:val="0"/>
              <w:divBdr>
                <w:top w:val="none" w:sz="0" w:space="0" w:color="auto"/>
                <w:left w:val="none" w:sz="0" w:space="0" w:color="auto"/>
                <w:bottom w:val="none" w:sz="0" w:space="0" w:color="auto"/>
                <w:right w:val="none" w:sz="0" w:space="0" w:color="auto"/>
              </w:divBdr>
            </w:div>
          </w:divsChild>
        </w:div>
        <w:div w:id="628825655">
          <w:marLeft w:val="0"/>
          <w:marRight w:val="0"/>
          <w:marTop w:val="0"/>
          <w:marBottom w:val="0"/>
          <w:divBdr>
            <w:top w:val="none" w:sz="0" w:space="0" w:color="auto"/>
            <w:left w:val="none" w:sz="0" w:space="0" w:color="auto"/>
            <w:bottom w:val="none" w:sz="0" w:space="0" w:color="auto"/>
            <w:right w:val="none" w:sz="0" w:space="0" w:color="auto"/>
          </w:divBdr>
          <w:divsChild>
            <w:div w:id="591663563">
              <w:marLeft w:val="0"/>
              <w:marRight w:val="0"/>
              <w:marTop w:val="0"/>
              <w:marBottom w:val="0"/>
              <w:divBdr>
                <w:top w:val="none" w:sz="0" w:space="0" w:color="auto"/>
                <w:left w:val="none" w:sz="0" w:space="0" w:color="auto"/>
                <w:bottom w:val="none" w:sz="0" w:space="0" w:color="auto"/>
                <w:right w:val="none" w:sz="0" w:space="0" w:color="auto"/>
              </w:divBdr>
            </w:div>
          </w:divsChild>
        </w:div>
        <w:div w:id="2010016637">
          <w:marLeft w:val="0"/>
          <w:marRight w:val="0"/>
          <w:marTop w:val="0"/>
          <w:marBottom w:val="0"/>
          <w:divBdr>
            <w:top w:val="none" w:sz="0" w:space="0" w:color="auto"/>
            <w:left w:val="none" w:sz="0" w:space="0" w:color="auto"/>
            <w:bottom w:val="none" w:sz="0" w:space="0" w:color="auto"/>
            <w:right w:val="none" w:sz="0" w:space="0" w:color="auto"/>
          </w:divBdr>
          <w:divsChild>
            <w:div w:id="1163273942">
              <w:marLeft w:val="0"/>
              <w:marRight w:val="0"/>
              <w:marTop w:val="0"/>
              <w:marBottom w:val="0"/>
              <w:divBdr>
                <w:top w:val="none" w:sz="0" w:space="0" w:color="auto"/>
                <w:left w:val="none" w:sz="0" w:space="0" w:color="auto"/>
                <w:bottom w:val="none" w:sz="0" w:space="0" w:color="auto"/>
                <w:right w:val="none" w:sz="0" w:space="0" w:color="auto"/>
              </w:divBdr>
            </w:div>
          </w:divsChild>
        </w:div>
        <w:div w:id="406070702">
          <w:marLeft w:val="0"/>
          <w:marRight w:val="0"/>
          <w:marTop w:val="0"/>
          <w:marBottom w:val="0"/>
          <w:divBdr>
            <w:top w:val="none" w:sz="0" w:space="0" w:color="auto"/>
            <w:left w:val="none" w:sz="0" w:space="0" w:color="auto"/>
            <w:bottom w:val="none" w:sz="0" w:space="0" w:color="auto"/>
            <w:right w:val="none" w:sz="0" w:space="0" w:color="auto"/>
          </w:divBdr>
          <w:divsChild>
            <w:div w:id="1165704807">
              <w:marLeft w:val="0"/>
              <w:marRight w:val="0"/>
              <w:marTop w:val="0"/>
              <w:marBottom w:val="0"/>
              <w:divBdr>
                <w:top w:val="none" w:sz="0" w:space="0" w:color="auto"/>
                <w:left w:val="none" w:sz="0" w:space="0" w:color="auto"/>
                <w:bottom w:val="none" w:sz="0" w:space="0" w:color="auto"/>
                <w:right w:val="none" w:sz="0" w:space="0" w:color="auto"/>
              </w:divBdr>
            </w:div>
          </w:divsChild>
        </w:div>
        <w:div w:id="1580288460">
          <w:marLeft w:val="0"/>
          <w:marRight w:val="0"/>
          <w:marTop w:val="0"/>
          <w:marBottom w:val="0"/>
          <w:divBdr>
            <w:top w:val="none" w:sz="0" w:space="0" w:color="auto"/>
            <w:left w:val="none" w:sz="0" w:space="0" w:color="auto"/>
            <w:bottom w:val="none" w:sz="0" w:space="0" w:color="auto"/>
            <w:right w:val="none" w:sz="0" w:space="0" w:color="auto"/>
          </w:divBdr>
          <w:divsChild>
            <w:div w:id="150601817">
              <w:marLeft w:val="0"/>
              <w:marRight w:val="0"/>
              <w:marTop w:val="0"/>
              <w:marBottom w:val="0"/>
              <w:divBdr>
                <w:top w:val="none" w:sz="0" w:space="0" w:color="auto"/>
                <w:left w:val="none" w:sz="0" w:space="0" w:color="auto"/>
                <w:bottom w:val="none" w:sz="0" w:space="0" w:color="auto"/>
                <w:right w:val="none" w:sz="0" w:space="0" w:color="auto"/>
              </w:divBdr>
            </w:div>
          </w:divsChild>
        </w:div>
        <w:div w:id="451094024">
          <w:marLeft w:val="0"/>
          <w:marRight w:val="0"/>
          <w:marTop w:val="0"/>
          <w:marBottom w:val="0"/>
          <w:divBdr>
            <w:top w:val="none" w:sz="0" w:space="0" w:color="auto"/>
            <w:left w:val="none" w:sz="0" w:space="0" w:color="auto"/>
            <w:bottom w:val="none" w:sz="0" w:space="0" w:color="auto"/>
            <w:right w:val="none" w:sz="0" w:space="0" w:color="auto"/>
          </w:divBdr>
          <w:divsChild>
            <w:div w:id="1067260880">
              <w:marLeft w:val="0"/>
              <w:marRight w:val="0"/>
              <w:marTop w:val="0"/>
              <w:marBottom w:val="0"/>
              <w:divBdr>
                <w:top w:val="none" w:sz="0" w:space="0" w:color="auto"/>
                <w:left w:val="none" w:sz="0" w:space="0" w:color="auto"/>
                <w:bottom w:val="none" w:sz="0" w:space="0" w:color="auto"/>
                <w:right w:val="none" w:sz="0" w:space="0" w:color="auto"/>
              </w:divBdr>
            </w:div>
          </w:divsChild>
        </w:div>
        <w:div w:id="127211055">
          <w:marLeft w:val="0"/>
          <w:marRight w:val="0"/>
          <w:marTop w:val="0"/>
          <w:marBottom w:val="0"/>
          <w:divBdr>
            <w:top w:val="none" w:sz="0" w:space="0" w:color="auto"/>
            <w:left w:val="none" w:sz="0" w:space="0" w:color="auto"/>
            <w:bottom w:val="none" w:sz="0" w:space="0" w:color="auto"/>
            <w:right w:val="none" w:sz="0" w:space="0" w:color="auto"/>
          </w:divBdr>
          <w:divsChild>
            <w:div w:id="611328042">
              <w:marLeft w:val="0"/>
              <w:marRight w:val="0"/>
              <w:marTop w:val="0"/>
              <w:marBottom w:val="0"/>
              <w:divBdr>
                <w:top w:val="none" w:sz="0" w:space="0" w:color="auto"/>
                <w:left w:val="none" w:sz="0" w:space="0" w:color="auto"/>
                <w:bottom w:val="none" w:sz="0" w:space="0" w:color="auto"/>
                <w:right w:val="none" w:sz="0" w:space="0" w:color="auto"/>
              </w:divBdr>
            </w:div>
          </w:divsChild>
        </w:div>
        <w:div w:id="406922397">
          <w:marLeft w:val="0"/>
          <w:marRight w:val="0"/>
          <w:marTop w:val="0"/>
          <w:marBottom w:val="0"/>
          <w:divBdr>
            <w:top w:val="none" w:sz="0" w:space="0" w:color="auto"/>
            <w:left w:val="none" w:sz="0" w:space="0" w:color="auto"/>
            <w:bottom w:val="none" w:sz="0" w:space="0" w:color="auto"/>
            <w:right w:val="none" w:sz="0" w:space="0" w:color="auto"/>
          </w:divBdr>
          <w:divsChild>
            <w:div w:id="479614546">
              <w:marLeft w:val="0"/>
              <w:marRight w:val="0"/>
              <w:marTop w:val="0"/>
              <w:marBottom w:val="0"/>
              <w:divBdr>
                <w:top w:val="none" w:sz="0" w:space="0" w:color="auto"/>
                <w:left w:val="none" w:sz="0" w:space="0" w:color="auto"/>
                <w:bottom w:val="none" w:sz="0" w:space="0" w:color="auto"/>
                <w:right w:val="none" w:sz="0" w:space="0" w:color="auto"/>
              </w:divBdr>
            </w:div>
          </w:divsChild>
        </w:div>
        <w:div w:id="832332364">
          <w:marLeft w:val="0"/>
          <w:marRight w:val="0"/>
          <w:marTop w:val="0"/>
          <w:marBottom w:val="0"/>
          <w:divBdr>
            <w:top w:val="none" w:sz="0" w:space="0" w:color="auto"/>
            <w:left w:val="none" w:sz="0" w:space="0" w:color="auto"/>
            <w:bottom w:val="none" w:sz="0" w:space="0" w:color="auto"/>
            <w:right w:val="none" w:sz="0" w:space="0" w:color="auto"/>
          </w:divBdr>
          <w:divsChild>
            <w:div w:id="770708566">
              <w:marLeft w:val="0"/>
              <w:marRight w:val="0"/>
              <w:marTop w:val="0"/>
              <w:marBottom w:val="0"/>
              <w:divBdr>
                <w:top w:val="none" w:sz="0" w:space="0" w:color="auto"/>
                <w:left w:val="none" w:sz="0" w:space="0" w:color="auto"/>
                <w:bottom w:val="none" w:sz="0" w:space="0" w:color="auto"/>
                <w:right w:val="none" w:sz="0" w:space="0" w:color="auto"/>
              </w:divBdr>
            </w:div>
          </w:divsChild>
        </w:div>
        <w:div w:id="1052775445">
          <w:marLeft w:val="0"/>
          <w:marRight w:val="0"/>
          <w:marTop w:val="0"/>
          <w:marBottom w:val="0"/>
          <w:divBdr>
            <w:top w:val="none" w:sz="0" w:space="0" w:color="auto"/>
            <w:left w:val="none" w:sz="0" w:space="0" w:color="auto"/>
            <w:bottom w:val="none" w:sz="0" w:space="0" w:color="auto"/>
            <w:right w:val="none" w:sz="0" w:space="0" w:color="auto"/>
          </w:divBdr>
          <w:divsChild>
            <w:div w:id="615261378">
              <w:marLeft w:val="0"/>
              <w:marRight w:val="0"/>
              <w:marTop w:val="0"/>
              <w:marBottom w:val="0"/>
              <w:divBdr>
                <w:top w:val="none" w:sz="0" w:space="0" w:color="auto"/>
                <w:left w:val="none" w:sz="0" w:space="0" w:color="auto"/>
                <w:bottom w:val="none" w:sz="0" w:space="0" w:color="auto"/>
                <w:right w:val="none" w:sz="0" w:space="0" w:color="auto"/>
              </w:divBdr>
            </w:div>
          </w:divsChild>
        </w:div>
        <w:div w:id="2084136727">
          <w:marLeft w:val="0"/>
          <w:marRight w:val="0"/>
          <w:marTop w:val="0"/>
          <w:marBottom w:val="0"/>
          <w:divBdr>
            <w:top w:val="none" w:sz="0" w:space="0" w:color="auto"/>
            <w:left w:val="none" w:sz="0" w:space="0" w:color="auto"/>
            <w:bottom w:val="none" w:sz="0" w:space="0" w:color="auto"/>
            <w:right w:val="none" w:sz="0" w:space="0" w:color="auto"/>
          </w:divBdr>
          <w:divsChild>
            <w:div w:id="1829057710">
              <w:marLeft w:val="0"/>
              <w:marRight w:val="0"/>
              <w:marTop w:val="0"/>
              <w:marBottom w:val="0"/>
              <w:divBdr>
                <w:top w:val="none" w:sz="0" w:space="0" w:color="auto"/>
                <w:left w:val="none" w:sz="0" w:space="0" w:color="auto"/>
                <w:bottom w:val="none" w:sz="0" w:space="0" w:color="auto"/>
                <w:right w:val="none" w:sz="0" w:space="0" w:color="auto"/>
              </w:divBdr>
            </w:div>
          </w:divsChild>
        </w:div>
        <w:div w:id="589041669">
          <w:marLeft w:val="0"/>
          <w:marRight w:val="0"/>
          <w:marTop w:val="0"/>
          <w:marBottom w:val="0"/>
          <w:divBdr>
            <w:top w:val="none" w:sz="0" w:space="0" w:color="auto"/>
            <w:left w:val="none" w:sz="0" w:space="0" w:color="auto"/>
            <w:bottom w:val="none" w:sz="0" w:space="0" w:color="auto"/>
            <w:right w:val="none" w:sz="0" w:space="0" w:color="auto"/>
          </w:divBdr>
          <w:divsChild>
            <w:div w:id="52124252">
              <w:marLeft w:val="0"/>
              <w:marRight w:val="0"/>
              <w:marTop w:val="0"/>
              <w:marBottom w:val="0"/>
              <w:divBdr>
                <w:top w:val="none" w:sz="0" w:space="0" w:color="auto"/>
                <w:left w:val="none" w:sz="0" w:space="0" w:color="auto"/>
                <w:bottom w:val="none" w:sz="0" w:space="0" w:color="auto"/>
                <w:right w:val="none" w:sz="0" w:space="0" w:color="auto"/>
              </w:divBdr>
            </w:div>
          </w:divsChild>
        </w:div>
        <w:div w:id="2022775596">
          <w:marLeft w:val="0"/>
          <w:marRight w:val="0"/>
          <w:marTop w:val="0"/>
          <w:marBottom w:val="0"/>
          <w:divBdr>
            <w:top w:val="none" w:sz="0" w:space="0" w:color="auto"/>
            <w:left w:val="none" w:sz="0" w:space="0" w:color="auto"/>
            <w:bottom w:val="none" w:sz="0" w:space="0" w:color="auto"/>
            <w:right w:val="none" w:sz="0" w:space="0" w:color="auto"/>
          </w:divBdr>
          <w:divsChild>
            <w:div w:id="607932308">
              <w:marLeft w:val="0"/>
              <w:marRight w:val="0"/>
              <w:marTop w:val="0"/>
              <w:marBottom w:val="0"/>
              <w:divBdr>
                <w:top w:val="none" w:sz="0" w:space="0" w:color="auto"/>
                <w:left w:val="none" w:sz="0" w:space="0" w:color="auto"/>
                <w:bottom w:val="none" w:sz="0" w:space="0" w:color="auto"/>
                <w:right w:val="none" w:sz="0" w:space="0" w:color="auto"/>
              </w:divBdr>
            </w:div>
          </w:divsChild>
        </w:div>
        <w:div w:id="1227103027">
          <w:marLeft w:val="0"/>
          <w:marRight w:val="0"/>
          <w:marTop w:val="0"/>
          <w:marBottom w:val="0"/>
          <w:divBdr>
            <w:top w:val="none" w:sz="0" w:space="0" w:color="auto"/>
            <w:left w:val="none" w:sz="0" w:space="0" w:color="auto"/>
            <w:bottom w:val="none" w:sz="0" w:space="0" w:color="auto"/>
            <w:right w:val="none" w:sz="0" w:space="0" w:color="auto"/>
          </w:divBdr>
          <w:divsChild>
            <w:div w:id="1841385953">
              <w:marLeft w:val="0"/>
              <w:marRight w:val="0"/>
              <w:marTop w:val="0"/>
              <w:marBottom w:val="0"/>
              <w:divBdr>
                <w:top w:val="none" w:sz="0" w:space="0" w:color="auto"/>
                <w:left w:val="none" w:sz="0" w:space="0" w:color="auto"/>
                <w:bottom w:val="none" w:sz="0" w:space="0" w:color="auto"/>
                <w:right w:val="none" w:sz="0" w:space="0" w:color="auto"/>
              </w:divBdr>
            </w:div>
          </w:divsChild>
        </w:div>
        <w:div w:id="869029263">
          <w:marLeft w:val="0"/>
          <w:marRight w:val="0"/>
          <w:marTop w:val="0"/>
          <w:marBottom w:val="0"/>
          <w:divBdr>
            <w:top w:val="none" w:sz="0" w:space="0" w:color="auto"/>
            <w:left w:val="none" w:sz="0" w:space="0" w:color="auto"/>
            <w:bottom w:val="none" w:sz="0" w:space="0" w:color="auto"/>
            <w:right w:val="none" w:sz="0" w:space="0" w:color="auto"/>
          </w:divBdr>
          <w:divsChild>
            <w:div w:id="2126339333">
              <w:marLeft w:val="0"/>
              <w:marRight w:val="0"/>
              <w:marTop w:val="0"/>
              <w:marBottom w:val="0"/>
              <w:divBdr>
                <w:top w:val="none" w:sz="0" w:space="0" w:color="auto"/>
                <w:left w:val="none" w:sz="0" w:space="0" w:color="auto"/>
                <w:bottom w:val="none" w:sz="0" w:space="0" w:color="auto"/>
                <w:right w:val="none" w:sz="0" w:space="0" w:color="auto"/>
              </w:divBdr>
            </w:div>
          </w:divsChild>
        </w:div>
        <w:div w:id="632103185">
          <w:marLeft w:val="0"/>
          <w:marRight w:val="0"/>
          <w:marTop w:val="0"/>
          <w:marBottom w:val="0"/>
          <w:divBdr>
            <w:top w:val="none" w:sz="0" w:space="0" w:color="auto"/>
            <w:left w:val="none" w:sz="0" w:space="0" w:color="auto"/>
            <w:bottom w:val="none" w:sz="0" w:space="0" w:color="auto"/>
            <w:right w:val="none" w:sz="0" w:space="0" w:color="auto"/>
          </w:divBdr>
          <w:divsChild>
            <w:div w:id="1779180037">
              <w:marLeft w:val="0"/>
              <w:marRight w:val="0"/>
              <w:marTop w:val="0"/>
              <w:marBottom w:val="0"/>
              <w:divBdr>
                <w:top w:val="none" w:sz="0" w:space="0" w:color="auto"/>
                <w:left w:val="none" w:sz="0" w:space="0" w:color="auto"/>
                <w:bottom w:val="none" w:sz="0" w:space="0" w:color="auto"/>
                <w:right w:val="none" w:sz="0" w:space="0" w:color="auto"/>
              </w:divBdr>
            </w:div>
          </w:divsChild>
        </w:div>
        <w:div w:id="1991520004">
          <w:marLeft w:val="0"/>
          <w:marRight w:val="0"/>
          <w:marTop w:val="0"/>
          <w:marBottom w:val="0"/>
          <w:divBdr>
            <w:top w:val="none" w:sz="0" w:space="0" w:color="auto"/>
            <w:left w:val="none" w:sz="0" w:space="0" w:color="auto"/>
            <w:bottom w:val="none" w:sz="0" w:space="0" w:color="auto"/>
            <w:right w:val="none" w:sz="0" w:space="0" w:color="auto"/>
          </w:divBdr>
          <w:divsChild>
            <w:div w:id="737434910">
              <w:marLeft w:val="0"/>
              <w:marRight w:val="0"/>
              <w:marTop w:val="0"/>
              <w:marBottom w:val="0"/>
              <w:divBdr>
                <w:top w:val="none" w:sz="0" w:space="0" w:color="auto"/>
                <w:left w:val="none" w:sz="0" w:space="0" w:color="auto"/>
                <w:bottom w:val="none" w:sz="0" w:space="0" w:color="auto"/>
                <w:right w:val="none" w:sz="0" w:space="0" w:color="auto"/>
              </w:divBdr>
            </w:div>
          </w:divsChild>
        </w:div>
        <w:div w:id="711541263">
          <w:marLeft w:val="0"/>
          <w:marRight w:val="0"/>
          <w:marTop w:val="0"/>
          <w:marBottom w:val="0"/>
          <w:divBdr>
            <w:top w:val="none" w:sz="0" w:space="0" w:color="auto"/>
            <w:left w:val="none" w:sz="0" w:space="0" w:color="auto"/>
            <w:bottom w:val="none" w:sz="0" w:space="0" w:color="auto"/>
            <w:right w:val="none" w:sz="0" w:space="0" w:color="auto"/>
          </w:divBdr>
          <w:divsChild>
            <w:div w:id="1218467637">
              <w:marLeft w:val="0"/>
              <w:marRight w:val="0"/>
              <w:marTop w:val="0"/>
              <w:marBottom w:val="0"/>
              <w:divBdr>
                <w:top w:val="none" w:sz="0" w:space="0" w:color="auto"/>
                <w:left w:val="none" w:sz="0" w:space="0" w:color="auto"/>
                <w:bottom w:val="none" w:sz="0" w:space="0" w:color="auto"/>
                <w:right w:val="none" w:sz="0" w:space="0" w:color="auto"/>
              </w:divBdr>
            </w:div>
          </w:divsChild>
        </w:div>
        <w:div w:id="1475488930">
          <w:marLeft w:val="0"/>
          <w:marRight w:val="0"/>
          <w:marTop w:val="0"/>
          <w:marBottom w:val="0"/>
          <w:divBdr>
            <w:top w:val="none" w:sz="0" w:space="0" w:color="auto"/>
            <w:left w:val="none" w:sz="0" w:space="0" w:color="auto"/>
            <w:bottom w:val="none" w:sz="0" w:space="0" w:color="auto"/>
            <w:right w:val="none" w:sz="0" w:space="0" w:color="auto"/>
          </w:divBdr>
          <w:divsChild>
            <w:div w:id="1648054006">
              <w:marLeft w:val="0"/>
              <w:marRight w:val="0"/>
              <w:marTop w:val="0"/>
              <w:marBottom w:val="0"/>
              <w:divBdr>
                <w:top w:val="none" w:sz="0" w:space="0" w:color="auto"/>
                <w:left w:val="none" w:sz="0" w:space="0" w:color="auto"/>
                <w:bottom w:val="none" w:sz="0" w:space="0" w:color="auto"/>
                <w:right w:val="none" w:sz="0" w:space="0" w:color="auto"/>
              </w:divBdr>
            </w:div>
          </w:divsChild>
        </w:div>
        <w:div w:id="631057808">
          <w:marLeft w:val="0"/>
          <w:marRight w:val="0"/>
          <w:marTop w:val="0"/>
          <w:marBottom w:val="0"/>
          <w:divBdr>
            <w:top w:val="none" w:sz="0" w:space="0" w:color="auto"/>
            <w:left w:val="none" w:sz="0" w:space="0" w:color="auto"/>
            <w:bottom w:val="none" w:sz="0" w:space="0" w:color="auto"/>
            <w:right w:val="none" w:sz="0" w:space="0" w:color="auto"/>
          </w:divBdr>
          <w:divsChild>
            <w:div w:id="1498644280">
              <w:marLeft w:val="0"/>
              <w:marRight w:val="0"/>
              <w:marTop w:val="0"/>
              <w:marBottom w:val="0"/>
              <w:divBdr>
                <w:top w:val="none" w:sz="0" w:space="0" w:color="auto"/>
                <w:left w:val="none" w:sz="0" w:space="0" w:color="auto"/>
                <w:bottom w:val="none" w:sz="0" w:space="0" w:color="auto"/>
                <w:right w:val="none" w:sz="0" w:space="0" w:color="auto"/>
              </w:divBdr>
            </w:div>
          </w:divsChild>
        </w:div>
        <w:div w:id="1349215894">
          <w:marLeft w:val="0"/>
          <w:marRight w:val="0"/>
          <w:marTop w:val="0"/>
          <w:marBottom w:val="0"/>
          <w:divBdr>
            <w:top w:val="none" w:sz="0" w:space="0" w:color="auto"/>
            <w:left w:val="none" w:sz="0" w:space="0" w:color="auto"/>
            <w:bottom w:val="none" w:sz="0" w:space="0" w:color="auto"/>
            <w:right w:val="none" w:sz="0" w:space="0" w:color="auto"/>
          </w:divBdr>
          <w:divsChild>
            <w:div w:id="109319872">
              <w:marLeft w:val="0"/>
              <w:marRight w:val="0"/>
              <w:marTop w:val="0"/>
              <w:marBottom w:val="0"/>
              <w:divBdr>
                <w:top w:val="none" w:sz="0" w:space="0" w:color="auto"/>
                <w:left w:val="none" w:sz="0" w:space="0" w:color="auto"/>
                <w:bottom w:val="none" w:sz="0" w:space="0" w:color="auto"/>
                <w:right w:val="none" w:sz="0" w:space="0" w:color="auto"/>
              </w:divBdr>
            </w:div>
          </w:divsChild>
        </w:div>
        <w:div w:id="603071012">
          <w:marLeft w:val="0"/>
          <w:marRight w:val="0"/>
          <w:marTop w:val="0"/>
          <w:marBottom w:val="0"/>
          <w:divBdr>
            <w:top w:val="none" w:sz="0" w:space="0" w:color="auto"/>
            <w:left w:val="none" w:sz="0" w:space="0" w:color="auto"/>
            <w:bottom w:val="none" w:sz="0" w:space="0" w:color="auto"/>
            <w:right w:val="none" w:sz="0" w:space="0" w:color="auto"/>
          </w:divBdr>
          <w:divsChild>
            <w:div w:id="643393718">
              <w:marLeft w:val="0"/>
              <w:marRight w:val="0"/>
              <w:marTop w:val="0"/>
              <w:marBottom w:val="0"/>
              <w:divBdr>
                <w:top w:val="none" w:sz="0" w:space="0" w:color="auto"/>
                <w:left w:val="none" w:sz="0" w:space="0" w:color="auto"/>
                <w:bottom w:val="none" w:sz="0" w:space="0" w:color="auto"/>
                <w:right w:val="none" w:sz="0" w:space="0" w:color="auto"/>
              </w:divBdr>
            </w:div>
          </w:divsChild>
        </w:div>
        <w:div w:id="860322265">
          <w:marLeft w:val="0"/>
          <w:marRight w:val="0"/>
          <w:marTop w:val="0"/>
          <w:marBottom w:val="0"/>
          <w:divBdr>
            <w:top w:val="none" w:sz="0" w:space="0" w:color="auto"/>
            <w:left w:val="none" w:sz="0" w:space="0" w:color="auto"/>
            <w:bottom w:val="none" w:sz="0" w:space="0" w:color="auto"/>
            <w:right w:val="none" w:sz="0" w:space="0" w:color="auto"/>
          </w:divBdr>
          <w:divsChild>
            <w:div w:id="1412850883">
              <w:marLeft w:val="0"/>
              <w:marRight w:val="0"/>
              <w:marTop w:val="0"/>
              <w:marBottom w:val="0"/>
              <w:divBdr>
                <w:top w:val="none" w:sz="0" w:space="0" w:color="auto"/>
                <w:left w:val="none" w:sz="0" w:space="0" w:color="auto"/>
                <w:bottom w:val="none" w:sz="0" w:space="0" w:color="auto"/>
                <w:right w:val="none" w:sz="0" w:space="0" w:color="auto"/>
              </w:divBdr>
            </w:div>
          </w:divsChild>
        </w:div>
        <w:div w:id="1080172066">
          <w:marLeft w:val="0"/>
          <w:marRight w:val="0"/>
          <w:marTop w:val="0"/>
          <w:marBottom w:val="0"/>
          <w:divBdr>
            <w:top w:val="none" w:sz="0" w:space="0" w:color="auto"/>
            <w:left w:val="none" w:sz="0" w:space="0" w:color="auto"/>
            <w:bottom w:val="none" w:sz="0" w:space="0" w:color="auto"/>
            <w:right w:val="none" w:sz="0" w:space="0" w:color="auto"/>
          </w:divBdr>
          <w:divsChild>
            <w:div w:id="750471098">
              <w:marLeft w:val="0"/>
              <w:marRight w:val="0"/>
              <w:marTop w:val="0"/>
              <w:marBottom w:val="0"/>
              <w:divBdr>
                <w:top w:val="none" w:sz="0" w:space="0" w:color="auto"/>
                <w:left w:val="none" w:sz="0" w:space="0" w:color="auto"/>
                <w:bottom w:val="none" w:sz="0" w:space="0" w:color="auto"/>
                <w:right w:val="none" w:sz="0" w:space="0" w:color="auto"/>
              </w:divBdr>
            </w:div>
          </w:divsChild>
        </w:div>
        <w:div w:id="406155748">
          <w:marLeft w:val="0"/>
          <w:marRight w:val="0"/>
          <w:marTop w:val="0"/>
          <w:marBottom w:val="0"/>
          <w:divBdr>
            <w:top w:val="none" w:sz="0" w:space="0" w:color="auto"/>
            <w:left w:val="none" w:sz="0" w:space="0" w:color="auto"/>
            <w:bottom w:val="none" w:sz="0" w:space="0" w:color="auto"/>
            <w:right w:val="none" w:sz="0" w:space="0" w:color="auto"/>
          </w:divBdr>
          <w:divsChild>
            <w:div w:id="53699321">
              <w:marLeft w:val="0"/>
              <w:marRight w:val="0"/>
              <w:marTop w:val="0"/>
              <w:marBottom w:val="0"/>
              <w:divBdr>
                <w:top w:val="none" w:sz="0" w:space="0" w:color="auto"/>
                <w:left w:val="none" w:sz="0" w:space="0" w:color="auto"/>
                <w:bottom w:val="none" w:sz="0" w:space="0" w:color="auto"/>
                <w:right w:val="none" w:sz="0" w:space="0" w:color="auto"/>
              </w:divBdr>
            </w:div>
          </w:divsChild>
        </w:div>
        <w:div w:id="1184437386">
          <w:marLeft w:val="0"/>
          <w:marRight w:val="0"/>
          <w:marTop w:val="0"/>
          <w:marBottom w:val="0"/>
          <w:divBdr>
            <w:top w:val="none" w:sz="0" w:space="0" w:color="auto"/>
            <w:left w:val="none" w:sz="0" w:space="0" w:color="auto"/>
            <w:bottom w:val="none" w:sz="0" w:space="0" w:color="auto"/>
            <w:right w:val="none" w:sz="0" w:space="0" w:color="auto"/>
          </w:divBdr>
          <w:divsChild>
            <w:div w:id="1350058671">
              <w:marLeft w:val="0"/>
              <w:marRight w:val="0"/>
              <w:marTop w:val="0"/>
              <w:marBottom w:val="0"/>
              <w:divBdr>
                <w:top w:val="none" w:sz="0" w:space="0" w:color="auto"/>
                <w:left w:val="none" w:sz="0" w:space="0" w:color="auto"/>
                <w:bottom w:val="none" w:sz="0" w:space="0" w:color="auto"/>
                <w:right w:val="none" w:sz="0" w:space="0" w:color="auto"/>
              </w:divBdr>
            </w:div>
          </w:divsChild>
        </w:div>
        <w:div w:id="903879397">
          <w:marLeft w:val="0"/>
          <w:marRight w:val="0"/>
          <w:marTop w:val="0"/>
          <w:marBottom w:val="0"/>
          <w:divBdr>
            <w:top w:val="none" w:sz="0" w:space="0" w:color="auto"/>
            <w:left w:val="none" w:sz="0" w:space="0" w:color="auto"/>
            <w:bottom w:val="none" w:sz="0" w:space="0" w:color="auto"/>
            <w:right w:val="none" w:sz="0" w:space="0" w:color="auto"/>
          </w:divBdr>
          <w:divsChild>
            <w:div w:id="100686572">
              <w:marLeft w:val="0"/>
              <w:marRight w:val="0"/>
              <w:marTop w:val="0"/>
              <w:marBottom w:val="0"/>
              <w:divBdr>
                <w:top w:val="none" w:sz="0" w:space="0" w:color="auto"/>
                <w:left w:val="none" w:sz="0" w:space="0" w:color="auto"/>
                <w:bottom w:val="none" w:sz="0" w:space="0" w:color="auto"/>
                <w:right w:val="none" w:sz="0" w:space="0" w:color="auto"/>
              </w:divBdr>
            </w:div>
          </w:divsChild>
        </w:div>
        <w:div w:id="345719675">
          <w:marLeft w:val="0"/>
          <w:marRight w:val="0"/>
          <w:marTop w:val="0"/>
          <w:marBottom w:val="0"/>
          <w:divBdr>
            <w:top w:val="none" w:sz="0" w:space="0" w:color="auto"/>
            <w:left w:val="none" w:sz="0" w:space="0" w:color="auto"/>
            <w:bottom w:val="none" w:sz="0" w:space="0" w:color="auto"/>
            <w:right w:val="none" w:sz="0" w:space="0" w:color="auto"/>
          </w:divBdr>
          <w:divsChild>
            <w:div w:id="1318221766">
              <w:marLeft w:val="0"/>
              <w:marRight w:val="0"/>
              <w:marTop w:val="0"/>
              <w:marBottom w:val="0"/>
              <w:divBdr>
                <w:top w:val="none" w:sz="0" w:space="0" w:color="auto"/>
                <w:left w:val="none" w:sz="0" w:space="0" w:color="auto"/>
                <w:bottom w:val="none" w:sz="0" w:space="0" w:color="auto"/>
                <w:right w:val="none" w:sz="0" w:space="0" w:color="auto"/>
              </w:divBdr>
            </w:div>
          </w:divsChild>
        </w:div>
        <w:div w:id="1662734945">
          <w:marLeft w:val="0"/>
          <w:marRight w:val="0"/>
          <w:marTop w:val="0"/>
          <w:marBottom w:val="0"/>
          <w:divBdr>
            <w:top w:val="none" w:sz="0" w:space="0" w:color="auto"/>
            <w:left w:val="none" w:sz="0" w:space="0" w:color="auto"/>
            <w:bottom w:val="none" w:sz="0" w:space="0" w:color="auto"/>
            <w:right w:val="none" w:sz="0" w:space="0" w:color="auto"/>
          </w:divBdr>
          <w:divsChild>
            <w:div w:id="1492716534">
              <w:marLeft w:val="0"/>
              <w:marRight w:val="0"/>
              <w:marTop w:val="0"/>
              <w:marBottom w:val="0"/>
              <w:divBdr>
                <w:top w:val="none" w:sz="0" w:space="0" w:color="auto"/>
                <w:left w:val="none" w:sz="0" w:space="0" w:color="auto"/>
                <w:bottom w:val="none" w:sz="0" w:space="0" w:color="auto"/>
                <w:right w:val="none" w:sz="0" w:space="0" w:color="auto"/>
              </w:divBdr>
            </w:div>
          </w:divsChild>
        </w:div>
        <w:div w:id="726802338">
          <w:marLeft w:val="0"/>
          <w:marRight w:val="0"/>
          <w:marTop w:val="0"/>
          <w:marBottom w:val="0"/>
          <w:divBdr>
            <w:top w:val="none" w:sz="0" w:space="0" w:color="auto"/>
            <w:left w:val="none" w:sz="0" w:space="0" w:color="auto"/>
            <w:bottom w:val="none" w:sz="0" w:space="0" w:color="auto"/>
            <w:right w:val="none" w:sz="0" w:space="0" w:color="auto"/>
          </w:divBdr>
          <w:divsChild>
            <w:div w:id="2043743150">
              <w:marLeft w:val="0"/>
              <w:marRight w:val="0"/>
              <w:marTop w:val="0"/>
              <w:marBottom w:val="0"/>
              <w:divBdr>
                <w:top w:val="none" w:sz="0" w:space="0" w:color="auto"/>
                <w:left w:val="none" w:sz="0" w:space="0" w:color="auto"/>
                <w:bottom w:val="none" w:sz="0" w:space="0" w:color="auto"/>
                <w:right w:val="none" w:sz="0" w:space="0" w:color="auto"/>
              </w:divBdr>
            </w:div>
          </w:divsChild>
        </w:div>
        <w:div w:id="289095420">
          <w:marLeft w:val="0"/>
          <w:marRight w:val="0"/>
          <w:marTop w:val="0"/>
          <w:marBottom w:val="0"/>
          <w:divBdr>
            <w:top w:val="none" w:sz="0" w:space="0" w:color="auto"/>
            <w:left w:val="none" w:sz="0" w:space="0" w:color="auto"/>
            <w:bottom w:val="none" w:sz="0" w:space="0" w:color="auto"/>
            <w:right w:val="none" w:sz="0" w:space="0" w:color="auto"/>
          </w:divBdr>
          <w:divsChild>
            <w:div w:id="253637566">
              <w:marLeft w:val="0"/>
              <w:marRight w:val="0"/>
              <w:marTop w:val="0"/>
              <w:marBottom w:val="0"/>
              <w:divBdr>
                <w:top w:val="none" w:sz="0" w:space="0" w:color="auto"/>
                <w:left w:val="none" w:sz="0" w:space="0" w:color="auto"/>
                <w:bottom w:val="none" w:sz="0" w:space="0" w:color="auto"/>
                <w:right w:val="none" w:sz="0" w:space="0" w:color="auto"/>
              </w:divBdr>
            </w:div>
          </w:divsChild>
        </w:div>
        <w:div w:id="1571111664">
          <w:marLeft w:val="0"/>
          <w:marRight w:val="0"/>
          <w:marTop w:val="0"/>
          <w:marBottom w:val="0"/>
          <w:divBdr>
            <w:top w:val="none" w:sz="0" w:space="0" w:color="auto"/>
            <w:left w:val="none" w:sz="0" w:space="0" w:color="auto"/>
            <w:bottom w:val="none" w:sz="0" w:space="0" w:color="auto"/>
            <w:right w:val="none" w:sz="0" w:space="0" w:color="auto"/>
          </w:divBdr>
          <w:divsChild>
            <w:div w:id="1979727175">
              <w:marLeft w:val="0"/>
              <w:marRight w:val="0"/>
              <w:marTop w:val="0"/>
              <w:marBottom w:val="0"/>
              <w:divBdr>
                <w:top w:val="none" w:sz="0" w:space="0" w:color="auto"/>
                <w:left w:val="none" w:sz="0" w:space="0" w:color="auto"/>
                <w:bottom w:val="none" w:sz="0" w:space="0" w:color="auto"/>
                <w:right w:val="none" w:sz="0" w:space="0" w:color="auto"/>
              </w:divBdr>
            </w:div>
          </w:divsChild>
        </w:div>
        <w:div w:id="1427459844">
          <w:marLeft w:val="0"/>
          <w:marRight w:val="0"/>
          <w:marTop w:val="0"/>
          <w:marBottom w:val="0"/>
          <w:divBdr>
            <w:top w:val="none" w:sz="0" w:space="0" w:color="auto"/>
            <w:left w:val="none" w:sz="0" w:space="0" w:color="auto"/>
            <w:bottom w:val="none" w:sz="0" w:space="0" w:color="auto"/>
            <w:right w:val="none" w:sz="0" w:space="0" w:color="auto"/>
          </w:divBdr>
          <w:divsChild>
            <w:div w:id="2046713218">
              <w:marLeft w:val="0"/>
              <w:marRight w:val="0"/>
              <w:marTop w:val="0"/>
              <w:marBottom w:val="0"/>
              <w:divBdr>
                <w:top w:val="none" w:sz="0" w:space="0" w:color="auto"/>
                <w:left w:val="none" w:sz="0" w:space="0" w:color="auto"/>
                <w:bottom w:val="none" w:sz="0" w:space="0" w:color="auto"/>
                <w:right w:val="none" w:sz="0" w:space="0" w:color="auto"/>
              </w:divBdr>
            </w:div>
          </w:divsChild>
        </w:div>
        <w:div w:id="1340277792">
          <w:marLeft w:val="0"/>
          <w:marRight w:val="0"/>
          <w:marTop w:val="0"/>
          <w:marBottom w:val="0"/>
          <w:divBdr>
            <w:top w:val="none" w:sz="0" w:space="0" w:color="auto"/>
            <w:left w:val="none" w:sz="0" w:space="0" w:color="auto"/>
            <w:bottom w:val="none" w:sz="0" w:space="0" w:color="auto"/>
            <w:right w:val="none" w:sz="0" w:space="0" w:color="auto"/>
          </w:divBdr>
          <w:divsChild>
            <w:div w:id="1685590006">
              <w:marLeft w:val="0"/>
              <w:marRight w:val="0"/>
              <w:marTop w:val="0"/>
              <w:marBottom w:val="0"/>
              <w:divBdr>
                <w:top w:val="none" w:sz="0" w:space="0" w:color="auto"/>
                <w:left w:val="none" w:sz="0" w:space="0" w:color="auto"/>
                <w:bottom w:val="none" w:sz="0" w:space="0" w:color="auto"/>
                <w:right w:val="none" w:sz="0" w:space="0" w:color="auto"/>
              </w:divBdr>
            </w:div>
          </w:divsChild>
        </w:div>
        <w:div w:id="1539047549">
          <w:marLeft w:val="0"/>
          <w:marRight w:val="0"/>
          <w:marTop w:val="0"/>
          <w:marBottom w:val="0"/>
          <w:divBdr>
            <w:top w:val="none" w:sz="0" w:space="0" w:color="auto"/>
            <w:left w:val="none" w:sz="0" w:space="0" w:color="auto"/>
            <w:bottom w:val="none" w:sz="0" w:space="0" w:color="auto"/>
            <w:right w:val="none" w:sz="0" w:space="0" w:color="auto"/>
          </w:divBdr>
          <w:divsChild>
            <w:div w:id="1003816969">
              <w:marLeft w:val="0"/>
              <w:marRight w:val="0"/>
              <w:marTop w:val="0"/>
              <w:marBottom w:val="0"/>
              <w:divBdr>
                <w:top w:val="none" w:sz="0" w:space="0" w:color="auto"/>
                <w:left w:val="none" w:sz="0" w:space="0" w:color="auto"/>
                <w:bottom w:val="none" w:sz="0" w:space="0" w:color="auto"/>
                <w:right w:val="none" w:sz="0" w:space="0" w:color="auto"/>
              </w:divBdr>
            </w:div>
          </w:divsChild>
        </w:div>
        <w:div w:id="1400861188">
          <w:marLeft w:val="0"/>
          <w:marRight w:val="0"/>
          <w:marTop w:val="0"/>
          <w:marBottom w:val="0"/>
          <w:divBdr>
            <w:top w:val="none" w:sz="0" w:space="0" w:color="auto"/>
            <w:left w:val="none" w:sz="0" w:space="0" w:color="auto"/>
            <w:bottom w:val="none" w:sz="0" w:space="0" w:color="auto"/>
            <w:right w:val="none" w:sz="0" w:space="0" w:color="auto"/>
          </w:divBdr>
          <w:divsChild>
            <w:div w:id="881794052">
              <w:marLeft w:val="0"/>
              <w:marRight w:val="0"/>
              <w:marTop w:val="0"/>
              <w:marBottom w:val="0"/>
              <w:divBdr>
                <w:top w:val="none" w:sz="0" w:space="0" w:color="auto"/>
                <w:left w:val="none" w:sz="0" w:space="0" w:color="auto"/>
                <w:bottom w:val="none" w:sz="0" w:space="0" w:color="auto"/>
                <w:right w:val="none" w:sz="0" w:space="0" w:color="auto"/>
              </w:divBdr>
            </w:div>
          </w:divsChild>
        </w:div>
        <w:div w:id="1239558468">
          <w:marLeft w:val="0"/>
          <w:marRight w:val="0"/>
          <w:marTop w:val="0"/>
          <w:marBottom w:val="0"/>
          <w:divBdr>
            <w:top w:val="none" w:sz="0" w:space="0" w:color="auto"/>
            <w:left w:val="none" w:sz="0" w:space="0" w:color="auto"/>
            <w:bottom w:val="none" w:sz="0" w:space="0" w:color="auto"/>
            <w:right w:val="none" w:sz="0" w:space="0" w:color="auto"/>
          </w:divBdr>
          <w:divsChild>
            <w:div w:id="960841635">
              <w:marLeft w:val="0"/>
              <w:marRight w:val="0"/>
              <w:marTop w:val="0"/>
              <w:marBottom w:val="0"/>
              <w:divBdr>
                <w:top w:val="none" w:sz="0" w:space="0" w:color="auto"/>
                <w:left w:val="none" w:sz="0" w:space="0" w:color="auto"/>
                <w:bottom w:val="none" w:sz="0" w:space="0" w:color="auto"/>
                <w:right w:val="none" w:sz="0" w:space="0" w:color="auto"/>
              </w:divBdr>
            </w:div>
          </w:divsChild>
        </w:div>
        <w:div w:id="932200082">
          <w:marLeft w:val="0"/>
          <w:marRight w:val="0"/>
          <w:marTop w:val="0"/>
          <w:marBottom w:val="0"/>
          <w:divBdr>
            <w:top w:val="none" w:sz="0" w:space="0" w:color="auto"/>
            <w:left w:val="none" w:sz="0" w:space="0" w:color="auto"/>
            <w:bottom w:val="none" w:sz="0" w:space="0" w:color="auto"/>
            <w:right w:val="none" w:sz="0" w:space="0" w:color="auto"/>
          </w:divBdr>
          <w:divsChild>
            <w:div w:id="907307694">
              <w:marLeft w:val="0"/>
              <w:marRight w:val="0"/>
              <w:marTop w:val="0"/>
              <w:marBottom w:val="0"/>
              <w:divBdr>
                <w:top w:val="none" w:sz="0" w:space="0" w:color="auto"/>
                <w:left w:val="none" w:sz="0" w:space="0" w:color="auto"/>
                <w:bottom w:val="none" w:sz="0" w:space="0" w:color="auto"/>
                <w:right w:val="none" w:sz="0" w:space="0" w:color="auto"/>
              </w:divBdr>
            </w:div>
          </w:divsChild>
        </w:div>
        <w:div w:id="13116604">
          <w:marLeft w:val="0"/>
          <w:marRight w:val="0"/>
          <w:marTop w:val="0"/>
          <w:marBottom w:val="0"/>
          <w:divBdr>
            <w:top w:val="none" w:sz="0" w:space="0" w:color="auto"/>
            <w:left w:val="none" w:sz="0" w:space="0" w:color="auto"/>
            <w:bottom w:val="none" w:sz="0" w:space="0" w:color="auto"/>
            <w:right w:val="none" w:sz="0" w:space="0" w:color="auto"/>
          </w:divBdr>
          <w:divsChild>
            <w:div w:id="2146118302">
              <w:marLeft w:val="0"/>
              <w:marRight w:val="0"/>
              <w:marTop w:val="0"/>
              <w:marBottom w:val="0"/>
              <w:divBdr>
                <w:top w:val="none" w:sz="0" w:space="0" w:color="auto"/>
                <w:left w:val="none" w:sz="0" w:space="0" w:color="auto"/>
                <w:bottom w:val="none" w:sz="0" w:space="0" w:color="auto"/>
                <w:right w:val="none" w:sz="0" w:space="0" w:color="auto"/>
              </w:divBdr>
            </w:div>
          </w:divsChild>
        </w:div>
        <w:div w:id="1409495714">
          <w:marLeft w:val="0"/>
          <w:marRight w:val="0"/>
          <w:marTop w:val="0"/>
          <w:marBottom w:val="0"/>
          <w:divBdr>
            <w:top w:val="none" w:sz="0" w:space="0" w:color="auto"/>
            <w:left w:val="none" w:sz="0" w:space="0" w:color="auto"/>
            <w:bottom w:val="none" w:sz="0" w:space="0" w:color="auto"/>
            <w:right w:val="none" w:sz="0" w:space="0" w:color="auto"/>
          </w:divBdr>
          <w:divsChild>
            <w:div w:id="1651707827">
              <w:marLeft w:val="0"/>
              <w:marRight w:val="0"/>
              <w:marTop w:val="0"/>
              <w:marBottom w:val="0"/>
              <w:divBdr>
                <w:top w:val="none" w:sz="0" w:space="0" w:color="auto"/>
                <w:left w:val="none" w:sz="0" w:space="0" w:color="auto"/>
                <w:bottom w:val="none" w:sz="0" w:space="0" w:color="auto"/>
                <w:right w:val="none" w:sz="0" w:space="0" w:color="auto"/>
              </w:divBdr>
            </w:div>
          </w:divsChild>
        </w:div>
        <w:div w:id="1164081552">
          <w:marLeft w:val="0"/>
          <w:marRight w:val="0"/>
          <w:marTop w:val="0"/>
          <w:marBottom w:val="0"/>
          <w:divBdr>
            <w:top w:val="none" w:sz="0" w:space="0" w:color="auto"/>
            <w:left w:val="none" w:sz="0" w:space="0" w:color="auto"/>
            <w:bottom w:val="none" w:sz="0" w:space="0" w:color="auto"/>
            <w:right w:val="none" w:sz="0" w:space="0" w:color="auto"/>
          </w:divBdr>
          <w:divsChild>
            <w:div w:id="347879153">
              <w:marLeft w:val="0"/>
              <w:marRight w:val="0"/>
              <w:marTop w:val="0"/>
              <w:marBottom w:val="0"/>
              <w:divBdr>
                <w:top w:val="none" w:sz="0" w:space="0" w:color="auto"/>
                <w:left w:val="none" w:sz="0" w:space="0" w:color="auto"/>
                <w:bottom w:val="none" w:sz="0" w:space="0" w:color="auto"/>
                <w:right w:val="none" w:sz="0" w:space="0" w:color="auto"/>
              </w:divBdr>
            </w:div>
          </w:divsChild>
        </w:div>
        <w:div w:id="1514954575">
          <w:marLeft w:val="0"/>
          <w:marRight w:val="0"/>
          <w:marTop w:val="0"/>
          <w:marBottom w:val="0"/>
          <w:divBdr>
            <w:top w:val="none" w:sz="0" w:space="0" w:color="auto"/>
            <w:left w:val="none" w:sz="0" w:space="0" w:color="auto"/>
            <w:bottom w:val="none" w:sz="0" w:space="0" w:color="auto"/>
            <w:right w:val="none" w:sz="0" w:space="0" w:color="auto"/>
          </w:divBdr>
          <w:divsChild>
            <w:div w:id="983003410">
              <w:marLeft w:val="0"/>
              <w:marRight w:val="0"/>
              <w:marTop w:val="0"/>
              <w:marBottom w:val="0"/>
              <w:divBdr>
                <w:top w:val="none" w:sz="0" w:space="0" w:color="auto"/>
                <w:left w:val="none" w:sz="0" w:space="0" w:color="auto"/>
                <w:bottom w:val="none" w:sz="0" w:space="0" w:color="auto"/>
                <w:right w:val="none" w:sz="0" w:space="0" w:color="auto"/>
              </w:divBdr>
            </w:div>
          </w:divsChild>
        </w:div>
        <w:div w:id="1026981691">
          <w:marLeft w:val="0"/>
          <w:marRight w:val="0"/>
          <w:marTop w:val="0"/>
          <w:marBottom w:val="0"/>
          <w:divBdr>
            <w:top w:val="none" w:sz="0" w:space="0" w:color="auto"/>
            <w:left w:val="none" w:sz="0" w:space="0" w:color="auto"/>
            <w:bottom w:val="none" w:sz="0" w:space="0" w:color="auto"/>
            <w:right w:val="none" w:sz="0" w:space="0" w:color="auto"/>
          </w:divBdr>
          <w:divsChild>
            <w:div w:id="190531347">
              <w:marLeft w:val="0"/>
              <w:marRight w:val="0"/>
              <w:marTop w:val="0"/>
              <w:marBottom w:val="0"/>
              <w:divBdr>
                <w:top w:val="none" w:sz="0" w:space="0" w:color="auto"/>
                <w:left w:val="none" w:sz="0" w:space="0" w:color="auto"/>
                <w:bottom w:val="none" w:sz="0" w:space="0" w:color="auto"/>
                <w:right w:val="none" w:sz="0" w:space="0" w:color="auto"/>
              </w:divBdr>
            </w:div>
          </w:divsChild>
        </w:div>
        <w:div w:id="864487746">
          <w:marLeft w:val="0"/>
          <w:marRight w:val="0"/>
          <w:marTop w:val="0"/>
          <w:marBottom w:val="0"/>
          <w:divBdr>
            <w:top w:val="none" w:sz="0" w:space="0" w:color="auto"/>
            <w:left w:val="none" w:sz="0" w:space="0" w:color="auto"/>
            <w:bottom w:val="none" w:sz="0" w:space="0" w:color="auto"/>
            <w:right w:val="none" w:sz="0" w:space="0" w:color="auto"/>
          </w:divBdr>
          <w:divsChild>
            <w:div w:id="799152718">
              <w:marLeft w:val="0"/>
              <w:marRight w:val="0"/>
              <w:marTop w:val="0"/>
              <w:marBottom w:val="0"/>
              <w:divBdr>
                <w:top w:val="none" w:sz="0" w:space="0" w:color="auto"/>
                <w:left w:val="none" w:sz="0" w:space="0" w:color="auto"/>
                <w:bottom w:val="none" w:sz="0" w:space="0" w:color="auto"/>
                <w:right w:val="none" w:sz="0" w:space="0" w:color="auto"/>
              </w:divBdr>
            </w:div>
          </w:divsChild>
        </w:div>
        <w:div w:id="1759518251">
          <w:marLeft w:val="0"/>
          <w:marRight w:val="0"/>
          <w:marTop w:val="0"/>
          <w:marBottom w:val="0"/>
          <w:divBdr>
            <w:top w:val="none" w:sz="0" w:space="0" w:color="auto"/>
            <w:left w:val="none" w:sz="0" w:space="0" w:color="auto"/>
            <w:bottom w:val="none" w:sz="0" w:space="0" w:color="auto"/>
            <w:right w:val="none" w:sz="0" w:space="0" w:color="auto"/>
          </w:divBdr>
          <w:divsChild>
            <w:div w:id="602693114">
              <w:marLeft w:val="0"/>
              <w:marRight w:val="0"/>
              <w:marTop w:val="0"/>
              <w:marBottom w:val="0"/>
              <w:divBdr>
                <w:top w:val="none" w:sz="0" w:space="0" w:color="auto"/>
                <w:left w:val="none" w:sz="0" w:space="0" w:color="auto"/>
                <w:bottom w:val="none" w:sz="0" w:space="0" w:color="auto"/>
                <w:right w:val="none" w:sz="0" w:space="0" w:color="auto"/>
              </w:divBdr>
            </w:div>
          </w:divsChild>
        </w:div>
        <w:div w:id="234365039">
          <w:marLeft w:val="0"/>
          <w:marRight w:val="0"/>
          <w:marTop w:val="0"/>
          <w:marBottom w:val="0"/>
          <w:divBdr>
            <w:top w:val="none" w:sz="0" w:space="0" w:color="auto"/>
            <w:left w:val="none" w:sz="0" w:space="0" w:color="auto"/>
            <w:bottom w:val="none" w:sz="0" w:space="0" w:color="auto"/>
            <w:right w:val="none" w:sz="0" w:space="0" w:color="auto"/>
          </w:divBdr>
          <w:divsChild>
            <w:div w:id="1709330094">
              <w:marLeft w:val="0"/>
              <w:marRight w:val="0"/>
              <w:marTop w:val="0"/>
              <w:marBottom w:val="0"/>
              <w:divBdr>
                <w:top w:val="none" w:sz="0" w:space="0" w:color="auto"/>
                <w:left w:val="none" w:sz="0" w:space="0" w:color="auto"/>
                <w:bottom w:val="none" w:sz="0" w:space="0" w:color="auto"/>
                <w:right w:val="none" w:sz="0" w:space="0" w:color="auto"/>
              </w:divBdr>
            </w:div>
          </w:divsChild>
        </w:div>
        <w:div w:id="2084906036">
          <w:marLeft w:val="0"/>
          <w:marRight w:val="0"/>
          <w:marTop w:val="0"/>
          <w:marBottom w:val="0"/>
          <w:divBdr>
            <w:top w:val="none" w:sz="0" w:space="0" w:color="auto"/>
            <w:left w:val="none" w:sz="0" w:space="0" w:color="auto"/>
            <w:bottom w:val="none" w:sz="0" w:space="0" w:color="auto"/>
            <w:right w:val="none" w:sz="0" w:space="0" w:color="auto"/>
          </w:divBdr>
          <w:divsChild>
            <w:div w:id="1628849897">
              <w:marLeft w:val="0"/>
              <w:marRight w:val="0"/>
              <w:marTop w:val="0"/>
              <w:marBottom w:val="0"/>
              <w:divBdr>
                <w:top w:val="none" w:sz="0" w:space="0" w:color="auto"/>
                <w:left w:val="none" w:sz="0" w:space="0" w:color="auto"/>
                <w:bottom w:val="none" w:sz="0" w:space="0" w:color="auto"/>
                <w:right w:val="none" w:sz="0" w:space="0" w:color="auto"/>
              </w:divBdr>
            </w:div>
          </w:divsChild>
        </w:div>
        <w:div w:id="1722904395">
          <w:marLeft w:val="0"/>
          <w:marRight w:val="0"/>
          <w:marTop w:val="0"/>
          <w:marBottom w:val="0"/>
          <w:divBdr>
            <w:top w:val="none" w:sz="0" w:space="0" w:color="auto"/>
            <w:left w:val="none" w:sz="0" w:space="0" w:color="auto"/>
            <w:bottom w:val="none" w:sz="0" w:space="0" w:color="auto"/>
            <w:right w:val="none" w:sz="0" w:space="0" w:color="auto"/>
          </w:divBdr>
          <w:divsChild>
            <w:div w:id="2023042147">
              <w:marLeft w:val="0"/>
              <w:marRight w:val="0"/>
              <w:marTop w:val="0"/>
              <w:marBottom w:val="0"/>
              <w:divBdr>
                <w:top w:val="none" w:sz="0" w:space="0" w:color="auto"/>
                <w:left w:val="none" w:sz="0" w:space="0" w:color="auto"/>
                <w:bottom w:val="none" w:sz="0" w:space="0" w:color="auto"/>
                <w:right w:val="none" w:sz="0" w:space="0" w:color="auto"/>
              </w:divBdr>
            </w:div>
          </w:divsChild>
        </w:div>
        <w:div w:id="251160303">
          <w:marLeft w:val="0"/>
          <w:marRight w:val="0"/>
          <w:marTop w:val="0"/>
          <w:marBottom w:val="0"/>
          <w:divBdr>
            <w:top w:val="none" w:sz="0" w:space="0" w:color="auto"/>
            <w:left w:val="none" w:sz="0" w:space="0" w:color="auto"/>
            <w:bottom w:val="none" w:sz="0" w:space="0" w:color="auto"/>
            <w:right w:val="none" w:sz="0" w:space="0" w:color="auto"/>
          </w:divBdr>
          <w:divsChild>
            <w:div w:id="805203125">
              <w:marLeft w:val="0"/>
              <w:marRight w:val="0"/>
              <w:marTop w:val="0"/>
              <w:marBottom w:val="0"/>
              <w:divBdr>
                <w:top w:val="none" w:sz="0" w:space="0" w:color="auto"/>
                <w:left w:val="none" w:sz="0" w:space="0" w:color="auto"/>
                <w:bottom w:val="none" w:sz="0" w:space="0" w:color="auto"/>
                <w:right w:val="none" w:sz="0" w:space="0" w:color="auto"/>
              </w:divBdr>
            </w:div>
          </w:divsChild>
        </w:div>
        <w:div w:id="1875116361">
          <w:marLeft w:val="0"/>
          <w:marRight w:val="0"/>
          <w:marTop w:val="0"/>
          <w:marBottom w:val="0"/>
          <w:divBdr>
            <w:top w:val="none" w:sz="0" w:space="0" w:color="auto"/>
            <w:left w:val="none" w:sz="0" w:space="0" w:color="auto"/>
            <w:bottom w:val="none" w:sz="0" w:space="0" w:color="auto"/>
            <w:right w:val="none" w:sz="0" w:space="0" w:color="auto"/>
          </w:divBdr>
          <w:divsChild>
            <w:div w:id="2012757820">
              <w:marLeft w:val="0"/>
              <w:marRight w:val="0"/>
              <w:marTop w:val="0"/>
              <w:marBottom w:val="0"/>
              <w:divBdr>
                <w:top w:val="none" w:sz="0" w:space="0" w:color="auto"/>
                <w:left w:val="none" w:sz="0" w:space="0" w:color="auto"/>
                <w:bottom w:val="none" w:sz="0" w:space="0" w:color="auto"/>
                <w:right w:val="none" w:sz="0" w:space="0" w:color="auto"/>
              </w:divBdr>
            </w:div>
          </w:divsChild>
        </w:div>
        <w:div w:id="1245410718">
          <w:marLeft w:val="0"/>
          <w:marRight w:val="0"/>
          <w:marTop w:val="0"/>
          <w:marBottom w:val="0"/>
          <w:divBdr>
            <w:top w:val="none" w:sz="0" w:space="0" w:color="auto"/>
            <w:left w:val="none" w:sz="0" w:space="0" w:color="auto"/>
            <w:bottom w:val="none" w:sz="0" w:space="0" w:color="auto"/>
            <w:right w:val="none" w:sz="0" w:space="0" w:color="auto"/>
          </w:divBdr>
          <w:divsChild>
            <w:div w:id="1127237242">
              <w:marLeft w:val="0"/>
              <w:marRight w:val="0"/>
              <w:marTop w:val="0"/>
              <w:marBottom w:val="0"/>
              <w:divBdr>
                <w:top w:val="none" w:sz="0" w:space="0" w:color="auto"/>
                <w:left w:val="none" w:sz="0" w:space="0" w:color="auto"/>
                <w:bottom w:val="none" w:sz="0" w:space="0" w:color="auto"/>
                <w:right w:val="none" w:sz="0" w:space="0" w:color="auto"/>
              </w:divBdr>
            </w:div>
          </w:divsChild>
        </w:div>
        <w:div w:id="276564973">
          <w:marLeft w:val="0"/>
          <w:marRight w:val="0"/>
          <w:marTop w:val="0"/>
          <w:marBottom w:val="0"/>
          <w:divBdr>
            <w:top w:val="none" w:sz="0" w:space="0" w:color="auto"/>
            <w:left w:val="none" w:sz="0" w:space="0" w:color="auto"/>
            <w:bottom w:val="none" w:sz="0" w:space="0" w:color="auto"/>
            <w:right w:val="none" w:sz="0" w:space="0" w:color="auto"/>
          </w:divBdr>
          <w:divsChild>
            <w:div w:id="1789928037">
              <w:marLeft w:val="0"/>
              <w:marRight w:val="0"/>
              <w:marTop w:val="0"/>
              <w:marBottom w:val="0"/>
              <w:divBdr>
                <w:top w:val="none" w:sz="0" w:space="0" w:color="auto"/>
                <w:left w:val="none" w:sz="0" w:space="0" w:color="auto"/>
                <w:bottom w:val="none" w:sz="0" w:space="0" w:color="auto"/>
                <w:right w:val="none" w:sz="0" w:space="0" w:color="auto"/>
              </w:divBdr>
            </w:div>
          </w:divsChild>
        </w:div>
        <w:div w:id="1048064006">
          <w:marLeft w:val="0"/>
          <w:marRight w:val="0"/>
          <w:marTop w:val="0"/>
          <w:marBottom w:val="0"/>
          <w:divBdr>
            <w:top w:val="none" w:sz="0" w:space="0" w:color="auto"/>
            <w:left w:val="none" w:sz="0" w:space="0" w:color="auto"/>
            <w:bottom w:val="none" w:sz="0" w:space="0" w:color="auto"/>
            <w:right w:val="none" w:sz="0" w:space="0" w:color="auto"/>
          </w:divBdr>
          <w:divsChild>
            <w:div w:id="2077312493">
              <w:marLeft w:val="0"/>
              <w:marRight w:val="0"/>
              <w:marTop w:val="0"/>
              <w:marBottom w:val="0"/>
              <w:divBdr>
                <w:top w:val="none" w:sz="0" w:space="0" w:color="auto"/>
                <w:left w:val="none" w:sz="0" w:space="0" w:color="auto"/>
                <w:bottom w:val="none" w:sz="0" w:space="0" w:color="auto"/>
                <w:right w:val="none" w:sz="0" w:space="0" w:color="auto"/>
              </w:divBdr>
            </w:div>
          </w:divsChild>
        </w:div>
        <w:div w:id="326711184">
          <w:marLeft w:val="0"/>
          <w:marRight w:val="0"/>
          <w:marTop w:val="0"/>
          <w:marBottom w:val="0"/>
          <w:divBdr>
            <w:top w:val="none" w:sz="0" w:space="0" w:color="auto"/>
            <w:left w:val="none" w:sz="0" w:space="0" w:color="auto"/>
            <w:bottom w:val="none" w:sz="0" w:space="0" w:color="auto"/>
            <w:right w:val="none" w:sz="0" w:space="0" w:color="auto"/>
          </w:divBdr>
          <w:divsChild>
            <w:div w:id="1733698459">
              <w:marLeft w:val="0"/>
              <w:marRight w:val="0"/>
              <w:marTop w:val="0"/>
              <w:marBottom w:val="0"/>
              <w:divBdr>
                <w:top w:val="none" w:sz="0" w:space="0" w:color="auto"/>
                <w:left w:val="none" w:sz="0" w:space="0" w:color="auto"/>
                <w:bottom w:val="none" w:sz="0" w:space="0" w:color="auto"/>
                <w:right w:val="none" w:sz="0" w:space="0" w:color="auto"/>
              </w:divBdr>
            </w:div>
          </w:divsChild>
        </w:div>
        <w:div w:id="347098808">
          <w:marLeft w:val="0"/>
          <w:marRight w:val="0"/>
          <w:marTop w:val="0"/>
          <w:marBottom w:val="0"/>
          <w:divBdr>
            <w:top w:val="none" w:sz="0" w:space="0" w:color="auto"/>
            <w:left w:val="none" w:sz="0" w:space="0" w:color="auto"/>
            <w:bottom w:val="none" w:sz="0" w:space="0" w:color="auto"/>
            <w:right w:val="none" w:sz="0" w:space="0" w:color="auto"/>
          </w:divBdr>
          <w:divsChild>
            <w:div w:id="514879873">
              <w:marLeft w:val="0"/>
              <w:marRight w:val="0"/>
              <w:marTop w:val="0"/>
              <w:marBottom w:val="0"/>
              <w:divBdr>
                <w:top w:val="none" w:sz="0" w:space="0" w:color="auto"/>
                <w:left w:val="none" w:sz="0" w:space="0" w:color="auto"/>
                <w:bottom w:val="none" w:sz="0" w:space="0" w:color="auto"/>
                <w:right w:val="none" w:sz="0" w:space="0" w:color="auto"/>
              </w:divBdr>
            </w:div>
          </w:divsChild>
        </w:div>
        <w:div w:id="506135826">
          <w:marLeft w:val="0"/>
          <w:marRight w:val="0"/>
          <w:marTop w:val="0"/>
          <w:marBottom w:val="0"/>
          <w:divBdr>
            <w:top w:val="none" w:sz="0" w:space="0" w:color="auto"/>
            <w:left w:val="none" w:sz="0" w:space="0" w:color="auto"/>
            <w:bottom w:val="none" w:sz="0" w:space="0" w:color="auto"/>
            <w:right w:val="none" w:sz="0" w:space="0" w:color="auto"/>
          </w:divBdr>
          <w:divsChild>
            <w:div w:id="64030017">
              <w:marLeft w:val="0"/>
              <w:marRight w:val="0"/>
              <w:marTop w:val="0"/>
              <w:marBottom w:val="0"/>
              <w:divBdr>
                <w:top w:val="none" w:sz="0" w:space="0" w:color="auto"/>
                <w:left w:val="none" w:sz="0" w:space="0" w:color="auto"/>
                <w:bottom w:val="none" w:sz="0" w:space="0" w:color="auto"/>
                <w:right w:val="none" w:sz="0" w:space="0" w:color="auto"/>
              </w:divBdr>
            </w:div>
          </w:divsChild>
        </w:div>
        <w:div w:id="2140296308">
          <w:marLeft w:val="0"/>
          <w:marRight w:val="0"/>
          <w:marTop w:val="0"/>
          <w:marBottom w:val="0"/>
          <w:divBdr>
            <w:top w:val="none" w:sz="0" w:space="0" w:color="auto"/>
            <w:left w:val="none" w:sz="0" w:space="0" w:color="auto"/>
            <w:bottom w:val="none" w:sz="0" w:space="0" w:color="auto"/>
            <w:right w:val="none" w:sz="0" w:space="0" w:color="auto"/>
          </w:divBdr>
          <w:divsChild>
            <w:div w:id="361521255">
              <w:marLeft w:val="0"/>
              <w:marRight w:val="0"/>
              <w:marTop w:val="0"/>
              <w:marBottom w:val="0"/>
              <w:divBdr>
                <w:top w:val="none" w:sz="0" w:space="0" w:color="auto"/>
                <w:left w:val="none" w:sz="0" w:space="0" w:color="auto"/>
                <w:bottom w:val="none" w:sz="0" w:space="0" w:color="auto"/>
                <w:right w:val="none" w:sz="0" w:space="0" w:color="auto"/>
              </w:divBdr>
            </w:div>
          </w:divsChild>
        </w:div>
        <w:div w:id="257494235">
          <w:marLeft w:val="0"/>
          <w:marRight w:val="0"/>
          <w:marTop w:val="0"/>
          <w:marBottom w:val="0"/>
          <w:divBdr>
            <w:top w:val="none" w:sz="0" w:space="0" w:color="auto"/>
            <w:left w:val="none" w:sz="0" w:space="0" w:color="auto"/>
            <w:bottom w:val="none" w:sz="0" w:space="0" w:color="auto"/>
            <w:right w:val="none" w:sz="0" w:space="0" w:color="auto"/>
          </w:divBdr>
          <w:divsChild>
            <w:div w:id="187524484">
              <w:marLeft w:val="0"/>
              <w:marRight w:val="0"/>
              <w:marTop w:val="0"/>
              <w:marBottom w:val="0"/>
              <w:divBdr>
                <w:top w:val="none" w:sz="0" w:space="0" w:color="auto"/>
                <w:left w:val="none" w:sz="0" w:space="0" w:color="auto"/>
                <w:bottom w:val="none" w:sz="0" w:space="0" w:color="auto"/>
                <w:right w:val="none" w:sz="0" w:space="0" w:color="auto"/>
              </w:divBdr>
            </w:div>
          </w:divsChild>
        </w:div>
        <w:div w:id="951088920">
          <w:marLeft w:val="0"/>
          <w:marRight w:val="0"/>
          <w:marTop w:val="0"/>
          <w:marBottom w:val="0"/>
          <w:divBdr>
            <w:top w:val="none" w:sz="0" w:space="0" w:color="auto"/>
            <w:left w:val="none" w:sz="0" w:space="0" w:color="auto"/>
            <w:bottom w:val="none" w:sz="0" w:space="0" w:color="auto"/>
            <w:right w:val="none" w:sz="0" w:space="0" w:color="auto"/>
          </w:divBdr>
          <w:divsChild>
            <w:div w:id="850333538">
              <w:marLeft w:val="0"/>
              <w:marRight w:val="0"/>
              <w:marTop w:val="0"/>
              <w:marBottom w:val="0"/>
              <w:divBdr>
                <w:top w:val="none" w:sz="0" w:space="0" w:color="auto"/>
                <w:left w:val="none" w:sz="0" w:space="0" w:color="auto"/>
                <w:bottom w:val="none" w:sz="0" w:space="0" w:color="auto"/>
                <w:right w:val="none" w:sz="0" w:space="0" w:color="auto"/>
              </w:divBdr>
            </w:div>
          </w:divsChild>
        </w:div>
        <w:div w:id="2037462641">
          <w:marLeft w:val="0"/>
          <w:marRight w:val="0"/>
          <w:marTop w:val="0"/>
          <w:marBottom w:val="0"/>
          <w:divBdr>
            <w:top w:val="none" w:sz="0" w:space="0" w:color="auto"/>
            <w:left w:val="none" w:sz="0" w:space="0" w:color="auto"/>
            <w:bottom w:val="none" w:sz="0" w:space="0" w:color="auto"/>
            <w:right w:val="none" w:sz="0" w:space="0" w:color="auto"/>
          </w:divBdr>
          <w:divsChild>
            <w:div w:id="18824069">
              <w:marLeft w:val="0"/>
              <w:marRight w:val="0"/>
              <w:marTop w:val="0"/>
              <w:marBottom w:val="0"/>
              <w:divBdr>
                <w:top w:val="none" w:sz="0" w:space="0" w:color="auto"/>
                <w:left w:val="none" w:sz="0" w:space="0" w:color="auto"/>
                <w:bottom w:val="none" w:sz="0" w:space="0" w:color="auto"/>
                <w:right w:val="none" w:sz="0" w:space="0" w:color="auto"/>
              </w:divBdr>
            </w:div>
          </w:divsChild>
        </w:div>
        <w:div w:id="294258042">
          <w:marLeft w:val="0"/>
          <w:marRight w:val="0"/>
          <w:marTop w:val="0"/>
          <w:marBottom w:val="0"/>
          <w:divBdr>
            <w:top w:val="none" w:sz="0" w:space="0" w:color="auto"/>
            <w:left w:val="none" w:sz="0" w:space="0" w:color="auto"/>
            <w:bottom w:val="none" w:sz="0" w:space="0" w:color="auto"/>
            <w:right w:val="none" w:sz="0" w:space="0" w:color="auto"/>
          </w:divBdr>
          <w:divsChild>
            <w:div w:id="765539269">
              <w:marLeft w:val="0"/>
              <w:marRight w:val="0"/>
              <w:marTop w:val="0"/>
              <w:marBottom w:val="0"/>
              <w:divBdr>
                <w:top w:val="none" w:sz="0" w:space="0" w:color="auto"/>
                <w:left w:val="none" w:sz="0" w:space="0" w:color="auto"/>
                <w:bottom w:val="none" w:sz="0" w:space="0" w:color="auto"/>
                <w:right w:val="none" w:sz="0" w:space="0" w:color="auto"/>
              </w:divBdr>
            </w:div>
          </w:divsChild>
        </w:div>
        <w:div w:id="2083486056">
          <w:marLeft w:val="0"/>
          <w:marRight w:val="0"/>
          <w:marTop w:val="0"/>
          <w:marBottom w:val="0"/>
          <w:divBdr>
            <w:top w:val="none" w:sz="0" w:space="0" w:color="auto"/>
            <w:left w:val="none" w:sz="0" w:space="0" w:color="auto"/>
            <w:bottom w:val="none" w:sz="0" w:space="0" w:color="auto"/>
            <w:right w:val="none" w:sz="0" w:space="0" w:color="auto"/>
          </w:divBdr>
          <w:divsChild>
            <w:div w:id="557059153">
              <w:marLeft w:val="0"/>
              <w:marRight w:val="0"/>
              <w:marTop w:val="0"/>
              <w:marBottom w:val="0"/>
              <w:divBdr>
                <w:top w:val="none" w:sz="0" w:space="0" w:color="auto"/>
                <w:left w:val="none" w:sz="0" w:space="0" w:color="auto"/>
                <w:bottom w:val="none" w:sz="0" w:space="0" w:color="auto"/>
                <w:right w:val="none" w:sz="0" w:space="0" w:color="auto"/>
              </w:divBdr>
            </w:div>
          </w:divsChild>
        </w:div>
        <w:div w:id="1484467310">
          <w:marLeft w:val="0"/>
          <w:marRight w:val="0"/>
          <w:marTop w:val="0"/>
          <w:marBottom w:val="0"/>
          <w:divBdr>
            <w:top w:val="none" w:sz="0" w:space="0" w:color="auto"/>
            <w:left w:val="none" w:sz="0" w:space="0" w:color="auto"/>
            <w:bottom w:val="none" w:sz="0" w:space="0" w:color="auto"/>
            <w:right w:val="none" w:sz="0" w:space="0" w:color="auto"/>
          </w:divBdr>
          <w:divsChild>
            <w:div w:id="795292744">
              <w:marLeft w:val="0"/>
              <w:marRight w:val="0"/>
              <w:marTop w:val="0"/>
              <w:marBottom w:val="0"/>
              <w:divBdr>
                <w:top w:val="none" w:sz="0" w:space="0" w:color="auto"/>
                <w:left w:val="none" w:sz="0" w:space="0" w:color="auto"/>
                <w:bottom w:val="none" w:sz="0" w:space="0" w:color="auto"/>
                <w:right w:val="none" w:sz="0" w:space="0" w:color="auto"/>
              </w:divBdr>
            </w:div>
          </w:divsChild>
        </w:div>
        <w:div w:id="2139370657">
          <w:marLeft w:val="0"/>
          <w:marRight w:val="0"/>
          <w:marTop w:val="0"/>
          <w:marBottom w:val="0"/>
          <w:divBdr>
            <w:top w:val="none" w:sz="0" w:space="0" w:color="auto"/>
            <w:left w:val="none" w:sz="0" w:space="0" w:color="auto"/>
            <w:bottom w:val="none" w:sz="0" w:space="0" w:color="auto"/>
            <w:right w:val="none" w:sz="0" w:space="0" w:color="auto"/>
          </w:divBdr>
          <w:divsChild>
            <w:div w:id="109981469">
              <w:marLeft w:val="0"/>
              <w:marRight w:val="0"/>
              <w:marTop w:val="0"/>
              <w:marBottom w:val="0"/>
              <w:divBdr>
                <w:top w:val="none" w:sz="0" w:space="0" w:color="auto"/>
                <w:left w:val="none" w:sz="0" w:space="0" w:color="auto"/>
                <w:bottom w:val="none" w:sz="0" w:space="0" w:color="auto"/>
                <w:right w:val="none" w:sz="0" w:space="0" w:color="auto"/>
              </w:divBdr>
            </w:div>
          </w:divsChild>
        </w:div>
        <w:div w:id="2067098926">
          <w:marLeft w:val="0"/>
          <w:marRight w:val="0"/>
          <w:marTop w:val="0"/>
          <w:marBottom w:val="0"/>
          <w:divBdr>
            <w:top w:val="none" w:sz="0" w:space="0" w:color="auto"/>
            <w:left w:val="none" w:sz="0" w:space="0" w:color="auto"/>
            <w:bottom w:val="none" w:sz="0" w:space="0" w:color="auto"/>
            <w:right w:val="none" w:sz="0" w:space="0" w:color="auto"/>
          </w:divBdr>
          <w:divsChild>
            <w:div w:id="330722118">
              <w:marLeft w:val="0"/>
              <w:marRight w:val="0"/>
              <w:marTop w:val="0"/>
              <w:marBottom w:val="0"/>
              <w:divBdr>
                <w:top w:val="none" w:sz="0" w:space="0" w:color="auto"/>
                <w:left w:val="none" w:sz="0" w:space="0" w:color="auto"/>
                <w:bottom w:val="none" w:sz="0" w:space="0" w:color="auto"/>
                <w:right w:val="none" w:sz="0" w:space="0" w:color="auto"/>
              </w:divBdr>
            </w:div>
          </w:divsChild>
        </w:div>
        <w:div w:id="191112358">
          <w:marLeft w:val="0"/>
          <w:marRight w:val="0"/>
          <w:marTop w:val="0"/>
          <w:marBottom w:val="0"/>
          <w:divBdr>
            <w:top w:val="none" w:sz="0" w:space="0" w:color="auto"/>
            <w:left w:val="none" w:sz="0" w:space="0" w:color="auto"/>
            <w:bottom w:val="none" w:sz="0" w:space="0" w:color="auto"/>
            <w:right w:val="none" w:sz="0" w:space="0" w:color="auto"/>
          </w:divBdr>
          <w:divsChild>
            <w:div w:id="589002340">
              <w:marLeft w:val="0"/>
              <w:marRight w:val="0"/>
              <w:marTop w:val="0"/>
              <w:marBottom w:val="0"/>
              <w:divBdr>
                <w:top w:val="none" w:sz="0" w:space="0" w:color="auto"/>
                <w:left w:val="none" w:sz="0" w:space="0" w:color="auto"/>
                <w:bottom w:val="none" w:sz="0" w:space="0" w:color="auto"/>
                <w:right w:val="none" w:sz="0" w:space="0" w:color="auto"/>
              </w:divBdr>
            </w:div>
          </w:divsChild>
        </w:div>
        <w:div w:id="1036736938">
          <w:marLeft w:val="0"/>
          <w:marRight w:val="0"/>
          <w:marTop w:val="0"/>
          <w:marBottom w:val="0"/>
          <w:divBdr>
            <w:top w:val="none" w:sz="0" w:space="0" w:color="auto"/>
            <w:left w:val="none" w:sz="0" w:space="0" w:color="auto"/>
            <w:bottom w:val="none" w:sz="0" w:space="0" w:color="auto"/>
            <w:right w:val="none" w:sz="0" w:space="0" w:color="auto"/>
          </w:divBdr>
          <w:divsChild>
            <w:div w:id="8457098">
              <w:marLeft w:val="0"/>
              <w:marRight w:val="0"/>
              <w:marTop w:val="0"/>
              <w:marBottom w:val="0"/>
              <w:divBdr>
                <w:top w:val="none" w:sz="0" w:space="0" w:color="auto"/>
                <w:left w:val="none" w:sz="0" w:space="0" w:color="auto"/>
                <w:bottom w:val="none" w:sz="0" w:space="0" w:color="auto"/>
                <w:right w:val="none" w:sz="0" w:space="0" w:color="auto"/>
              </w:divBdr>
            </w:div>
          </w:divsChild>
        </w:div>
        <w:div w:id="677927701">
          <w:marLeft w:val="0"/>
          <w:marRight w:val="0"/>
          <w:marTop w:val="0"/>
          <w:marBottom w:val="0"/>
          <w:divBdr>
            <w:top w:val="none" w:sz="0" w:space="0" w:color="auto"/>
            <w:left w:val="none" w:sz="0" w:space="0" w:color="auto"/>
            <w:bottom w:val="none" w:sz="0" w:space="0" w:color="auto"/>
            <w:right w:val="none" w:sz="0" w:space="0" w:color="auto"/>
          </w:divBdr>
          <w:divsChild>
            <w:div w:id="1644309091">
              <w:marLeft w:val="0"/>
              <w:marRight w:val="0"/>
              <w:marTop w:val="0"/>
              <w:marBottom w:val="0"/>
              <w:divBdr>
                <w:top w:val="none" w:sz="0" w:space="0" w:color="auto"/>
                <w:left w:val="none" w:sz="0" w:space="0" w:color="auto"/>
                <w:bottom w:val="none" w:sz="0" w:space="0" w:color="auto"/>
                <w:right w:val="none" w:sz="0" w:space="0" w:color="auto"/>
              </w:divBdr>
            </w:div>
          </w:divsChild>
        </w:div>
        <w:div w:id="904534009">
          <w:marLeft w:val="0"/>
          <w:marRight w:val="0"/>
          <w:marTop w:val="0"/>
          <w:marBottom w:val="0"/>
          <w:divBdr>
            <w:top w:val="none" w:sz="0" w:space="0" w:color="auto"/>
            <w:left w:val="none" w:sz="0" w:space="0" w:color="auto"/>
            <w:bottom w:val="none" w:sz="0" w:space="0" w:color="auto"/>
            <w:right w:val="none" w:sz="0" w:space="0" w:color="auto"/>
          </w:divBdr>
          <w:divsChild>
            <w:div w:id="1176001527">
              <w:marLeft w:val="0"/>
              <w:marRight w:val="0"/>
              <w:marTop w:val="0"/>
              <w:marBottom w:val="0"/>
              <w:divBdr>
                <w:top w:val="none" w:sz="0" w:space="0" w:color="auto"/>
                <w:left w:val="none" w:sz="0" w:space="0" w:color="auto"/>
                <w:bottom w:val="none" w:sz="0" w:space="0" w:color="auto"/>
                <w:right w:val="none" w:sz="0" w:space="0" w:color="auto"/>
              </w:divBdr>
            </w:div>
          </w:divsChild>
        </w:div>
        <w:div w:id="843786451">
          <w:marLeft w:val="0"/>
          <w:marRight w:val="0"/>
          <w:marTop w:val="0"/>
          <w:marBottom w:val="0"/>
          <w:divBdr>
            <w:top w:val="none" w:sz="0" w:space="0" w:color="auto"/>
            <w:left w:val="none" w:sz="0" w:space="0" w:color="auto"/>
            <w:bottom w:val="none" w:sz="0" w:space="0" w:color="auto"/>
            <w:right w:val="none" w:sz="0" w:space="0" w:color="auto"/>
          </w:divBdr>
          <w:divsChild>
            <w:div w:id="883565618">
              <w:marLeft w:val="0"/>
              <w:marRight w:val="0"/>
              <w:marTop w:val="0"/>
              <w:marBottom w:val="0"/>
              <w:divBdr>
                <w:top w:val="none" w:sz="0" w:space="0" w:color="auto"/>
                <w:left w:val="none" w:sz="0" w:space="0" w:color="auto"/>
                <w:bottom w:val="none" w:sz="0" w:space="0" w:color="auto"/>
                <w:right w:val="none" w:sz="0" w:space="0" w:color="auto"/>
              </w:divBdr>
            </w:div>
          </w:divsChild>
        </w:div>
        <w:div w:id="871377153">
          <w:marLeft w:val="0"/>
          <w:marRight w:val="0"/>
          <w:marTop w:val="0"/>
          <w:marBottom w:val="0"/>
          <w:divBdr>
            <w:top w:val="none" w:sz="0" w:space="0" w:color="auto"/>
            <w:left w:val="none" w:sz="0" w:space="0" w:color="auto"/>
            <w:bottom w:val="none" w:sz="0" w:space="0" w:color="auto"/>
            <w:right w:val="none" w:sz="0" w:space="0" w:color="auto"/>
          </w:divBdr>
          <w:divsChild>
            <w:div w:id="1076902427">
              <w:marLeft w:val="0"/>
              <w:marRight w:val="0"/>
              <w:marTop w:val="0"/>
              <w:marBottom w:val="0"/>
              <w:divBdr>
                <w:top w:val="none" w:sz="0" w:space="0" w:color="auto"/>
                <w:left w:val="none" w:sz="0" w:space="0" w:color="auto"/>
                <w:bottom w:val="none" w:sz="0" w:space="0" w:color="auto"/>
                <w:right w:val="none" w:sz="0" w:space="0" w:color="auto"/>
              </w:divBdr>
            </w:div>
          </w:divsChild>
        </w:div>
        <w:div w:id="253898051">
          <w:marLeft w:val="0"/>
          <w:marRight w:val="0"/>
          <w:marTop w:val="0"/>
          <w:marBottom w:val="0"/>
          <w:divBdr>
            <w:top w:val="none" w:sz="0" w:space="0" w:color="auto"/>
            <w:left w:val="none" w:sz="0" w:space="0" w:color="auto"/>
            <w:bottom w:val="none" w:sz="0" w:space="0" w:color="auto"/>
            <w:right w:val="none" w:sz="0" w:space="0" w:color="auto"/>
          </w:divBdr>
          <w:divsChild>
            <w:div w:id="665478105">
              <w:marLeft w:val="0"/>
              <w:marRight w:val="0"/>
              <w:marTop w:val="0"/>
              <w:marBottom w:val="0"/>
              <w:divBdr>
                <w:top w:val="none" w:sz="0" w:space="0" w:color="auto"/>
                <w:left w:val="none" w:sz="0" w:space="0" w:color="auto"/>
                <w:bottom w:val="none" w:sz="0" w:space="0" w:color="auto"/>
                <w:right w:val="none" w:sz="0" w:space="0" w:color="auto"/>
              </w:divBdr>
            </w:div>
          </w:divsChild>
        </w:div>
        <w:div w:id="1693530148">
          <w:marLeft w:val="0"/>
          <w:marRight w:val="0"/>
          <w:marTop w:val="0"/>
          <w:marBottom w:val="0"/>
          <w:divBdr>
            <w:top w:val="none" w:sz="0" w:space="0" w:color="auto"/>
            <w:left w:val="none" w:sz="0" w:space="0" w:color="auto"/>
            <w:bottom w:val="none" w:sz="0" w:space="0" w:color="auto"/>
            <w:right w:val="none" w:sz="0" w:space="0" w:color="auto"/>
          </w:divBdr>
          <w:divsChild>
            <w:div w:id="1833374394">
              <w:marLeft w:val="0"/>
              <w:marRight w:val="0"/>
              <w:marTop w:val="0"/>
              <w:marBottom w:val="0"/>
              <w:divBdr>
                <w:top w:val="none" w:sz="0" w:space="0" w:color="auto"/>
                <w:left w:val="none" w:sz="0" w:space="0" w:color="auto"/>
                <w:bottom w:val="none" w:sz="0" w:space="0" w:color="auto"/>
                <w:right w:val="none" w:sz="0" w:space="0" w:color="auto"/>
              </w:divBdr>
            </w:div>
          </w:divsChild>
        </w:div>
        <w:div w:id="2133401353">
          <w:marLeft w:val="0"/>
          <w:marRight w:val="0"/>
          <w:marTop w:val="0"/>
          <w:marBottom w:val="0"/>
          <w:divBdr>
            <w:top w:val="none" w:sz="0" w:space="0" w:color="auto"/>
            <w:left w:val="none" w:sz="0" w:space="0" w:color="auto"/>
            <w:bottom w:val="none" w:sz="0" w:space="0" w:color="auto"/>
            <w:right w:val="none" w:sz="0" w:space="0" w:color="auto"/>
          </w:divBdr>
          <w:divsChild>
            <w:div w:id="1302227061">
              <w:marLeft w:val="0"/>
              <w:marRight w:val="0"/>
              <w:marTop w:val="0"/>
              <w:marBottom w:val="0"/>
              <w:divBdr>
                <w:top w:val="none" w:sz="0" w:space="0" w:color="auto"/>
                <w:left w:val="none" w:sz="0" w:space="0" w:color="auto"/>
                <w:bottom w:val="none" w:sz="0" w:space="0" w:color="auto"/>
                <w:right w:val="none" w:sz="0" w:space="0" w:color="auto"/>
              </w:divBdr>
            </w:div>
          </w:divsChild>
        </w:div>
        <w:div w:id="123424691">
          <w:marLeft w:val="0"/>
          <w:marRight w:val="0"/>
          <w:marTop w:val="0"/>
          <w:marBottom w:val="0"/>
          <w:divBdr>
            <w:top w:val="none" w:sz="0" w:space="0" w:color="auto"/>
            <w:left w:val="none" w:sz="0" w:space="0" w:color="auto"/>
            <w:bottom w:val="none" w:sz="0" w:space="0" w:color="auto"/>
            <w:right w:val="none" w:sz="0" w:space="0" w:color="auto"/>
          </w:divBdr>
          <w:divsChild>
            <w:div w:id="856582382">
              <w:marLeft w:val="0"/>
              <w:marRight w:val="0"/>
              <w:marTop w:val="0"/>
              <w:marBottom w:val="0"/>
              <w:divBdr>
                <w:top w:val="none" w:sz="0" w:space="0" w:color="auto"/>
                <w:left w:val="none" w:sz="0" w:space="0" w:color="auto"/>
                <w:bottom w:val="none" w:sz="0" w:space="0" w:color="auto"/>
                <w:right w:val="none" w:sz="0" w:space="0" w:color="auto"/>
              </w:divBdr>
            </w:div>
          </w:divsChild>
        </w:div>
        <w:div w:id="1248266197">
          <w:marLeft w:val="0"/>
          <w:marRight w:val="0"/>
          <w:marTop w:val="0"/>
          <w:marBottom w:val="0"/>
          <w:divBdr>
            <w:top w:val="none" w:sz="0" w:space="0" w:color="auto"/>
            <w:left w:val="none" w:sz="0" w:space="0" w:color="auto"/>
            <w:bottom w:val="none" w:sz="0" w:space="0" w:color="auto"/>
            <w:right w:val="none" w:sz="0" w:space="0" w:color="auto"/>
          </w:divBdr>
          <w:divsChild>
            <w:div w:id="384446819">
              <w:marLeft w:val="0"/>
              <w:marRight w:val="0"/>
              <w:marTop w:val="0"/>
              <w:marBottom w:val="0"/>
              <w:divBdr>
                <w:top w:val="none" w:sz="0" w:space="0" w:color="auto"/>
                <w:left w:val="none" w:sz="0" w:space="0" w:color="auto"/>
                <w:bottom w:val="none" w:sz="0" w:space="0" w:color="auto"/>
                <w:right w:val="none" w:sz="0" w:space="0" w:color="auto"/>
              </w:divBdr>
            </w:div>
          </w:divsChild>
        </w:div>
        <w:div w:id="302083902">
          <w:marLeft w:val="0"/>
          <w:marRight w:val="0"/>
          <w:marTop w:val="0"/>
          <w:marBottom w:val="0"/>
          <w:divBdr>
            <w:top w:val="none" w:sz="0" w:space="0" w:color="auto"/>
            <w:left w:val="none" w:sz="0" w:space="0" w:color="auto"/>
            <w:bottom w:val="none" w:sz="0" w:space="0" w:color="auto"/>
            <w:right w:val="none" w:sz="0" w:space="0" w:color="auto"/>
          </w:divBdr>
          <w:divsChild>
            <w:div w:id="292829475">
              <w:marLeft w:val="0"/>
              <w:marRight w:val="0"/>
              <w:marTop w:val="0"/>
              <w:marBottom w:val="0"/>
              <w:divBdr>
                <w:top w:val="none" w:sz="0" w:space="0" w:color="auto"/>
                <w:left w:val="none" w:sz="0" w:space="0" w:color="auto"/>
                <w:bottom w:val="none" w:sz="0" w:space="0" w:color="auto"/>
                <w:right w:val="none" w:sz="0" w:space="0" w:color="auto"/>
              </w:divBdr>
            </w:div>
          </w:divsChild>
        </w:div>
        <w:div w:id="1611741921">
          <w:marLeft w:val="0"/>
          <w:marRight w:val="0"/>
          <w:marTop w:val="0"/>
          <w:marBottom w:val="0"/>
          <w:divBdr>
            <w:top w:val="none" w:sz="0" w:space="0" w:color="auto"/>
            <w:left w:val="none" w:sz="0" w:space="0" w:color="auto"/>
            <w:bottom w:val="none" w:sz="0" w:space="0" w:color="auto"/>
            <w:right w:val="none" w:sz="0" w:space="0" w:color="auto"/>
          </w:divBdr>
          <w:divsChild>
            <w:div w:id="1207062289">
              <w:marLeft w:val="0"/>
              <w:marRight w:val="0"/>
              <w:marTop w:val="0"/>
              <w:marBottom w:val="0"/>
              <w:divBdr>
                <w:top w:val="none" w:sz="0" w:space="0" w:color="auto"/>
                <w:left w:val="none" w:sz="0" w:space="0" w:color="auto"/>
                <w:bottom w:val="none" w:sz="0" w:space="0" w:color="auto"/>
                <w:right w:val="none" w:sz="0" w:space="0" w:color="auto"/>
              </w:divBdr>
            </w:div>
          </w:divsChild>
        </w:div>
        <w:div w:id="1986617785">
          <w:marLeft w:val="0"/>
          <w:marRight w:val="0"/>
          <w:marTop w:val="0"/>
          <w:marBottom w:val="0"/>
          <w:divBdr>
            <w:top w:val="none" w:sz="0" w:space="0" w:color="auto"/>
            <w:left w:val="none" w:sz="0" w:space="0" w:color="auto"/>
            <w:bottom w:val="none" w:sz="0" w:space="0" w:color="auto"/>
            <w:right w:val="none" w:sz="0" w:space="0" w:color="auto"/>
          </w:divBdr>
          <w:divsChild>
            <w:div w:id="1723745815">
              <w:marLeft w:val="0"/>
              <w:marRight w:val="0"/>
              <w:marTop w:val="0"/>
              <w:marBottom w:val="0"/>
              <w:divBdr>
                <w:top w:val="none" w:sz="0" w:space="0" w:color="auto"/>
                <w:left w:val="none" w:sz="0" w:space="0" w:color="auto"/>
                <w:bottom w:val="none" w:sz="0" w:space="0" w:color="auto"/>
                <w:right w:val="none" w:sz="0" w:space="0" w:color="auto"/>
              </w:divBdr>
            </w:div>
          </w:divsChild>
        </w:div>
        <w:div w:id="831144022">
          <w:marLeft w:val="0"/>
          <w:marRight w:val="0"/>
          <w:marTop w:val="0"/>
          <w:marBottom w:val="0"/>
          <w:divBdr>
            <w:top w:val="none" w:sz="0" w:space="0" w:color="auto"/>
            <w:left w:val="none" w:sz="0" w:space="0" w:color="auto"/>
            <w:bottom w:val="none" w:sz="0" w:space="0" w:color="auto"/>
            <w:right w:val="none" w:sz="0" w:space="0" w:color="auto"/>
          </w:divBdr>
          <w:divsChild>
            <w:div w:id="149634801">
              <w:marLeft w:val="0"/>
              <w:marRight w:val="0"/>
              <w:marTop w:val="0"/>
              <w:marBottom w:val="0"/>
              <w:divBdr>
                <w:top w:val="none" w:sz="0" w:space="0" w:color="auto"/>
                <w:left w:val="none" w:sz="0" w:space="0" w:color="auto"/>
                <w:bottom w:val="none" w:sz="0" w:space="0" w:color="auto"/>
                <w:right w:val="none" w:sz="0" w:space="0" w:color="auto"/>
              </w:divBdr>
            </w:div>
          </w:divsChild>
        </w:div>
        <w:div w:id="1190529819">
          <w:marLeft w:val="0"/>
          <w:marRight w:val="0"/>
          <w:marTop w:val="0"/>
          <w:marBottom w:val="0"/>
          <w:divBdr>
            <w:top w:val="none" w:sz="0" w:space="0" w:color="auto"/>
            <w:left w:val="none" w:sz="0" w:space="0" w:color="auto"/>
            <w:bottom w:val="none" w:sz="0" w:space="0" w:color="auto"/>
            <w:right w:val="none" w:sz="0" w:space="0" w:color="auto"/>
          </w:divBdr>
          <w:divsChild>
            <w:div w:id="1331254406">
              <w:marLeft w:val="0"/>
              <w:marRight w:val="0"/>
              <w:marTop w:val="0"/>
              <w:marBottom w:val="0"/>
              <w:divBdr>
                <w:top w:val="none" w:sz="0" w:space="0" w:color="auto"/>
                <w:left w:val="none" w:sz="0" w:space="0" w:color="auto"/>
                <w:bottom w:val="none" w:sz="0" w:space="0" w:color="auto"/>
                <w:right w:val="none" w:sz="0" w:space="0" w:color="auto"/>
              </w:divBdr>
            </w:div>
          </w:divsChild>
        </w:div>
        <w:div w:id="1134375149">
          <w:marLeft w:val="0"/>
          <w:marRight w:val="0"/>
          <w:marTop w:val="0"/>
          <w:marBottom w:val="0"/>
          <w:divBdr>
            <w:top w:val="none" w:sz="0" w:space="0" w:color="auto"/>
            <w:left w:val="none" w:sz="0" w:space="0" w:color="auto"/>
            <w:bottom w:val="none" w:sz="0" w:space="0" w:color="auto"/>
            <w:right w:val="none" w:sz="0" w:space="0" w:color="auto"/>
          </w:divBdr>
          <w:divsChild>
            <w:div w:id="240911348">
              <w:marLeft w:val="0"/>
              <w:marRight w:val="0"/>
              <w:marTop w:val="0"/>
              <w:marBottom w:val="0"/>
              <w:divBdr>
                <w:top w:val="none" w:sz="0" w:space="0" w:color="auto"/>
                <w:left w:val="none" w:sz="0" w:space="0" w:color="auto"/>
                <w:bottom w:val="none" w:sz="0" w:space="0" w:color="auto"/>
                <w:right w:val="none" w:sz="0" w:space="0" w:color="auto"/>
              </w:divBdr>
            </w:div>
          </w:divsChild>
        </w:div>
        <w:div w:id="1938168456">
          <w:marLeft w:val="0"/>
          <w:marRight w:val="0"/>
          <w:marTop w:val="0"/>
          <w:marBottom w:val="0"/>
          <w:divBdr>
            <w:top w:val="none" w:sz="0" w:space="0" w:color="auto"/>
            <w:left w:val="none" w:sz="0" w:space="0" w:color="auto"/>
            <w:bottom w:val="none" w:sz="0" w:space="0" w:color="auto"/>
            <w:right w:val="none" w:sz="0" w:space="0" w:color="auto"/>
          </w:divBdr>
          <w:divsChild>
            <w:div w:id="103350945">
              <w:marLeft w:val="0"/>
              <w:marRight w:val="0"/>
              <w:marTop w:val="0"/>
              <w:marBottom w:val="0"/>
              <w:divBdr>
                <w:top w:val="none" w:sz="0" w:space="0" w:color="auto"/>
                <w:left w:val="none" w:sz="0" w:space="0" w:color="auto"/>
                <w:bottom w:val="none" w:sz="0" w:space="0" w:color="auto"/>
                <w:right w:val="none" w:sz="0" w:space="0" w:color="auto"/>
              </w:divBdr>
            </w:div>
          </w:divsChild>
        </w:div>
        <w:div w:id="61752960">
          <w:marLeft w:val="0"/>
          <w:marRight w:val="0"/>
          <w:marTop w:val="0"/>
          <w:marBottom w:val="0"/>
          <w:divBdr>
            <w:top w:val="none" w:sz="0" w:space="0" w:color="auto"/>
            <w:left w:val="none" w:sz="0" w:space="0" w:color="auto"/>
            <w:bottom w:val="none" w:sz="0" w:space="0" w:color="auto"/>
            <w:right w:val="none" w:sz="0" w:space="0" w:color="auto"/>
          </w:divBdr>
          <w:divsChild>
            <w:div w:id="1927575564">
              <w:marLeft w:val="0"/>
              <w:marRight w:val="0"/>
              <w:marTop w:val="0"/>
              <w:marBottom w:val="0"/>
              <w:divBdr>
                <w:top w:val="none" w:sz="0" w:space="0" w:color="auto"/>
                <w:left w:val="none" w:sz="0" w:space="0" w:color="auto"/>
                <w:bottom w:val="none" w:sz="0" w:space="0" w:color="auto"/>
                <w:right w:val="none" w:sz="0" w:space="0" w:color="auto"/>
              </w:divBdr>
            </w:div>
          </w:divsChild>
        </w:div>
        <w:div w:id="1624775156">
          <w:marLeft w:val="0"/>
          <w:marRight w:val="0"/>
          <w:marTop w:val="0"/>
          <w:marBottom w:val="0"/>
          <w:divBdr>
            <w:top w:val="none" w:sz="0" w:space="0" w:color="auto"/>
            <w:left w:val="none" w:sz="0" w:space="0" w:color="auto"/>
            <w:bottom w:val="none" w:sz="0" w:space="0" w:color="auto"/>
            <w:right w:val="none" w:sz="0" w:space="0" w:color="auto"/>
          </w:divBdr>
          <w:divsChild>
            <w:div w:id="1282348076">
              <w:marLeft w:val="0"/>
              <w:marRight w:val="0"/>
              <w:marTop w:val="0"/>
              <w:marBottom w:val="0"/>
              <w:divBdr>
                <w:top w:val="none" w:sz="0" w:space="0" w:color="auto"/>
                <w:left w:val="none" w:sz="0" w:space="0" w:color="auto"/>
                <w:bottom w:val="none" w:sz="0" w:space="0" w:color="auto"/>
                <w:right w:val="none" w:sz="0" w:space="0" w:color="auto"/>
              </w:divBdr>
            </w:div>
          </w:divsChild>
        </w:div>
        <w:div w:id="1269892290">
          <w:marLeft w:val="0"/>
          <w:marRight w:val="0"/>
          <w:marTop w:val="0"/>
          <w:marBottom w:val="0"/>
          <w:divBdr>
            <w:top w:val="none" w:sz="0" w:space="0" w:color="auto"/>
            <w:left w:val="none" w:sz="0" w:space="0" w:color="auto"/>
            <w:bottom w:val="none" w:sz="0" w:space="0" w:color="auto"/>
            <w:right w:val="none" w:sz="0" w:space="0" w:color="auto"/>
          </w:divBdr>
          <w:divsChild>
            <w:div w:id="743184117">
              <w:marLeft w:val="0"/>
              <w:marRight w:val="0"/>
              <w:marTop w:val="0"/>
              <w:marBottom w:val="0"/>
              <w:divBdr>
                <w:top w:val="none" w:sz="0" w:space="0" w:color="auto"/>
                <w:left w:val="none" w:sz="0" w:space="0" w:color="auto"/>
                <w:bottom w:val="none" w:sz="0" w:space="0" w:color="auto"/>
                <w:right w:val="none" w:sz="0" w:space="0" w:color="auto"/>
              </w:divBdr>
            </w:div>
          </w:divsChild>
        </w:div>
        <w:div w:id="1007974847">
          <w:marLeft w:val="0"/>
          <w:marRight w:val="0"/>
          <w:marTop w:val="0"/>
          <w:marBottom w:val="0"/>
          <w:divBdr>
            <w:top w:val="none" w:sz="0" w:space="0" w:color="auto"/>
            <w:left w:val="none" w:sz="0" w:space="0" w:color="auto"/>
            <w:bottom w:val="none" w:sz="0" w:space="0" w:color="auto"/>
            <w:right w:val="none" w:sz="0" w:space="0" w:color="auto"/>
          </w:divBdr>
          <w:divsChild>
            <w:div w:id="425229069">
              <w:marLeft w:val="0"/>
              <w:marRight w:val="0"/>
              <w:marTop w:val="0"/>
              <w:marBottom w:val="0"/>
              <w:divBdr>
                <w:top w:val="none" w:sz="0" w:space="0" w:color="auto"/>
                <w:left w:val="none" w:sz="0" w:space="0" w:color="auto"/>
                <w:bottom w:val="none" w:sz="0" w:space="0" w:color="auto"/>
                <w:right w:val="none" w:sz="0" w:space="0" w:color="auto"/>
              </w:divBdr>
            </w:div>
          </w:divsChild>
        </w:div>
        <w:div w:id="1959944791">
          <w:marLeft w:val="0"/>
          <w:marRight w:val="0"/>
          <w:marTop w:val="0"/>
          <w:marBottom w:val="0"/>
          <w:divBdr>
            <w:top w:val="none" w:sz="0" w:space="0" w:color="auto"/>
            <w:left w:val="none" w:sz="0" w:space="0" w:color="auto"/>
            <w:bottom w:val="none" w:sz="0" w:space="0" w:color="auto"/>
            <w:right w:val="none" w:sz="0" w:space="0" w:color="auto"/>
          </w:divBdr>
          <w:divsChild>
            <w:div w:id="1015159015">
              <w:marLeft w:val="0"/>
              <w:marRight w:val="0"/>
              <w:marTop w:val="0"/>
              <w:marBottom w:val="0"/>
              <w:divBdr>
                <w:top w:val="none" w:sz="0" w:space="0" w:color="auto"/>
                <w:left w:val="none" w:sz="0" w:space="0" w:color="auto"/>
                <w:bottom w:val="none" w:sz="0" w:space="0" w:color="auto"/>
                <w:right w:val="none" w:sz="0" w:space="0" w:color="auto"/>
              </w:divBdr>
            </w:div>
          </w:divsChild>
        </w:div>
        <w:div w:id="1858621743">
          <w:marLeft w:val="0"/>
          <w:marRight w:val="0"/>
          <w:marTop w:val="0"/>
          <w:marBottom w:val="0"/>
          <w:divBdr>
            <w:top w:val="none" w:sz="0" w:space="0" w:color="auto"/>
            <w:left w:val="none" w:sz="0" w:space="0" w:color="auto"/>
            <w:bottom w:val="none" w:sz="0" w:space="0" w:color="auto"/>
            <w:right w:val="none" w:sz="0" w:space="0" w:color="auto"/>
          </w:divBdr>
          <w:divsChild>
            <w:div w:id="1354839440">
              <w:marLeft w:val="0"/>
              <w:marRight w:val="0"/>
              <w:marTop w:val="0"/>
              <w:marBottom w:val="0"/>
              <w:divBdr>
                <w:top w:val="none" w:sz="0" w:space="0" w:color="auto"/>
                <w:left w:val="none" w:sz="0" w:space="0" w:color="auto"/>
                <w:bottom w:val="none" w:sz="0" w:space="0" w:color="auto"/>
                <w:right w:val="none" w:sz="0" w:space="0" w:color="auto"/>
              </w:divBdr>
            </w:div>
          </w:divsChild>
        </w:div>
        <w:div w:id="1677809538">
          <w:marLeft w:val="0"/>
          <w:marRight w:val="0"/>
          <w:marTop w:val="0"/>
          <w:marBottom w:val="0"/>
          <w:divBdr>
            <w:top w:val="none" w:sz="0" w:space="0" w:color="auto"/>
            <w:left w:val="none" w:sz="0" w:space="0" w:color="auto"/>
            <w:bottom w:val="none" w:sz="0" w:space="0" w:color="auto"/>
            <w:right w:val="none" w:sz="0" w:space="0" w:color="auto"/>
          </w:divBdr>
          <w:divsChild>
            <w:div w:id="594443692">
              <w:marLeft w:val="0"/>
              <w:marRight w:val="0"/>
              <w:marTop w:val="0"/>
              <w:marBottom w:val="0"/>
              <w:divBdr>
                <w:top w:val="none" w:sz="0" w:space="0" w:color="auto"/>
                <w:left w:val="none" w:sz="0" w:space="0" w:color="auto"/>
                <w:bottom w:val="none" w:sz="0" w:space="0" w:color="auto"/>
                <w:right w:val="none" w:sz="0" w:space="0" w:color="auto"/>
              </w:divBdr>
            </w:div>
          </w:divsChild>
        </w:div>
        <w:div w:id="2111583173">
          <w:marLeft w:val="0"/>
          <w:marRight w:val="0"/>
          <w:marTop w:val="0"/>
          <w:marBottom w:val="0"/>
          <w:divBdr>
            <w:top w:val="none" w:sz="0" w:space="0" w:color="auto"/>
            <w:left w:val="none" w:sz="0" w:space="0" w:color="auto"/>
            <w:bottom w:val="none" w:sz="0" w:space="0" w:color="auto"/>
            <w:right w:val="none" w:sz="0" w:space="0" w:color="auto"/>
          </w:divBdr>
          <w:divsChild>
            <w:div w:id="1084182200">
              <w:marLeft w:val="0"/>
              <w:marRight w:val="0"/>
              <w:marTop w:val="0"/>
              <w:marBottom w:val="0"/>
              <w:divBdr>
                <w:top w:val="none" w:sz="0" w:space="0" w:color="auto"/>
                <w:left w:val="none" w:sz="0" w:space="0" w:color="auto"/>
                <w:bottom w:val="none" w:sz="0" w:space="0" w:color="auto"/>
                <w:right w:val="none" w:sz="0" w:space="0" w:color="auto"/>
              </w:divBdr>
            </w:div>
          </w:divsChild>
        </w:div>
        <w:div w:id="348602092">
          <w:marLeft w:val="0"/>
          <w:marRight w:val="0"/>
          <w:marTop w:val="0"/>
          <w:marBottom w:val="0"/>
          <w:divBdr>
            <w:top w:val="none" w:sz="0" w:space="0" w:color="auto"/>
            <w:left w:val="none" w:sz="0" w:space="0" w:color="auto"/>
            <w:bottom w:val="none" w:sz="0" w:space="0" w:color="auto"/>
            <w:right w:val="none" w:sz="0" w:space="0" w:color="auto"/>
          </w:divBdr>
          <w:divsChild>
            <w:div w:id="594021304">
              <w:marLeft w:val="0"/>
              <w:marRight w:val="0"/>
              <w:marTop w:val="0"/>
              <w:marBottom w:val="0"/>
              <w:divBdr>
                <w:top w:val="none" w:sz="0" w:space="0" w:color="auto"/>
                <w:left w:val="none" w:sz="0" w:space="0" w:color="auto"/>
                <w:bottom w:val="none" w:sz="0" w:space="0" w:color="auto"/>
                <w:right w:val="none" w:sz="0" w:space="0" w:color="auto"/>
              </w:divBdr>
            </w:div>
          </w:divsChild>
        </w:div>
        <w:div w:id="1634946797">
          <w:marLeft w:val="0"/>
          <w:marRight w:val="0"/>
          <w:marTop w:val="0"/>
          <w:marBottom w:val="0"/>
          <w:divBdr>
            <w:top w:val="none" w:sz="0" w:space="0" w:color="auto"/>
            <w:left w:val="none" w:sz="0" w:space="0" w:color="auto"/>
            <w:bottom w:val="none" w:sz="0" w:space="0" w:color="auto"/>
            <w:right w:val="none" w:sz="0" w:space="0" w:color="auto"/>
          </w:divBdr>
          <w:divsChild>
            <w:div w:id="1996450386">
              <w:marLeft w:val="0"/>
              <w:marRight w:val="0"/>
              <w:marTop w:val="0"/>
              <w:marBottom w:val="0"/>
              <w:divBdr>
                <w:top w:val="none" w:sz="0" w:space="0" w:color="auto"/>
                <w:left w:val="none" w:sz="0" w:space="0" w:color="auto"/>
                <w:bottom w:val="none" w:sz="0" w:space="0" w:color="auto"/>
                <w:right w:val="none" w:sz="0" w:space="0" w:color="auto"/>
              </w:divBdr>
            </w:div>
          </w:divsChild>
        </w:div>
        <w:div w:id="407073123">
          <w:marLeft w:val="0"/>
          <w:marRight w:val="0"/>
          <w:marTop w:val="0"/>
          <w:marBottom w:val="0"/>
          <w:divBdr>
            <w:top w:val="none" w:sz="0" w:space="0" w:color="auto"/>
            <w:left w:val="none" w:sz="0" w:space="0" w:color="auto"/>
            <w:bottom w:val="none" w:sz="0" w:space="0" w:color="auto"/>
            <w:right w:val="none" w:sz="0" w:space="0" w:color="auto"/>
          </w:divBdr>
          <w:divsChild>
            <w:div w:id="1854412542">
              <w:marLeft w:val="0"/>
              <w:marRight w:val="0"/>
              <w:marTop w:val="0"/>
              <w:marBottom w:val="0"/>
              <w:divBdr>
                <w:top w:val="none" w:sz="0" w:space="0" w:color="auto"/>
                <w:left w:val="none" w:sz="0" w:space="0" w:color="auto"/>
                <w:bottom w:val="none" w:sz="0" w:space="0" w:color="auto"/>
                <w:right w:val="none" w:sz="0" w:space="0" w:color="auto"/>
              </w:divBdr>
            </w:div>
          </w:divsChild>
        </w:div>
        <w:div w:id="1840121272">
          <w:marLeft w:val="0"/>
          <w:marRight w:val="0"/>
          <w:marTop w:val="0"/>
          <w:marBottom w:val="0"/>
          <w:divBdr>
            <w:top w:val="none" w:sz="0" w:space="0" w:color="auto"/>
            <w:left w:val="none" w:sz="0" w:space="0" w:color="auto"/>
            <w:bottom w:val="none" w:sz="0" w:space="0" w:color="auto"/>
            <w:right w:val="none" w:sz="0" w:space="0" w:color="auto"/>
          </w:divBdr>
          <w:divsChild>
            <w:div w:id="198861270">
              <w:marLeft w:val="0"/>
              <w:marRight w:val="0"/>
              <w:marTop w:val="0"/>
              <w:marBottom w:val="0"/>
              <w:divBdr>
                <w:top w:val="none" w:sz="0" w:space="0" w:color="auto"/>
                <w:left w:val="none" w:sz="0" w:space="0" w:color="auto"/>
                <w:bottom w:val="none" w:sz="0" w:space="0" w:color="auto"/>
                <w:right w:val="none" w:sz="0" w:space="0" w:color="auto"/>
              </w:divBdr>
            </w:div>
          </w:divsChild>
        </w:div>
        <w:div w:id="2081054657">
          <w:marLeft w:val="0"/>
          <w:marRight w:val="0"/>
          <w:marTop w:val="0"/>
          <w:marBottom w:val="0"/>
          <w:divBdr>
            <w:top w:val="none" w:sz="0" w:space="0" w:color="auto"/>
            <w:left w:val="none" w:sz="0" w:space="0" w:color="auto"/>
            <w:bottom w:val="none" w:sz="0" w:space="0" w:color="auto"/>
            <w:right w:val="none" w:sz="0" w:space="0" w:color="auto"/>
          </w:divBdr>
          <w:divsChild>
            <w:div w:id="2008244871">
              <w:marLeft w:val="0"/>
              <w:marRight w:val="0"/>
              <w:marTop w:val="0"/>
              <w:marBottom w:val="0"/>
              <w:divBdr>
                <w:top w:val="none" w:sz="0" w:space="0" w:color="auto"/>
                <w:left w:val="none" w:sz="0" w:space="0" w:color="auto"/>
                <w:bottom w:val="none" w:sz="0" w:space="0" w:color="auto"/>
                <w:right w:val="none" w:sz="0" w:space="0" w:color="auto"/>
              </w:divBdr>
            </w:div>
          </w:divsChild>
        </w:div>
        <w:div w:id="823395845">
          <w:marLeft w:val="0"/>
          <w:marRight w:val="0"/>
          <w:marTop w:val="0"/>
          <w:marBottom w:val="0"/>
          <w:divBdr>
            <w:top w:val="none" w:sz="0" w:space="0" w:color="auto"/>
            <w:left w:val="none" w:sz="0" w:space="0" w:color="auto"/>
            <w:bottom w:val="none" w:sz="0" w:space="0" w:color="auto"/>
            <w:right w:val="none" w:sz="0" w:space="0" w:color="auto"/>
          </w:divBdr>
          <w:divsChild>
            <w:div w:id="461047176">
              <w:marLeft w:val="0"/>
              <w:marRight w:val="0"/>
              <w:marTop w:val="0"/>
              <w:marBottom w:val="0"/>
              <w:divBdr>
                <w:top w:val="none" w:sz="0" w:space="0" w:color="auto"/>
                <w:left w:val="none" w:sz="0" w:space="0" w:color="auto"/>
                <w:bottom w:val="none" w:sz="0" w:space="0" w:color="auto"/>
                <w:right w:val="none" w:sz="0" w:space="0" w:color="auto"/>
              </w:divBdr>
            </w:div>
          </w:divsChild>
        </w:div>
        <w:div w:id="556477392">
          <w:marLeft w:val="0"/>
          <w:marRight w:val="0"/>
          <w:marTop w:val="0"/>
          <w:marBottom w:val="0"/>
          <w:divBdr>
            <w:top w:val="none" w:sz="0" w:space="0" w:color="auto"/>
            <w:left w:val="none" w:sz="0" w:space="0" w:color="auto"/>
            <w:bottom w:val="none" w:sz="0" w:space="0" w:color="auto"/>
            <w:right w:val="none" w:sz="0" w:space="0" w:color="auto"/>
          </w:divBdr>
          <w:divsChild>
            <w:div w:id="1869836080">
              <w:marLeft w:val="0"/>
              <w:marRight w:val="0"/>
              <w:marTop w:val="0"/>
              <w:marBottom w:val="0"/>
              <w:divBdr>
                <w:top w:val="none" w:sz="0" w:space="0" w:color="auto"/>
                <w:left w:val="none" w:sz="0" w:space="0" w:color="auto"/>
                <w:bottom w:val="none" w:sz="0" w:space="0" w:color="auto"/>
                <w:right w:val="none" w:sz="0" w:space="0" w:color="auto"/>
              </w:divBdr>
            </w:div>
          </w:divsChild>
        </w:div>
        <w:div w:id="1480152906">
          <w:marLeft w:val="0"/>
          <w:marRight w:val="0"/>
          <w:marTop w:val="0"/>
          <w:marBottom w:val="0"/>
          <w:divBdr>
            <w:top w:val="none" w:sz="0" w:space="0" w:color="auto"/>
            <w:left w:val="none" w:sz="0" w:space="0" w:color="auto"/>
            <w:bottom w:val="none" w:sz="0" w:space="0" w:color="auto"/>
            <w:right w:val="none" w:sz="0" w:space="0" w:color="auto"/>
          </w:divBdr>
          <w:divsChild>
            <w:div w:id="1639873230">
              <w:marLeft w:val="0"/>
              <w:marRight w:val="0"/>
              <w:marTop w:val="0"/>
              <w:marBottom w:val="0"/>
              <w:divBdr>
                <w:top w:val="none" w:sz="0" w:space="0" w:color="auto"/>
                <w:left w:val="none" w:sz="0" w:space="0" w:color="auto"/>
                <w:bottom w:val="none" w:sz="0" w:space="0" w:color="auto"/>
                <w:right w:val="none" w:sz="0" w:space="0" w:color="auto"/>
              </w:divBdr>
            </w:div>
          </w:divsChild>
        </w:div>
        <w:div w:id="776873394">
          <w:marLeft w:val="0"/>
          <w:marRight w:val="0"/>
          <w:marTop w:val="0"/>
          <w:marBottom w:val="0"/>
          <w:divBdr>
            <w:top w:val="none" w:sz="0" w:space="0" w:color="auto"/>
            <w:left w:val="none" w:sz="0" w:space="0" w:color="auto"/>
            <w:bottom w:val="none" w:sz="0" w:space="0" w:color="auto"/>
            <w:right w:val="none" w:sz="0" w:space="0" w:color="auto"/>
          </w:divBdr>
          <w:divsChild>
            <w:div w:id="1423449121">
              <w:marLeft w:val="0"/>
              <w:marRight w:val="0"/>
              <w:marTop w:val="0"/>
              <w:marBottom w:val="0"/>
              <w:divBdr>
                <w:top w:val="none" w:sz="0" w:space="0" w:color="auto"/>
                <w:left w:val="none" w:sz="0" w:space="0" w:color="auto"/>
                <w:bottom w:val="none" w:sz="0" w:space="0" w:color="auto"/>
                <w:right w:val="none" w:sz="0" w:space="0" w:color="auto"/>
              </w:divBdr>
            </w:div>
          </w:divsChild>
        </w:div>
        <w:div w:id="44065648">
          <w:marLeft w:val="0"/>
          <w:marRight w:val="0"/>
          <w:marTop w:val="0"/>
          <w:marBottom w:val="0"/>
          <w:divBdr>
            <w:top w:val="none" w:sz="0" w:space="0" w:color="auto"/>
            <w:left w:val="none" w:sz="0" w:space="0" w:color="auto"/>
            <w:bottom w:val="none" w:sz="0" w:space="0" w:color="auto"/>
            <w:right w:val="none" w:sz="0" w:space="0" w:color="auto"/>
          </w:divBdr>
          <w:divsChild>
            <w:div w:id="558595378">
              <w:marLeft w:val="0"/>
              <w:marRight w:val="0"/>
              <w:marTop w:val="0"/>
              <w:marBottom w:val="0"/>
              <w:divBdr>
                <w:top w:val="none" w:sz="0" w:space="0" w:color="auto"/>
                <w:left w:val="none" w:sz="0" w:space="0" w:color="auto"/>
                <w:bottom w:val="none" w:sz="0" w:space="0" w:color="auto"/>
                <w:right w:val="none" w:sz="0" w:space="0" w:color="auto"/>
              </w:divBdr>
            </w:div>
          </w:divsChild>
        </w:div>
        <w:div w:id="935019250">
          <w:marLeft w:val="0"/>
          <w:marRight w:val="0"/>
          <w:marTop w:val="0"/>
          <w:marBottom w:val="0"/>
          <w:divBdr>
            <w:top w:val="none" w:sz="0" w:space="0" w:color="auto"/>
            <w:left w:val="none" w:sz="0" w:space="0" w:color="auto"/>
            <w:bottom w:val="none" w:sz="0" w:space="0" w:color="auto"/>
            <w:right w:val="none" w:sz="0" w:space="0" w:color="auto"/>
          </w:divBdr>
          <w:divsChild>
            <w:div w:id="1745448268">
              <w:marLeft w:val="0"/>
              <w:marRight w:val="0"/>
              <w:marTop w:val="0"/>
              <w:marBottom w:val="0"/>
              <w:divBdr>
                <w:top w:val="none" w:sz="0" w:space="0" w:color="auto"/>
                <w:left w:val="none" w:sz="0" w:space="0" w:color="auto"/>
                <w:bottom w:val="none" w:sz="0" w:space="0" w:color="auto"/>
                <w:right w:val="none" w:sz="0" w:space="0" w:color="auto"/>
              </w:divBdr>
            </w:div>
          </w:divsChild>
        </w:div>
        <w:div w:id="434521021">
          <w:marLeft w:val="0"/>
          <w:marRight w:val="0"/>
          <w:marTop w:val="0"/>
          <w:marBottom w:val="0"/>
          <w:divBdr>
            <w:top w:val="none" w:sz="0" w:space="0" w:color="auto"/>
            <w:left w:val="none" w:sz="0" w:space="0" w:color="auto"/>
            <w:bottom w:val="none" w:sz="0" w:space="0" w:color="auto"/>
            <w:right w:val="none" w:sz="0" w:space="0" w:color="auto"/>
          </w:divBdr>
          <w:divsChild>
            <w:div w:id="1453095088">
              <w:marLeft w:val="0"/>
              <w:marRight w:val="0"/>
              <w:marTop w:val="0"/>
              <w:marBottom w:val="0"/>
              <w:divBdr>
                <w:top w:val="none" w:sz="0" w:space="0" w:color="auto"/>
                <w:left w:val="none" w:sz="0" w:space="0" w:color="auto"/>
                <w:bottom w:val="none" w:sz="0" w:space="0" w:color="auto"/>
                <w:right w:val="none" w:sz="0" w:space="0" w:color="auto"/>
              </w:divBdr>
            </w:div>
          </w:divsChild>
        </w:div>
        <w:div w:id="199904762">
          <w:marLeft w:val="0"/>
          <w:marRight w:val="0"/>
          <w:marTop w:val="0"/>
          <w:marBottom w:val="0"/>
          <w:divBdr>
            <w:top w:val="none" w:sz="0" w:space="0" w:color="auto"/>
            <w:left w:val="none" w:sz="0" w:space="0" w:color="auto"/>
            <w:bottom w:val="none" w:sz="0" w:space="0" w:color="auto"/>
            <w:right w:val="none" w:sz="0" w:space="0" w:color="auto"/>
          </w:divBdr>
          <w:divsChild>
            <w:div w:id="1433621573">
              <w:marLeft w:val="0"/>
              <w:marRight w:val="0"/>
              <w:marTop w:val="0"/>
              <w:marBottom w:val="0"/>
              <w:divBdr>
                <w:top w:val="none" w:sz="0" w:space="0" w:color="auto"/>
                <w:left w:val="none" w:sz="0" w:space="0" w:color="auto"/>
                <w:bottom w:val="none" w:sz="0" w:space="0" w:color="auto"/>
                <w:right w:val="none" w:sz="0" w:space="0" w:color="auto"/>
              </w:divBdr>
            </w:div>
          </w:divsChild>
        </w:div>
        <w:div w:id="348331662">
          <w:marLeft w:val="0"/>
          <w:marRight w:val="0"/>
          <w:marTop w:val="0"/>
          <w:marBottom w:val="0"/>
          <w:divBdr>
            <w:top w:val="none" w:sz="0" w:space="0" w:color="auto"/>
            <w:left w:val="none" w:sz="0" w:space="0" w:color="auto"/>
            <w:bottom w:val="none" w:sz="0" w:space="0" w:color="auto"/>
            <w:right w:val="none" w:sz="0" w:space="0" w:color="auto"/>
          </w:divBdr>
          <w:divsChild>
            <w:div w:id="94249023">
              <w:marLeft w:val="0"/>
              <w:marRight w:val="0"/>
              <w:marTop w:val="0"/>
              <w:marBottom w:val="0"/>
              <w:divBdr>
                <w:top w:val="none" w:sz="0" w:space="0" w:color="auto"/>
                <w:left w:val="none" w:sz="0" w:space="0" w:color="auto"/>
                <w:bottom w:val="none" w:sz="0" w:space="0" w:color="auto"/>
                <w:right w:val="none" w:sz="0" w:space="0" w:color="auto"/>
              </w:divBdr>
            </w:div>
          </w:divsChild>
        </w:div>
        <w:div w:id="1559438464">
          <w:marLeft w:val="0"/>
          <w:marRight w:val="0"/>
          <w:marTop w:val="0"/>
          <w:marBottom w:val="0"/>
          <w:divBdr>
            <w:top w:val="none" w:sz="0" w:space="0" w:color="auto"/>
            <w:left w:val="none" w:sz="0" w:space="0" w:color="auto"/>
            <w:bottom w:val="none" w:sz="0" w:space="0" w:color="auto"/>
            <w:right w:val="none" w:sz="0" w:space="0" w:color="auto"/>
          </w:divBdr>
          <w:divsChild>
            <w:div w:id="1230313409">
              <w:marLeft w:val="0"/>
              <w:marRight w:val="0"/>
              <w:marTop w:val="0"/>
              <w:marBottom w:val="0"/>
              <w:divBdr>
                <w:top w:val="none" w:sz="0" w:space="0" w:color="auto"/>
                <w:left w:val="none" w:sz="0" w:space="0" w:color="auto"/>
                <w:bottom w:val="none" w:sz="0" w:space="0" w:color="auto"/>
                <w:right w:val="none" w:sz="0" w:space="0" w:color="auto"/>
              </w:divBdr>
            </w:div>
          </w:divsChild>
        </w:div>
        <w:div w:id="731195070">
          <w:marLeft w:val="0"/>
          <w:marRight w:val="0"/>
          <w:marTop w:val="0"/>
          <w:marBottom w:val="0"/>
          <w:divBdr>
            <w:top w:val="none" w:sz="0" w:space="0" w:color="auto"/>
            <w:left w:val="none" w:sz="0" w:space="0" w:color="auto"/>
            <w:bottom w:val="none" w:sz="0" w:space="0" w:color="auto"/>
            <w:right w:val="none" w:sz="0" w:space="0" w:color="auto"/>
          </w:divBdr>
          <w:divsChild>
            <w:div w:id="1176535027">
              <w:marLeft w:val="0"/>
              <w:marRight w:val="0"/>
              <w:marTop w:val="0"/>
              <w:marBottom w:val="0"/>
              <w:divBdr>
                <w:top w:val="none" w:sz="0" w:space="0" w:color="auto"/>
                <w:left w:val="none" w:sz="0" w:space="0" w:color="auto"/>
                <w:bottom w:val="none" w:sz="0" w:space="0" w:color="auto"/>
                <w:right w:val="none" w:sz="0" w:space="0" w:color="auto"/>
              </w:divBdr>
            </w:div>
          </w:divsChild>
        </w:div>
        <w:div w:id="211579202">
          <w:marLeft w:val="0"/>
          <w:marRight w:val="0"/>
          <w:marTop w:val="0"/>
          <w:marBottom w:val="0"/>
          <w:divBdr>
            <w:top w:val="none" w:sz="0" w:space="0" w:color="auto"/>
            <w:left w:val="none" w:sz="0" w:space="0" w:color="auto"/>
            <w:bottom w:val="none" w:sz="0" w:space="0" w:color="auto"/>
            <w:right w:val="none" w:sz="0" w:space="0" w:color="auto"/>
          </w:divBdr>
          <w:divsChild>
            <w:div w:id="1728213684">
              <w:marLeft w:val="0"/>
              <w:marRight w:val="0"/>
              <w:marTop w:val="0"/>
              <w:marBottom w:val="0"/>
              <w:divBdr>
                <w:top w:val="none" w:sz="0" w:space="0" w:color="auto"/>
                <w:left w:val="none" w:sz="0" w:space="0" w:color="auto"/>
                <w:bottom w:val="none" w:sz="0" w:space="0" w:color="auto"/>
                <w:right w:val="none" w:sz="0" w:space="0" w:color="auto"/>
              </w:divBdr>
            </w:div>
          </w:divsChild>
        </w:div>
        <w:div w:id="1556315088">
          <w:marLeft w:val="0"/>
          <w:marRight w:val="0"/>
          <w:marTop w:val="0"/>
          <w:marBottom w:val="0"/>
          <w:divBdr>
            <w:top w:val="none" w:sz="0" w:space="0" w:color="auto"/>
            <w:left w:val="none" w:sz="0" w:space="0" w:color="auto"/>
            <w:bottom w:val="none" w:sz="0" w:space="0" w:color="auto"/>
            <w:right w:val="none" w:sz="0" w:space="0" w:color="auto"/>
          </w:divBdr>
          <w:divsChild>
            <w:div w:id="300887209">
              <w:marLeft w:val="0"/>
              <w:marRight w:val="0"/>
              <w:marTop w:val="0"/>
              <w:marBottom w:val="0"/>
              <w:divBdr>
                <w:top w:val="none" w:sz="0" w:space="0" w:color="auto"/>
                <w:left w:val="none" w:sz="0" w:space="0" w:color="auto"/>
                <w:bottom w:val="none" w:sz="0" w:space="0" w:color="auto"/>
                <w:right w:val="none" w:sz="0" w:space="0" w:color="auto"/>
              </w:divBdr>
            </w:div>
          </w:divsChild>
        </w:div>
        <w:div w:id="145098916">
          <w:marLeft w:val="0"/>
          <w:marRight w:val="0"/>
          <w:marTop w:val="0"/>
          <w:marBottom w:val="0"/>
          <w:divBdr>
            <w:top w:val="none" w:sz="0" w:space="0" w:color="auto"/>
            <w:left w:val="none" w:sz="0" w:space="0" w:color="auto"/>
            <w:bottom w:val="none" w:sz="0" w:space="0" w:color="auto"/>
            <w:right w:val="none" w:sz="0" w:space="0" w:color="auto"/>
          </w:divBdr>
          <w:divsChild>
            <w:div w:id="2104109426">
              <w:marLeft w:val="0"/>
              <w:marRight w:val="0"/>
              <w:marTop w:val="0"/>
              <w:marBottom w:val="0"/>
              <w:divBdr>
                <w:top w:val="none" w:sz="0" w:space="0" w:color="auto"/>
                <w:left w:val="none" w:sz="0" w:space="0" w:color="auto"/>
                <w:bottom w:val="none" w:sz="0" w:space="0" w:color="auto"/>
                <w:right w:val="none" w:sz="0" w:space="0" w:color="auto"/>
              </w:divBdr>
            </w:div>
          </w:divsChild>
        </w:div>
        <w:div w:id="2010206761">
          <w:marLeft w:val="0"/>
          <w:marRight w:val="0"/>
          <w:marTop w:val="0"/>
          <w:marBottom w:val="0"/>
          <w:divBdr>
            <w:top w:val="none" w:sz="0" w:space="0" w:color="auto"/>
            <w:left w:val="none" w:sz="0" w:space="0" w:color="auto"/>
            <w:bottom w:val="none" w:sz="0" w:space="0" w:color="auto"/>
            <w:right w:val="none" w:sz="0" w:space="0" w:color="auto"/>
          </w:divBdr>
          <w:divsChild>
            <w:div w:id="10298891">
              <w:marLeft w:val="0"/>
              <w:marRight w:val="0"/>
              <w:marTop w:val="0"/>
              <w:marBottom w:val="0"/>
              <w:divBdr>
                <w:top w:val="none" w:sz="0" w:space="0" w:color="auto"/>
                <w:left w:val="none" w:sz="0" w:space="0" w:color="auto"/>
                <w:bottom w:val="none" w:sz="0" w:space="0" w:color="auto"/>
                <w:right w:val="none" w:sz="0" w:space="0" w:color="auto"/>
              </w:divBdr>
            </w:div>
          </w:divsChild>
        </w:div>
        <w:div w:id="1833522458">
          <w:marLeft w:val="0"/>
          <w:marRight w:val="0"/>
          <w:marTop w:val="0"/>
          <w:marBottom w:val="0"/>
          <w:divBdr>
            <w:top w:val="none" w:sz="0" w:space="0" w:color="auto"/>
            <w:left w:val="none" w:sz="0" w:space="0" w:color="auto"/>
            <w:bottom w:val="none" w:sz="0" w:space="0" w:color="auto"/>
            <w:right w:val="none" w:sz="0" w:space="0" w:color="auto"/>
          </w:divBdr>
          <w:divsChild>
            <w:div w:id="330304449">
              <w:marLeft w:val="0"/>
              <w:marRight w:val="0"/>
              <w:marTop w:val="0"/>
              <w:marBottom w:val="0"/>
              <w:divBdr>
                <w:top w:val="none" w:sz="0" w:space="0" w:color="auto"/>
                <w:left w:val="none" w:sz="0" w:space="0" w:color="auto"/>
                <w:bottom w:val="none" w:sz="0" w:space="0" w:color="auto"/>
                <w:right w:val="none" w:sz="0" w:space="0" w:color="auto"/>
              </w:divBdr>
            </w:div>
          </w:divsChild>
        </w:div>
        <w:div w:id="1923173366">
          <w:marLeft w:val="0"/>
          <w:marRight w:val="0"/>
          <w:marTop w:val="0"/>
          <w:marBottom w:val="0"/>
          <w:divBdr>
            <w:top w:val="none" w:sz="0" w:space="0" w:color="auto"/>
            <w:left w:val="none" w:sz="0" w:space="0" w:color="auto"/>
            <w:bottom w:val="none" w:sz="0" w:space="0" w:color="auto"/>
            <w:right w:val="none" w:sz="0" w:space="0" w:color="auto"/>
          </w:divBdr>
          <w:divsChild>
            <w:div w:id="1824614457">
              <w:marLeft w:val="0"/>
              <w:marRight w:val="0"/>
              <w:marTop w:val="0"/>
              <w:marBottom w:val="0"/>
              <w:divBdr>
                <w:top w:val="none" w:sz="0" w:space="0" w:color="auto"/>
                <w:left w:val="none" w:sz="0" w:space="0" w:color="auto"/>
                <w:bottom w:val="none" w:sz="0" w:space="0" w:color="auto"/>
                <w:right w:val="none" w:sz="0" w:space="0" w:color="auto"/>
              </w:divBdr>
            </w:div>
          </w:divsChild>
        </w:div>
        <w:div w:id="2033920707">
          <w:marLeft w:val="0"/>
          <w:marRight w:val="0"/>
          <w:marTop w:val="0"/>
          <w:marBottom w:val="0"/>
          <w:divBdr>
            <w:top w:val="none" w:sz="0" w:space="0" w:color="auto"/>
            <w:left w:val="none" w:sz="0" w:space="0" w:color="auto"/>
            <w:bottom w:val="none" w:sz="0" w:space="0" w:color="auto"/>
            <w:right w:val="none" w:sz="0" w:space="0" w:color="auto"/>
          </w:divBdr>
          <w:divsChild>
            <w:div w:id="1295258478">
              <w:marLeft w:val="0"/>
              <w:marRight w:val="0"/>
              <w:marTop w:val="0"/>
              <w:marBottom w:val="0"/>
              <w:divBdr>
                <w:top w:val="none" w:sz="0" w:space="0" w:color="auto"/>
                <w:left w:val="none" w:sz="0" w:space="0" w:color="auto"/>
                <w:bottom w:val="none" w:sz="0" w:space="0" w:color="auto"/>
                <w:right w:val="none" w:sz="0" w:space="0" w:color="auto"/>
              </w:divBdr>
            </w:div>
          </w:divsChild>
        </w:div>
        <w:div w:id="450900804">
          <w:marLeft w:val="0"/>
          <w:marRight w:val="0"/>
          <w:marTop w:val="0"/>
          <w:marBottom w:val="0"/>
          <w:divBdr>
            <w:top w:val="none" w:sz="0" w:space="0" w:color="auto"/>
            <w:left w:val="none" w:sz="0" w:space="0" w:color="auto"/>
            <w:bottom w:val="none" w:sz="0" w:space="0" w:color="auto"/>
            <w:right w:val="none" w:sz="0" w:space="0" w:color="auto"/>
          </w:divBdr>
          <w:divsChild>
            <w:div w:id="16083339">
              <w:marLeft w:val="0"/>
              <w:marRight w:val="0"/>
              <w:marTop w:val="0"/>
              <w:marBottom w:val="0"/>
              <w:divBdr>
                <w:top w:val="none" w:sz="0" w:space="0" w:color="auto"/>
                <w:left w:val="none" w:sz="0" w:space="0" w:color="auto"/>
                <w:bottom w:val="none" w:sz="0" w:space="0" w:color="auto"/>
                <w:right w:val="none" w:sz="0" w:space="0" w:color="auto"/>
              </w:divBdr>
            </w:div>
          </w:divsChild>
        </w:div>
        <w:div w:id="894387290">
          <w:marLeft w:val="0"/>
          <w:marRight w:val="0"/>
          <w:marTop w:val="0"/>
          <w:marBottom w:val="0"/>
          <w:divBdr>
            <w:top w:val="none" w:sz="0" w:space="0" w:color="auto"/>
            <w:left w:val="none" w:sz="0" w:space="0" w:color="auto"/>
            <w:bottom w:val="none" w:sz="0" w:space="0" w:color="auto"/>
            <w:right w:val="none" w:sz="0" w:space="0" w:color="auto"/>
          </w:divBdr>
          <w:divsChild>
            <w:div w:id="1618485078">
              <w:marLeft w:val="0"/>
              <w:marRight w:val="0"/>
              <w:marTop w:val="0"/>
              <w:marBottom w:val="0"/>
              <w:divBdr>
                <w:top w:val="none" w:sz="0" w:space="0" w:color="auto"/>
                <w:left w:val="none" w:sz="0" w:space="0" w:color="auto"/>
                <w:bottom w:val="none" w:sz="0" w:space="0" w:color="auto"/>
                <w:right w:val="none" w:sz="0" w:space="0" w:color="auto"/>
              </w:divBdr>
            </w:div>
          </w:divsChild>
        </w:div>
        <w:div w:id="51125618">
          <w:marLeft w:val="0"/>
          <w:marRight w:val="0"/>
          <w:marTop w:val="0"/>
          <w:marBottom w:val="0"/>
          <w:divBdr>
            <w:top w:val="none" w:sz="0" w:space="0" w:color="auto"/>
            <w:left w:val="none" w:sz="0" w:space="0" w:color="auto"/>
            <w:bottom w:val="none" w:sz="0" w:space="0" w:color="auto"/>
            <w:right w:val="none" w:sz="0" w:space="0" w:color="auto"/>
          </w:divBdr>
          <w:divsChild>
            <w:div w:id="1141775575">
              <w:marLeft w:val="0"/>
              <w:marRight w:val="0"/>
              <w:marTop w:val="0"/>
              <w:marBottom w:val="0"/>
              <w:divBdr>
                <w:top w:val="none" w:sz="0" w:space="0" w:color="auto"/>
                <w:left w:val="none" w:sz="0" w:space="0" w:color="auto"/>
                <w:bottom w:val="none" w:sz="0" w:space="0" w:color="auto"/>
                <w:right w:val="none" w:sz="0" w:space="0" w:color="auto"/>
              </w:divBdr>
            </w:div>
          </w:divsChild>
        </w:div>
        <w:div w:id="1835758806">
          <w:marLeft w:val="0"/>
          <w:marRight w:val="0"/>
          <w:marTop w:val="0"/>
          <w:marBottom w:val="0"/>
          <w:divBdr>
            <w:top w:val="none" w:sz="0" w:space="0" w:color="auto"/>
            <w:left w:val="none" w:sz="0" w:space="0" w:color="auto"/>
            <w:bottom w:val="none" w:sz="0" w:space="0" w:color="auto"/>
            <w:right w:val="none" w:sz="0" w:space="0" w:color="auto"/>
          </w:divBdr>
          <w:divsChild>
            <w:div w:id="481586063">
              <w:marLeft w:val="0"/>
              <w:marRight w:val="0"/>
              <w:marTop w:val="0"/>
              <w:marBottom w:val="0"/>
              <w:divBdr>
                <w:top w:val="none" w:sz="0" w:space="0" w:color="auto"/>
                <w:left w:val="none" w:sz="0" w:space="0" w:color="auto"/>
                <w:bottom w:val="none" w:sz="0" w:space="0" w:color="auto"/>
                <w:right w:val="none" w:sz="0" w:space="0" w:color="auto"/>
              </w:divBdr>
            </w:div>
          </w:divsChild>
        </w:div>
        <w:div w:id="1210608813">
          <w:marLeft w:val="0"/>
          <w:marRight w:val="0"/>
          <w:marTop w:val="0"/>
          <w:marBottom w:val="0"/>
          <w:divBdr>
            <w:top w:val="none" w:sz="0" w:space="0" w:color="auto"/>
            <w:left w:val="none" w:sz="0" w:space="0" w:color="auto"/>
            <w:bottom w:val="none" w:sz="0" w:space="0" w:color="auto"/>
            <w:right w:val="none" w:sz="0" w:space="0" w:color="auto"/>
          </w:divBdr>
          <w:divsChild>
            <w:div w:id="1929461543">
              <w:marLeft w:val="0"/>
              <w:marRight w:val="0"/>
              <w:marTop w:val="0"/>
              <w:marBottom w:val="0"/>
              <w:divBdr>
                <w:top w:val="none" w:sz="0" w:space="0" w:color="auto"/>
                <w:left w:val="none" w:sz="0" w:space="0" w:color="auto"/>
                <w:bottom w:val="none" w:sz="0" w:space="0" w:color="auto"/>
                <w:right w:val="none" w:sz="0" w:space="0" w:color="auto"/>
              </w:divBdr>
            </w:div>
          </w:divsChild>
        </w:div>
        <w:div w:id="388498921">
          <w:marLeft w:val="0"/>
          <w:marRight w:val="0"/>
          <w:marTop w:val="0"/>
          <w:marBottom w:val="0"/>
          <w:divBdr>
            <w:top w:val="none" w:sz="0" w:space="0" w:color="auto"/>
            <w:left w:val="none" w:sz="0" w:space="0" w:color="auto"/>
            <w:bottom w:val="none" w:sz="0" w:space="0" w:color="auto"/>
            <w:right w:val="none" w:sz="0" w:space="0" w:color="auto"/>
          </w:divBdr>
          <w:divsChild>
            <w:div w:id="1143735690">
              <w:marLeft w:val="0"/>
              <w:marRight w:val="0"/>
              <w:marTop w:val="0"/>
              <w:marBottom w:val="0"/>
              <w:divBdr>
                <w:top w:val="none" w:sz="0" w:space="0" w:color="auto"/>
                <w:left w:val="none" w:sz="0" w:space="0" w:color="auto"/>
                <w:bottom w:val="none" w:sz="0" w:space="0" w:color="auto"/>
                <w:right w:val="none" w:sz="0" w:space="0" w:color="auto"/>
              </w:divBdr>
            </w:div>
          </w:divsChild>
        </w:div>
        <w:div w:id="1922909590">
          <w:marLeft w:val="0"/>
          <w:marRight w:val="0"/>
          <w:marTop w:val="0"/>
          <w:marBottom w:val="0"/>
          <w:divBdr>
            <w:top w:val="none" w:sz="0" w:space="0" w:color="auto"/>
            <w:left w:val="none" w:sz="0" w:space="0" w:color="auto"/>
            <w:bottom w:val="none" w:sz="0" w:space="0" w:color="auto"/>
            <w:right w:val="none" w:sz="0" w:space="0" w:color="auto"/>
          </w:divBdr>
          <w:divsChild>
            <w:div w:id="878250705">
              <w:marLeft w:val="0"/>
              <w:marRight w:val="0"/>
              <w:marTop w:val="0"/>
              <w:marBottom w:val="0"/>
              <w:divBdr>
                <w:top w:val="none" w:sz="0" w:space="0" w:color="auto"/>
                <w:left w:val="none" w:sz="0" w:space="0" w:color="auto"/>
                <w:bottom w:val="none" w:sz="0" w:space="0" w:color="auto"/>
                <w:right w:val="none" w:sz="0" w:space="0" w:color="auto"/>
              </w:divBdr>
            </w:div>
          </w:divsChild>
        </w:div>
        <w:div w:id="870873017">
          <w:marLeft w:val="0"/>
          <w:marRight w:val="0"/>
          <w:marTop w:val="0"/>
          <w:marBottom w:val="0"/>
          <w:divBdr>
            <w:top w:val="none" w:sz="0" w:space="0" w:color="auto"/>
            <w:left w:val="none" w:sz="0" w:space="0" w:color="auto"/>
            <w:bottom w:val="none" w:sz="0" w:space="0" w:color="auto"/>
            <w:right w:val="none" w:sz="0" w:space="0" w:color="auto"/>
          </w:divBdr>
          <w:divsChild>
            <w:div w:id="391081773">
              <w:marLeft w:val="0"/>
              <w:marRight w:val="0"/>
              <w:marTop w:val="0"/>
              <w:marBottom w:val="0"/>
              <w:divBdr>
                <w:top w:val="none" w:sz="0" w:space="0" w:color="auto"/>
                <w:left w:val="none" w:sz="0" w:space="0" w:color="auto"/>
                <w:bottom w:val="none" w:sz="0" w:space="0" w:color="auto"/>
                <w:right w:val="none" w:sz="0" w:space="0" w:color="auto"/>
              </w:divBdr>
            </w:div>
          </w:divsChild>
        </w:div>
        <w:div w:id="1812822520">
          <w:marLeft w:val="0"/>
          <w:marRight w:val="0"/>
          <w:marTop w:val="0"/>
          <w:marBottom w:val="0"/>
          <w:divBdr>
            <w:top w:val="none" w:sz="0" w:space="0" w:color="auto"/>
            <w:left w:val="none" w:sz="0" w:space="0" w:color="auto"/>
            <w:bottom w:val="none" w:sz="0" w:space="0" w:color="auto"/>
            <w:right w:val="none" w:sz="0" w:space="0" w:color="auto"/>
          </w:divBdr>
          <w:divsChild>
            <w:div w:id="235210108">
              <w:marLeft w:val="0"/>
              <w:marRight w:val="0"/>
              <w:marTop w:val="0"/>
              <w:marBottom w:val="0"/>
              <w:divBdr>
                <w:top w:val="none" w:sz="0" w:space="0" w:color="auto"/>
                <w:left w:val="none" w:sz="0" w:space="0" w:color="auto"/>
                <w:bottom w:val="none" w:sz="0" w:space="0" w:color="auto"/>
                <w:right w:val="none" w:sz="0" w:space="0" w:color="auto"/>
              </w:divBdr>
            </w:div>
          </w:divsChild>
        </w:div>
        <w:div w:id="994992374">
          <w:marLeft w:val="0"/>
          <w:marRight w:val="0"/>
          <w:marTop w:val="0"/>
          <w:marBottom w:val="0"/>
          <w:divBdr>
            <w:top w:val="none" w:sz="0" w:space="0" w:color="auto"/>
            <w:left w:val="none" w:sz="0" w:space="0" w:color="auto"/>
            <w:bottom w:val="none" w:sz="0" w:space="0" w:color="auto"/>
            <w:right w:val="none" w:sz="0" w:space="0" w:color="auto"/>
          </w:divBdr>
          <w:divsChild>
            <w:div w:id="1124929589">
              <w:marLeft w:val="0"/>
              <w:marRight w:val="0"/>
              <w:marTop w:val="0"/>
              <w:marBottom w:val="0"/>
              <w:divBdr>
                <w:top w:val="none" w:sz="0" w:space="0" w:color="auto"/>
                <w:left w:val="none" w:sz="0" w:space="0" w:color="auto"/>
                <w:bottom w:val="none" w:sz="0" w:space="0" w:color="auto"/>
                <w:right w:val="none" w:sz="0" w:space="0" w:color="auto"/>
              </w:divBdr>
            </w:div>
          </w:divsChild>
        </w:div>
        <w:div w:id="2054112389">
          <w:marLeft w:val="0"/>
          <w:marRight w:val="0"/>
          <w:marTop w:val="0"/>
          <w:marBottom w:val="0"/>
          <w:divBdr>
            <w:top w:val="none" w:sz="0" w:space="0" w:color="auto"/>
            <w:left w:val="none" w:sz="0" w:space="0" w:color="auto"/>
            <w:bottom w:val="none" w:sz="0" w:space="0" w:color="auto"/>
            <w:right w:val="none" w:sz="0" w:space="0" w:color="auto"/>
          </w:divBdr>
          <w:divsChild>
            <w:div w:id="1458142296">
              <w:marLeft w:val="0"/>
              <w:marRight w:val="0"/>
              <w:marTop w:val="0"/>
              <w:marBottom w:val="0"/>
              <w:divBdr>
                <w:top w:val="none" w:sz="0" w:space="0" w:color="auto"/>
                <w:left w:val="none" w:sz="0" w:space="0" w:color="auto"/>
                <w:bottom w:val="none" w:sz="0" w:space="0" w:color="auto"/>
                <w:right w:val="none" w:sz="0" w:space="0" w:color="auto"/>
              </w:divBdr>
            </w:div>
          </w:divsChild>
        </w:div>
        <w:div w:id="919682345">
          <w:marLeft w:val="0"/>
          <w:marRight w:val="0"/>
          <w:marTop w:val="0"/>
          <w:marBottom w:val="0"/>
          <w:divBdr>
            <w:top w:val="none" w:sz="0" w:space="0" w:color="auto"/>
            <w:left w:val="none" w:sz="0" w:space="0" w:color="auto"/>
            <w:bottom w:val="none" w:sz="0" w:space="0" w:color="auto"/>
            <w:right w:val="none" w:sz="0" w:space="0" w:color="auto"/>
          </w:divBdr>
          <w:divsChild>
            <w:div w:id="851526001">
              <w:marLeft w:val="0"/>
              <w:marRight w:val="0"/>
              <w:marTop w:val="0"/>
              <w:marBottom w:val="0"/>
              <w:divBdr>
                <w:top w:val="none" w:sz="0" w:space="0" w:color="auto"/>
                <w:left w:val="none" w:sz="0" w:space="0" w:color="auto"/>
                <w:bottom w:val="none" w:sz="0" w:space="0" w:color="auto"/>
                <w:right w:val="none" w:sz="0" w:space="0" w:color="auto"/>
              </w:divBdr>
            </w:div>
          </w:divsChild>
        </w:div>
        <w:div w:id="1036664166">
          <w:marLeft w:val="0"/>
          <w:marRight w:val="0"/>
          <w:marTop w:val="0"/>
          <w:marBottom w:val="0"/>
          <w:divBdr>
            <w:top w:val="none" w:sz="0" w:space="0" w:color="auto"/>
            <w:left w:val="none" w:sz="0" w:space="0" w:color="auto"/>
            <w:bottom w:val="none" w:sz="0" w:space="0" w:color="auto"/>
            <w:right w:val="none" w:sz="0" w:space="0" w:color="auto"/>
          </w:divBdr>
          <w:divsChild>
            <w:div w:id="2034723125">
              <w:marLeft w:val="0"/>
              <w:marRight w:val="0"/>
              <w:marTop w:val="0"/>
              <w:marBottom w:val="0"/>
              <w:divBdr>
                <w:top w:val="none" w:sz="0" w:space="0" w:color="auto"/>
                <w:left w:val="none" w:sz="0" w:space="0" w:color="auto"/>
                <w:bottom w:val="none" w:sz="0" w:space="0" w:color="auto"/>
                <w:right w:val="none" w:sz="0" w:space="0" w:color="auto"/>
              </w:divBdr>
            </w:div>
          </w:divsChild>
        </w:div>
        <w:div w:id="1024550324">
          <w:marLeft w:val="0"/>
          <w:marRight w:val="0"/>
          <w:marTop w:val="0"/>
          <w:marBottom w:val="0"/>
          <w:divBdr>
            <w:top w:val="none" w:sz="0" w:space="0" w:color="auto"/>
            <w:left w:val="none" w:sz="0" w:space="0" w:color="auto"/>
            <w:bottom w:val="none" w:sz="0" w:space="0" w:color="auto"/>
            <w:right w:val="none" w:sz="0" w:space="0" w:color="auto"/>
          </w:divBdr>
          <w:divsChild>
            <w:div w:id="215969491">
              <w:marLeft w:val="0"/>
              <w:marRight w:val="0"/>
              <w:marTop w:val="0"/>
              <w:marBottom w:val="0"/>
              <w:divBdr>
                <w:top w:val="none" w:sz="0" w:space="0" w:color="auto"/>
                <w:left w:val="none" w:sz="0" w:space="0" w:color="auto"/>
                <w:bottom w:val="none" w:sz="0" w:space="0" w:color="auto"/>
                <w:right w:val="none" w:sz="0" w:space="0" w:color="auto"/>
              </w:divBdr>
            </w:div>
          </w:divsChild>
        </w:div>
        <w:div w:id="326910437">
          <w:marLeft w:val="0"/>
          <w:marRight w:val="0"/>
          <w:marTop w:val="0"/>
          <w:marBottom w:val="0"/>
          <w:divBdr>
            <w:top w:val="none" w:sz="0" w:space="0" w:color="auto"/>
            <w:left w:val="none" w:sz="0" w:space="0" w:color="auto"/>
            <w:bottom w:val="none" w:sz="0" w:space="0" w:color="auto"/>
            <w:right w:val="none" w:sz="0" w:space="0" w:color="auto"/>
          </w:divBdr>
          <w:divsChild>
            <w:div w:id="1497648828">
              <w:marLeft w:val="0"/>
              <w:marRight w:val="0"/>
              <w:marTop w:val="0"/>
              <w:marBottom w:val="0"/>
              <w:divBdr>
                <w:top w:val="none" w:sz="0" w:space="0" w:color="auto"/>
                <w:left w:val="none" w:sz="0" w:space="0" w:color="auto"/>
                <w:bottom w:val="none" w:sz="0" w:space="0" w:color="auto"/>
                <w:right w:val="none" w:sz="0" w:space="0" w:color="auto"/>
              </w:divBdr>
            </w:div>
          </w:divsChild>
        </w:div>
        <w:div w:id="534120352">
          <w:marLeft w:val="0"/>
          <w:marRight w:val="0"/>
          <w:marTop w:val="0"/>
          <w:marBottom w:val="0"/>
          <w:divBdr>
            <w:top w:val="none" w:sz="0" w:space="0" w:color="auto"/>
            <w:left w:val="none" w:sz="0" w:space="0" w:color="auto"/>
            <w:bottom w:val="none" w:sz="0" w:space="0" w:color="auto"/>
            <w:right w:val="none" w:sz="0" w:space="0" w:color="auto"/>
          </w:divBdr>
          <w:divsChild>
            <w:div w:id="284121372">
              <w:marLeft w:val="0"/>
              <w:marRight w:val="0"/>
              <w:marTop w:val="0"/>
              <w:marBottom w:val="0"/>
              <w:divBdr>
                <w:top w:val="none" w:sz="0" w:space="0" w:color="auto"/>
                <w:left w:val="none" w:sz="0" w:space="0" w:color="auto"/>
                <w:bottom w:val="none" w:sz="0" w:space="0" w:color="auto"/>
                <w:right w:val="none" w:sz="0" w:space="0" w:color="auto"/>
              </w:divBdr>
            </w:div>
          </w:divsChild>
        </w:div>
        <w:div w:id="1137604573">
          <w:marLeft w:val="0"/>
          <w:marRight w:val="0"/>
          <w:marTop w:val="0"/>
          <w:marBottom w:val="0"/>
          <w:divBdr>
            <w:top w:val="none" w:sz="0" w:space="0" w:color="auto"/>
            <w:left w:val="none" w:sz="0" w:space="0" w:color="auto"/>
            <w:bottom w:val="none" w:sz="0" w:space="0" w:color="auto"/>
            <w:right w:val="none" w:sz="0" w:space="0" w:color="auto"/>
          </w:divBdr>
          <w:divsChild>
            <w:div w:id="539048248">
              <w:marLeft w:val="0"/>
              <w:marRight w:val="0"/>
              <w:marTop w:val="0"/>
              <w:marBottom w:val="0"/>
              <w:divBdr>
                <w:top w:val="none" w:sz="0" w:space="0" w:color="auto"/>
                <w:left w:val="none" w:sz="0" w:space="0" w:color="auto"/>
                <w:bottom w:val="none" w:sz="0" w:space="0" w:color="auto"/>
                <w:right w:val="none" w:sz="0" w:space="0" w:color="auto"/>
              </w:divBdr>
            </w:div>
          </w:divsChild>
        </w:div>
        <w:div w:id="1759326219">
          <w:marLeft w:val="0"/>
          <w:marRight w:val="0"/>
          <w:marTop w:val="0"/>
          <w:marBottom w:val="0"/>
          <w:divBdr>
            <w:top w:val="none" w:sz="0" w:space="0" w:color="auto"/>
            <w:left w:val="none" w:sz="0" w:space="0" w:color="auto"/>
            <w:bottom w:val="none" w:sz="0" w:space="0" w:color="auto"/>
            <w:right w:val="none" w:sz="0" w:space="0" w:color="auto"/>
          </w:divBdr>
          <w:divsChild>
            <w:div w:id="2069305685">
              <w:marLeft w:val="0"/>
              <w:marRight w:val="0"/>
              <w:marTop w:val="0"/>
              <w:marBottom w:val="0"/>
              <w:divBdr>
                <w:top w:val="none" w:sz="0" w:space="0" w:color="auto"/>
                <w:left w:val="none" w:sz="0" w:space="0" w:color="auto"/>
                <w:bottom w:val="none" w:sz="0" w:space="0" w:color="auto"/>
                <w:right w:val="none" w:sz="0" w:space="0" w:color="auto"/>
              </w:divBdr>
            </w:div>
          </w:divsChild>
        </w:div>
        <w:div w:id="1193879449">
          <w:marLeft w:val="0"/>
          <w:marRight w:val="0"/>
          <w:marTop w:val="0"/>
          <w:marBottom w:val="0"/>
          <w:divBdr>
            <w:top w:val="none" w:sz="0" w:space="0" w:color="auto"/>
            <w:left w:val="none" w:sz="0" w:space="0" w:color="auto"/>
            <w:bottom w:val="none" w:sz="0" w:space="0" w:color="auto"/>
            <w:right w:val="none" w:sz="0" w:space="0" w:color="auto"/>
          </w:divBdr>
          <w:divsChild>
            <w:div w:id="676537015">
              <w:marLeft w:val="0"/>
              <w:marRight w:val="0"/>
              <w:marTop w:val="0"/>
              <w:marBottom w:val="0"/>
              <w:divBdr>
                <w:top w:val="none" w:sz="0" w:space="0" w:color="auto"/>
                <w:left w:val="none" w:sz="0" w:space="0" w:color="auto"/>
                <w:bottom w:val="none" w:sz="0" w:space="0" w:color="auto"/>
                <w:right w:val="none" w:sz="0" w:space="0" w:color="auto"/>
              </w:divBdr>
            </w:div>
          </w:divsChild>
        </w:div>
        <w:div w:id="1156848225">
          <w:marLeft w:val="0"/>
          <w:marRight w:val="0"/>
          <w:marTop w:val="0"/>
          <w:marBottom w:val="0"/>
          <w:divBdr>
            <w:top w:val="none" w:sz="0" w:space="0" w:color="auto"/>
            <w:left w:val="none" w:sz="0" w:space="0" w:color="auto"/>
            <w:bottom w:val="none" w:sz="0" w:space="0" w:color="auto"/>
            <w:right w:val="none" w:sz="0" w:space="0" w:color="auto"/>
          </w:divBdr>
          <w:divsChild>
            <w:div w:id="556166180">
              <w:marLeft w:val="0"/>
              <w:marRight w:val="0"/>
              <w:marTop w:val="0"/>
              <w:marBottom w:val="0"/>
              <w:divBdr>
                <w:top w:val="none" w:sz="0" w:space="0" w:color="auto"/>
                <w:left w:val="none" w:sz="0" w:space="0" w:color="auto"/>
                <w:bottom w:val="none" w:sz="0" w:space="0" w:color="auto"/>
                <w:right w:val="none" w:sz="0" w:space="0" w:color="auto"/>
              </w:divBdr>
            </w:div>
          </w:divsChild>
        </w:div>
        <w:div w:id="1418943684">
          <w:marLeft w:val="0"/>
          <w:marRight w:val="0"/>
          <w:marTop w:val="0"/>
          <w:marBottom w:val="0"/>
          <w:divBdr>
            <w:top w:val="none" w:sz="0" w:space="0" w:color="auto"/>
            <w:left w:val="none" w:sz="0" w:space="0" w:color="auto"/>
            <w:bottom w:val="none" w:sz="0" w:space="0" w:color="auto"/>
            <w:right w:val="none" w:sz="0" w:space="0" w:color="auto"/>
          </w:divBdr>
          <w:divsChild>
            <w:div w:id="19624373">
              <w:marLeft w:val="0"/>
              <w:marRight w:val="0"/>
              <w:marTop w:val="0"/>
              <w:marBottom w:val="0"/>
              <w:divBdr>
                <w:top w:val="none" w:sz="0" w:space="0" w:color="auto"/>
                <w:left w:val="none" w:sz="0" w:space="0" w:color="auto"/>
                <w:bottom w:val="none" w:sz="0" w:space="0" w:color="auto"/>
                <w:right w:val="none" w:sz="0" w:space="0" w:color="auto"/>
              </w:divBdr>
            </w:div>
          </w:divsChild>
        </w:div>
        <w:div w:id="921378862">
          <w:marLeft w:val="0"/>
          <w:marRight w:val="0"/>
          <w:marTop w:val="0"/>
          <w:marBottom w:val="0"/>
          <w:divBdr>
            <w:top w:val="none" w:sz="0" w:space="0" w:color="auto"/>
            <w:left w:val="none" w:sz="0" w:space="0" w:color="auto"/>
            <w:bottom w:val="none" w:sz="0" w:space="0" w:color="auto"/>
            <w:right w:val="none" w:sz="0" w:space="0" w:color="auto"/>
          </w:divBdr>
          <w:divsChild>
            <w:div w:id="1915428968">
              <w:marLeft w:val="0"/>
              <w:marRight w:val="0"/>
              <w:marTop w:val="0"/>
              <w:marBottom w:val="0"/>
              <w:divBdr>
                <w:top w:val="none" w:sz="0" w:space="0" w:color="auto"/>
                <w:left w:val="none" w:sz="0" w:space="0" w:color="auto"/>
                <w:bottom w:val="none" w:sz="0" w:space="0" w:color="auto"/>
                <w:right w:val="none" w:sz="0" w:space="0" w:color="auto"/>
              </w:divBdr>
            </w:div>
          </w:divsChild>
        </w:div>
        <w:div w:id="865220824">
          <w:marLeft w:val="0"/>
          <w:marRight w:val="0"/>
          <w:marTop w:val="0"/>
          <w:marBottom w:val="0"/>
          <w:divBdr>
            <w:top w:val="none" w:sz="0" w:space="0" w:color="auto"/>
            <w:left w:val="none" w:sz="0" w:space="0" w:color="auto"/>
            <w:bottom w:val="none" w:sz="0" w:space="0" w:color="auto"/>
            <w:right w:val="none" w:sz="0" w:space="0" w:color="auto"/>
          </w:divBdr>
          <w:divsChild>
            <w:div w:id="672604831">
              <w:marLeft w:val="0"/>
              <w:marRight w:val="0"/>
              <w:marTop w:val="0"/>
              <w:marBottom w:val="0"/>
              <w:divBdr>
                <w:top w:val="none" w:sz="0" w:space="0" w:color="auto"/>
                <w:left w:val="none" w:sz="0" w:space="0" w:color="auto"/>
                <w:bottom w:val="none" w:sz="0" w:space="0" w:color="auto"/>
                <w:right w:val="none" w:sz="0" w:space="0" w:color="auto"/>
              </w:divBdr>
            </w:div>
          </w:divsChild>
        </w:div>
        <w:div w:id="893859343">
          <w:marLeft w:val="0"/>
          <w:marRight w:val="0"/>
          <w:marTop w:val="0"/>
          <w:marBottom w:val="0"/>
          <w:divBdr>
            <w:top w:val="none" w:sz="0" w:space="0" w:color="auto"/>
            <w:left w:val="none" w:sz="0" w:space="0" w:color="auto"/>
            <w:bottom w:val="none" w:sz="0" w:space="0" w:color="auto"/>
            <w:right w:val="none" w:sz="0" w:space="0" w:color="auto"/>
          </w:divBdr>
          <w:divsChild>
            <w:div w:id="1468627227">
              <w:marLeft w:val="0"/>
              <w:marRight w:val="0"/>
              <w:marTop w:val="0"/>
              <w:marBottom w:val="0"/>
              <w:divBdr>
                <w:top w:val="none" w:sz="0" w:space="0" w:color="auto"/>
                <w:left w:val="none" w:sz="0" w:space="0" w:color="auto"/>
                <w:bottom w:val="none" w:sz="0" w:space="0" w:color="auto"/>
                <w:right w:val="none" w:sz="0" w:space="0" w:color="auto"/>
              </w:divBdr>
            </w:div>
          </w:divsChild>
        </w:div>
        <w:div w:id="1626303651">
          <w:marLeft w:val="0"/>
          <w:marRight w:val="0"/>
          <w:marTop w:val="0"/>
          <w:marBottom w:val="0"/>
          <w:divBdr>
            <w:top w:val="none" w:sz="0" w:space="0" w:color="auto"/>
            <w:left w:val="none" w:sz="0" w:space="0" w:color="auto"/>
            <w:bottom w:val="none" w:sz="0" w:space="0" w:color="auto"/>
            <w:right w:val="none" w:sz="0" w:space="0" w:color="auto"/>
          </w:divBdr>
          <w:divsChild>
            <w:div w:id="1778672536">
              <w:marLeft w:val="0"/>
              <w:marRight w:val="0"/>
              <w:marTop w:val="0"/>
              <w:marBottom w:val="0"/>
              <w:divBdr>
                <w:top w:val="none" w:sz="0" w:space="0" w:color="auto"/>
                <w:left w:val="none" w:sz="0" w:space="0" w:color="auto"/>
                <w:bottom w:val="none" w:sz="0" w:space="0" w:color="auto"/>
                <w:right w:val="none" w:sz="0" w:space="0" w:color="auto"/>
              </w:divBdr>
            </w:div>
          </w:divsChild>
        </w:div>
        <w:div w:id="772631611">
          <w:marLeft w:val="0"/>
          <w:marRight w:val="0"/>
          <w:marTop w:val="0"/>
          <w:marBottom w:val="0"/>
          <w:divBdr>
            <w:top w:val="none" w:sz="0" w:space="0" w:color="auto"/>
            <w:left w:val="none" w:sz="0" w:space="0" w:color="auto"/>
            <w:bottom w:val="none" w:sz="0" w:space="0" w:color="auto"/>
            <w:right w:val="none" w:sz="0" w:space="0" w:color="auto"/>
          </w:divBdr>
          <w:divsChild>
            <w:div w:id="1216773640">
              <w:marLeft w:val="0"/>
              <w:marRight w:val="0"/>
              <w:marTop w:val="0"/>
              <w:marBottom w:val="0"/>
              <w:divBdr>
                <w:top w:val="none" w:sz="0" w:space="0" w:color="auto"/>
                <w:left w:val="none" w:sz="0" w:space="0" w:color="auto"/>
                <w:bottom w:val="none" w:sz="0" w:space="0" w:color="auto"/>
                <w:right w:val="none" w:sz="0" w:space="0" w:color="auto"/>
              </w:divBdr>
            </w:div>
          </w:divsChild>
        </w:div>
        <w:div w:id="711997006">
          <w:marLeft w:val="0"/>
          <w:marRight w:val="0"/>
          <w:marTop w:val="0"/>
          <w:marBottom w:val="0"/>
          <w:divBdr>
            <w:top w:val="none" w:sz="0" w:space="0" w:color="auto"/>
            <w:left w:val="none" w:sz="0" w:space="0" w:color="auto"/>
            <w:bottom w:val="none" w:sz="0" w:space="0" w:color="auto"/>
            <w:right w:val="none" w:sz="0" w:space="0" w:color="auto"/>
          </w:divBdr>
          <w:divsChild>
            <w:div w:id="1275088906">
              <w:marLeft w:val="0"/>
              <w:marRight w:val="0"/>
              <w:marTop w:val="0"/>
              <w:marBottom w:val="0"/>
              <w:divBdr>
                <w:top w:val="none" w:sz="0" w:space="0" w:color="auto"/>
                <w:left w:val="none" w:sz="0" w:space="0" w:color="auto"/>
                <w:bottom w:val="none" w:sz="0" w:space="0" w:color="auto"/>
                <w:right w:val="none" w:sz="0" w:space="0" w:color="auto"/>
              </w:divBdr>
            </w:div>
          </w:divsChild>
        </w:div>
        <w:div w:id="1847788404">
          <w:marLeft w:val="0"/>
          <w:marRight w:val="0"/>
          <w:marTop w:val="0"/>
          <w:marBottom w:val="0"/>
          <w:divBdr>
            <w:top w:val="none" w:sz="0" w:space="0" w:color="auto"/>
            <w:left w:val="none" w:sz="0" w:space="0" w:color="auto"/>
            <w:bottom w:val="none" w:sz="0" w:space="0" w:color="auto"/>
            <w:right w:val="none" w:sz="0" w:space="0" w:color="auto"/>
          </w:divBdr>
          <w:divsChild>
            <w:div w:id="1916234275">
              <w:marLeft w:val="0"/>
              <w:marRight w:val="0"/>
              <w:marTop w:val="0"/>
              <w:marBottom w:val="0"/>
              <w:divBdr>
                <w:top w:val="none" w:sz="0" w:space="0" w:color="auto"/>
                <w:left w:val="none" w:sz="0" w:space="0" w:color="auto"/>
                <w:bottom w:val="none" w:sz="0" w:space="0" w:color="auto"/>
                <w:right w:val="none" w:sz="0" w:space="0" w:color="auto"/>
              </w:divBdr>
            </w:div>
          </w:divsChild>
        </w:div>
        <w:div w:id="1900362705">
          <w:marLeft w:val="0"/>
          <w:marRight w:val="0"/>
          <w:marTop w:val="0"/>
          <w:marBottom w:val="0"/>
          <w:divBdr>
            <w:top w:val="none" w:sz="0" w:space="0" w:color="auto"/>
            <w:left w:val="none" w:sz="0" w:space="0" w:color="auto"/>
            <w:bottom w:val="none" w:sz="0" w:space="0" w:color="auto"/>
            <w:right w:val="none" w:sz="0" w:space="0" w:color="auto"/>
          </w:divBdr>
          <w:divsChild>
            <w:div w:id="294607835">
              <w:marLeft w:val="0"/>
              <w:marRight w:val="0"/>
              <w:marTop w:val="0"/>
              <w:marBottom w:val="0"/>
              <w:divBdr>
                <w:top w:val="none" w:sz="0" w:space="0" w:color="auto"/>
                <w:left w:val="none" w:sz="0" w:space="0" w:color="auto"/>
                <w:bottom w:val="none" w:sz="0" w:space="0" w:color="auto"/>
                <w:right w:val="none" w:sz="0" w:space="0" w:color="auto"/>
              </w:divBdr>
            </w:div>
          </w:divsChild>
        </w:div>
        <w:div w:id="2073582627">
          <w:marLeft w:val="0"/>
          <w:marRight w:val="0"/>
          <w:marTop w:val="0"/>
          <w:marBottom w:val="0"/>
          <w:divBdr>
            <w:top w:val="none" w:sz="0" w:space="0" w:color="auto"/>
            <w:left w:val="none" w:sz="0" w:space="0" w:color="auto"/>
            <w:bottom w:val="none" w:sz="0" w:space="0" w:color="auto"/>
            <w:right w:val="none" w:sz="0" w:space="0" w:color="auto"/>
          </w:divBdr>
          <w:divsChild>
            <w:div w:id="1441073039">
              <w:marLeft w:val="0"/>
              <w:marRight w:val="0"/>
              <w:marTop w:val="0"/>
              <w:marBottom w:val="0"/>
              <w:divBdr>
                <w:top w:val="none" w:sz="0" w:space="0" w:color="auto"/>
                <w:left w:val="none" w:sz="0" w:space="0" w:color="auto"/>
                <w:bottom w:val="none" w:sz="0" w:space="0" w:color="auto"/>
                <w:right w:val="none" w:sz="0" w:space="0" w:color="auto"/>
              </w:divBdr>
            </w:div>
          </w:divsChild>
        </w:div>
        <w:div w:id="340936933">
          <w:marLeft w:val="0"/>
          <w:marRight w:val="0"/>
          <w:marTop w:val="0"/>
          <w:marBottom w:val="0"/>
          <w:divBdr>
            <w:top w:val="none" w:sz="0" w:space="0" w:color="auto"/>
            <w:left w:val="none" w:sz="0" w:space="0" w:color="auto"/>
            <w:bottom w:val="none" w:sz="0" w:space="0" w:color="auto"/>
            <w:right w:val="none" w:sz="0" w:space="0" w:color="auto"/>
          </w:divBdr>
          <w:divsChild>
            <w:div w:id="1178934054">
              <w:marLeft w:val="0"/>
              <w:marRight w:val="0"/>
              <w:marTop w:val="0"/>
              <w:marBottom w:val="0"/>
              <w:divBdr>
                <w:top w:val="none" w:sz="0" w:space="0" w:color="auto"/>
                <w:left w:val="none" w:sz="0" w:space="0" w:color="auto"/>
                <w:bottom w:val="none" w:sz="0" w:space="0" w:color="auto"/>
                <w:right w:val="none" w:sz="0" w:space="0" w:color="auto"/>
              </w:divBdr>
            </w:div>
          </w:divsChild>
        </w:div>
        <w:div w:id="574819958">
          <w:marLeft w:val="0"/>
          <w:marRight w:val="0"/>
          <w:marTop w:val="0"/>
          <w:marBottom w:val="0"/>
          <w:divBdr>
            <w:top w:val="none" w:sz="0" w:space="0" w:color="auto"/>
            <w:left w:val="none" w:sz="0" w:space="0" w:color="auto"/>
            <w:bottom w:val="none" w:sz="0" w:space="0" w:color="auto"/>
            <w:right w:val="none" w:sz="0" w:space="0" w:color="auto"/>
          </w:divBdr>
          <w:divsChild>
            <w:div w:id="253167657">
              <w:marLeft w:val="0"/>
              <w:marRight w:val="0"/>
              <w:marTop w:val="0"/>
              <w:marBottom w:val="0"/>
              <w:divBdr>
                <w:top w:val="none" w:sz="0" w:space="0" w:color="auto"/>
                <w:left w:val="none" w:sz="0" w:space="0" w:color="auto"/>
                <w:bottom w:val="none" w:sz="0" w:space="0" w:color="auto"/>
                <w:right w:val="none" w:sz="0" w:space="0" w:color="auto"/>
              </w:divBdr>
            </w:div>
          </w:divsChild>
        </w:div>
        <w:div w:id="1972594147">
          <w:marLeft w:val="0"/>
          <w:marRight w:val="0"/>
          <w:marTop w:val="0"/>
          <w:marBottom w:val="0"/>
          <w:divBdr>
            <w:top w:val="none" w:sz="0" w:space="0" w:color="auto"/>
            <w:left w:val="none" w:sz="0" w:space="0" w:color="auto"/>
            <w:bottom w:val="none" w:sz="0" w:space="0" w:color="auto"/>
            <w:right w:val="none" w:sz="0" w:space="0" w:color="auto"/>
          </w:divBdr>
          <w:divsChild>
            <w:div w:id="1614360409">
              <w:marLeft w:val="0"/>
              <w:marRight w:val="0"/>
              <w:marTop w:val="0"/>
              <w:marBottom w:val="0"/>
              <w:divBdr>
                <w:top w:val="none" w:sz="0" w:space="0" w:color="auto"/>
                <w:left w:val="none" w:sz="0" w:space="0" w:color="auto"/>
                <w:bottom w:val="none" w:sz="0" w:space="0" w:color="auto"/>
                <w:right w:val="none" w:sz="0" w:space="0" w:color="auto"/>
              </w:divBdr>
            </w:div>
          </w:divsChild>
        </w:div>
        <w:div w:id="1312638979">
          <w:marLeft w:val="0"/>
          <w:marRight w:val="0"/>
          <w:marTop w:val="0"/>
          <w:marBottom w:val="0"/>
          <w:divBdr>
            <w:top w:val="none" w:sz="0" w:space="0" w:color="auto"/>
            <w:left w:val="none" w:sz="0" w:space="0" w:color="auto"/>
            <w:bottom w:val="none" w:sz="0" w:space="0" w:color="auto"/>
            <w:right w:val="none" w:sz="0" w:space="0" w:color="auto"/>
          </w:divBdr>
          <w:divsChild>
            <w:div w:id="1429426554">
              <w:marLeft w:val="0"/>
              <w:marRight w:val="0"/>
              <w:marTop w:val="0"/>
              <w:marBottom w:val="0"/>
              <w:divBdr>
                <w:top w:val="none" w:sz="0" w:space="0" w:color="auto"/>
                <w:left w:val="none" w:sz="0" w:space="0" w:color="auto"/>
                <w:bottom w:val="none" w:sz="0" w:space="0" w:color="auto"/>
                <w:right w:val="none" w:sz="0" w:space="0" w:color="auto"/>
              </w:divBdr>
            </w:div>
          </w:divsChild>
        </w:div>
        <w:div w:id="1864902622">
          <w:marLeft w:val="0"/>
          <w:marRight w:val="0"/>
          <w:marTop w:val="0"/>
          <w:marBottom w:val="0"/>
          <w:divBdr>
            <w:top w:val="none" w:sz="0" w:space="0" w:color="auto"/>
            <w:left w:val="none" w:sz="0" w:space="0" w:color="auto"/>
            <w:bottom w:val="none" w:sz="0" w:space="0" w:color="auto"/>
            <w:right w:val="none" w:sz="0" w:space="0" w:color="auto"/>
          </w:divBdr>
          <w:divsChild>
            <w:div w:id="1211259002">
              <w:marLeft w:val="0"/>
              <w:marRight w:val="0"/>
              <w:marTop w:val="0"/>
              <w:marBottom w:val="0"/>
              <w:divBdr>
                <w:top w:val="none" w:sz="0" w:space="0" w:color="auto"/>
                <w:left w:val="none" w:sz="0" w:space="0" w:color="auto"/>
                <w:bottom w:val="none" w:sz="0" w:space="0" w:color="auto"/>
                <w:right w:val="none" w:sz="0" w:space="0" w:color="auto"/>
              </w:divBdr>
            </w:div>
          </w:divsChild>
        </w:div>
        <w:div w:id="1253707753">
          <w:marLeft w:val="0"/>
          <w:marRight w:val="0"/>
          <w:marTop w:val="0"/>
          <w:marBottom w:val="0"/>
          <w:divBdr>
            <w:top w:val="none" w:sz="0" w:space="0" w:color="auto"/>
            <w:left w:val="none" w:sz="0" w:space="0" w:color="auto"/>
            <w:bottom w:val="none" w:sz="0" w:space="0" w:color="auto"/>
            <w:right w:val="none" w:sz="0" w:space="0" w:color="auto"/>
          </w:divBdr>
          <w:divsChild>
            <w:div w:id="198326515">
              <w:marLeft w:val="0"/>
              <w:marRight w:val="0"/>
              <w:marTop w:val="0"/>
              <w:marBottom w:val="0"/>
              <w:divBdr>
                <w:top w:val="none" w:sz="0" w:space="0" w:color="auto"/>
                <w:left w:val="none" w:sz="0" w:space="0" w:color="auto"/>
                <w:bottom w:val="none" w:sz="0" w:space="0" w:color="auto"/>
                <w:right w:val="none" w:sz="0" w:space="0" w:color="auto"/>
              </w:divBdr>
            </w:div>
          </w:divsChild>
        </w:div>
        <w:div w:id="43844177">
          <w:marLeft w:val="0"/>
          <w:marRight w:val="0"/>
          <w:marTop w:val="0"/>
          <w:marBottom w:val="0"/>
          <w:divBdr>
            <w:top w:val="none" w:sz="0" w:space="0" w:color="auto"/>
            <w:left w:val="none" w:sz="0" w:space="0" w:color="auto"/>
            <w:bottom w:val="none" w:sz="0" w:space="0" w:color="auto"/>
            <w:right w:val="none" w:sz="0" w:space="0" w:color="auto"/>
          </w:divBdr>
          <w:divsChild>
            <w:div w:id="1539079076">
              <w:marLeft w:val="0"/>
              <w:marRight w:val="0"/>
              <w:marTop w:val="0"/>
              <w:marBottom w:val="0"/>
              <w:divBdr>
                <w:top w:val="none" w:sz="0" w:space="0" w:color="auto"/>
                <w:left w:val="none" w:sz="0" w:space="0" w:color="auto"/>
                <w:bottom w:val="none" w:sz="0" w:space="0" w:color="auto"/>
                <w:right w:val="none" w:sz="0" w:space="0" w:color="auto"/>
              </w:divBdr>
            </w:div>
          </w:divsChild>
        </w:div>
        <w:div w:id="847446355">
          <w:marLeft w:val="0"/>
          <w:marRight w:val="0"/>
          <w:marTop w:val="0"/>
          <w:marBottom w:val="0"/>
          <w:divBdr>
            <w:top w:val="none" w:sz="0" w:space="0" w:color="auto"/>
            <w:left w:val="none" w:sz="0" w:space="0" w:color="auto"/>
            <w:bottom w:val="none" w:sz="0" w:space="0" w:color="auto"/>
            <w:right w:val="none" w:sz="0" w:space="0" w:color="auto"/>
          </w:divBdr>
          <w:divsChild>
            <w:div w:id="1647660679">
              <w:marLeft w:val="0"/>
              <w:marRight w:val="0"/>
              <w:marTop w:val="0"/>
              <w:marBottom w:val="0"/>
              <w:divBdr>
                <w:top w:val="none" w:sz="0" w:space="0" w:color="auto"/>
                <w:left w:val="none" w:sz="0" w:space="0" w:color="auto"/>
                <w:bottom w:val="none" w:sz="0" w:space="0" w:color="auto"/>
                <w:right w:val="none" w:sz="0" w:space="0" w:color="auto"/>
              </w:divBdr>
            </w:div>
          </w:divsChild>
        </w:div>
        <w:div w:id="1622297218">
          <w:marLeft w:val="0"/>
          <w:marRight w:val="0"/>
          <w:marTop w:val="0"/>
          <w:marBottom w:val="0"/>
          <w:divBdr>
            <w:top w:val="none" w:sz="0" w:space="0" w:color="auto"/>
            <w:left w:val="none" w:sz="0" w:space="0" w:color="auto"/>
            <w:bottom w:val="none" w:sz="0" w:space="0" w:color="auto"/>
            <w:right w:val="none" w:sz="0" w:space="0" w:color="auto"/>
          </w:divBdr>
          <w:divsChild>
            <w:div w:id="1492067123">
              <w:marLeft w:val="0"/>
              <w:marRight w:val="0"/>
              <w:marTop w:val="0"/>
              <w:marBottom w:val="0"/>
              <w:divBdr>
                <w:top w:val="none" w:sz="0" w:space="0" w:color="auto"/>
                <w:left w:val="none" w:sz="0" w:space="0" w:color="auto"/>
                <w:bottom w:val="none" w:sz="0" w:space="0" w:color="auto"/>
                <w:right w:val="none" w:sz="0" w:space="0" w:color="auto"/>
              </w:divBdr>
            </w:div>
          </w:divsChild>
        </w:div>
        <w:div w:id="2088728701">
          <w:marLeft w:val="0"/>
          <w:marRight w:val="0"/>
          <w:marTop w:val="0"/>
          <w:marBottom w:val="0"/>
          <w:divBdr>
            <w:top w:val="none" w:sz="0" w:space="0" w:color="auto"/>
            <w:left w:val="none" w:sz="0" w:space="0" w:color="auto"/>
            <w:bottom w:val="none" w:sz="0" w:space="0" w:color="auto"/>
            <w:right w:val="none" w:sz="0" w:space="0" w:color="auto"/>
          </w:divBdr>
          <w:divsChild>
            <w:div w:id="158891554">
              <w:marLeft w:val="0"/>
              <w:marRight w:val="0"/>
              <w:marTop w:val="0"/>
              <w:marBottom w:val="0"/>
              <w:divBdr>
                <w:top w:val="none" w:sz="0" w:space="0" w:color="auto"/>
                <w:left w:val="none" w:sz="0" w:space="0" w:color="auto"/>
                <w:bottom w:val="none" w:sz="0" w:space="0" w:color="auto"/>
                <w:right w:val="none" w:sz="0" w:space="0" w:color="auto"/>
              </w:divBdr>
            </w:div>
          </w:divsChild>
        </w:div>
        <w:div w:id="1154758387">
          <w:marLeft w:val="0"/>
          <w:marRight w:val="0"/>
          <w:marTop w:val="0"/>
          <w:marBottom w:val="0"/>
          <w:divBdr>
            <w:top w:val="none" w:sz="0" w:space="0" w:color="auto"/>
            <w:left w:val="none" w:sz="0" w:space="0" w:color="auto"/>
            <w:bottom w:val="none" w:sz="0" w:space="0" w:color="auto"/>
            <w:right w:val="none" w:sz="0" w:space="0" w:color="auto"/>
          </w:divBdr>
          <w:divsChild>
            <w:div w:id="1982995496">
              <w:marLeft w:val="0"/>
              <w:marRight w:val="0"/>
              <w:marTop w:val="0"/>
              <w:marBottom w:val="0"/>
              <w:divBdr>
                <w:top w:val="none" w:sz="0" w:space="0" w:color="auto"/>
                <w:left w:val="none" w:sz="0" w:space="0" w:color="auto"/>
                <w:bottom w:val="none" w:sz="0" w:space="0" w:color="auto"/>
                <w:right w:val="none" w:sz="0" w:space="0" w:color="auto"/>
              </w:divBdr>
            </w:div>
          </w:divsChild>
        </w:div>
        <w:div w:id="575018813">
          <w:marLeft w:val="0"/>
          <w:marRight w:val="0"/>
          <w:marTop w:val="0"/>
          <w:marBottom w:val="0"/>
          <w:divBdr>
            <w:top w:val="none" w:sz="0" w:space="0" w:color="auto"/>
            <w:left w:val="none" w:sz="0" w:space="0" w:color="auto"/>
            <w:bottom w:val="none" w:sz="0" w:space="0" w:color="auto"/>
            <w:right w:val="none" w:sz="0" w:space="0" w:color="auto"/>
          </w:divBdr>
          <w:divsChild>
            <w:div w:id="374306525">
              <w:marLeft w:val="0"/>
              <w:marRight w:val="0"/>
              <w:marTop w:val="0"/>
              <w:marBottom w:val="0"/>
              <w:divBdr>
                <w:top w:val="none" w:sz="0" w:space="0" w:color="auto"/>
                <w:left w:val="none" w:sz="0" w:space="0" w:color="auto"/>
                <w:bottom w:val="none" w:sz="0" w:space="0" w:color="auto"/>
                <w:right w:val="none" w:sz="0" w:space="0" w:color="auto"/>
              </w:divBdr>
            </w:div>
          </w:divsChild>
        </w:div>
        <w:div w:id="1530215431">
          <w:marLeft w:val="0"/>
          <w:marRight w:val="0"/>
          <w:marTop w:val="0"/>
          <w:marBottom w:val="0"/>
          <w:divBdr>
            <w:top w:val="none" w:sz="0" w:space="0" w:color="auto"/>
            <w:left w:val="none" w:sz="0" w:space="0" w:color="auto"/>
            <w:bottom w:val="none" w:sz="0" w:space="0" w:color="auto"/>
            <w:right w:val="none" w:sz="0" w:space="0" w:color="auto"/>
          </w:divBdr>
          <w:divsChild>
            <w:div w:id="550700982">
              <w:marLeft w:val="0"/>
              <w:marRight w:val="0"/>
              <w:marTop w:val="0"/>
              <w:marBottom w:val="0"/>
              <w:divBdr>
                <w:top w:val="none" w:sz="0" w:space="0" w:color="auto"/>
                <w:left w:val="none" w:sz="0" w:space="0" w:color="auto"/>
                <w:bottom w:val="none" w:sz="0" w:space="0" w:color="auto"/>
                <w:right w:val="none" w:sz="0" w:space="0" w:color="auto"/>
              </w:divBdr>
            </w:div>
          </w:divsChild>
        </w:div>
        <w:div w:id="1103766195">
          <w:marLeft w:val="0"/>
          <w:marRight w:val="0"/>
          <w:marTop w:val="0"/>
          <w:marBottom w:val="0"/>
          <w:divBdr>
            <w:top w:val="none" w:sz="0" w:space="0" w:color="auto"/>
            <w:left w:val="none" w:sz="0" w:space="0" w:color="auto"/>
            <w:bottom w:val="none" w:sz="0" w:space="0" w:color="auto"/>
            <w:right w:val="none" w:sz="0" w:space="0" w:color="auto"/>
          </w:divBdr>
          <w:divsChild>
            <w:div w:id="2124183939">
              <w:marLeft w:val="0"/>
              <w:marRight w:val="0"/>
              <w:marTop w:val="0"/>
              <w:marBottom w:val="0"/>
              <w:divBdr>
                <w:top w:val="none" w:sz="0" w:space="0" w:color="auto"/>
                <w:left w:val="none" w:sz="0" w:space="0" w:color="auto"/>
                <w:bottom w:val="none" w:sz="0" w:space="0" w:color="auto"/>
                <w:right w:val="none" w:sz="0" w:space="0" w:color="auto"/>
              </w:divBdr>
            </w:div>
          </w:divsChild>
        </w:div>
        <w:div w:id="1472476619">
          <w:marLeft w:val="0"/>
          <w:marRight w:val="0"/>
          <w:marTop w:val="0"/>
          <w:marBottom w:val="0"/>
          <w:divBdr>
            <w:top w:val="none" w:sz="0" w:space="0" w:color="auto"/>
            <w:left w:val="none" w:sz="0" w:space="0" w:color="auto"/>
            <w:bottom w:val="none" w:sz="0" w:space="0" w:color="auto"/>
            <w:right w:val="none" w:sz="0" w:space="0" w:color="auto"/>
          </w:divBdr>
          <w:divsChild>
            <w:div w:id="1158964467">
              <w:marLeft w:val="0"/>
              <w:marRight w:val="0"/>
              <w:marTop w:val="0"/>
              <w:marBottom w:val="0"/>
              <w:divBdr>
                <w:top w:val="none" w:sz="0" w:space="0" w:color="auto"/>
                <w:left w:val="none" w:sz="0" w:space="0" w:color="auto"/>
                <w:bottom w:val="none" w:sz="0" w:space="0" w:color="auto"/>
                <w:right w:val="none" w:sz="0" w:space="0" w:color="auto"/>
              </w:divBdr>
            </w:div>
          </w:divsChild>
        </w:div>
        <w:div w:id="507140149">
          <w:marLeft w:val="0"/>
          <w:marRight w:val="0"/>
          <w:marTop w:val="0"/>
          <w:marBottom w:val="0"/>
          <w:divBdr>
            <w:top w:val="none" w:sz="0" w:space="0" w:color="auto"/>
            <w:left w:val="none" w:sz="0" w:space="0" w:color="auto"/>
            <w:bottom w:val="none" w:sz="0" w:space="0" w:color="auto"/>
            <w:right w:val="none" w:sz="0" w:space="0" w:color="auto"/>
          </w:divBdr>
          <w:divsChild>
            <w:div w:id="993487383">
              <w:marLeft w:val="0"/>
              <w:marRight w:val="0"/>
              <w:marTop w:val="0"/>
              <w:marBottom w:val="0"/>
              <w:divBdr>
                <w:top w:val="none" w:sz="0" w:space="0" w:color="auto"/>
                <w:left w:val="none" w:sz="0" w:space="0" w:color="auto"/>
                <w:bottom w:val="none" w:sz="0" w:space="0" w:color="auto"/>
                <w:right w:val="none" w:sz="0" w:space="0" w:color="auto"/>
              </w:divBdr>
            </w:div>
          </w:divsChild>
        </w:div>
        <w:div w:id="610211408">
          <w:marLeft w:val="0"/>
          <w:marRight w:val="0"/>
          <w:marTop w:val="0"/>
          <w:marBottom w:val="0"/>
          <w:divBdr>
            <w:top w:val="none" w:sz="0" w:space="0" w:color="auto"/>
            <w:left w:val="none" w:sz="0" w:space="0" w:color="auto"/>
            <w:bottom w:val="none" w:sz="0" w:space="0" w:color="auto"/>
            <w:right w:val="none" w:sz="0" w:space="0" w:color="auto"/>
          </w:divBdr>
          <w:divsChild>
            <w:div w:id="135342998">
              <w:marLeft w:val="0"/>
              <w:marRight w:val="0"/>
              <w:marTop w:val="0"/>
              <w:marBottom w:val="0"/>
              <w:divBdr>
                <w:top w:val="none" w:sz="0" w:space="0" w:color="auto"/>
                <w:left w:val="none" w:sz="0" w:space="0" w:color="auto"/>
                <w:bottom w:val="none" w:sz="0" w:space="0" w:color="auto"/>
                <w:right w:val="none" w:sz="0" w:space="0" w:color="auto"/>
              </w:divBdr>
            </w:div>
          </w:divsChild>
        </w:div>
        <w:div w:id="1524637619">
          <w:marLeft w:val="0"/>
          <w:marRight w:val="0"/>
          <w:marTop w:val="0"/>
          <w:marBottom w:val="0"/>
          <w:divBdr>
            <w:top w:val="none" w:sz="0" w:space="0" w:color="auto"/>
            <w:left w:val="none" w:sz="0" w:space="0" w:color="auto"/>
            <w:bottom w:val="none" w:sz="0" w:space="0" w:color="auto"/>
            <w:right w:val="none" w:sz="0" w:space="0" w:color="auto"/>
          </w:divBdr>
          <w:divsChild>
            <w:div w:id="7488863">
              <w:marLeft w:val="0"/>
              <w:marRight w:val="0"/>
              <w:marTop w:val="0"/>
              <w:marBottom w:val="0"/>
              <w:divBdr>
                <w:top w:val="none" w:sz="0" w:space="0" w:color="auto"/>
                <w:left w:val="none" w:sz="0" w:space="0" w:color="auto"/>
                <w:bottom w:val="none" w:sz="0" w:space="0" w:color="auto"/>
                <w:right w:val="none" w:sz="0" w:space="0" w:color="auto"/>
              </w:divBdr>
            </w:div>
          </w:divsChild>
        </w:div>
        <w:div w:id="1788236319">
          <w:marLeft w:val="0"/>
          <w:marRight w:val="0"/>
          <w:marTop w:val="0"/>
          <w:marBottom w:val="0"/>
          <w:divBdr>
            <w:top w:val="none" w:sz="0" w:space="0" w:color="auto"/>
            <w:left w:val="none" w:sz="0" w:space="0" w:color="auto"/>
            <w:bottom w:val="none" w:sz="0" w:space="0" w:color="auto"/>
            <w:right w:val="none" w:sz="0" w:space="0" w:color="auto"/>
          </w:divBdr>
          <w:divsChild>
            <w:div w:id="973608884">
              <w:marLeft w:val="0"/>
              <w:marRight w:val="0"/>
              <w:marTop w:val="0"/>
              <w:marBottom w:val="0"/>
              <w:divBdr>
                <w:top w:val="none" w:sz="0" w:space="0" w:color="auto"/>
                <w:left w:val="none" w:sz="0" w:space="0" w:color="auto"/>
                <w:bottom w:val="none" w:sz="0" w:space="0" w:color="auto"/>
                <w:right w:val="none" w:sz="0" w:space="0" w:color="auto"/>
              </w:divBdr>
            </w:div>
          </w:divsChild>
        </w:div>
        <w:div w:id="596520366">
          <w:marLeft w:val="0"/>
          <w:marRight w:val="0"/>
          <w:marTop w:val="0"/>
          <w:marBottom w:val="0"/>
          <w:divBdr>
            <w:top w:val="none" w:sz="0" w:space="0" w:color="auto"/>
            <w:left w:val="none" w:sz="0" w:space="0" w:color="auto"/>
            <w:bottom w:val="none" w:sz="0" w:space="0" w:color="auto"/>
            <w:right w:val="none" w:sz="0" w:space="0" w:color="auto"/>
          </w:divBdr>
          <w:divsChild>
            <w:div w:id="101926037">
              <w:marLeft w:val="0"/>
              <w:marRight w:val="0"/>
              <w:marTop w:val="0"/>
              <w:marBottom w:val="0"/>
              <w:divBdr>
                <w:top w:val="none" w:sz="0" w:space="0" w:color="auto"/>
                <w:left w:val="none" w:sz="0" w:space="0" w:color="auto"/>
                <w:bottom w:val="none" w:sz="0" w:space="0" w:color="auto"/>
                <w:right w:val="none" w:sz="0" w:space="0" w:color="auto"/>
              </w:divBdr>
            </w:div>
          </w:divsChild>
        </w:div>
        <w:div w:id="1429348925">
          <w:marLeft w:val="0"/>
          <w:marRight w:val="0"/>
          <w:marTop w:val="0"/>
          <w:marBottom w:val="0"/>
          <w:divBdr>
            <w:top w:val="none" w:sz="0" w:space="0" w:color="auto"/>
            <w:left w:val="none" w:sz="0" w:space="0" w:color="auto"/>
            <w:bottom w:val="none" w:sz="0" w:space="0" w:color="auto"/>
            <w:right w:val="none" w:sz="0" w:space="0" w:color="auto"/>
          </w:divBdr>
          <w:divsChild>
            <w:div w:id="131867372">
              <w:marLeft w:val="0"/>
              <w:marRight w:val="0"/>
              <w:marTop w:val="0"/>
              <w:marBottom w:val="0"/>
              <w:divBdr>
                <w:top w:val="none" w:sz="0" w:space="0" w:color="auto"/>
                <w:left w:val="none" w:sz="0" w:space="0" w:color="auto"/>
                <w:bottom w:val="none" w:sz="0" w:space="0" w:color="auto"/>
                <w:right w:val="none" w:sz="0" w:space="0" w:color="auto"/>
              </w:divBdr>
            </w:div>
          </w:divsChild>
        </w:div>
        <w:div w:id="835682026">
          <w:marLeft w:val="0"/>
          <w:marRight w:val="0"/>
          <w:marTop w:val="0"/>
          <w:marBottom w:val="0"/>
          <w:divBdr>
            <w:top w:val="none" w:sz="0" w:space="0" w:color="auto"/>
            <w:left w:val="none" w:sz="0" w:space="0" w:color="auto"/>
            <w:bottom w:val="none" w:sz="0" w:space="0" w:color="auto"/>
            <w:right w:val="none" w:sz="0" w:space="0" w:color="auto"/>
          </w:divBdr>
          <w:divsChild>
            <w:div w:id="19549628">
              <w:marLeft w:val="0"/>
              <w:marRight w:val="0"/>
              <w:marTop w:val="0"/>
              <w:marBottom w:val="0"/>
              <w:divBdr>
                <w:top w:val="none" w:sz="0" w:space="0" w:color="auto"/>
                <w:left w:val="none" w:sz="0" w:space="0" w:color="auto"/>
                <w:bottom w:val="none" w:sz="0" w:space="0" w:color="auto"/>
                <w:right w:val="none" w:sz="0" w:space="0" w:color="auto"/>
              </w:divBdr>
            </w:div>
          </w:divsChild>
        </w:div>
        <w:div w:id="54158808">
          <w:marLeft w:val="0"/>
          <w:marRight w:val="0"/>
          <w:marTop w:val="0"/>
          <w:marBottom w:val="0"/>
          <w:divBdr>
            <w:top w:val="none" w:sz="0" w:space="0" w:color="auto"/>
            <w:left w:val="none" w:sz="0" w:space="0" w:color="auto"/>
            <w:bottom w:val="none" w:sz="0" w:space="0" w:color="auto"/>
            <w:right w:val="none" w:sz="0" w:space="0" w:color="auto"/>
          </w:divBdr>
          <w:divsChild>
            <w:div w:id="192479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17843">
      <w:bodyDiv w:val="1"/>
      <w:marLeft w:val="0"/>
      <w:marRight w:val="0"/>
      <w:marTop w:val="0"/>
      <w:marBottom w:val="0"/>
      <w:divBdr>
        <w:top w:val="none" w:sz="0" w:space="0" w:color="auto"/>
        <w:left w:val="none" w:sz="0" w:space="0" w:color="auto"/>
        <w:bottom w:val="none" w:sz="0" w:space="0" w:color="auto"/>
        <w:right w:val="none" w:sz="0" w:space="0" w:color="auto"/>
      </w:divBdr>
    </w:div>
    <w:div w:id="1192767091">
      <w:bodyDiv w:val="1"/>
      <w:marLeft w:val="0"/>
      <w:marRight w:val="0"/>
      <w:marTop w:val="0"/>
      <w:marBottom w:val="0"/>
      <w:divBdr>
        <w:top w:val="none" w:sz="0" w:space="0" w:color="auto"/>
        <w:left w:val="none" w:sz="0" w:space="0" w:color="auto"/>
        <w:bottom w:val="none" w:sz="0" w:space="0" w:color="auto"/>
        <w:right w:val="none" w:sz="0" w:space="0" w:color="auto"/>
      </w:divBdr>
      <w:divsChild>
        <w:div w:id="1317144716">
          <w:marLeft w:val="0"/>
          <w:marRight w:val="0"/>
          <w:marTop w:val="0"/>
          <w:marBottom w:val="0"/>
          <w:divBdr>
            <w:top w:val="none" w:sz="0" w:space="0" w:color="auto"/>
            <w:left w:val="none" w:sz="0" w:space="0" w:color="auto"/>
            <w:bottom w:val="none" w:sz="0" w:space="0" w:color="auto"/>
            <w:right w:val="none" w:sz="0" w:space="0" w:color="auto"/>
          </w:divBdr>
          <w:divsChild>
            <w:div w:id="260571221">
              <w:marLeft w:val="0"/>
              <w:marRight w:val="0"/>
              <w:marTop w:val="0"/>
              <w:marBottom w:val="0"/>
              <w:divBdr>
                <w:top w:val="none" w:sz="0" w:space="0" w:color="auto"/>
                <w:left w:val="none" w:sz="0" w:space="0" w:color="auto"/>
                <w:bottom w:val="none" w:sz="0" w:space="0" w:color="auto"/>
                <w:right w:val="none" w:sz="0" w:space="0" w:color="auto"/>
              </w:divBdr>
            </w:div>
          </w:divsChild>
        </w:div>
        <w:div w:id="1216938294">
          <w:marLeft w:val="0"/>
          <w:marRight w:val="0"/>
          <w:marTop w:val="0"/>
          <w:marBottom w:val="0"/>
          <w:divBdr>
            <w:top w:val="none" w:sz="0" w:space="0" w:color="auto"/>
            <w:left w:val="none" w:sz="0" w:space="0" w:color="auto"/>
            <w:bottom w:val="none" w:sz="0" w:space="0" w:color="auto"/>
            <w:right w:val="none" w:sz="0" w:space="0" w:color="auto"/>
          </w:divBdr>
          <w:divsChild>
            <w:div w:id="7872826">
              <w:marLeft w:val="0"/>
              <w:marRight w:val="0"/>
              <w:marTop w:val="0"/>
              <w:marBottom w:val="0"/>
              <w:divBdr>
                <w:top w:val="none" w:sz="0" w:space="0" w:color="auto"/>
                <w:left w:val="none" w:sz="0" w:space="0" w:color="auto"/>
                <w:bottom w:val="none" w:sz="0" w:space="0" w:color="auto"/>
                <w:right w:val="none" w:sz="0" w:space="0" w:color="auto"/>
              </w:divBdr>
            </w:div>
          </w:divsChild>
        </w:div>
        <w:div w:id="1387757240">
          <w:marLeft w:val="0"/>
          <w:marRight w:val="0"/>
          <w:marTop w:val="0"/>
          <w:marBottom w:val="0"/>
          <w:divBdr>
            <w:top w:val="none" w:sz="0" w:space="0" w:color="auto"/>
            <w:left w:val="none" w:sz="0" w:space="0" w:color="auto"/>
            <w:bottom w:val="none" w:sz="0" w:space="0" w:color="auto"/>
            <w:right w:val="none" w:sz="0" w:space="0" w:color="auto"/>
          </w:divBdr>
          <w:divsChild>
            <w:div w:id="1917981049">
              <w:marLeft w:val="0"/>
              <w:marRight w:val="0"/>
              <w:marTop w:val="0"/>
              <w:marBottom w:val="0"/>
              <w:divBdr>
                <w:top w:val="none" w:sz="0" w:space="0" w:color="auto"/>
                <w:left w:val="none" w:sz="0" w:space="0" w:color="auto"/>
                <w:bottom w:val="none" w:sz="0" w:space="0" w:color="auto"/>
                <w:right w:val="none" w:sz="0" w:space="0" w:color="auto"/>
              </w:divBdr>
            </w:div>
          </w:divsChild>
        </w:div>
        <w:div w:id="1127814219">
          <w:marLeft w:val="0"/>
          <w:marRight w:val="0"/>
          <w:marTop w:val="0"/>
          <w:marBottom w:val="0"/>
          <w:divBdr>
            <w:top w:val="none" w:sz="0" w:space="0" w:color="auto"/>
            <w:left w:val="none" w:sz="0" w:space="0" w:color="auto"/>
            <w:bottom w:val="none" w:sz="0" w:space="0" w:color="auto"/>
            <w:right w:val="none" w:sz="0" w:space="0" w:color="auto"/>
          </w:divBdr>
          <w:divsChild>
            <w:div w:id="79958362">
              <w:marLeft w:val="0"/>
              <w:marRight w:val="0"/>
              <w:marTop w:val="0"/>
              <w:marBottom w:val="0"/>
              <w:divBdr>
                <w:top w:val="none" w:sz="0" w:space="0" w:color="auto"/>
                <w:left w:val="none" w:sz="0" w:space="0" w:color="auto"/>
                <w:bottom w:val="none" w:sz="0" w:space="0" w:color="auto"/>
                <w:right w:val="none" w:sz="0" w:space="0" w:color="auto"/>
              </w:divBdr>
            </w:div>
          </w:divsChild>
        </w:div>
        <w:div w:id="934940108">
          <w:marLeft w:val="0"/>
          <w:marRight w:val="0"/>
          <w:marTop w:val="0"/>
          <w:marBottom w:val="0"/>
          <w:divBdr>
            <w:top w:val="none" w:sz="0" w:space="0" w:color="auto"/>
            <w:left w:val="none" w:sz="0" w:space="0" w:color="auto"/>
            <w:bottom w:val="none" w:sz="0" w:space="0" w:color="auto"/>
            <w:right w:val="none" w:sz="0" w:space="0" w:color="auto"/>
          </w:divBdr>
          <w:divsChild>
            <w:div w:id="35352819">
              <w:marLeft w:val="0"/>
              <w:marRight w:val="0"/>
              <w:marTop w:val="0"/>
              <w:marBottom w:val="0"/>
              <w:divBdr>
                <w:top w:val="none" w:sz="0" w:space="0" w:color="auto"/>
                <w:left w:val="none" w:sz="0" w:space="0" w:color="auto"/>
                <w:bottom w:val="none" w:sz="0" w:space="0" w:color="auto"/>
                <w:right w:val="none" w:sz="0" w:space="0" w:color="auto"/>
              </w:divBdr>
            </w:div>
          </w:divsChild>
        </w:div>
        <w:div w:id="497577222">
          <w:marLeft w:val="0"/>
          <w:marRight w:val="0"/>
          <w:marTop w:val="0"/>
          <w:marBottom w:val="0"/>
          <w:divBdr>
            <w:top w:val="none" w:sz="0" w:space="0" w:color="auto"/>
            <w:left w:val="none" w:sz="0" w:space="0" w:color="auto"/>
            <w:bottom w:val="none" w:sz="0" w:space="0" w:color="auto"/>
            <w:right w:val="none" w:sz="0" w:space="0" w:color="auto"/>
          </w:divBdr>
          <w:divsChild>
            <w:div w:id="1700545545">
              <w:marLeft w:val="0"/>
              <w:marRight w:val="0"/>
              <w:marTop w:val="0"/>
              <w:marBottom w:val="0"/>
              <w:divBdr>
                <w:top w:val="none" w:sz="0" w:space="0" w:color="auto"/>
                <w:left w:val="none" w:sz="0" w:space="0" w:color="auto"/>
                <w:bottom w:val="none" w:sz="0" w:space="0" w:color="auto"/>
                <w:right w:val="none" w:sz="0" w:space="0" w:color="auto"/>
              </w:divBdr>
            </w:div>
          </w:divsChild>
        </w:div>
        <w:div w:id="1531913675">
          <w:marLeft w:val="0"/>
          <w:marRight w:val="0"/>
          <w:marTop w:val="0"/>
          <w:marBottom w:val="0"/>
          <w:divBdr>
            <w:top w:val="none" w:sz="0" w:space="0" w:color="auto"/>
            <w:left w:val="none" w:sz="0" w:space="0" w:color="auto"/>
            <w:bottom w:val="none" w:sz="0" w:space="0" w:color="auto"/>
            <w:right w:val="none" w:sz="0" w:space="0" w:color="auto"/>
          </w:divBdr>
          <w:divsChild>
            <w:div w:id="728309324">
              <w:marLeft w:val="0"/>
              <w:marRight w:val="0"/>
              <w:marTop w:val="0"/>
              <w:marBottom w:val="0"/>
              <w:divBdr>
                <w:top w:val="none" w:sz="0" w:space="0" w:color="auto"/>
                <w:left w:val="none" w:sz="0" w:space="0" w:color="auto"/>
                <w:bottom w:val="none" w:sz="0" w:space="0" w:color="auto"/>
                <w:right w:val="none" w:sz="0" w:space="0" w:color="auto"/>
              </w:divBdr>
            </w:div>
          </w:divsChild>
        </w:div>
        <w:div w:id="1058018141">
          <w:marLeft w:val="0"/>
          <w:marRight w:val="0"/>
          <w:marTop w:val="0"/>
          <w:marBottom w:val="0"/>
          <w:divBdr>
            <w:top w:val="none" w:sz="0" w:space="0" w:color="auto"/>
            <w:left w:val="none" w:sz="0" w:space="0" w:color="auto"/>
            <w:bottom w:val="none" w:sz="0" w:space="0" w:color="auto"/>
            <w:right w:val="none" w:sz="0" w:space="0" w:color="auto"/>
          </w:divBdr>
          <w:divsChild>
            <w:div w:id="1755010129">
              <w:marLeft w:val="0"/>
              <w:marRight w:val="0"/>
              <w:marTop w:val="0"/>
              <w:marBottom w:val="0"/>
              <w:divBdr>
                <w:top w:val="none" w:sz="0" w:space="0" w:color="auto"/>
                <w:left w:val="none" w:sz="0" w:space="0" w:color="auto"/>
                <w:bottom w:val="none" w:sz="0" w:space="0" w:color="auto"/>
                <w:right w:val="none" w:sz="0" w:space="0" w:color="auto"/>
              </w:divBdr>
            </w:div>
          </w:divsChild>
        </w:div>
        <w:div w:id="1671327324">
          <w:marLeft w:val="0"/>
          <w:marRight w:val="0"/>
          <w:marTop w:val="0"/>
          <w:marBottom w:val="0"/>
          <w:divBdr>
            <w:top w:val="none" w:sz="0" w:space="0" w:color="auto"/>
            <w:left w:val="none" w:sz="0" w:space="0" w:color="auto"/>
            <w:bottom w:val="none" w:sz="0" w:space="0" w:color="auto"/>
            <w:right w:val="none" w:sz="0" w:space="0" w:color="auto"/>
          </w:divBdr>
          <w:divsChild>
            <w:div w:id="1987470192">
              <w:marLeft w:val="0"/>
              <w:marRight w:val="0"/>
              <w:marTop w:val="0"/>
              <w:marBottom w:val="0"/>
              <w:divBdr>
                <w:top w:val="none" w:sz="0" w:space="0" w:color="auto"/>
                <w:left w:val="none" w:sz="0" w:space="0" w:color="auto"/>
                <w:bottom w:val="none" w:sz="0" w:space="0" w:color="auto"/>
                <w:right w:val="none" w:sz="0" w:space="0" w:color="auto"/>
              </w:divBdr>
            </w:div>
          </w:divsChild>
        </w:div>
        <w:div w:id="1684286236">
          <w:marLeft w:val="0"/>
          <w:marRight w:val="0"/>
          <w:marTop w:val="0"/>
          <w:marBottom w:val="0"/>
          <w:divBdr>
            <w:top w:val="none" w:sz="0" w:space="0" w:color="auto"/>
            <w:left w:val="none" w:sz="0" w:space="0" w:color="auto"/>
            <w:bottom w:val="none" w:sz="0" w:space="0" w:color="auto"/>
            <w:right w:val="none" w:sz="0" w:space="0" w:color="auto"/>
          </w:divBdr>
          <w:divsChild>
            <w:div w:id="2042246844">
              <w:marLeft w:val="0"/>
              <w:marRight w:val="0"/>
              <w:marTop w:val="0"/>
              <w:marBottom w:val="0"/>
              <w:divBdr>
                <w:top w:val="none" w:sz="0" w:space="0" w:color="auto"/>
                <w:left w:val="none" w:sz="0" w:space="0" w:color="auto"/>
                <w:bottom w:val="none" w:sz="0" w:space="0" w:color="auto"/>
                <w:right w:val="none" w:sz="0" w:space="0" w:color="auto"/>
              </w:divBdr>
            </w:div>
          </w:divsChild>
        </w:div>
        <w:div w:id="1881278700">
          <w:marLeft w:val="0"/>
          <w:marRight w:val="0"/>
          <w:marTop w:val="0"/>
          <w:marBottom w:val="0"/>
          <w:divBdr>
            <w:top w:val="none" w:sz="0" w:space="0" w:color="auto"/>
            <w:left w:val="none" w:sz="0" w:space="0" w:color="auto"/>
            <w:bottom w:val="none" w:sz="0" w:space="0" w:color="auto"/>
            <w:right w:val="none" w:sz="0" w:space="0" w:color="auto"/>
          </w:divBdr>
          <w:divsChild>
            <w:div w:id="1728409697">
              <w:marLeft w:val="0"/>
              <w:marRight w:val="0"/>
              <w:marTop w:val="0"/>
              <w:marBottom w:val="0"/>
              <w:divBdr>
                <w:top w:val="none" w:sz="0" w:space="0" w:color="auto"/>
                <w:left w:val="none" w:sz="0" w:space="0" w:color="auto"/>
                <w:bottom w:val="none" w:sz="0" w:space="0" w:color="auto"/>
                <w:right w:val="none" w:sz="0" w:space="0" w:color="auto"/>
              </w:divBdr>
            </w:div>
          </w:divsChild>
        </w:div>
        <w:div w:id="1633829448">
          <w:marLeft w:val="0"/>
          <w:marRight w:val="0"/>
          <w:marTop w:val="0"/>
          <w:marBottom w:val="0"/>
          <w:divBdr>
            <w:top w:val="none" w:sz="0" w:space="0" w:color="auto"/>
            <w:left w:val="none" w:sz="0" w:space="0" w:color="auto"/>
            <w:bottom w:val="none" w:sz="0" w:space="0" w:color="auto"/>
            <w:right w:val="none" w:sz="0" w:space="0" w:color="auto"/>
          </w:divBdr>
          <w:divsChild>
            <w:div w:id="1482500962">
              <w:marLeft w:val="0"/>
              <w:marRight w:val="0"/>
              <w:marTop w:val="0"/>
              <w:marBottom w:val="0"/>
              <w:divBdr>
                <w:top w:val="none" w:sz="0" w:space="0" w:color="auto"/>
                <w:left w:val="none" w:sz="0" w:space="0" w:color="auto"/>
                <w:bottom w:val="none" w:sz="0" w:space="0" w:color="auto"/>
                <w:right w:val="none" w:sz="0" w:space="0" w:color="auto"/>
              </w:divBdr>
            </w:div>
          </w:divsChild>
        </w:div>
        <w:div w:id="863977808">
          <w:marLeft w:val="0"/>
          <w:marRight w:val="0"/>
          <w:marTop w:val="0"/>
          <w:marBottom w:val="0"/>
          <w:divBdr>
            <w:top w:val="none" w:sz="0" w:space="0" w:color="auto"/>
            <w:left w:val="none" w:sz="0" w:space="0" w:color="auto"/>
            <w:bottom w:val="none" w:sz="0" w:space="0" w:color="auto"/>
            <w:right w:val="none" w:sz="0" w:space="0" w:color="auto"/>
          </w:divBdr>
          <w:divsChild>
            <w:div w:id="1859274144">
              <w:marLeft w:val="0"/>
              <w:marRight w:val="0"/>
              <w:marTop w:val="0"/>
              <w:marBottom w:val="0"/>
              <w:divBdr>
                <w:top w:val="none" w:sz="0" w:space="0" w:color="auto"/>
                <w:left w:val="none" w:sz="0" w:space="0" w:color="auto"/>
                <w:bottom w:val="none" w:sz="0" w:space="0" w:color="auto"/>
                <w:right w:val="none" w:sz="0" w:space="0" w:color="auto"/>
              </w:divBdr>
            </w:div>
          </w:divsChild>
        </w:div>
        <w:div w:id="796097321">
          <w:marLeft w:val="0"/>
          <w:marRight w:val="0"/>
          <w:marTop w:val="0"/>
          <w:marBottom w:val="0"/>
          <w:divBdr>
            <w:top w:val="none" w:sz="0" w:space="0" w:color="auto"/>
            <w:left w:val="none" w:sz="0" w:space="0" w:color="auto"/>
            <w:bottom w:val="none" w:sz="0" w:space="0" w:color="auto"/>
            <w:right w:val="none" w:sz="0" w:space="0" w:color="auto"/>
          </w:divBdr>
          <w:divsChild>
            <w:div w:id="845049138">
              <w:marLeft w:val="0"/>
              <w:marRight w:val="0"/>
              <w:marTop w:val="0"/>
              <w:marBottom w:val="0"/>
              <w:divBdr>
                <w:top w:val="none" w:sz="0" w:space="0" w:color="auto"/>
                <w:left w:val="none" w:sz="0" w:space="0" w:color="auto"/>
                <w:bottom w:val="none" w:sz="0" w:space="0" w:color="auto"/>
                <w:right w:val="none" w:sz="0" w:space="0" w:color="auto"/>
              </w:divBdr>
            </w:div>
          </w:divsChild>
        </w:div>
        <w:div w:id="1096630631">
          <w:marLeft w:val="0"/>
          <w:marRight w:val="0"/>
          <w:marTop w:val="0"/>
          <w:marBottom w:val="0"/>
          <w:divBdr>
            <w:top w:val="none" w:sz="0" w:space="0" w:color="auto"/>
            <w:left w:val="none" w:sz="0" w:space="0" w:color="auto"/>
            <w:bottom w:val="none" w:sz="0" w:space="0" w:color="auto"/>
            <w:right w:val="none" w:sz="0" w:space="0" w:color="auto"/>
          </w:divBdr>
          <w:divsChild>
            <w:div w:id="2078823151">
              <w:marLeft w:val="0"/>
              <w:marRight w:val="0"/>
              <w:marTop w:val="0"/>
              <w:marBottom w:val="0"/>
              <w:divBdr>
                <w:top w:val="none" w:sz="0" w:space="0" w:color="auto"/>
                <w:left w:val="none" w:sz="0" w:space="0" w:color="auto"/>
                <w:bottom w:val="none" w:sz="0" w:space="0" w:color="auto"/>
                <w:right w:val="none" w:sz="0" w:space="0" w:color="auto"/>
              </w:divBdr>
            </w:div>
          </w:divsChild>
        </w:div>
        <w:div w:id="426653797">
          <w:marLeft w:val="0"/>
          <w:marRight w:val="0"/>
          <w:marTop w:val="0"/>
          <w:marBottom w:val="0"/>
          <w:divBdr>
            <w:top w:val="none" w:sz="0" w:space="0" w:color="auto"/>
            <w:left w:val="none" w:sz="0" w:space="0" w:color="auto"/>
            <w:bottom w:val="none" w:sz="0" w:space="0" w:color="auto"/>
            <w:right w:val="none" w:sz="0" w:space="0" w:color="auto"/>
          </w:divBdr>
          <w:divsChild>
            <w:div w:id="861865815">
              <w:marLeft w:val="0"/>
              <w:marRight w:val="0"/>
              <w:marTop w:val="0"/>
              <w:marBottom w:val="0"/>
              <w:divBdr>
                <w:top w:val="none" w:sz="0" w:space="0" w:color="auto"/>
                <w:left w:val="none" w:sz="0" w:space="0" w:color="auto"/>
                <w:bottom w:val="none" w:sz="0" w:space="0" w:color="auto"/>
                <w:right w:val="none" w:sz="0" w:space="0" w:color="auto"/>
              </w:divBdr>
            </w:div>
          </w:divsChild>
        </w:div>
        <w:div w:id="1352103198">
          <w:marLeft w:val="0"/>
          <w:marRight w:val="0"/>
          <w:marTop w:val="0"/>
          <w:marBottom w:val="0"/>
          <w:divBdr>
            <w:top w:val="none" w:sz="0" w:space="0" w:color="auto"/>
            <w:left w:val="none" w:sz="0" w:space="0" w:color="auto"/>
            <w:bottom w:val="none" w:sz="0" w:space="0" w:color="auto"/>
            <w:right w:val="none" w:sz="0" w:space="0" w:color="auto"/>
          </w:divBdr>
          <w:divsChild>
            <w:div w:id="23136982">
              <w:marLeft w:val="0"/>
              <w:marRight w:val="0"/>
              <w:marTop w:val="0"/>
              <w:marBottom w:val="0"/>
              <w:divBdr>
                <w:top w:val="none" w:sz="0" w:space="0" w:color="auto"/>
                <w:left w:val="none" w:sz="0" w:space="0" w:color="auto"/>
                <w:bottom w:val="none" w:sz="0" w:space="0" w:color="auto"/>
                <w:right w:val="none" w:sz="0" w:space="0" w:color="auto"/>
              </w:divBdr>
            </w:div>
          </w:divsChild>
        </w:div>
        <w:div w:id="44254979">
          <w:marLeft w:val="0"/>
          <w:marRight w:val="0"/>
          <w:marTop w:val="0"/>
          <w:marBottom w:val="0"/>
          <w:divBdr>
            <w:top w:val="none" w:sz="0" w:space="0" w:color="auto"/>
            <w:left w:val="none" w:sz="0" w:space="0" w:color="auto"/>
            <w:bottom w:val="none" w:sz="0" w:space="0" w:color="auto"/>
            <w:right w:val="none" w:sz="0" w:space="0" w:color="auto"/>
          </w:divBdr>
          <w:divsChild>
            <w:div w:id="996419226">
              <w:marLeft w:val="0"/>
              <w:marRight w:val="0"/>
              <w:marTop w:val="0"/>
              <w:marBottom w:val="0"/>
              <w:divBdr>
                <w:top w:val="none" w:sz="0" w:space="0" w:color="auto"/>
                <w:left w:val="none" w:sz="0" w:space="0" w:color="auto"/>
                <w:bottom w:val="none" w:sz="0" w:space="0" w:color="auto"/>
                <w:right w:val="none" w:sz="0" w:space="0" w:color="auto"/>
              </w:divBdr>
            </w:div>
          </w:divsChild>
        </w:div>
        <w:div w:id="1784107923">
          <w:marLeft w:val="0"/>
          <w:marRight w:val="0"/>
          <w:marTop w:val="0"/>
          <w:marBottom w:val="0"/>
          <w:divBdr>
            <w:top w:val="none" w:sz="0" w:space="0" w:color="auto"/>
            <w:left w:val="none" w:sz="0" w:space="0" w:color="auto"/>
            <w:bottom w:val="none" w:sz="0" w:space="0" w:color="auto"/>
            <w:right w:val="none" w:sz="0" w:space="0" w:color="auto"/>
          </w:divBdr>
          <w:divsChild>
            <w:div w:id="1615867893">
              <w:marLeft w:val="0"/>
              <w:marRight w:val="0"/>
              <w:marTop w:val="0"/>
              <w:marBottom w:val="0"/>
              <w:divBdr>
                <w:top w:val="none" w:sz="0" w:space="0" w:color="auto"/>
                <w:left w:val="none" w:sz="0" w:space="0" w:color="auto"/>
                <w:bottom w:val="none" w:sz="0" w:space="0" w:color="auto"/>
                <w:right w:val="none" w:sz="0" w:space="0" w:color="auto"/>
              </w:divBdr>
            </w:div>
          </w:divsChild>
        </w:div>
        <w:div w:id="17463364">
          <w:marLeft w:val="0"/>
          <w:marRight w:val="0"/>
          <w:marTop w:val="0"/>
          <w:marBottom w:val="0"/>
          <w:divBdr>
            <w:top w:val="none" w:sz="0" w:space="0" w:color="auto"/>
            <w:left w:val="none" w:sz="0" w:space="0" w:color="auto"/>
            <w:bottom w:val="none" w:sz="0" w:space="0" w:color="auto"/>
            <w:right w:val="none" w:sz="0" w:space="0" w:color="auto"/>
          </w:divBdr>
          <w:divsChild>
            <w:div w:id="1277559208">
              <w:marLeft w:val="0"/>
              <w:marRight w:val="0"/>
              <w:marTop w:val="0"/>
              <w:marBottom w:val="0"/>
              <w:divBdr>
                <w:top w:val="none" w:sz="0" w:space="0" w:color="auto"/>
                <w:left w:val="none" w:sz="0" w:space="0" w:color="auto"/>
                <w:bottom w:val="none" w:sz="0" w:space="0" w:color="auto"/>
                <w:right w:val="none" w:sz="0" w:space="0" w:color="auto"/>
              </w:divBdr>
            </w:div>
          </w:divsChild>
        </w:div>
        <w:div w:id="1177311488">
          <w:marLeft w:val="0"/>
          <w:marRight w:val="0"/>
          <w:marTop w:val="0"/>
          <w:marBottom w:val="0"/>
          <w:divBdr>
            <w:top w:val="none" w:sz="0" w:space="0" w:color="auto"/>
            <w:left w:val="none" w:sz="0" w:space="0" w:color="auto"/>
            <w:bottom w:val="none" w:sz="0" w:space="0" w:color="auto"/>
            <w:right w:val="none" w:sz="0" w:space="0" w:color="auto"/>
          </w:divBdr>
          <w:divsChild>
            <w:div w:id="2056732928">
              <w:marLeft w:val="0"/>
              <w:marRight w:val="0"/>
              <w:marTop w:val="0"/>
              <w:marBottom w:val="0"/>
              <w:divBdr>
                <w:top w:val="none" w:sz="0" w:space="0" w:color="auto"/>
                <w:left w:val="none" w:sz="0" w:space="0" w:color="auto"/>
                <w:bottom w:val="none" w:sz="0" w:space="0" w:color="auto"/>
                <w:right w:val="none" w:sz="0" w:space="0" w:color="auto"/>
              </w:divBdr>
            </w:div>
          </w:divsChild>
        </w:div>
        <w:div w:id="1252425170">
          <w:marLeft w:val="0"/>
          <w:marRight w:val="0"/>
          <w:marTop w:val="0"/>
          <w:marBottom w:val="0"/>
          <w:divBdr>
            <w:top w:val="none" w:sz="0" w:space="0" w:color="auto"/>
            <w:left w:val="none" w:sz="0" w:space="0" w:color="auto"/>
            <w:bottom w:val="none" w:sz="0" w:space="0" w:color="auto"/>
            <w:right w:val="none" w:sz="0" w:space="0" w:color="auto"/>
          </w:divBdr>
          <w:divsChild>
            <w:div w:id="132604877">
              <w:marLeft w:val="0"/>
              <w:marRight w:val="0"/>
              <w:marTop w:val="0"/>
              <w:marBottom w:val="0"/>
              <w:divBdr>
                <w:top w:val="none" w:sz="0" w:space="0" w:color="auto"/>
                <w:left w:val="none" w:sz="0" w:space="0" w:color="auto"/>
                <w:bottom w:val="none" w:sz="0" w:space="0" w:color="auto"/>
                <w:right w:val="none" w:sz="0" w:space="0" w:color="auto"/>
              </w:divBdr>
            </w:div>
          </w:divsChild>
        </w:div>
        <w:div w:id="1956250728">
          <w:marLeft w:val="0"/>
          <w:marRight w:val="0"/>
          <w:marTop w:val="0"/>
          <w:marBottom w:val="0"/>
          <w:divBdr>
            <w:top w:val="none" w:sz="0" w:space="0" w:color="auto"/>
            <w:left w:val="none" w:sz="0" w:space="0" w:color="auto"/>
            <w:bottom w:val="none" w:sz="0" w:space="0" w:color="auto"/>
            <w:right w:val="none" w:sz="0" w:space="0" w:color="auto"/>
          </w:divBdr>
          <w:divsChild>
            <w:div w:id="209147509">
              <w:marLeft w:val="0"/>
              <w:marRight w:val="0"/>
              <w:marTop w:val="0"/>
              <w:marBottom w:val="0"/>
              <w:divBdr>
                <w:top w:val="none" w:sz="0" w:space="0" w:color="auto"/>
                <w:left w:val="none" w:sz="0" w:space="0" w:color="auto"/>
                <w:bottom w:val="none" w:sz="0" w:space="0" w:color="auto"/>
                <w:right w:val="none" w:sz="0" w:space="0" w:color="auto"/>
              </w:divBdr>
            </w:div>
          </w:divsChild>
        </w:div>
        <w:div w:id="600526878">
          <w:marLeft w:val="0"/>
          <w:marRight w:val="0"/>
          <w:marTop w:val="0"/>
          <w:marBottom w:val="0"/>
          <w:divBdr>
            <w:top w:val="none" w:sz="0" w:space="0" w:color="auto"/>
            <w:left w:val="none" w:sz="0" w:space="0" w:color="auto"/>
            <w:bottom w:val="none" w:sz="0" w:space="0" w:color="auto"/>
            <w:right w:val="none" w:sz="0" w:space="0" w:color="auto"/>
          </w:divBdr>
          <w:divsChild>
            <w:div w:id="496767265">
              <w:marLeft w:val="0"/>
              <w:marRight w:val="0"/>
              <w:marTop w:val="0"/>
              <w:marBottom w:val="0"/>
              <w:divBdr>
                <w:top w:val="none" w:sz="0" w:space="0" w:color="auto"/>
                <w:left w:val="none" w:sz="0" w:space="0" w:color="auto"/>
                <w:bottom w:val="none" w:sz="0" w:space="0" w:color="auto"/>
                <w:right w:val="none" w:sz="0" w:space="0" w:color="auto"/>
              </w:divBdr>
            </w:div>
          </w:divsChild>
        </w:div>
        <w:div w:id="468935990">
          <w:marLeft w:val="0"/>
          <w:marRight w:val="0"/>
          <w:marTop w:val="0"/>
          <w:marBottom w:val="0"/>
          <w:divBdr>
            <w:top w:val="none" w:sz="0" w:space="0" w:color="auto"/>
            <w:left w:val="none" w:sz="0" w:space="0" w:color="auto"/>
            <w:bottom w:val="none" w:sz="0" w:space="0" w:color="auto"/>
            <w:right w:val="none" w:sz="0" w:space="0" w:color="auto"/>
          </w:divBdr>
          <w:divsChild>
            <w:div w:id="756484614">
              <w:marLeft w:val="0"/>
              <w:marRight w:val="0"/>
              <w:marTop w:val="0"/>
              <w:marBottom w:val="0"/>
              <w:divBdr>
                <w:top w:val="none" w:sz="0" w:space="0" w:color="auto"/>
                <w:left w:val="none" w:sz="0" w:space="0" w:color="auto"/>
                <w:bottom w:val="none" w:sz="0" w:space="0" w:color="auto"/>
                <w:right w:val="none" w:sz="0" w:space="0" w:color="auto"/>
              </w:divBdr>
            </w:div>
          </w:divsChild>
        </w:div>
        <w:div w:id="1342246404">
          <w:marLeft w:val="0"/>
          <w:marRight w:val="0"/>
          <w:marTop w:val="0"/>
          <w:marBottom w:val="0"/>
          <w:divBdr>
            <w:top w:val="none" w:sz="0" w:space="0" w:color="auto"/>
            <w:left w:val="none" w:sz="0" w:space="0" w:color="auto"/>
            <w:bottom w:val="none" w:sz="0" w:space="0" w:color="auto"/>
            <w:right w:val="none" w:sz="0" w:space="0" w:color="auto"/>
          </w:divBdr>
          <w:divsChild>
            <w:div w:id="1902861257">
              <w:marLeft w:val="0"/>
              <w:marRight w:val="0"/>
              <w:marTop w:val="0"/>
              <w:marBottom w:val="0"/>
              <w:divBdr>
                <w:top w:val="none" w:sz="0" w:space="0" w:color="auto"/>
                <w:left w:val="none" w:sz="0" w:space="0" w:color="auto"/>
                <w:bottom w:val="none" w:sz="0" w:space="0" w:color="auto"/>
                <w:right w:val="none" w:sz="0" w:space="0" w:color="auto"/>
              </w:divBdr>
            </w:div>
          </w:divsChild>
        </w:div>
        <w:div w:id="1213006631">
          <w:marLeft w:val="0"/>
          <w:marRight w:val="0"/>
          <w:marTop w:val="0"/>
          <w:marBottom w:val="0"/>
          <w:divBdr>
            <w:top w:val="none" w:sz="0" w:space="0" w:color="auto"/>
            <w:left w:val="none" w:sz="0" w:space="0" w:color="auto"/>
            <w:bottom w:val="none" w:sz="0" w:space="0" w:color="auto"/>
            <w:right w:val="none" w:sz="0" w:space="0" w:color="auto"/>
          </w:divBdr>
          <w:divsChild>
            <w:div w:id="1085613187">
              <w:marLeft w:val="0"/>
              <w:marRight w:val="0"/>
              <w:marTop w:val="0"/>
              <w:marBottom w:val="0"/>
              <w:divBdr>
                <w:top w:val="none" w:sz="0" w:space="0" w:color="auto"/>
                <w:left w:val="none" w:sz="0" w:space="0" w:color="auto"/>
                <w:bottom w:val="none" w:sz="0" w:space="0" w:color="auto"/>
                <w:right w:val="none" w:sz="0" w:space="0" w:color="auto"/>
              </w:divBdr>
            </w:div>
          </w:divsChild>
        </w:div>
        <w:div w:id="1612739201">
          <w:marLeft w:val="0"/>
          <w:marRight w:val="0"/>
          <w:marTop w:val="0"/>
          <w:marBottom w:val="0"/>
          <w:divBdr>
            <w:top w:val="none" w:sz="0" w:space="0" w:color="auto"/>
            <w:left w:val="none" w:sz="0" w:space="0" w:color="auto"/>
            <w:bottom w:val="none" w:sz="0" w:space="0" w:color="auto"/>
            <w:right w:val="none" w:sz="0" w:space="0" w:color="auto"/>
          </w:divBdr>
          <w:divsChild>
            <w:div w:id="1789622336">
              <w:marLeft w:val="0"/>
              <w:marRight w:val="0"/>
              <w:marTop w:val="0"/>
              <w:marBottom w:val="0"/>
              <w:divBdr>
                <w:top w:val="none" w:sz="0" w:space="0" w:color="auto"/>
                <w:left w:val="none" w:sz="0" w:space="0" w:color="auto"/>
                <w:bottom w:val="none" w:sz="0" w:space="0" w:color="auto"/>
                <w:right w:val="none" w:sz="0" w:space="0" w:color="auto"/>
              </w:divBdr>
            </w:div>
          </w:divsChild>
        </w:div>
        <w:div w:id="129251968">
          <w:marLeft w:val="0"/>
          <w:marRight w:val="0"/>
          <w:marTop w:val="0"/>
          <w:marBottom w:val="0"/>
          <w:divBdr>
            <w:top w:val="none" w:sz="0" w:space="0" w:color="auto"/>
            <w:left w:val="none" w:sz="0" w:space="0" w:color="auto"/>
            <w:bottom w:val="none" w:sz="0" w:space="0" w:color="auto"/>
            <w:right w:val="none" w:sz="0" w:space="0" w:color="auto"/>
          </w:divBdr>
          <w:divsChild>
            <w:div w:id="1914319292">
              <w:marLeft w:val="0"/>
              <w:marRight w:val="0"/>
              <w:marTop w:val="0"/>
              <w:marBottom w:val="0"/>
              <w:divBdr>
                <w:top w:val="none" w:sz="0" w:space="0" w:color="auto"/>
                <w:left w:val="none" w:sz="0" w:space="0" w:color="auto"/>
                <w:bottom w:val="none" w:sz="0" w:space="0" w:color="auto"/>
                <w:right w:val="none" w:sz="0" w:space="0" w:color="auto"/>
              </w:divBdr>
            </w:div>
          </w:divsChild>
        </w:div>
        <w:div w:id="987514999">
          <w:marLeft w:val="0"/>
          <w:marRight w:val="0"/>
          <w:marTop w:val="0"/>
          <w:marBottom w:val="0"/>
          <w:divBdr>
            <w:top w:val="none" w:sz="0" w:space="0" w:color="auto"/>
            <w:left w:val="none" w:sz="0" w:space="0" w:color="auto"/>
            <w:bottom w:val="none" w:sz="0" w:space="0" w:color="auto"/>
            <w:right w:val="none" w:sz="0" w:space="0" w:color="auto"/>
          </w:divBdr>
          <w:divsChild>
            <w:div w:id="1820537441">
              <w:marLeft w:val="0"/>
              <w:marRight w:val="0"/>
              <w:marTop w:val="0"/>
              <w:marBottom w:val="0"/>
              <w:divBdr>
                <w:top w:val="none" w:sz="0" w:space="0" w:color="auto"/>
                <w:left w:val="none" w:sz="0" w:space="0" w:color="auto"/>
                <w:bottom w:val="none" w:sz="0" w:space="0" w:color="auto"/>
                <w:right w:val="none" w:sz="0" w:space="0" w:color="auto"/>
              </w:divBdr>
            </w:div>
          </w:divsChild>
        </w:div>
        <w:div w:id="1707369651">
          <w:marLeft w:val="0"/>
          <w:marRight w:val="0"/>
          <w:marTop w:val="0"/>
          <w:marBottom w:val="0"/>
          <w:divBdr>
            <w:top w:val="none" w:sz="0" w:space="0" w:color="auto"/>
            <w:left w:val="none" w:sz="0" w:space="0" w:color="auto"/>
            <w:bottom w:val="none" w:sz="0" w:space="0" w:color="auto"/>
            <w:right w:val="none" w:sz="0" w:space="0" w:color="auto"/>
          </w:divBdr>
          <w:divsChild>
            <w:div w:id="160707687">
              <w:marLeft w:val="0"/>
              <w:marRight w:val="0"/>
              <w:marTop w:val="0"/>
              <w:marBottom w:val="0"/>
              <w:divBdr>
                <w:top w:val="none" w:sz="0" w:space="0" w:color="auto"/>
                <w:left w:val="none" w:sz="0" w:space="0" w:color="auto"/>
                <w:bottom w:val="none" w:sz="0" w:space="0" w:color="auto"/>
                <w:right w:val="none" w:sz="0" w:space="0" w:color="auto"/>
              </w:divBdr>
            </w:div>
          </w:divsChild>
        </w:div>
        <w:div w:id="1039934733">
          <w:marLeft w:val="0"/>
          <w:marRight w:val="0"/>
          <w:marTop w:val="0"/>
          <w:marBottom w:val="0"/>
          <w:divBdr>
            <w:top w:val="none" w:sz="0" w:space="0" w:color="auto"/>
            <w:left w:val="none" w:sz="0" w:space="0" w:color="auto"/>
            <w:bottom w:val="none" w:sz="0" w:space="0" w:color="auto"/>
            <w:right w:val="none" w:sz="0" w:space="0" w:color="auto"/>
          </w:divBdr>
          <w:divsChild>
            <w:div w:id="1459908230">
              <w:marLeft w:val="0"/>
              <w:marRight w:val="0"/>
              <w:marTop w:val="0"/>
              <w:marBottom w:val="0"/>
              <w:divBdr>
                <w:top w:val="none" w:sz="0" w:space="0" w:color="auto"/>
                <w:left w:val="none" w:sz="0" w:space="0" w:color="auto"/>
                <w:bottom w:val="none" w:sz="0" w:space="0" w:color="auto"/>
                <w:right w:val="none" w:sz="0" w:space="0" w:color="auto"/>
              </w:divBdr>
            </w:div>
          </w:divsChild>
        </w:div>
        <w:div w:id="2010525670">
          <w:marLeft w:val="0"/>
          <w:marRight w:val="0"/>
          <w:marTop w:val="0"/>
          <w:marBottom w:val="0"/>
          <w:divBdr>
            <w:top w:val="none" w:sz="0" w:space="0" w:color="auto"/>
            <w:left w:val="none" w:sz="0" w:space="0" w:color="auto"/>
            <w:bottom w:val="none" w:sz="0" w:space="0" w:color="auto"/>
            <w:right w:val="none" w:sz="0" w:space="0" w:color="auto"/>
          </w:divBdr>
          <w:divsChild>
            <w:div w:id="32925503">
              <w:marLeft w:val="0"/>
              <w:marRight w:val="0"/>
              <w:marTop w:val="0"/>
              <w:marBottom w:val="0"/>
              <w:divBdr>
                <w:top w:val="none" w:sz="0" w:space="0" w:color="auto"/>
                <w:left w:val="none" w:sz="0" w:space="0" w:color="auto"/>
                <w:bottom w:val="none" w:sz="0" w:space="0" w:color="auto"/>
                <w:right w:val="none" w:sz="0" w:space="0" w:color="auto"/>
              </w:divBdr>
            </w:div>
          </w:divsChild>
        </w:div>
        <w:div w:id="25912385">
          <w:marLeft w:val="0"/>
          <w:marRight w:val="0"/>
          <w:marTop w:val="0"/>
          <w:marBottom w:val="0"/>
          <w:divBdr>
            <w:top w:val="none" w:sz="0" w:space="0" w:color="auto"/>
            <w:left w:val="none" w:sz="0" w:space="0" w:color="auto"/>
            <w:bottom w:val="none" w:sz="0" w:space="0" w:color="auto"/>
            <w:right w:val="none" w:sz="0" w:space="0" w:color="auto"/>
          </w:divBdr>
          <w:divsChild>
            <w:div w:id="537398847">
              <w:marLeft w:val="0"/>
              <w:marRight w:val="0"/>
              <w:marTop w:val="0"/>
              <w:marBottom w:val="0"/>
              <w:divBdr>
                <w:top w:val="none" w:sz="0" w:space="0" w:color="auto"/>
                <w:left w:val="none" w:sz="0" w:space="0" w:color="auto"/>
                <w:bottom w:val="none" w:sz="0" w:space="0" w:color="auto"/>
                <w:right w:val="none" w:sz="0" w:space="0" w:color="auto"/>
              </w:divBdr>
            </w:div>
          </w:divsChild>
        </w:div>
        <w:div w:id="1291938069">
          <w:marLeft w:val="0"/>
          <w:marRight w:val="0"/>
          <w:marTop w:val="0"/>
          <w:marBottom w:val="0"/>
          <w:divBdr>
            <w:top w:val="none" w:sz="0" w:space="0" w:color="auto"/>
            <w:left w:val="none" w:sz="0" w:space="0" w:color="auto"/>
            <w:bottom w:val="none" w:sz="0" w:space="0" w:color="auto"/>
            <w:right w:val="none" w:sz="0" w:space="0" w:color="auto"/>
          </w:divBdr>
          <w:divsChild>
            <w:div w:id="733508071">
              <w:marLeft w:val="0"/>
              <w:marRight w:val="0"/>
              <w:marTop w:val="0"/>
              <w:marBottom w:val="0"/>
              <w:divBdr>
                <w:top w:val="none" w:sz="0" w:space="0" w:color="auto"/>
                <w:left w:val="none" w:sz="0" w:space="0" w:color="auto"/>
                <w:bottom w:val="none" w:sz="0" w:space="0" w:color="auto"/>
                <w:right w:val="none" w:sz="0" w:space="0" w:color="auto"/>
              </w:divBdr>
            </w:div>
          </w:divsChild>
        </w:div>
        <w:div w:id="853884495">
          <w:marLeft w:val="0"/>
          <w:marRight w:val="0"/>
          <w:marTop w:val="0"/>
          <w:marBottom w:val="0"/>
          <w:divBdr>
            <w:top w:val="none" w:sz="0" w:space="0" w:color="auto"/>
            <w:left w:val="none" w:sz="0" w:space="0" w:color="auto"/>
            <w:bottom w:val="none" w:sz="0" w:space="0" w:color="auto"/>
            <w:right w:val="none" w:sz="0" w:space="0" w:color="auto"/>
          </w:divBdr>
          <w:divsChild>
            <w:div w:id="2105611604">
              <w:marLeft w:val="0"/>
              <w:marRight w:val="0"/>
              <w:marTop w:val="0"/>
              <w:marBottom w:val="0"/>
              <w:divBdr>
                <w:top w:val="none" w:sz="0" w:space="0" w:color="auto"/>
                <w:left w:val="none" w:sz="0" w:space="0" w:color="auto"/>
                <w:bottom w:val="none" w:sz="0" w:space="0" w:color="auto"/>
                <w:right w:val="none" w:sz="0" w:space="0" w:color="auto"/>
              </w:divBdr>
            </w:div>
          </w:divsChild>
        </w:div>
        <w:div w:id="1789660714">
          <w:marLeft w:val="0"/>
          <w:marRight w:val="0"/>
          <w:marTop w:val="0"/>
          <w:marBottom w:val="0"/>
          <w:divBdr>
            <w:top w:val="none" w:sz="0" w:space="0" w:color="auto"/>
            <w:left w:val="none" w:sz="0" w:space="0" w:color="auto"/>
            <w:bottom w:val="none" w:sz="0" w:space="0" w:color="auto"/>
            <w:right w:val="none" w:sz="0" w:space="0" w:color="auto"/>
          </w:divBdr>
          <w:divsChild>
            <w:div w:id="1964116732">
              <w:marLeft w:val="0"/>
              <w:marRight w:val="0"/>
              <w:marTop w:val="0"/>
              <w:marBottom w:val="0"/>
              <w:divBdr>
                <w:top w:val="none" w:sz="0" w:space="0" w:color="auto"/>
                <w:left w:val="none" w:sz="0" w:space="0" w:color="auto"/>
                <w:bottom w:val="none" w:sz="0" w:space="0" w:color="auto"/>
                <w:right w:val="none" w:sz="0" w:space="0" w:color="auto"/>
              </w:divBdr>
            </w:div>
          </w:divsChild>
        </w:div>
        <w:div w:id="691959064">
          <w:marLeft w:val="0"/>
          <w:marRight w:val="0"/>
          <w:marTop w:val="0"/>
          <w:marBottom w:val="0"/>
          <w:divBdr>
            <w:top w:val="none" w:sz="0" w:space="0" w:color="auto"/>
            <w:left w:val="none" w:sz="0" w:space="0" w:color="auto"/>
            <w:bottom w:val="none" w:sz="0" w:space="0" w:color="auto"/>
            <w:right w:val="none" w:sz="0" w:space="0" w:color="auto"/>
          </w:divBdr>
          <w:divsChild>
            <w:div w:id="1896768987">
              <w:marLeft w:val="0"/>
              <w:marRight w:val="0"/>
              <w:marTop w:val="0"/>
              <w:marBottom w:val="0"/>
              <w:divBdr>
                <w:top w:val="none" w:sz="0" w:space="0" w:color="auto"/>
                <w:left w:val="none" w:sz="0" w:space="0" w:color="auto"/>
                <w:bottom w:val="none" w:sz="0" w:space="0" w:color="auto"/>
                <w:right w:val="none" w:sz="0" w:space="0" w:color="auto"/>
              </w:divBdr>
            </w:div>
          </w:divsChild>
        </w:div>
        <w:div w:id="449936392">
          <w:marLeft w:val="0"/>
          <w:marRight w:val="0"/>
          <w:marTop w:val="0"/>
          <w:marBottom w:val="0"/>
          <w:divBdr>
            <w:top w:val="none" w:sz="0" w:space="0" w:color="auto"/>
            <w:left w:val="none" w:sz="0" w:space="0" w:color="auto"/>
            <w:bottom w:val="none" w:sz="0" w:space="0" w:color="auto"/>
            <w:right w:val="none" w:sz="0" w:space="0" w:color="auto"/>
          </w:divBdr>
          <w:divsChild>
            <w:div w:id="1004896255">
              <w:marLeft w:val="0"/>
              <w:marRight w:val="0"/>
              <w:marTop w:val="0"/>
              <w:marBottom w:val="0"/>
              <w:divBdr>
                <w:top w:val="none" w:sz="0" w:space="0" w:color="auto"/>
                <w:left w:val="none" w:sz="0" w:space="0" w:color="auto"/>
                <w:bottom w:val="none" w:sz="0" w:space="0" w:color="auto"/>
                <w:right w:val="none" w:sz="0" w:space="0" w:color="auto"/>
              </w:divBdr>
            </w:div>
          </w:divsChild>
        </w:div>
        <w:div w:id="729692585">
          <w:marLeft w:val="0"/>
          <w:marRight w:val="0"/>
          <w:marTop w:val="0"/>
          <w:marBottom w:val="0"/>
          <w:divBdr>
            <w:top w:val="none" w:sz="0" w:space="0" w:color="auto"/>
            <w:left w:val="none" w:sz="0" w:space="0" w:color="auto"/>
            <w:bottom w:val="none" w:sz="0" w:space="0" w:color="auto"/>
            <w:right w:val="none" w:sz="0" w:space="0" w:color="auto"/>
          </w:divBdr>
          <w:divsChild>
            <w:div w:id="1663855865">
              <w:marLeft w:val="0"/>
              <w:marRight w:val="0"/>
              <w:marTop w:val="0"/>
              <w:marBottom w:val="0"/>
              <w:divBdr>
                <w:top w:val="none" w:sz="0" w:space="0" w:color="auto"/>
                <w:left w:val="none" w:sz="0" w:space="0" w:color="auto"/>
                <w:bottom w:val="none" w:sz="0" w:space="0" w:color="auto"/>
                <w:right w:val="none" w:sz="0" w:space="0" w:color="auto"/>
              </w:divBdr>
            </w:div>
          </w:divsChild>
        </w:div>
        <w:div w:id="1806311277">
          <w:marLeft w:val="0"/>
          <w:marRight w:val="0"/>
          <w:marTop w:val="0"/>
          <w:marBottom w:val="0"/>
          <w:divBdr>
            <w:top w:val="none" w:sz="0" w:space="0" w:color="auto"/>
            <w:left w:val="none" w:sz="0" w:space="0" w:color="auto"/>
            <w:bottom w:val="none" w:sz="0" w:space="0" w:color="auto"/>
            <w:right w:val="none" w:sz="0" w:space="0" w:color="auto"/>
          </w:divBdr>
          <w:divsChild>
            <w:div w:id="839739846">
              <w:marLeft w:val="0"/>
              <w:marRight w:val="0"/>
              <w:marTop w:val="0"/>
              <w:marBottom w:val="0"/>
              <w:divBdr>
                <w:top w:val="none" w:sz="0" w:space="0" w:color="auto"/>
                <w:left w:val="none" w:sz="0" w:space="0" w:color="auto"/>
                <w:bottom w:val="none" w:sz="0" w:space="0" w:color="auto"/>
                <w:right w:val="none" w:sz="0" w:space="0" w:color="auto"/>
              </w:divBdr>
            </w:div>
          </w:divsChild>
        </w:div>
        <w:div w:id="1309017626">
          <w:marLeft w:val="0"/>
          <w:marRight w:val="0"/>
          <w:marTop w:val="0"/>
          <w:marBottom w:val="0"/>
          <w:divBdr>
            <w:top w:val="none" w:sz="0" w:space="0" w:color="auto"/>
            <w:left w:val="none" w:sz="0" w:space="0" w:color="auto"/>
            <w:bottom w:val="none" w:sz="0" w:space="0" w:color="auto"/>
            <w:right w:val="none" w:sz="0" w:space="0" w:color="auto"/>
          </w:divBdr>
          <w:divsChild>
            <w:div w:id="436095994">
              <w:marLeft w:val="0"/>
              <w:marRight w:val="0"/>
              <w:marTop w:val="0"/>
              <w:marBottom w:val="0"/>
              <w:divBdr>
                <w:top w:val="none" w:sz="0" w:space="0" w:color="auto"/>
                <w:left w:val="none" w:sz="0" w:space="0" w:color="auto"/>
                <w:bottom w:val="none" w:sz="0" w:space="0" w:color="auto"/>
                <w:right w:val="none" w:sz="0" w:space="0" w:color="auto"/>
              </w:divBdr>
            </w:div>
          </w:divsChild>
        </w:div>
        <w:div w:id="1196381690">
          <w:marLeft w:val="0"/>
          <w:marRight w:val="0"/>
          <w:marTop w:val="0"/>
          <w:marBottom w:val="0"/>
          <w:divBdr>
            <w:top w:val="none" w:sz="0" w:space="0" w:color="auto"/>
            <w:left w:val="none" w:sz="0" w:space="0" w:color="auto"/>
            <w:bottom w:val="none" w:sz="0" w:space="0" w:color="auto"/>
            <w:right w:val="none" w:sz="0" w:space="0" w:color="auto"/>
          </w:divBdr>
          <w:divsChild>
            <w:div w:id="783042547">
              <w:marLeft w:val="0"/>
              <w:marRight w:val="0"/>
              <w:marTop w:val="0"/>
              <w:marBottom w:val="0"/>
              <w:divBdr>
                <w:top w:val="none" w:sz="0" w:space="0" w:color="auto"/>
                <w:left w:val="none" w:sz="0" w:space="0" w:color="auto"/>
                <w:bottom w:val="none" w:sz="0" w:space="0" w:color="auto"/>
                <w:right w:val="none" w:sz="0" w:space="0" w:color="auto"/>
              </w:divBdr>
            </w:div>
          </w:divsChild>
        </w:div>
        <w:div w:id="1962151823">
          <w:marLeft w:val="0"/>
          <w:marRight w:val="0"/>
          <w:marTop w:val="0"/>
          <w:marBottom w:val="0"/>
          <w:divBdr>
            <w:top w:val="none" w:sz="0" w:space="0" w:color="auto"/>
            <w:left w:val="none" w:sz="0" w:space="0" w:color="auto"/>
            <w:bottom w:val="none" w:sz="0" w:space="0" w:color="auto"/>
            <w:right w:val="none" w:sz="0" w:space="0" w:color="auto"/>
          </w:divBdr>
          <w:divsChild>
            <w:div w:id="134374713">
              <w:marLeft w:val="0"/>
              <w:marRight w:val="0"/>
              <w:marTop w:val="0"/>
              <w:marBottom w:val="0"/>
              <w:divBdr>
                <w:top w:val="none" w:sz="0" w:space="0" w:color="auto"/>
                <w:left w:val="none" w:sz="0" w:space="0" w:color="auto"/>
                <w:bottom w:val="none" w:sz="0" w:space="0" w:color="auto"/>
                <w:right w:val="none" w:sz="0" w:space="0" w:color="auto"/>
              </w:divBdr>
            </w:div>
          </w:divsChild>
        </w:div>
        <w:div w:id="1965772356">
          <w:marLeft w:val="0"/>
          <w:marRight w:val="0"/>
          <w:marTop w:val="0"/>
          <w:marBottom w:val="0"/>
          <w:divBdr>
            <w:top w:val="none" w:sz="0" w:space="0" w:color="auto"/>
            <w:left w:val="none" w:sz="0" w:space="0" w:color="auto"/>
            <w:bottom w:val="none" w:sz="0" w:space="0" w:color="auto"/>
            <w:right w:val="none" w:sz="0" w:space="0" w:color="auto"/>
          </w:divBdr>
          <w:divsChild>
            <w:div w:id="2109692057">
              <w:marLeft w:val="0"/>
              <w:marRight w:val="0"/>
              <w:marTop w:val="0"/>
              <w:marBottom w:val="0"/>
              <w:divBdr>
                <w:top w:val="none" w:sz="0" w:space="0" w:color="auto"/>
                <w:left w:val="none" w:sz="0" w:space="0" w:color="auto"/>
                <w:bottom w:val="none" w:sz="0" w:space="0" w:color="auto"/>
                <w:right w:val="none" w:sz="0" w:space="0" w:color="auto"/>
              </w:divBdr>
            </w:div>
          </w:divsChild>
        </w:div>
        <w:div w:id="1548683370">
          <w:marLeft w:val="0"/>
          <w:marRight w:val="0"/>
          <w:marTop w:val="0"/>
          <w:marBottom w:val="0"/>
          <w:divBdr>
            <w:top w:val="none" w:sz="0" w:space="0" w:color="auto"/>
            <w:left w:val="none" w:sz="0" w:space="0" w:color="auto"/>
            <w:bottom w:val="none" w:sz="0" w:space="0" w:color="auto"/>
            <w:right w:val="none" w:sz="0" w:space="0" w:color="auto"/>
          </w:divBdr>
          <w:divsChild>
            <w:div w:id="568227477">
              <w:marLeft w:val="0"/>
              <w:marRight w:val="0"/>
              <w:marTop w:val="0"/>
              <w:marBottom w:val="0"/>
              <w:divBdr>
                <w:top w:val="none" w:sz="0" w:space="0" w:color="auto"/>
                <w:left w:val="none" w:sz="0" w:space="0" w:color="auto"/>
                <w:bottom w:val="none" w:sz="0" w:space="0" w:color="auto"/>
                <w:right w:val="none" w:sz="0" w:space="0" w:color="auto"/>
              </w:divBdr>
            </w:div>
          </w:divsChild>
        </w:div>
        <w:div w:id="1208564337">
          <w:marLeft w:val="0"/>
          <w:marRight w:val="0"/>
          <w:marTop w:val="0"/>
          <w:marBottom w:val="0"/>
          <w:divBdr>
            <w:top w:val="none" w:sz="0" w:space="0" w:color="auto"/>
            <w:left w:val="none" w:sz="0" w:space="0" w:color="auto"/>
            <w:bottom w:val="none" w:sz="0" w:space="0" w:color="auto"/>
            <w:right w:val="none" w:sz="0" w:space="0" w:color="auto"/>
          </w:divBdr>
          <w:divsChild>
            <w:div w:id="1487475071">
              <w:marLeft w:val="0"/>
              <w:marRight w:val="0"/>
              <w:marTop w:val="0"/>
              <w:marBottom w:val="0"/>
              <w:divBdr>
                <w:top w:val="none" w:sz="0" w:space="0" w:color="auto"/>
                <w:left w:val="none" w:sz="0" w:space="0" w:color="auto"/>
                <w:bottom w:val="none" w:sz="0" w:space="0" w:color="auto"/>
                <w:right w:val="none" w:sz="0" w:space="0" w:color="auto"/>
              </w:divBdr>
            </w:div>
          </w:divsChild>
        </w:div>
        <w:div w:id="624311196">
          <w:marLeft w:val="0"/>
          <w:marRight w:val="0"/>
          <w:marTop w:val="0"/>
          <w:marBottom w:val="0"/>
          <w:divBdr>
            <w:top w:val="none" w:sz="0" w:space="0" w:color="auto"/>
            <w:left w:val="none" w:sz="0" w:space="0" w:color="auto"/>
            <w:bottom w:val="none" w:sz="0" w:space="0" w:color="auto"/>
            <w:right w:val="none" w:sz="0" w:space="0" w:color="auto"/>
          </w:divBdr>
          <w:divsChild>
            <w:div w:id="493885686">
              <w:marLeft w:val="0"/>
              <w:marRight w:val="0"/>
              <w:marTop w:val="0"/>
              <w:marBottom w:val="0"/>
              <w:divBdr>
                <w:top w:val="none" w:sz="0" w:space="0" w:color="auto"/>
                <w:left w:val="none" w:sz="0" w:space="0" w:color="auto"/>
                <w:bottom w:val="none" w:sz="0" w:space="0" w:color="auto"/>
                <w:right w:val="none" w:sz="0" w:space="0" w:color="auto"/>
              </w:divBdr>
            </w:div>
          </w:divsChild>
        </w:div>
        <w:div w:id="484468923">
          <w:marLeft w:val="0"/>
          <w:marRight w:val="0"/>
          <w:marTop w:val="0"/>
          <w:marBottom w:val="0"/>
          <w:divBdr>
            <w:top w:val="none" w:sz="0" w:space="0" w:color="auto"/>
            <w:left w:val="none" w:sz="0" w:space="0" w:color="auto"/>
            <w:bottom w:val="none" w:sz="0" w:space="0" w:color="auto"/>
            <w:right w:val="none" w:sz="0" w:space="0" w:color="auto"/>
          </w:divBdr>
          <w:divsChild>
            <w:div w:id="1495294760">
              <w:marLeft w:val="0"/>
              <w:marRight w:val="0"/>
              <w:marTop w:val="0"/>
              <w:marBottom w:val="0"/>
              <w:divBdr>
                <w:top w:val="none" w:sz="0" w:space="0" w:color="auto"/>
                <w:left w:val="none" w:sz="0" w:space="0" w:color="auto"/>
                <w:bottom w:val="none" w:sz="0" w:space="0" w:color="auto"/>
                <w:right w:val="none" w:sz="0" w:space="0" w:color="auto"/>
              </w:divBdr>
            </w:div>
          </w:divsChild>
        </w:div>
        <w:div w:id="1045325625">
          <w:marLeft w:val="0"/>
          <w:marRight w:val="0"/>
          <w:marTop w:val="0"/>
          <w:marBottom w:val="0"/>
          <w:divBdr>
            <w:top w:val="none" w:sz="0" w:space="0" w:color="auto"/>
            <w:left w:val="none" w:sz="0" w:space="0" w:color="auto"/>
            <w:bottom w:val="none" w:sz="0" w:space="0" w:color="auto"/>
            <w:right w:val="none" w:sz="0" w:space="0" w:color="auto"/>
          </w:divBdr>
          <w:divsChild>
            <w:div w:id="126748631">
              <w:marLeft w:val="0"/>
              <w:marRight w:val="0"/>
              <w:marTop w:val="0"/>
              <w:marBottom w:val="0"/>
              <w:divBdr>
                <w:top w:val="none" w:sz="0" w:space="0" w:color="auto"/>
                <w:left w:val="none" w:sz="0" w:space="0" w:color="auto"/>
                <w:bottom w:val="none" w:sz="0" w:space="0" w:color="auto"/>
                <w:right w:val="none" w:sz="0" w:space="0" w:color="auto"/>
              </w:divBdr>
            </w:div>
          </w:divsChild>
        </w:div>
        <w:div w:id="1547833378">
          <w:marLeft w:val="0"/>
          <w:marRight w:val="0"/>
          <w:marTop w:val="0"/>
          <w:marBottom w:val="0"/>
          <w:divBdr>
            <w:top w:val="none" w:sz="0" w:space="0" w:color="auto"/>
            <w:left w:val="none" w:sz="0" w:space="0" w:color="auto"/>
            <w:bottom w:val="none" w:sz="0" w:space="0" w:color="auto"/>
            <w:right w:val="none" w:sz="0" w:space="0" w:color="auto"/>
          </w:divBdr>
          <w:divsChild>
            <w:div w:id="616566200">
              <w:marLeft w:val="0"/>
              <w:marRight w:val="0"/>
              <w:marTop w:val="0"/>
              <w:marBottom w:val="0"/>
              <w:divBdr>
                <w:top w:val="none" w:sz="0" w:space="0" w:color="auto"/>
                <w:left w:val="none" w:sz="0" w:space="0" w:color="auto"/>
                <w:bottom w:val="none" w:sz="0" w:space="0" w:color="auto"/>
                <w:right w:val="none" w:sz="0" w:space="0" w:color="auto"/>
              </w:divBdr>
            </w:div>
          </w:divsChild>
        </w:div>
        <w:div w:id="1897430860">
          <w:marLeft w:val="0"/>
          <w:marRight w:val="0"/>
          <w:marTop w:val="0"/>
          <w:marBottom w:val="0"/>
          <w:divBdr>
            <w:top w:val="none" w:sz="0" w:space="0" w:color="auto"/>
            <w:left w:val="none" w:sz="0" w:space="0" w:color="auto"/>
            <w:bottom w:val="none" w:sz="0" w:space="0" w:color="auto"/>
            <w:right w:val="none" w:sz="0" w:space="0" w:color="auto"/>
          </w:divBdr>
          <w:divsChild>
            <w:div w:id="1852985279">
              <w:marLeft w:val="0"/>
              <w:marRight w:val="0"/>
              <w:marTop w:val="0"/>
              <w:marBottom w:val="0"/>
              <w:divBdr>
                <w:top w:val="none" w:sz="0" w:space="0" w:color="auto"/>
                <w:left w:val="none" w:sz="0" w:space="0" w:color="auto"/>
                <w:bottom w:val="none" w:sz="0" w:space="0" w:color="auto"/>
                <w:right w:val="none" w:sz="0" w:space="0" w:color="auto"/>
              </w:divBdr>
            </w:div>
          </w:divsChild>
        </w:div>
        <w:div w:id="863857927">
          <w:marLeft w:val="0"/>
          <w:marRight w:val="0"/>
          <w:marTop w:val="0"/>
          <w:marBottom w:val="0"/>
          <w:divBdr>
            <w:top w:val="none" w:sz="0" w:space="0" w:color="auto"/>
            <w:left w:val="none" w:sz="0" w:space="0" w:color="auto"/>
            <w:bottom w:val="none" w:sz="0" w:space="0" w:color="auto"/>
            <w:right w:val="none" w:sz="0" w:space="0" w:color="auto"/>
          </w:divBdr>
          <w:divsChild>
            <w:div w:id="737244440">
              <w:marLeft w:val="0"/>
              <w:marRight w:val="0"/>
              <w:marTop w:val="0"/>
              <w:marBottom w:val="0"/>
              <w:divBdr>
                <w:top w:val="none" w:sz="0" w:space="0" w:color="auto"/>
                <w:left w:val="none" w:sz="0" w:space="0" w:color="auto"/>
                <w:bottom w:val="none" w:sz="0" w:space="0" w:color="auto"/>
                <w:right w:val="none" w:sz="0" w:space="0" w:color="auto"/>
              </w:divBdr>
            </w:div>
          </w:divsChild>
        </w:div>
        <w:div w:id="1628046034">
          <w:marLeft w:val="0"/>
          <w:marRight w:val="0"/>
          <w:marTop w:val="0"/>
          <w:marBottom w:val="0"/>
          <w:divBdr>
            <w:top w:val="none" w:sz="0" w:space="0" w:color="auto"/>
            <w:left w:val="none" w:sz="0" w:space="0" w:color="auto"/>
            <w:bottom w:val="none" w:sz="0" w:space="0" w:color="auto"/>
            <w:right w:val="none" w:sz="0" w:space="0" w:color="auto"/>
          </w:divBdr>
          <w:divsChild>
            <w:div w:id="1511330876">
              <w:marLeft w:val="0"/>
              <w:marRight w:val="0"/>
              <w:marTop w:val="0"/>
              <w:marBottom w:val="0"/>
              <w:divBdr>
                <w:top w:val="none" w:sz="0" w:space="0" w:color="auto"/>
                <w:left w:val="none" w:sz="0" w:space="0" w:color="auto"/>
                <w:bottom w:val="none" w:sz="0" w:space="0" w:color="auto"/>
                <w:right w:val="none" w:sz="0" w:space="0" w:color="auto"/>
              </w:divBdr>
            </w:div>
          </w:divsChild>
        </w:div>
        <w:div w:id="336658956">
          <w:marLeft w:val="0"/>
          <w:marRight w:val="0"/>
          <w:marTop w:val="0"/>
          <w:marBottom w:val="0"/>
          <w:divBdr>
            <w:top w:val="none" w:sz="0" w:space="0" w:color="auto"/>
            <w:left w:val="none" w:sz="0" w:space="0" w:color="auto"/>
            <w:bottom w:val="none" w:sz="0" w:space="0" w:color="auto"/>
            <w:right w:val="none" w:sz="0" w:space="0" w:color="auto"/>
          </w:divBdr>
          <w:divsChild>
            <w:div w:id="849753242">
              <w:marLeft w:val="0"/>
              <w:marRight w:val="0"/>
              <w:marTop w:val="0"/>
              <w:marBottom w:val="0"/>
              <w:divBdr>
                <w:top w:val="none" w:sz="0" w:space="0" w:color="auto"/>
                <w:left w:val="none" w:sz="0" w:space="0" w:color="auto"/>
                <w:bottom w:val="none" w:sz="0" w:space="0" w:color="auto"/>
                <w:right w:val="none" w:sz="0" w:space="0" w:color="auto"/>
              </w:divBdr>
            </w:div>
          </w:divsChild>
        </w:div>
        <w:div w:id="1282608504">
          <w:marLeft w:val="0"/>
          <w:marRight w:val="0"/>
          <w:marTop w:val="0"/>
          <w:marBottom w:val="0"/>
          <w:divBdr>
            <w:top w:val="none" w:sz="0" w:space="0" w:color="auto"/>
            <w:left w:val="none" w:sz="0" w:space="0" w:color="auto"/>
            <w:bottom w:val="none" w:sz="0" w:space="0" w:color="auto"/>
            <w:right w:val="none" w:sz="0" w:space="0" w:color="auto"/>
          </w:divBdr>
          <w:divsChild>
            <w:div w:id="183059433">
              <w:marLeft w:val="0"/>
              <w:marRight w:val="0"/>
              <w:marTop w:val="0"/>
              <w:marBottom w:val="0"/>
              <w:divBdr>
                <w:top w:val="none" w:sz="0" w:space="0" w:color="auto"/>
                <w:left w:val="none" w:sz="0" w:space="0" w:color="auto"/>
                <w:bottom w:val="none" w:sz="0" w:space="0" w:color="auto"/>
                <w:right w:val="none" w:sz="0" w:space="0" w:color="auto"/>
              </w:divBdr>
            </w:div>
          </w:divsChild>
        </w:div>
        <w:div w:id="383527988">
          <w:marLeft w:val="0"/>
          <w:marRight w:val="0"/>
          <w:marTop w:val="0"/>
          <w:marBottom w:val="0"/>
          <w:divBdr>
            <w:top w:val="none" w:sz="0" w:space="0" w:color="auto"/>
            <w:left w:val="none" w:sz="0" w:space="0" w:color="auto"/>
            <w:bottom w:val="none" w:sz="0" w:space="0" w:color="auto"/>
            <w:right w:val="none" w:sz="0" w:space="0" w:color="auto"/>
          </w:divBdr>
          <w:divsChild>
            <w:div w:id="914243459">
              <w:marLeft w:val="0"/>
              <w:marRight w:val="0"/>
              <w:marTop w:val="0"/>
              <w:marBottom w:val="0"/>
              <w:divBdr>
                <w:top w:val="none" w:sz="0" w:space="0" w:color="auto"/>
                <w:left w:val="none" w:sz="0" w:space="0" w:color="auto"/>
                <w:bottom w:val="none" w:sz="0" w:space="0" w:color="auto"/>
                <w:right w:val="none" w:sz="0" w:space="0" w:color="auto"/>
              </w:divBdr>
            </w:div>
          </w:divsChild>
        </w:div>
        <w:div w:id="773943311">
          <w:marLeft w:val="0"/>
          <w:marRight w:val="0"/>
          <w:marTop w:val="0"/>
          <w:marBottom w:val="0"/>
          <w:divBdr>
            <w:top w:val="none" w:sz="0" w:space="0" w:color="auto"/>
            <w:left w:val="none" w:sz="0" w:space="0" w:color="auto"/>
            <w:bottom w:val="none" w:sz="0" w:space="0" w:color="auto"/>
            <w:right w:val="none" w:sz="0" w:space="0" w:color="auto"/>
          </w:divBdr>
          <w:divsChild>
            <w:div w:id="1836336004">
              <w:marLeft w:val="0"/>
              <w:marRight w:val="0"/>
              <w:marTop w:val="0"/>
              <w:marBottom w:val="0"/>
              <w:divBdr>
                <w:top w:val="none" w:sz="0" w:space="0" w:color="auto"/>
                <w:left w:val="none" w:sz="0" w:space="0" w:color="auto"/>
                <w:bottom w:val="none" w:sz="0" w:space="0" w:color="auto"/>
                <w:right w:val="none" w:sz="0" w:space="0" w:color="auto"/>
              </w:divBdr>
            </w:div>
          </w:divsChild>
        </w:div>
        <w:div w:id="1928077792">
          <w:marLeft w:val="0"/>
          <w:marRight w:val="0"/>
          <w:marTop w:val="0"/>
          <w:marBottom w:val="0"/>
          <w:divBdr>
            <w:top w:val="none" w:sz="0" w:space="0" w:color="auto"/>
            <w:left w:val="none" w:sz="0" w:space="0" w:color="auto"/>
            <w:bottom w:val="none" w:sz="0" w:space="0" w:color="auto"/>
            <w:right w:val="none" w:sz="0" w:space="0" w:color="auto"/>
          </w:divBdr>
          <w:divsChild>
            <w:div w:id="731584250">
              <w:marLeft w:val="0"/>
              <w:marRight w:val="0"/>
              <w:marTop w:val="0"/>
              <w:marBottom w:val="0"/>
              <w:divBdr>
                <w:top w:val="none" w:sz="0" w:space="0" w:color="auto"/>
                <w:left w:val="none" w:sz="0" w:space="0" w:color="auto"/>
                <w:bottom w:val="none" w:sz="0" w:space="0" w:color="auto"/>
                <w:right w:val="none" w:sz="0" w:space="0" w:color="auto"/>
              </w:divBdr>
            </w:div>
          </w:divsChild>
        </w:div>
        <w:div w:id="877744183">
          <w:marLeft w:val="0"/>
          <w:marRight w:val="0"/>
          <w:marTop w:val="0"/>
          <w:marBottom w:val="0"/>
          <w:divBdr>
            <w:top w:val="none" w:sz="0" w:space="0" w:color="auto"/>
            <w:left w:val="none" w:sz="0" w:space="0" w:color="auto"/>
            <w:bottom w:val="none" w:sz="0" w:space="0" w:color="auto"/>
            <w:right w:val="none" w:sz="0" w:space="0" w:color="auto"/>
          </w:divBdr>
          <w:divsChild>
            <w:div w:id="856310643">
              <w:marLeft w:val="0"/>
              <w:marRight w:val="0"/>
              <w:marTop w:val="0"/>
              <w:marBottom w:val="0"/>
              <w:divBdr>
                <w:top w:val="none" w:sz="0" w:space="0" w:color="auto"/>
                <w:left w:val="none" w:sz="0" w:space="0" w:color="auto"/>
                <w:bottom w:val="none" w:sz="0" w:space="0" w:color="auto"/>
                <w:right w:val="none" w:sz="0" w:space="0" w:color="auto"/>
              </w:divBdr>
            </w:div>
          </w:divsChild>
        </w:div>
        <w:div w:id="811364355">
          <w:marLeft w:val="0"/>
          <w:marRight w:val="0"/>
          <w:marTop w:val="0"/>
          <w:marBottom w:val="0"/>
          <w:divBdr>
            <w:top w:val="none" w:sz="0" w:space="0" w:color="auto"/>
            <w:left w:val="none" w:sz="0" w:space="0" w:color="auto"/>
            <w:bottom w:val="none" w:sz="0" w:space="0" w:color="auto"/>
            <w:right w:val="none" w:sz="0" w:space="0" w:color="auto"/>
          </w:divBdr>
          <w:divsChild>
            <w:div w:id="1875850885">
              <w:marLeft w:val="0"/>
              <w:marRight w:val="0"/>
              <w:marTop w:val="0"/>
              <w:marBottom w:val="0"/>
              <w:divBdr>
                <w:top w:val="none" w:sz="0" w:space="0" w:color="auto"/>
                <w:left w:val="none" w:sz="0" w:space="0" w:color="auto"/>
                <w:bottom w:val="none" w:sz="0" w:space="0" w:color="auto"/>
                <w:right w:val="none" w:sz="0" w:space="0" w:color="auto"/>
              </w:divBdr>
            </w:div>
          </w:divsChild>
        </w:div>
        <w:div w:id="1917133267">
          <w:marLeft w:val="0"/>
          <w:marRight w:val="0"/>
          <w:marTop w:val="0"/>
          <w:marBottom w:val="0"/>
          <w:divBdr>
            <w:top w:val="none" w:sz="0" w:space="0" w:color="auto"/>
            <w:left w:val="none" w:sz="0" w:space="0" w:color="auto"/>
            <w:bottom w:val="none" w:sz="0" w:space="0" w:color="auto"/>
            <w:right w:val="none" w:sz="0" w:space="0" w:color="auto"/>
          </w:divBdr>
          <w:divsChild>
            <w:div w:id="1127890838">
              <w:marLeft w:val="0"/>
              <w:marRight w:val="0"/>
              <w:marTop w:val="0"/>
              <w:marBottom w:val="0"/>
              <w:divBdr>
                <w:top w:val="none" w:sz="0" w:space="0" w:color="auto"/>
                <w:left w:val="none" w:sz="0" w:space="0" w:color="auto"/>
                <w:bottom w:val="none" w:sz="0" w:space="0" w:color="auto"/>
                <w:right w:val="none" w:sz="0" w:space="0" w:color="auto"/>
              </w:divBdr>
            </w:div>
          </w:divsChild>
        </w:div>
        <w:div w:id="28847924">
          <w:marLeft w:val="0"/>
          <w:marRight w:val="0"/>
          <w:marTop w:val="0"/>
          <w:marBottom w:val="0"/>
          <w:divBdr>
            <w:top w:val="none" w:sz="0" w:space="0" w:color="auto"/>
            <w:left w:val="none" w:sz="0" w:space="0" w:color="auto"/>
            <w:bottom w:val="none" w:sz="0" w:space="0" w:color="auto"/>
            <w:right w:val="none" w:sz="0" w:space="0" w:color="auto"/>
          </w:divBdr>
          <w:divsChild>
            <w:div w:id="467432099">
              <w:marLeft w:val="0"/>
              <w:marRight w:val="0"/>
              <w:marTop w:val="0"/>
              <w:marBottom w:val="0"/>
              <w:divBdr>
                <w:top w:val="none" w:sz="0" w:space="0" w:color="auto"/>
                <w:left w:val="none" w:sz="0" w:space="0" w:color="auto"/>
                <w:bottom w:val="none" w:sz="0" w:space="0" w:color="auto"/>
                <w:right w:val="none" w:sz="0" w:space="0" w:color="auto"/>
              </w:divBdr>
            </w:div>
          </w:divsChild>
        </w:div>
        <w:div w:id="419377606">
          <w:marLeft w:val="0"/>
          <w:marRight w:val="0"/>
          <w:marTop w:val="0"/>
          <w:marBottom w:val="0"/>
          <w:divBdr>
            <w:top w:val="none" w:sz="0" w:space="0" w:color="auto"/>
            <w:left w:val="none" w:sz="0" w:space="0" w:color="auto"/>
            <w:bottom w:val="none" w:sz="0" w:space="0" w:color="auto"/>
            <w:right w:val="none" w:sz="0" w:space="0" w:color="auto"/>
          </w:divBdr>
          <w:divsChild>
            <w:div w:id="5182583">
              <w:marLeft w:val="0"/>
              <w:marRight w:val="0"/>
              <w:marTop w:val="0"/>
              <w:marBottom w:val="0"/>
              <w:divBdr>
                <w:top w:val="none" w:sz="0" w:space="0" w:color="auto"/>
                <w:left w:val="none" w:sz="0" w:space="0" w:color="auto"/>
                <w:bottom w:val="none" w:sz="0" w:space="0" w:color="auto"/>
                <w:right w:val="none" w:sz="0" w:space="0" w:color="auto"/>
              </w:divBdr>
            </w:div>
          </w:divsChild>
        </w:div>
        <w:div w:id="1055198902">
          <w:marLeft w:val="0"/>
          <w:marRight w:val="0"/>
          <w:marTop w:val="0"/>
          <w:marBottom w:val="0"/>
          <w:divBdr>
            <w:top w:val="none" w:sz="0" w:space="0" w:color="auto"/>
            <w:left w:val="none" w:sz="0" w:space="0" w:color="auto"/>
            <w:bottom w:val="none" w:sz="0" w:space="0" w:color="auto"/>
            <w:right w:val="none" w:sz="0" w:space="0" w:color="auto"/>
          </w:divBdr>
          <w:divsChild>
            <w:div w:id="459298657">
              <w:marLeft w:val="0"/>
              <w:marRight w:val="0"/>
              <w:marTop w:val="0"/>
              <w:marBottom w:val="0"/>
              <w:divBdr>
                <w:top w:val="none" w:sz="0" w:space="0" w:color="auto"/>
                <w:left w:val="none" w:sz="0" w:space="0" w:color="auto"/>
                <w:bottom w:val="none" w:sz="0" w:space="0" w:color="auto"/>
                <w:right w:val="none" w:sz="0" w:space="0" w:color="auto"/>
              </w:divBdr>
            </w:div>
          </w:divsChild>
        </w:div>
        <w:div w:id="44180552">
          <w:marLeft w:val="0"/>
          <w:marRight w:val="0"/>
          <w:marTop w:val="0"/>
          <w:marBottom w:val="0"/>
          <w:divBdr>
            <w:top w:val="none" w:sz="0" w:space="0" w:color="auto"/>
            <w:left w:val="none" w:sz="0" w:space="0" w:color="auto"/>
            <w:bottom w:val="none" w:sz="0" w:space="0" w:color="auto"/>
            <w:right w:val="none" w:sz="0" w:space="0" w:color="auto"/>
          </w:divBdr>
          <w:divsChild>
            <w:div w:id="1778871727">
              <w:marLeft w:val="0"/>
              <w:marRight w:val="0"/>
              <w:marTop w:val="0"/>
              <w:marBottom w:val="0"/>
              <w:divBdr>
                <w:top w:val="none" w:sz="0" w:space="0" w:color="auto"/>
                <w:left w:val="none" w:sz="0" w:space="0" w:color="auto"/>
                <w:bottom w:val="none" w:sz="0" w:space="0" w:color="auto"/>
                <w:right w:val="none" w:sz="0" w:space="0" w:color="auto"/>
              </w:divBdr>
            </w:div>
          </w:divsChild>
        </w:div>
        <w:div w:id="28802876">
          <w:marLeft w:val="0"/>
          <w:marRight w:val="0"/>
          <w:marTop w:val="0"/>
          <w:marBottom w:val="0"/>
          <w:divBdr>
            <w:top w:val="none" w:sz="0" w:space="0" w:color="auto"/>
            <w:left w:val="none" w:sz="0" w:space="0" w:color="auto"/>
            <w:bottom w:val="none" w:sz="0" w:space="0" w:color="auto"/>
            <w:right w:val="none" w:sz="0" w:space="0" w:color="auto"/>
          </w:divBdr>
          <w:divsChild>
            <w:div w:id="1604460179">
              <w:marLeft w:val="0"/>
              <w:marRight w:val="0"/>
              <w:marTop w:val="0"/>
              <w:marBottom w:val="0"/>
              <w:divBdr>
                <w:top w:val="none" w:sz="0" w:space="0" w:color="auto"/>
                <w:left w:val="none" w:sz="0" w:space="0" w:color="auto"/>
                <w:bottom w:val="none" w:sz="0" w:space="0" w:color="auto"/>
                <w:right w:val="none" w:sz="0" w:space="0" w:color="auto"/>
              </w:divBdr>
            </w:div>
          </w:divsChild>
        </w:div>
        <w:div w:id="961115475">
          <w:marLeft w:val="0"/>
          <w:marRight w:val="0"/>
          <w:marTop w:val="0"/>
          <w:marBottom w:val="0"/>
          <w:divBdr>
            <w:top w:val="none" w:sz="0" w:space="0" w:color="auto"/>
            <w:left w:val="none" w:sz="0" w:space="0" w:color="auto"/>
            <w:bottom w:val="none" w:sz="0" w:space="0" w:color="auto"/>
            <w:right w:val="none" w:sz="0" w:space="0" w:color="auto"/>
          </w:divBdr>
          <w:divsChild>
            <w:div w:id="1167095281">
              <w:marLeft w:val="0"/>
              <w:marRight w:val="0"/>
              <w:marTop w:val="0"/>
              <w:marBottom w:val="0"/>
              <w:divBdr>
                <w:top w:val="none" w:sz="0" w:space="0" w:color="auto"/>
                <w:left w:val="none" w:sz="0" w:space="0" w:color="auto"/>
                <w:bottom w:val="none" w:sz="0" w:space="0" w:color="auto"/>
                <w:right w:val="none" w:sz="0" w:space="0" w:color="auto"/>
              </w:divBdr>
            </w:div>
          </w:divsChild>
        </w:div>
        <w:div w:id="1369063928">
          <w:marLeft w:val="0"/>
          <w:marRight w:val="0"/>
          <w:marTop w:val="0"/>
          <w:marBottom w:val="0"/>
          <w:divBdr>
            <w:top w:val="none" w:sz="0" w:space="0" w:color="auto"/>
            <w:left w:val="none" w:sz="0" w:space="0" w:color="auto"/>
            <w:bottom w:val="none" w:sz="0" w:space="0" w:color="auto"/>
            <w:right w:val="none" w:sz="0" w:space="0" w:color="auto"/>
          </w:divBdr>
          <w:divsChild>
            <w:div w:id="314532166">
              <w:marLeft w:val="0"/>
              <w:marRight w:val="0"/>
              <w:marTop w:val="0"/>
              <w:marBottom w:val="0"/>
              <w:divBdr>
                <w:top w:val="none" w:sz="0" w:space="0" w:color="auto"/>
                <w:left w:val="none" w:sz="0" w:space="0" w:color="auto"/>
                <w:bottom w:val="none" w:sz="0" w:space="0" w:color="auto"/>
                <w:right w:val="none" w:sz="0" w:space="0" w:color="auto"/>
              </w:divBdr>
            </w:div>
          </w:divsChild>
        </w:div>
        <w:div w:id="1669793110">
          <w:marLeft w:val="0"/>
          <w:marRight w:val="0"/>
          <w:marTop w:val="0"/>
          <w:marBottom w:val="0"/>
          <w:divBdr>
            <w:top w:val="none" w:sz="0" w:space="0" w:color="auto"/>
            <w:left w:val="none" w:sz="0" w:space="0" w:color="auto"/>
            <w:bottom w:val="none" w:sz="0" w:space="0" w:color="auto"/>
            <w:right w:val="none" w:sz="0" w:space="0" w:color="auto"/>
          </w:divBdr>
          <w:divsChild>
            <w:div w:id="1609702875">
              <w:marLeft w:val="0"/>
              <w:marRight w:val="0"/>
              <w:marTop w:val="0"/>
              <w:marBottom w:val="0"/>
              <w:divBdr>
                <w:top w:val="none" w:sz="0" w:space="0" w:color="auto"/>
                <w:left w:val="none" w:sz="0" w:space="0" w:color="auto"/>
                <w:bottom w:val="none" w:sz="0" w:space="0" w:color="auto"/>
                <w:right w:val="none" w:sz="0" w:space="0" w:color="auto"/>
              </w:divBdr>
            </w:div>
          </w:divsChild>
        </w:div>
        <w:div w:id="583492154">
          <w:marLeft w:val="0"/>
          <w:marRight w:val="0"/>
          <w:marTop w:val="0"/>
          <w:marBottom w:val="0"/>
          <w:divBdr>
            <w:top w:val="none" w:sz="0" w:space="0" w:color="auto"/>
            <w:left w:val="none" w:sz="0" w:space="0" w:color="auto"/>
            <w:bottom w:val="none" w:sz="0" w:space="0" w:color="auto"/>
            <w:right w:val="none" w:sz="0" w:space="0" w:color="auto"/>
          </w:divBdr>
          <w:divsChild>
            <w:div w:id="905453054">
              <w:marLeft w:val="0"/>
              <w:marRight w:val="0"/>
              <w:marTop w:val="0"/>
              <w:marBottom w:val="0"/>
              <w:divBdr>
                <w:top w:val="none" w:sz="0" w:space="0" w:color="auto"/>
                <w:left w:val="none" w:sz="0" w:space="0" w:color="auto"/>
                <w:bottom w:val="none" w:sz="0" w:space="0" w:color="auto"/>
                <w:right w:val="none" w:sz="0" w:space="0" w:color="auto"/>
              </w:divBdr>
            </w:div>
          </w:divsChild>
        </w:div>
        <w:div w:id="156189071">
          <w:marLeft w:val="0"/>
          <w:marRight w:val="0"/>
          <w:marTop w:val="0"/>
          <w:marBottom w:val="0"/>
          <w:divBdr>
            <w:top w:val="none" w:sz="0" w:space="0" w:color="auto"/>
            <w:left w:val="none" w:sz="0" w:space="0" w:color="auto"/>
            <w:bottom w:val="none" w:sz="0" w:space="0" w:color="auto"/>
            <w:right w:val="none" w:sz="0" w:space="0" w:color="auto"/>
          </w:divBdr>
          <w:divsChild>
            <w:div w:id="15887521">
              <w:marLeft w:val="0"/>
              <w:marRight w:val="0"/>
              <w:marTop w:val="0"/>
              <w:marBottom w:val="0"/>
              <w:divBdr>
                <w:top w:val="none" w:sz="0" w:space="0" w:color="auto"/>
                <w:left w:val="none" w:sz="0" w:space="0" w:color="auto"/>
                <w:bottom w:val="none" w:sz="0" w:space="0" w:color="auto"/>
                <w:right w:val="none" w:sz="0" w:space="0" w:color="auto"/>
              </w:divBdr>
            </w:div>
          </w:divsChild>
        </w:div>
        <w:div w:id="152647786">
          <w:marLeft w:val="0"/>
          <w:marRight w:val="0"/>
          <w:marTop w:val="0"/>
          <w:marBottom w:val="0"/>
          <w:divBdr>
            <w:top w:val="none" w:sz="0" w:space="0" w:color="auto"/>
            <w:left w:val="none" w:sz="0" w:space="0" w:color="auto"/>
            <w:bottom w:val="none" w:sz="0" w:space="0" w:color="auto"/>
            <w:right w:val="none" w:sz="0" w:space="0" w:color="auto"/>
          </w:divBdr>
          <w:divsChild>
            <w:div w:id="794522165">
              <w:marLeft w:val="0"/>
              <w:marRight w:val="0"/>
              <w:marTop w:val="0"/>
              <w:marBottom w:val="0"/>
              <w:divBdr>
                <w:top w:val="none" w:sz="0" w:space="0" w:color="auto"/>
                <w:left w:val="none" w:sz="0" w:space="0" w:color="auto"/>
                <w:bottom w:val="none" w:sz="0" w:space="0" w:color="auto"/>
                <w:right w:val="none" w:sz="0" w:space="0" w:color="auto"/>
              </w:divBdr>
            </w:div>
          </w:divsChild>
        </w:div>
        <w:div w:id="1055129808">
          <w:marLeft w:val="0"/>
          <w:marRight w:val="0"/>
          <w:marTop w:val="0"/>
          <w:marBottom w:val="0"/>
          <w:divBdr>
            <w:top w:val="none" w:sz="0" w:space="0" w:color="auto"/>
            <w:left w:val="none" w:sz="0" w:space="0" w:color="auto"/>
            <w:bottom w:val="none" w:sz="0" w:space="0" w:color="auto"/>
            <w:right w:val="none" w:sz="0" w:space="0" w:color="auto"/>
          </w:divBdr>
          <w:divsChild>
            <w:div w:id="1169633989">
              <w:marLeft w:val="0"/>
              <w:marRight w:val="0"/>
              <w:marTop w:val="0"/>
              <w:marBottom w:val="0"/>
              <w:divBdr>
                <w:top w:val="none" w:sz="0" w:space="0" w:color="auto"/>
                <w:left w:val="none" w:sz="0" w:space="0" w:color="auto"/>
                <w:bottom w:val="none" w:sz="0" w:space="0" w:color="auto"/>
                <w:right w:val="none" w:sz="0" w:space="0" w:color="auto"/>
              </w:divBdr>
            </w:div>
          </w:divsChild>
        </w:div>
        <w:div w:id="1970276858">
          <w:marLeft w:val="0"/>
          <w:marRight w:val="0"/>
          <w:marTop w:val="0"/>
          <w:marBottom w:val="0"/>
          <w:divBdr>
            <w:top w:val="none" w:sz="0" w:space="0" w:color="auto"/>
            <w:left w:val="none" w:sz="0" w:space="0" w:color="auto"/>
            <w:bottom w:val="none" w:sz="0" w:space="0" w:color="auto"/>
            <w:right w:val="none" w:sz="0" w:space="0" w:color="auto"/>
          </w:divBdr>
          <w:divsChild>
            <w:div w:id="569657182">
              <w:marLeft w:val="0"/>
              <w:marRight w:val="0"/>
              <w:marTop w:val="0"/>
              <w:marBottom w:val="0"/>
              <w:divBdr>
                <w:top w:val="none" w:sz="0" w:space="0" w:color="auto"/>
                <w:left w:val="none" w:sz="0" w:space="0" w:color="auto"/>
                <w:bottom w:val="none" w:sz="0" w:space="0" w:color="auto"/>
                <w:right w:val="none" w:sz="0" w:space="0" w:color="auto"/>
              </w:divBdr>
            </w:div>
          </w:divsChild>
        </w:div>
        <w:div w:id="762606588">
          <w:marLeft w:val="0"/>
          <w:marRight w:val="0"/>
          <w:marTop w:val="0"/>
          <w:marBottom w:val="0"/>
          <w:divBdr>
            <w:top w:val="none" w:sz="0" w:space="0" w:color="auto"/>
            <w:left w:val="none" w:sz="0" w:space="0" w:color="auto"/>
            <w:bottom w:val="none" w:sz="0" w:space="0" w:color="auto"/>
            <w:right w:val="none" w:sz="0" w:space="0" w:color="auto"/>
          </w:divBdr>
          <w:divsChild>
            <w:div w:id="1343387084">
              <w:marLeft w:val="0"/>
              <w:marRight w:val="0"/>
              <w:marTop w:val="0"/>
              <w:marBottom w:val="0"/>
              <w:divBdr>
                <w:top w:val="none" w:sz="0" w:space="0" w:color="auto"/>
                <w:left w:val="none" w:sz="0" w:space="0" w:color="auto"/>
                <w:bottom w:val="none" w:sz="0" w:space="0" w:color="auto"/>
                <w:right w:val="none" w:sz="0" w:space="0" w:color="auto"/>
              </w:divBdr>
            </w:div>
          </w:divsChild>
        </w:div>
        <w:div w:id="1625650002">
          <w:marLeft w:val="0"/>
          <w:marRight w:val="0"/>
          <w:marTop w:val="0"/>
          <w:marBottom w:val="0"/>
          <w:divBdr>
            <w:top w:val="none" w:sz="0" w:space="0" w:color="auto"/>
            <w:left w:val="none" w:sz="0" w:space="0" w:color="auto"/>
            <w:bottom w:val="none" w:sz="0" w:space="0" w:color="auto"/>
            <w:right w:val="none" w:sz="0" w:space="0" w:color="auto"/>
          </w:divBdr>
          <w:divsChild>
            <w:div w:id="584412350">
              <w:marLeft w:val="0"/>
              <w:marRight w:val="0"/>
              <w:marTop w:val="0"/>
              <w:marBottom w:val="0"/>
              <w:divBdr>
                <w:top w:val="none" w:sz="0" w:space="0" w:color="auto"/>
                <w:left w:val="none" w:sz="0" w:space="0" w:color="auto"/>
                <w:bottom w:val="none" w:sz="0" w:space="0" w:color="auto"/>
                <w:right w:val="none" w:sz="0" w:space="0" w:color="auto"/>
              </w:divBdr>
            </w:div>
          </w:divsChild>
        </w:div>
        <w:div w:id="2014186030">
          <w:marLeft w:val="0"/>
          <w:marRight w:val="0"/>
          <w:marTop w:val="0"/>
          <w:marBottom w:val="0"/>
          <w:divBdr>
            <w:top w:val="none" w:sz="0" w:space="0" w:color="auto"/>
            <w:left w:val="none" w:sz="0" w:space="0" w:color="auto"/>
            <w:bottom w:val="none" w:sz="0" w:space="0" w:color="auto"/>
            <w:right w:val="none" w:sz="0" w:space="0" w:color="auto"/>
          </w:divBdr>
          <w:divsChild>
            <w:div w:id="1278876143">
              <w:marLeft w:val="0"/>
              <w:marRight w:val="0"/>
              <w:marTop w:val="0"/>
              <w:marBottom w:val="0"/>
              <w:divBdr>
                <w:top w:val="none" w:sz="0" w:space="0" w:color="auto"/>
                <w:left w:val="none" w:sz="0" w:space="0" w:color="auto"/>
                <w:bottom w:val="none" w:sz="0" w:space="0" w:color="auto"/>
                <w:right w:val="none" w:sz="0" w:space="0" w:color="auto"/>
              </w:divBdr>
            </w:div>
          </w:divsChild>
        </w:div>
        <w:div w:id="1208761938">
          <w:marLeft w:val="0"/>
          <w:marRight w:val="0"/>
          <w:marTop w:val="0"/>
          <w:marBottom w:val="0"/>
          <w:divBdr>
            <w:top w:val="none" w:sz="0" w:space="0" w:color="auto"/>
            <w:left w:val="none" w:sz="0" w:space="0" w:color="auto"/>
            <w:bottom w:val="none" w:sz="0" w:space="0" w:color="auto"/>
            <w:right w:val="none" w:sz="0" w:space="0" w:color="auto"/>
          </w:divBdr>
          <w:divsChild>
            <w:div w:id="79908598">
              <w:marLeft w:val="0"/>
              <w:marRight w:val="0"/>
              <w:marTop w:val="0"/>
              <w:marBottom w:val="0"/>
              <w:divBdr>
                <w:top w:val="none" w:sz="0" w:space="0" w:color="auto"/>
                <w:left w:val="none" w:sz="0" w:space="0" w:color="auto"/>
                <w:bottom w:val="none" w:sz="0" w:space="0" w:color="auto"/>
                <w:right w:val="none" w:sz="0" w:space="0" w:color="auto"/>
              </w:divBdr>
            </w:div>
          </w:divsChild>
        </w:div>
        <w:div w:id="886264228">
          <w:marLeft w:val="0"/>
          <w:marRight w:val="0"/>
          <w:marTop w:val="0"/>
          <w:marBottom w:val="0"/>
          <w:divBdr>
            <w:top w:val="none" w:sz="0" w:space="0" w:color="auto"/>
            <w:left w:val="none" w:sz="0" w:space="0" w:color="auto"/>
            <w:bottom w:val="none" w:sz="0" w:space="0" w:color="auto"/>
            <w:right w:val="none" w:sz="0" w:space="0" w:color="auto"/>
          </w:divBdr>
          <w:divsChild>
            <w:div w:id="1857228225">
              <w:marLeft w:val="0"/>
              <w:marRight w:val="0"/>
              <w:marTop w:val="0"/>
              <w:marBottom w:val="0"/>
              <w:divBdr>
                <w:top w:val="none" w:sz="0" w:space="0" w:color="auto"/>
                <w:left w:val="none" w:sz="0" w:space="0" w:color="auto"/>
                <w:bottom w:val="none" w:sz="0" w:space="0" w:color="auto"/>
                <w:right w:val="none" w:sz="0" w:space="0" w:color="auto"/>
              </w:divBdr>
            </w:div>
          </w:divsChild>
        </w:div>
        <w:div w:id="752970168">
          <w:marLeft w:val="0"/>
          <w:marRight w:val="0"/>
          <w:marTop w:val="0"/>
          <w:marBottom w:val="0"/>
          <w:divBdr>
            <w:top w:val="none" w:sz="0" w:space="0" w:color="auto"/>
            <w:left w:val="none" w:sz="0" w:space="0" w:color="auto"/>
            <w:bottom w:val="none" w:sz="0" w:space="0" w:color="auto"/>
            <w:right w:val="none" w:sz="0" w:space="0" w:color="auto"/>
          </w:divBdr>
          <w:divsChild>
            <w:div w:id="360937395">
              <w:marLeft w:val="0"/>
              <w:marRight w:val="0"/>
              <w:marTop w:val="0"/>
              <w:marBottom w:val="0"/>
              <w:divBdr>
                <w:top w:val="none" w:sz="0" w:space="0" w:color="auto"/>
                <w:left w:val="none" w:sz="0" w:space="0" w:color="auto"/>
                <w:bottom w:val="none" w:sz="0" w:space="0" w:color="auto"/>
                <w:right w:val="none" w:sz="0" w:space="0" w:color="auto"/>
              </w:divBdr>
            </w:div>
          </w:divsChild>
        </w:div>
        <w:div w:id="128013432">
          <w:marLeft w:val="0"/>
          <w:marRight w:val="0"/>
          <w:marTop w:val="0"/>
          <w:marBottom w:val="0"/>
          <w:divBdr>
            <w:top w:val="none" w:sz="0" w:space="0" w:color="auto"/>
            <w:left w:val="none" w:sz="0" w:space="0" w:color="auto"/>
            <w:bottom w:val="none" w:sz="0" w:space="0" w:color="auto"/>
            <w:right w:val="none" w:sz="0" w:space="0" w:color="auto"/>
          </w:divBdr>
          <w:divsChild>
            <w:div w:id="1717662832">
              <w:marLeft w:val="0"/>
              <w:marRight w:val="0"/>
              <w:marTop w:val="0"/>
              <w:marBottom w:val="0"/>
              <w:divBdr>
                <w:top w:val="none" w:sz="0" w:space="0" w:color="auto"/>
                <w:left w:val="none" w:sz="0" w:space="0" w:color="auto"/>
                <w:bottom w:val="none" w:sz="0" w:space="0" w:color="auto"/>
                <w:right w:val="none" w:sz="0" w:space="0" w:color="auto"/>
              </w:divBdr>
            </w:div>
          </w:divsChild>
        </w:div>
        <w:div w:id="470170411">
          <w:marLeft w:val="0"/>
          <w:marRight w:val="0"/>
          <w:marTop w:val="0"/>
          <w:marBottom w:val="0"/>
          <w:divBdr>
            <w:top w:val="none" w:sz="0" w:space="0" w:color="auto"/>
            <w:left w:val="none" w:sz="0" w:space="0" w:color="auto"/>
            <w:bottom w:val="none" w:sz="0" w:space="0" w:color="auto"/>
            <w:right w:val="none" w:sz="0" w:space="0" w:color="auto"/>
          </w:divBdr>
          <w:divsChild>
            <w:div w:id="246889040">
              <w:marLeft w:val="0"/>
              <w:marRight w:val="0"/>
              <w:marTop w:val="0"/>
              <w:marBottom w:val="0"/>
              <w:divBdr>
                <w:top w:val="none" w:sz="0" w:space="0" w:color="auto"/>
                <w:left w:val="none" w:sz="0" w:space="0" w:color="auto"/>
                <w:bottom w:val="none" w:sz="0" w:space="0" w:color="auto"/>
                <w:right w:val="none" w:sz="0" w:space="0" w:color="auto"/>
              </w:divBdr>
            </w:div>
          </w:divsChild>
        </w:div>
        <w:div w:id="1079592907">
          <w:marLeft w:val="0"/>
          <w:marRight w:val="0"/>
          <w:marTop w:val="0"/>
          <w:marBottom w:val="0"/>
          <w:divBdr>
            <w:top w:val="none" w:sz="0" w:space="0" w:color="auto"/>
            <w:left w:val="none" w:sz="0" w:space="0" w:color="auto"/>
            <w:bottom w:val="none" w:sz="0" w:space="0" w:color="auto"/>
            <w:right w:val="none" w:sz="0" w:space="0" w:color="auto"/>
          </w:divBdr>
          <w:divsChild>
            <w:div w:id="1769766532">
              <w:marLeft w:val="0"/>
              <w:marRight w:val="0"/>
              <w:marTop w:val="0"/>
              <w:marBottom w:val="0"/>
              <w:divBdr>
                <w:top w:val="none" w:sz="0" w:space="0" w:color="auto"/>
                <w:left w:val="none" w:sz="0" w:space="0" w:color="auto"/>
                <w:bottom w:val="none" w:sz="0" w:space="0" w:color="auto"/>
                <w:right w:val="none" w:sz="0" w:space="0" w:color="auto"/>
              </w:divBdr>
            </w:div>
          </w:divsChild>
        </w:div>
        <w:div w:id="2015918734">
          <w:marLeft w:val="0"/>
          <w:marRight w:val="0"/>
          <w:marTop w:val="0"/>
          <w:marBottom w:val="0"/>
          <w:divBdr>
            <w:top w:val="none" w:sz="0" w:space="0" w:color="auto"/>
            <w:left w:val="none" w:sz="0" w:space="0" w:color="auto"/>
            <w:bottom w:val="none" w:sz="0" w:space="0" w:color="auto"/>
            <w:right w:val="none" w:sz="0" w:space="0" w:color="auto"/>
          </w:divBdr>
          <w:divsChild>
            <w:div w:id="1650015876">
              <w:marLeft w:val="0"/>
              <w:marRight w:val="0"/>
              <w:marTop w:val="0"/>
              <w:marBottom w:val="0"/>
              <w:divBdr>
                <w:top w:val="none" w:sz="0" w:space="0" w:color="auto"/>
                <w:left w:val="none" w:sz="0" w:space="0" w:color="auto"/>
                <w:bottom w:val="none" w:sz="0" w:space="0" w:color="auto"/>
                <w:right w:val="none" w:sz="0" w:space="0" w:color="auto"/>
              </w:divBdr>
            </w:div>
          </w:divsChild>
        </w:div>
        <w:div w:id="2028291779">
          <w:marLeft w:val="0"/>
          <w:marRight w:val="0"/>
          <w:marTop w:val="0"/>
          <w:marBottom w:val="0"/>
          <w:divBdr>
            <w:top w:val="none" w:sz="0" w:space="0" w:color="auto"/>
            <w:left w:val="none" w:sz="0" w:space="0" w:color="auto"/>
            <w:bottom w:val="none" w:sz="0" w:space="0" w:color="auto"/>
            <w:right w:val="none" w:sz="0" w:space="0" w:color="auto"/>
          </w:divBdr>
          <w:divsChild>
            <w:div w:id="927426290">
              <w:marLeft w:val="0"/>
              <w:marRight w:val="0"/>
              <w:marTop w:val="0"/>
              <w:marBottom w:val="0"/>
              <w:divBdr>
                <w:top w:val="none" w:sz="0" w:space="0" w:color="auto"/>
                <w:left w:val="none" w:sz="0" w:space="0" w:color="auto"/>
                <w:bottom w:val="none" w:sz="0" w:space="0" w:color="auto"/>
                <w:right w:val="none" w:sz="0" w:space="0" w:color="auto"/>
              </w:divBdr>
            </w:div>
          </w:divsChild>
        </w:div>
        <w:div w:id="1578587677">
          <w:marLeft w:val="0"/>
          <w:marRight w:val="0"/>
          <w:marTop w:val="0"/>
          <w:marBottom w:val="0"/>
          <w:divBdr>
            <w:top w:val="none" w:sz="0" w:space="0" w:color="auto"/>
            <w:left w:val="none" w:sz="0" w:space="0" w:color="auto"/>
            <w:bottom w:val="none" w:sz="0" w:space="0" w:color="auto"/>
            <w:right w:val="none" w:sz="0" w:space="0" w:color="auto"/>
          </w:divBdr>
          <w:divsChild>
            <w:div w:id="1141076929">
              <w:marLeft w:val="0"/>
              <w:marRight w:val="0"/>
              <w:marTop w:val="0"/>
              <w:marBottom w:val="0"/>
              <w:divBdr>
                <w:top w:val="none" w:sz="0" w:space="0" w:color="auto"/>
                <w:left w:val="none" w:sz="0" w:space="0" w:color="auto"/>
                <w:bottom w:val="none" w:sz="0" w:space="0" w:color="auto"/>
                <w:right w:val="none" w:sz="0" w:space="0" w:color="auto"/>
              </w:divBdr>
            </w:div>
          </w:divsChild>
        </w:div>
        <w:div w:id="1403869655">
          <w:marLeft w:val="0"/>
          <w:marRight w:val="0"/>
          <w:marTop w:val="0"/>
          <w:marBottom w:val="0"/>
          <w:divBdr>
            <w:top w:val="none" w:sz="0" w:space="0" w:color="auto"/>
            <w:left w:val="none" w:sz="0" w:space="0" w:color="auto"/>
            <w:bottom w:val="none" w:sz="0" w:space="0" w:color="auto"/>
            <w:right w:val="none" w:sz="0" w:space="0" w:color="auto"/>
          </w:divBdr>
          <w:divsChild>
            <w:div w:id="940457997">
              <w:marLeft w:val="0"/>
              <w:marRight w:val="0"/>
              <w:marTop w:val="0"/>
              <w:marBottom w:val="0"/>
              <w:divBdr>
                <w:top w:val="none" w:sz="0" w:space="0" w:color="auto"/>
                <w:left w:val="none" w:sz="0" w:space="0" w:color="auto"/>
                <w:bottom w:val="none" w:sz="0" w:space="0" w:color="auto"/>
                <w:right w:val="none" w:sz="0" w:space="0" w:color="auto"/>
              </w:divBdr>
            </w:div>
          </w:divsChild>
        </w:div>
        <w:div w:id="1846432037">
          <w:marLeft w:val="0"/>
          <w:marRight w:val="0"/>
          <w:marTop w:val="0"/>
          <w:marBottom w:val="0"/>
          <w:divBdr>
            <w:top w:val="none" w:sz="0" w:space="0" w:color="auto"/>
            <w:left w:val="none" w:sz="0" w:space="0" w:color="auto"/>
            <w:bottom w:val="none" w:sz="0" w:space="0" w:color="auto"/>
            <w:right w:val="none" w:sz="0" w:space="0" w:color="auto"/>
          </w:divBdr>
          <w:divsChild>
            <w:div w:id="1044983390">
              <w:marLeft w:val="0"/>
              <w:marRight w:val="0"/>
              <w:marTop w:val="0"/>
              <w:marBottom w:val="0"/>
              <w:divBdr>
                <w:top w:val="none" w:sz="0" w:space="0" w:color="auto"/>
                <w:left w:val="none" w:sz="0" w:space="0" w:color="auto"/>
                <w:bottom w:val="none" w:sz="0" w:space="0" w:color="auto"/>
                <w:right w:val="none" w:sz="0" w:space="0" w:color="auto"/>
              </w:divBdr>
            </w:div>
          </w:divsChild>
        </w:div>
        <w:div w:id="272977676">
          <w:marLeft w:val="0"/>
          <w:marRight w:val="0"/>
          <w:marTop w:val="0"/>
          <w:marBottom w:val="0"/>
          <w:divBdr>
            <w:top w:val="none" w:sz="0" w:space="0" w:color="auto"/>
            <w:left w:val="none" w:sz="0" w:space="0" w:color="auto"/>
            <w:bottom w:val="none" w:sz="0" w:space="0" w:color="auto"/>
            <w:right w:val="none" w:sz="0" w:space="0" w:color="auto"/>
          </w:divBdr>
          <w:divsChild>
            <w:div w:id="398485308">
              <w:marLeft w:val="0"/>
              <w:marRight w:val="0"/>
              <w:marTop w:val="0"/>
              <w:marBottom w:val="0"/>
              <w:divBdr>
                <w:top w:val="none" w:sz="0" w:space="0" w:color="auto"/>
                <w:left w:val="none" w:sz="0" w:space="0" w:color="auto"/>
                <w:bottom w:val="none" w:sz="0" w:space="0" w:color="auto"/>
                <w:right w:val="none" w:sz="0" w:space="0" w:color="auto"/>
              </w:divBdr>
            </w:div>
          </w:divsChild>
        </w:div>
        <w:div w:id="666516244">
          <w:marLeft w:val="0"/>
          <w:marRight w:val="0"/>
          <w:marTop w:val="0"/>
          <w:marBottom w:val="0"/>
          <w:divBdr>
            <w:top w:val="none" w:sz="0" w:space="0" w:color="auto"/>
            <w:left w:val="none" w:sz="0" w:space="0" w:color="auto"/>
            <w:bottom w:val="none" w:sz="0" w:space="0" w:color="auto"/>
            <w:right w:val="none" w:sz="0" w:space="0" w:color="auto"/>
          </w:divBdr>
          <w:divsChild>
            <w:div w:id="517739899">
              <w:marLeft w:val="0"/>
              <w:marRight w:val="0"/>
              <w:marTop w:val="0"/>
              <w:marBottom w:val="0"/>
              <w:divBdr>
                <w:top w:val="none" w:sz="0" w:space="0" w:color="auto"/>
                <w:left w:val="none" w:sz="0" w:space="0" w:color="auto"/>
                <w:bottom w:val="none" w:sz="0" w:space="0" w:color="auto"/>
                <w:right w:val="none" w:sz="0" w:space="0" w:color="auto"/>
              </w:divBdr>
            </w:div>
          </w:divsChild>
        </w:div>
        <w:div w:id="116684561">
          <w:marLeft w:val="0"/>
          <w:marRight w:val="0"/>
          <w:marTop w:val="0"/>
          <w:marBottom w:val="0"/>
          <w:divBdr>
            <w:top w:val="none" w:sz="0" w:space="0" w:color="auto"/>
            <w:left w:val="none" w:sz="0" w:space="0" w:color="auto"/>
            <w:bottom w:val="none" w:sz="0" w:space="0" w:color="auto"/>
            <w:right w:val="none" w:sz="0" w:space="0" w:color="auto"/>
          </w:divBdr>
          <w:divsChild>
            <w:div w:id="100882608">
              <w:marLeft w:val="0"/>
              <w:marRight w:val="0"/>
              <w:marTop w:val="0"/>
              <w:marBottom w:val="0"/>
              <w:divBdr>
                <w:top w:val="none" w:sz="0" w:space="0" w:color="auto"/>
                <w:left w:val="none" w:sz="0" w:space="0" w:color="auto"/>
                <w:bottom w:val="none" w:sz="0" w:space="0" w:color="auto"/>
                <w:right w:val="none" w:sz="0" w:space="0" w:color="auto"/>
              </w:divBdr>
            </w:div>
          </w:divsChild>
        </w:div>
        <w:div w:id="1794447307">
          <w:marLeft w:val="0"/>
          <w:marRight w:val="0"/>
          <w:marTop w:val="0"/>
          <w:marBottom w:val="0"/>
          <w:divBdr>
            <w:top w:val="none" w:sz="0" w:space="0" w:color="auto"/>
            <w:left w:val="none" w:sz="0" w:space="0" w:color="auto"/>
            <w:bottom w:val="none" w:sz="0" w:space="0" w:color="auto"/>
            <w:right w:val="none" w:sz="0" w:space="0" w:color="auto"/>
          </w:divBdr>
          <w:divsChild>
            <w:div w:id="1956254540">
              <w:marLeft w:val="0"/>
              <w:marRight w:val="0"/>
              <w:marTop w:val="0"/>
              <w:marBottom w:val="0"/>
              <w:divBdr>
                <w:top w:val="none" w:sz="0" w:space="0" w:color="auto"/>
                <w:left w:val="none" w:sz="0" w:space="0" w:color="auto"/>
                <w:bottom w:val="none" w:sz="0" w:space="0" w:color="auto"/>
                <w:right w:val="none" w:sz="0" w:space="0" w:color="auto"/>
              </w:divBdr>
            </w:div>
          </w:divsChild>
        </w:div>
        <w:div w:id="968776834">
          <w:marLeft w:val="0"/>
          <w:marRight w:val="0"/>
          <w:marTop w:val="0"/>
          <w:marBottom w:val="0"/>
          <w:divBdr>
            <w:top w:val="none" w:sz="0" w:space="0" w:color="auto"/>
            <w:left w:val="none" w:sz="0" w:space="0" w:color="auto"/>
            <w:bottom w:val="none" w:sz="0" w:space="0" w:color="auto"/>
            <w:right w:val="none" w:sz="0" w:space="0" w:color="auto"/>
          </w:divBdr>
          <w:divsChild>
            <w:div w:id="1393383411">
              <w:marLeft w:val="0"/>
              <w:marRight w:val="0"/>
              <w:marTop w:val="0"/>
              <w:marBottom w:val="0"/>
              <w:divBdr>
                <w:top w:val="none" w:sz="0" w:space="0" w:color="auto"/>
                <w:left w:val="none" w:sz="0" w:space="0" w:color="auto"/>
                <w:bottom w:val="none" w:sz="0" w:space="0" w:color="auto"/>
                <w:right w:val="none" w:sz="0" w:space="0" w:color="auto"/>
              </w:divBdr>
            </w:div>
          </w:divsChild>
        </w:div>
        <w:div w:id="586379015">
          <w:marLeft w:val="0"/>
          <w:marRight w:val="0"/>
          <w:marTop w:val="0"/>
          <w:marBottom w:val="0"/>
          <w:divBdr>
            <w:top w:val="none" w:sz="0" w:space="0" w:color="auto"/>
            <w:left w:val="none" w:sz="0" w:space="0" w:color="auto"/>
            <w:bottom w:val="none" w:sz="0" w:space="0" w:color="auto"/>
            <w:right w:val="none" w:sz="0" w:space="0" w:color="auto"/>
          </w:divBdr>
          <w:divsChild>
            <w:div w:id="143089625">
              <w:marLeft w:val="0"/>
              <w:marRight w:val="0"/>
              <w:marTop w:val="0"/>
              <w:marBottom w:val="0"/>
              <w:divBdr>
                <w:top w:val="none" w:sz="0" w:space="0" w:color="auto"/>
                <w:left w:val="none" w:sz="0" w:space="0" w:color="auto"/>
                <w:bottom w:val="none" w:sz="0" w:space="0" w:color="auto"/>
                <w:right w:val="none" w:sz="0" w:space="0" w:color="auto"/>
              </w:divBdr>
            </w:div>
          </w:divsChild>
        </w:div>
        <w:div w:id="111437143">
          <w:marLeft w:val="0"/>
          <w:marRight w:val="0"/>
          <w:marTop w:val="0"/>
          <w:marBottom w:val="0"/>
          <w:divBdr>
            <w:top w:val="none" w:sz="0" w:space="0" w:color="auto"/>
            <w:left w:val="none" w:sz="0" w:space="0" w:color="auto"/>
            <w:bottom w:val="none" w:sz="0" w:space="0" w:color="auto"/>
            <w:right w:val="none" w:sz="0" w:space="0" w:color="auto"/>
          </w:divBdr>
          <w:divsChild>
            <w:div w:id="433550317">
              <w:marLeft w:val="0"/>
              <w:marRight w:val="0"/>
              <w:marTop w:val="0"/>
              <w:marBottom w:val="0"/>
              <w:divBdr>
                <w:top w:val="none" w:sz="0" w:space="0" w:color="auto"/>
                <w:left w:val="none" w:sz="0" w:space="0" w:color="auto"/>
                <w:bottom w:val="none" w:sz="0" w:space="0" w:color="auto"/>
                <w:right w:val="none" w:sz="0" w:space="0" w:color="auto"/>
              </w:divBdr>
            </w:div>
          </w:divsChild>
        </w:div>
        <w:div w:id="450980174">
          <w:marLeft w:val="0"/>
          <w:marRight w:val="0"/>
          <w:marTop w:val="0"/>
          <w:marBottom w:val="0"/>
          <w:divBdr>
            <w:top w:val="none" w:sz="0" w:space="0" w:color="auto"/>
            <w:left w:val="none" w:sz="0" w:space="0" w:color="auto"/>
            <w:bottom w:val="none" w:sz="0" w:space="0" w:color="auto"/>
            <w:right w:val="none" w:sz="0" w:space="0" w:color="auto"/>
          </w:divBdr>
          <w:divsChild>
            <w:div w:id="1770009010">
              <w:marLeft w:val="0"/>
              <w:marRight w:val="0"/>
              <w:marTop w:val="0"/>
              <w:marBottom w:val="0"/>
              <w:divBdr>
                <w:top w:val="none" w:sz="0" w:space="0" w:color="auto"/>
                <w:left w:val="none" w:sz="0" w:space="0" w:color="auto"/>
                <w:bottom w:val="none" w:sz="0" w:space="0" w:color="auto"/>
                <w:right w:val="none" w:sz="0" w:space="0" w:color="auto"/>
              </w:divBdr>
            </w:div>
          </w:divsChild>
        </w:div>
        <w:div w:id="1857185431">
          <w:marLeft w:val="0"/>
          <w:marRight w:val="0"/>
          <w:marTop w:val="0"/>
          <w:marBottom w:val="0"/>
          <w:divBdr>
            <w:top w:val="none" w:sz="0" w:space="0" w:color="auto"/>
            <w:left w:val="none" w:sz="0" w:space="0" w:color="auto"/>
            <w:bottom w:val="none" w:sz="0" w:space="0" w:color="auto"/>
            <w:right w:val="none" w:sz="0" w:space="0" w:color="auto"/>
          </w:divBdr>
          <w:divsChild>
            <w:div w:id="204216565">
              <w:marLeft w:val="0"/>
              <w:marRight w:val="0"/>
              <w:marTop w:val="0"/>
              <w:marBottom w:val="0"/>
              <w:divBdr>
                <w:top w:val="none" w:sz="0" w:space="0" w:color="auto"/>
                <w:left w:val="none" w:sz="0" w:space="0" w:color="auto"/>
                <w:bottom w:val="none" w:sz="0" w:space="0" w:color="auto"/>
                <w:right w:val="none" w:sz="0" w:space="0" w:color="auto"/>
              </w:divBdr>
            </w:div>
          </w:divsChild>
        </w:div>
        <w:div w:id="305084644">
          <w:marLeft w:val="0"/>
          <w:marRight w:val="0"/>
          <w:marTop w:val="0"/>
          <w:marBottom w:val="0"/>
          <w:divBdr>
            <w:top w:val="none" w:sz="0" w:space="0" w:color="auto"/>
            <w:left w:val="none" w:sz="0" w:space="0" w:color="auto"/>
            <w:bottom w:val="none" w:sz="0" w:space="0" w:color="auto"/>
            <w:right w:val="none" w:sz="0" w:space="0" w:color="auto"/>
          </w:divBdr>
          <w:divsChild>
            <w:div w:id="1574580685">
              <w:marLeft w:val="0"/>
              <w:marRight w:val="0"/>
              <w:marTop w:val="0"/>
              <w:marBottom w:val="0"/>
              <w:divBdr>
                <w:top w:val="none" w:sz="0" w:space="0" w:color="auto"/>
                <w:left w:val="none" w:sz="0" w:space="0" w:color="auto"/>
                <w:bottom w:val="none" w:sz="0" w:space="0" w:color="auto"/>
                <w:right w:val="none" w:sz="0" w:space="0" w:color="auto"/>
              </w:divBdr>
            </w:div>
          </w:divsChild>
        </w:div>
        <w:div w:id="823738490">
          <w:marLeft w:val="0"/>
          <w:marRight w:val="0"/>
          <w:marTop w:val="0"/>
          <w:marBottom w:val="0"/>
          <w:divBdr>
            <w:top w:val="none" w:sz="0" w:space="0" w:color="auto"/>
            <w:left w:val="none" w:sz="0" w:space="0" w:color="auto"/>
            <w:bottom w:val="none" w:sz="0" w:space="0" w:color="auto"/>
            <w:right w:val="none" w:sz="0" w:space="0" w:color="auto"/>
          </w:divBdr>
          <w:divsChild>
            <w:div w:id="242111812">
              <w:marLeft w:val="0"/>
              <w:marRight w:val="0"/>
              <w:marTop w:val="0"/>
              <w:marBottom w:val="0"/>
              <w:divBdr>
                <w:top w:val="none" w:sz="0" w:space="0" w:color="auto"/>
                <w:left w:val="none" w:sz="0" w:space="0" w:color="auto"/>
                <w:bottom w:val="none" w:sz="0" w:space="0" w:color="auto"/>
                <w:right w:val="none" w:sz="0" w:space="0" w:color="auto"/>
              </w:divBdr>
            </w:div>
          </w:divsChild>
        </w:div>
        <w:div w:id="612827718">
          <w:marLeft w:val="0"/>
          <w:marRight w:val="0"/>
          <w:marTop w:val="0"/>
          <w:marBottom w:val="0"/>
          <w:divBdr>
            <w:top w:val="none" w:sz="0" w:space="0" w:color="auto"/>
            <w:left w:val="none" w:sz="0" w:space="0" w:color="auto"/>
            <w:bottom w:val="none" w:sz="0" w:space="0" w:color="auto"/>
            <w:right w:val="none" w:sz="0" w:space="0" w:color="auto"/>
          </w:divBdr>
          <w:divsChild>
            <w:div w:id="539247031">
              <w:marLeft w:val="0"/>
              <w:marRight w:val="0"/>
              <w:marTop w:val="0"/>
              <w:marBottom w:val="0"/>
              <w:divBdr>
                <w:top w:val="none" w:sz="0" w:space="0" w:color="auto"/>
                <w:left w:val="none" w:sz="0" w:space="0" w:color="auto"/>
                <w:bottom w:val="none" w:sz="0" w:space="0" w:color="auto"/>
                <w:right w:val="none" w:sz="0" w:space="0" w:color="auto"/>
              </w:divBdr>
            </w:div>
          </w:divsChild>
        </w:div>
        <w:div w:id="1686593662">
          <w:marLeft w:val="0"/>
          <w:marRight w:val="0"/>
          <w:marTop w:val="0"/>
          <w:marBottom w:val="0"/>
          <w:divBdr>
            <w:top w:val="none" w:sz="0" w:space="0" w:color="auto"/>
            <w:left w:val="none" w:sz="0" w:space="0" w:color="auto"/>
            <w:bottom w:val="none" w:sz="0" w:space="0" w:color="auto"/>
            <w:right w:val="none" w:sz="0" w:space="0" w:color="auto"/>
          </w:divBdr>
          <w:divsChild>
            <w:div w:id="1062606966">
              <w:marLeft w:val="0"/>
              <w:marRight w:val="0"/>
              <w:marTop w:val="0"/>
              <w:marBottom w:val="0"/>
              <w:divBdr>
                <w:top w:val="none" w:sz="0" w:space="0" w:color="auto"/>
                <w:left w:val="none" w:sz="0" w:space="0" w:color="auto"/>
                <w:bottom w:val="none" w:sz="0" w:space="0" w:color="auto"/>
                <w:right w:val="none" w:sz="0" w:space="0" w:color="auto"/>
              </w:divBdr>
            </w:div>
          </w:divsChild>
        </w:div>
        <w:div w:id="2102099850">
          <w:marLeft w:val="0"/>
          <w:marRight w:val="0"/>
          <w:marTop w:val="0"/>
          <w:marBottom w:val="0"/>
          <w:divBdr>
            <w:top w:val="none" w:sz="0" w:space="0" w:color="auto"/>
            <w:left w:val="none" w:sz="0" w:space="0" w:color="auto"/>
            <w:bottom w:val="none" w:sz="0" w:space="0" w:color="auto"/>
            <w:right w:val="none" w:sz="0" w:space="0" w:color="auto"/>
          </w:divBdr>
          <w:divsChild>
            <w:div w:id="1511718952">
              <w:marLeft w:val="0"/>
              <w:marRight w:val="0"/>
              <w:marTop w:val="0"/>
              <w:marBottom w:val="0"/>
              <w:divBdr>
                <w:top w:val="none" w:sz="0" w:space="0" w:color="auto"/>
                <w:left w:val="none" w:sz="0" w:space="0" w:color="auto"/>
                <w:bottom w:val="none" w:sz="0" w:space="0" w:color="auto"/>
                <w:right w:val="none" w:sz="0" w:space="0" w:color="auto"/>
              </w:divBdr>
            </w:div>
          </w:divsChild>
        </w:div>
        <w:div w:id="624773262">
          <w:marLeft w:val="0"/>
          <w:marRight w:val="0"/>
          <w:marTop w:val="0"/>
          <w:marBottom w:val="0"/>
          <w:divBdr>
            <w:top w:val="none" w:sz="0" w:space="0" w:color="auto"/>
            <w:left w:val="none" w:sz="0" w:space="0" w:color="auto"/>
            <w:bottom w:val="none" w:sz="0" w:space="0" w:color="auto"/>
            <w:right w:val="none" w:sz="0" w:space="0" w:color="auto"/>
          </w:divBdr>
          <w:divsChild>
            <w:div w:id="2037383562">
              <w:marLeft w:val="0"/>
              <w:marRight w:val="0"/>
              <w:marTop w:val="0"/>
              <w:marBottom w:val="0"/>
              <w:divBdr>
                <w:top w:val="none" w:sz="0" w:space="0" w:color="auto"/>
                <w:left w:val="none" w:sz="0" w:space="0" w:color="auto"/>
                <w:bottom w:val="none" w:sz="0" w:space="0" w:color="auto"/>
                <w:right w:val="none" w:sz="0" w:space="0" w:color="auto"/>
              </w:divBdr>
            </w:div>
          </w:divsChild>
        </w:div>
        <w:div w:id="670719381">
          <w:marLeft w:val="0"/>
          <w:marRight w:val="0"/>
          <w:marTop w:val="0"/>
          <w:marBottom w:val="0"/>
          <w:divBdr>
            <w:top w:val="none" w:sz="0" w:space="0" w:color="auto"/>
            <w:left w:val="none" w:sz="0" w:space="0" w:color="auto"/>
            <w:bottom w:val="none" w:sz="0" w:space="0" w:color="auto"/>
            <w:right w:val="none" w:sz="0" w:space="0" w:color="auto"/>
          </w:divBdr>
          <w:divsChild>
            <w:div w:id="2138259985">
              <w:marLeft w:val="0"/>
              <w:marRight w:val="0"/>
              <w:marTop w:val="0"/>
              <w:marBottom w:val="0"/>
              <w:divBdr>
                <w:top w:val="none" w:sz="0" w:space="0" w:color="auto"/>
                <w:left w:val="none" w:sz="0" w:space="0" w:color="auto"/>
                <w:bottom w:val="none" w:sz="0" w:space="0" w:color="auto"/>
                <w:right w:val="none" w:sz="0" w:space="0" w:color="auto"/>
              </w:divBdr>
            </w:div>
          </w:divsChild>
        </w:div>
        <w:div w:id="1444302565">
          <w:marLeft w:val="0"/>
          <w:marRight w:val="0"/>
          <w:marTop w:val="0"/>
          <w:marBottom w:val="0"/>
          <w:divBdr>
            <w:top w:val="none" w:sz="0" w:space="0" w:color="auto"/>
            <w:left w:val="none" w:sz="0" w:space="0" w:color="auto"/>
            <w:bottom w:val="none" w:sz="0" w:space="0" w:color="auto"/>
            <w:right w:val="none" w:sz="0" w:space="0" w:color="auto"/>
          </w:divBdr>
          <w:divsChild>
            <w:div w:id="1020548124">
              <w:marLeft w:val="0"/>
              <w:marRight w:val="0"/>
              <w:marTop w:val="0"/>
              <w:marBottom w:val="0"/>
              <w:divBdr>
                <w:top w:val="none" w:sz="0" w:space="0" w:color="auto"/>
                <w:left w:val="none" w:sz="0" w:space="0" w:color="auto"/>
                <w:bottom w:val="none" w:sz="0" w:space="0" w:color="auto"/>
                <w:right w:val="none" w:sz="0" w:space="0" w:color="auto"/>
              </w:divBdr>
            </w:div>
          </w:divsChild>
        </w:div>
        <w:div w:id="744648106">
          <w:marLeft w:val="0"/>
          <w:marRight w:val="0"/>
          <w:marTop w:val="0"/>
          <w:marBottom w:val="0"/>
          <w:divBdr>
            <w:top w:val="none" w:sz="0" w:space="0" w:color="auto"/>
            <w:left w:val="none" w:sz="0" w:space="0" w:color="auto"/>
            <w:bottom w:val="none" w:sz="0" w:space="0" w:color="auto"/>
            <w:right w:val="none" w:sz="0" w:space="0" w:color="auto"/>
          </w:divBdr>
          <w:divsChild>
            <w:div w:id="1024942782">
              <w:marLeft w:val="0"/>
              <w:marRight w:val="0"/>
              <w:marTop w:val="0"/>
              <w:marBottom w:val="0"/>
              <w:divBdr>
                <w:top w:val="none" w:sz="0" w:space="0" w:color="auto"/>
                <w:left w:val="none" w:sz="0" w:space="0" w:color="auto"/>
                <w:bottom w:val="none" w:sz="0" w:space="0" w:color="auto"/>
                <w:right w:val="none" w:sz="0" w:space="0" w:color="auto"/>
              </w:divBdr>
            </w:div>
          </w:divsChild>
        </w:div>
        <w:div w:id="1504468904">
          <w:marLeft w:val="0"/>
          <w:marRight w:val="0"/>
          <w:marTop w:val="0"/>
          <w:marBottom w:val="0"/>
          <w:divBdr>
            <w:top w:val="none" w:sz="0" w:space="0" w:color="auto"/>
            <w:left w:val="none" w:sz="0" w:space="0" w:color="auto"/>
            <w:bottom w:val="none" w:sz="0" w:space="0" w:color="auto"/>
            <w:right w:val="none" w:sz="0" w:space="0" w:color="auto"/>
          </w:divBdr>
          <w:divsChild>
            <w:div w:id="1227762376">
              <w:marLeft w:val="0"/>
              <w:marRight w:val="0"/>
              <w:marTop w:val="0"/>
              <w:marBottom w:val="0"/>
              <w:divBdr>
                <w:top w:val="none" w:sz="0" w:space="0" w:color="auto"/>
                <w:left w:val="none" w:sz="0" w:space="0" w:color="auto"/>
                <w:bottom w:val="none" w:sz="0" w:space="0" w:color="auto"/>
                <w:right w:val="none" w:sz="0" w:space="0" w:color="auto"/>
              </w:divBdr>
            </w:div>
          </w:divsChild>
        </w:div>
        <w:div w:id="1478378724">
          <w:marLeft w:val="0"/>
          <w:marRight w:val="0"/>
          <w:marTop w:val="0"/>
          <w:marBottom w:val="0"/>
          <w:divBdr>
            <w:top w:val="none" w:sz="0" w:space="0" w:color="auto"/>
            <w:left w:val="none" w:sz="0" w:space="0" w:color="auto"/>
            <w:bottom w:val="none" w:sz="0" w:space="0" w:color="auto"/>
            <w:right w:val="none" w:sz="0" w:space="0" w:color="auto"/>
          </w:divBdr>
          <w:divsChild>
            <w:div w:id="1422141795">
              <w:marLeft w:val="0"/>
              <w:marRight w:val="0"/>
              <w:marTop w:val="0"/>
              <w:marBottom w:val="0"/>
              <w:divBdr>
                <w:top w:val="none" w:sz="0" w:space="0" w:color="auto"/>
                <w:left w:val="none" w:sz="0" w:space="0" w:color="auto"/>
                <w:bottom w:val="none" w:sz="0" w:space="0" w:color="auto"/>
                <w:right w:val="none" w:sz="0" w:space="0" w:color="auto"/>
              </w:divBdr>
            </w:div>
          </w:divsChild>
        </w:div>
        <w:div w:id="1162547866">
          <w:marLeft w:val="0"/>
          <w:marRight w:val="0"/>
          <w:marTop w:val="0"/>
          <w:marBottom w:val="0"/>
          <w:divBdr>
            <w:top w:val="none" w:sz="0" w:space="0" w:color="auto"/>
            <w:left w:val="none" w:sz="0" w:space="0" w:color="auto"/>
            <w:bottom w:val="none" w:sz="0" w:space="0" w:color="auto"/>
            <w:right w:val="none" w:sz="0" w:space="0" w:color="auto"/>
          </w:divBdr>
          <w:divsChild>
            <w:div w:id="1794058878">
              <w:marLeft w:val="0"/>
              <w:marRight w:val="0"/>
              <w:marTop w:val="0"/>
              <w:marBottom w:val="0"/>
              <w:divBdr>
                <w:top w:val="none" w:sz="0" w:space="0" w:color="auto"/>
                <w:left w:val="none" w:sz="0" w:space="0" w:color="auto"/>
                <w:bottom w:val="none" w:sz="0" w:space="0" w:color="auto"/>
                <w:right w:val="none" w:sz="0" w:space="0" w:color="auto"/>
              </w:divBdr>
            </w:div>
          </w:divsChild>
        </w:div>
        <w:div w:id="542866010">
          <w:marLeft w:val="0"/>
          <w:marRight w:val="0"/>
          <w:marTop w:val="0"/>
          <w:marBottom w:val="0"/>
          <w:divBdr>
            <w:top w:val="none" w:sz="0" w:space="0" w:color="auto"/>
            <w:left w:val="none" w:sz="0" w:space="0" w:color="auto"/>
            <w:bottom w:val="none" w:sz="0" w:space="0" w:color="auto"/>
            <w:right w:val="none" w:sz="0" w:space="0" w:color="auto"/>
          </w:divBdr>
          <w:divsChild>
            <w:div w:id="799348565">
              <w:marLeft w:val="0"/>
              <w:marRight w:val="0"/>
              <w:marTop w:val="0"/>
              <w:marBottom w:val="0"/>
              <w:divBdr>
                <w:top w:val="none" w:sz="0" w:space="0" w:color="auto"/>
                <w:left w:val="none" w:sz="0" w:space="0" w:color="auto"/>
                <w:bottom w:val="none" w:sz="0" w:space="0" w:color="auto"/>
                <w:right w:val="none" w:sz="0" w:space="0" w:color="auto"/>
              </w:divBdr>
            </w:div>
          </w:divsChild>
        </w:div>
        <w:div w:id="1949509102">
          <w:marLeft w:val="0"/>
          <w:marRight w:val="0"/>
          <w:marTop w:val="0"/>
          <w:marBottom w:val="0"/>
          <w:divBdr>
            <w:top w:val="none" w:sz="0" w:space="0" w:color="auto"/>
            <w:left w:val="none" w:sz="0" w:space="0" w:color="auto"/>
            <w:bottom w:val="none" w:sz="0" w:space="0" w:color="auto"/>
            <w:right w:val="none" w:sz="0" w:space="0" w:color="auto"/>
          </w:divBdr>
          <w:divsChild>
            <w:div w:id="1902716233">
              <w:marLeft w:val="0"/>
              <w:marRight w:val="0"/>
              <w:marTop w:val="0"/>
              <w:marBottom w:val="0"/>
              <w:divBdr>
                <w:top w:val="none" w:sz="0" w:space="0" w:color="auto"/>
                <w:left w:val="none" w:sz="0" w:space="0" w:color="auto"/>
                <w:bottom w:val="none" w:sz="0" w:space="0" w:color="auto"/>
                <w:right w:val="none" w:sz="0" w:space="0" w:color="auto"/>
              </w:divBdr>
            </w:div>
          </w:divsChild>
        </w:div>
        <w:div w:id="1530680731">
          <w:marLeft w:val="0"/>
          <w:marRight w:val="0"/>
          <w:marTop w:val="0"/>
          <w:marBottom w:val="0"/>
          <w:divBdr>
            <w:top w:val="none" w:sz="0" w:space="0" w:color="auto"/>
            <w:left w:val="none" w:sz="0" w:space="0" w:color="auto"/>
            <w:bottom w:val="none" w:sz="0" w:space="0" w:color="auto"/>
            <w:right w:val="none" w:sz="0" w:space="0" w:color="auto"/>
          </w:divBdr>
          <w:divsChild>
            <w:div w:id="873080990">
              <w:marLeft w:val="0"/>
              <w:marRight w:val="0"/>
              <w:marTop w:val="0"/>
              <w:marBottom w:val="0"/>
              <w:divBdr>
                <w:top w:val="none" w:sz="0" w:space="0" w:color="auto"/>
                <w:left w:val="none" w:sz="0" w:space="0" w:color="auto"/>
                <w:bottom w:val="none" w:sz="0" w:space="0" w:color="auto"/>
                <w:right w:val="none" w:sz="0" w:space="0" w:color="auto"/>
              </w:divBdr>
            </w:div>
          </w:divsChild>
        </w:div>
        <w:div w:id="1637107348">
          <w:marLeft w:val="0"/>
          <w:marRight w:val="0"/>
          <w:marTop w:val="0"/>
          <w:marBottom w:val="0"/>
          <w:divBdr>
            <w:top w:val="none" w:sz="0" w:space="0" w:color="auto"/>
            <w:left w:val="none" w:sz="0" w:space="0" w:color="auto"/>
            <w:bottom w:val="none" w:sz="0" w:space="0" w:color="auto"/>
            <w:right w:val="none" w:sz="0" w:space="0" w:color="auto"/>
          </w:divBdr>
          <w:divsChild>
            <w:div w:id="803277570">
              <w:marLeft w:val="0"/>
              <w:marRight w:val="0"/>
              <w:marTop w:val="0"/>
              <w:marBottom w:val="0"/>
              <w:divBdr>
                <w:top w:val="none" w:sz="0" w:space="0" w:color="auto"/>
                <w:left w:val="none" w:sz="0" w:space="0" w:color="auto"/>
                <w:bottom w:val="none" w:sz="0" w:space="0" w:color="auto"/>
                <w:right w:val="none" w:sz="0" w:space="0" w:color="auto"/>
              </w:divBdr>
            </w:div>
          </w:divsChild>
        </w:div>
        <w:div w:id="1271207638">
          <w:marLeft w:val="0"/>
          <w:marRight w:val="0"/>
          <w:marTop w:val="0"/>
          <w:marBottom w:val="0"/>
          <w:divBdr>
            <w:top w:val="none" w:sz="0" w:space="0" w:color="auto"/>
            <w:left w:val="none" w:sz="0" w:space="0" w:color="auto"/>
            <w:bottom w:val="none" w:sz="0" w:space="0" w:color="auto"/>
            <w:right w:val="none" w:sz="0" w:space="0" w:color="auto"/>
          </w:divBdr>
          <w:divsChild>
            <w:div w:id="1079863509">
              <w:marLeft w:val="0"/>
              <w:marRight w:val="0"/>
              <w:marTop w:val="0"/>
              <w:marBottom w:val="0"/>
              <w:divBdr>
                <w:top w:val="none" w:sz="0" w:space="0" w:color="auto"/>
                <w:left w:val="none" w:sz="0" w:space="0" w:color="auto"/>
                <w:bottom w:val="none" w:sz="0" w:space="0" w:color="auto"/>
                <w:right w:val="none" w:sz="0" w:space="0" w:color="auto"/>
              </w:divBdr>
            </w:div>
          </w:divsChild>
        </w:div>
        <w:div w:id="971982373">
          <w:marLeft w:val="0"/>
          <w:marRight w:val="0"/>
          <w:marTop w:val="0"/>
          <w:marBottom w:val="0"/>
          <w:divBdr>
            <w:top w:val="none" w:sz="0" w:space="0" w:color="auto"/>
            <w:left w:val="none" w:sz="0" w:space="0" w:color="auto"/>
            <w:bottom w:val="none" w:sz="0" w:space="0" w:color="auto"/>
            <w:right w:val="none" w:sz="0" w:space="0" w:color="auto"/>
          </w:divBdr>
          <w:divsChild>
            <w:div w:id="255480969">
              <w:marLeft w:val="0"/>
              <w:marRight w:val="0"/>
              <w:marTop w:val="0"/>
              <w:marBottom w:val="0"/>
              <w:divBdr>
                <w:top w:val="none" w:sz="0" w:space="0" w:color="auto"/>
                <w:left w:val="none" w:sz="0" w:space="0" w:color="auto"/>
                <w:bottom w:val="none" w:sz="0" w:space="0" w:color="auto"/>
                <w:right w:val="none" w:sz="0" w:space="0" w:color="auto"/>
              </w:divBdr>
            </w:div>
          </w:divsChild>
        </w:div>
        <w:div w:id="2029672013">
          <w:marLeft w:val="0"/>
          <w:marRight w:val="0"/>
          <w:marTop w:val="0"/>
          <w:marBottom w:val="0"/>
          <w:divBdr>
            <w:top w:val="none" w:sz="0" w:space="0" w:color="auto"/>
            <w:left w:val="none" w:sz="0" w:space="0" w:color="auto"/>
            <w:bottom w:val="none" w:sz="0" w:space="0" w:color="auto"/>
            <w:right w:val="none" w:sz="0" w:space="0" w:color="auto"/>
          </w:divBdr>
          <w:divsChild>
            <w:div w:id="273639007">
              <w:marLeft w:val="0"/>
              <w:marRight w:val="0"/>
              <w:marTop w:val="0"/>
              <w:marBottom w:val="0"/>
              <w:divBdr>
                <w:top w:val="none" w:sz="0" w:space="0" w:color="auto"/>
                <w:left w:val="none" w:sz="0" w:space="0" w:color="auto"/>
                <w:bottom w:val="none" w:sz="0" w:space="0" w:color="auto"/>
                <w:right w:val="none" w:sz="0" w:space="0" w:color="auto"/>
              </w:divBdr>
            </w:div>
          </w:divsChild>
        </w:div>
        <w:div w:id="893195207">
          <w:marLeft w:val="0"/>
          <w:marRight w:val="0"/>
          <w:marTop w:val="0"/>
          <w:marBottom w:val="0"/>
          <w:divBdr>
            <w:top w:val="none" w:sz="0" w:space="0" w:color="auto"/>
            <w:left w:val="none" w:sz="0" w:space="0" w:color="auto"/>
            <w:bottom w:val="none" w:sz="0" w:space="0" w:color="auto"/>
            <w:right w:val="none" w:sz="0" w:space="0" w:color="auto"/>
          </w:divBdr>
          <w:divsChild>
            <w:div w:id="1768886658">
              <w:marLeft w:val="0"/>
              <w:marRight w:val="0"/>
              <w:marTop w:val="0"/>
              <w:marBottom w:val="0"/>
              <w:divBdr>
                <w:top w:val="none" w:sz="0" w:space="0" w:color="auto"/>
                <w:left w:val="none" w:sz="0" w:space="0" w:color="auto"/>
                <w:bottom w:val="none" w:sz="0" w:space="0" w:color="auto"/>
                <w:right w:val="none" w:sz="0" w:space="0" w:color="auto"/>
              </w:divBdr>
            </w:div>
          </w:divsChild>
        </w:div>
        <w:div w:id="744450598">
          <w:marLeft w:val="0"/>
          <w:marRight w:val="0"/>
          <w:marTop w:val="0"/>
          <w:marBottom w:val="0"/>
          <w:divBdr>
            <w:top w:val="none" w:sz="0" w:space="0" w:color="auto"/>
            <w:left w:val="none" w:sz="0" w:space="0" w:color="auto"/>
            <w:bottom w:val="none" w:sz="0" w:space="0" w:color="auto"/>
            <w:right w:val="none" w:sz="0" w:space="0" w:color="auto"/>
          </w:divBdr>
          <w:divsChild>
            <w:div w:id="906459402">
              <w:marLeft w:val="0"/>
              <w:marRight w:val="0"/>
              <w:marTop w:val="0"/>
              <w:marBottom w:val="0"/>
              <w:divBdr>
                <w:top w:val="none" w:sz="0" w:space="0" w:color="auto"/>
                <w:left w:val="none" w:sz="0" w:space="0" w:color="auto"/>
                <w:bottom w:val="none" w:sz="0" w:space="0" w:color="auto"/>
                <w:right w:val="none" w:sz="0" w:space="0" w:color="auto"/>
              </w:divBdr>
            </w:div>
          </w:divsChild>
        </w:div>
        <w:div w:id="1651203820">
          <w:marLeft w:val="0"/>
          <w:marRight w:val="0"/>
          <w:marTop w:val="0"/>
          <w:marBottom w:val="0"/>
          <w:divBdr>
            <w:top w:val="none" w:sz="0" w:space="0" w:color="auto"/>
            <w:left w:val="none" w:sz="0" w:space="0" w:color="auto"/>
            <w:bottom w:val="none" w:sz="0" w:space="0" w:color="auto"/>
            <w:right w:val="none" w:sz="0" w:space="0" w:color="auto"/>
          </w:divBdr>
          <w:divsChild>
            <w:div w:id="1733114012">
              <w:marLeft w:val="0"/>
              <w:marRight w:val="0"/>
              <w:marTop w:val="0"/>
              <w:marBottom w:val="0"/>
              <w:divBdr>
                <w:top w:val="none" w:sz="0" w:space="0" w:color="auto"/>
                <w:left w:val="none" w:sz="0" w:space="0" w:color="auto"/>
                <w:bottom w:val="none" w:sz="0" w:space="0" w:color="auto"/>
                <w:right w:val="none" w:sz="0" w:space="0" w:color="auto"/>
              </w:divBdr>
            </w:div>
          </w:divsChild>
        </w:div>
        <w:div w:id="28918568">
          <w:marLeft w:val="0"/>
          <w:marRight w:val="0"/>
          <w:marTop w:val="0"/>
          <w:marBottom w:val="0"/>
          <w:divBdr>
            <w:top w:val="none" w:sz="0" w:space="0" w:color="auto"/>
            <w:left w:val="none" w:sz="0" w:space="0" w:color="auto"/>
            <w:bottom w:val="none" w:sz="0" w:space="0" w:color="auto"/>
            <w:right w:val="none" w:sz="0" w:space="0" w:color="auto"/>
          </w:divBdr>
          <w:divsChild>
            <w:div w:id="876047024">
              <w:marLeft w:val="0"/>
              <w:marRight w:val="0"/>
              <w:marTop w:val="0"/>
              <w:marBottom w:val="0"/>
              <w:divBdr>
                <w:top w:val="none" w:sz="0" w:space="0" w:color="auto"/>
                <w:left w:val="none" w:sz="0" w:space="0" w:color="auto"/>
                <w:bottom w:val="none" w:sz="0" w:space="0" w:color="auto"/>
                <w:right w:val="none" w:sz="0" w:space="0" w:color="auto"/>
              </w:divBdr>
            </w:div>
          </w:divsChild>
        </w:div>
        <w:div w:id="1320228455">
          <w:marLeft w:val="0"/>
          <w:marRight w:val="0"/>
          <w:marTop w:val="0"/>
          <w:marBottom w:val="0"/>
          <w:divBdr>
            <w:top w:val="none" w:sz="0" w:space="0" w:color="auto"/>
            <w:left w:val="none" w:sz="0" w:space="0" w:color="auto"/>
            <w:bottom w:val="none" w:sz="0" w:space="0" w:color="auto"/>
            <w:right w:val="none" w:sz="0" w:space="0" w:color="auto"/>
          </w:divBdr>
          <w:divsChild>
            <w:div w:id="1905677487">
              <w:marLeft w:val="0"/>
              <w:marRight w:val="0"/>
              <w:marTop w:val="0"/>
              <w:marBottom w:val="0"/>
              <w:divBdr>
                <w:top w:val="none" w:sz="0" w:space="0" w:color="auto"/>
                <w:left w:val="none" w:sz="0" w:space="0" w:color="auto"/>
                <w:bottom w:val="none" w:sz="0" w:space="0" w:color="auto"/>
                <w:right w:val="none" w:sz="0" w:space="0" w:color="auto"/>
              </w:divBdr>
            </w:div>
          </w:divsChild>
        </w:div>
        <w:div w:id="799222843">
          <w:marLeft w:val="0"/>
          <w:marRight w:val="0"/>
          <w:marTop w:val="0"/>
          <w:marBottom w:val="0"/>
          <w:divBdr>
            <w:top w:val="none" w:sz="0" w:space="0" w:color="auto"/>
            <w:left w:val="none" w:sz="0" w:space="0" w:color="auto"/>
            <w:bottom w:val="none" w:sz="0" w:space="0" w:color="auto"/>
            <w:right w:val="none" w:sz="0" w:space="0" w:color="auto"/>
          </w:divBdr>
          <w:divsChild>
            <w:div w:id="91828712">
              <w:marLeft w:val="0"/>
              <w:marRight w:val="0"/>
              <w:marTop w:val="0"/>
              <w:marBottom w:val="0"/>
              <w:divBdr>
                <w:top w:val="none" w:sz="0" w:space="0" w:color="auto"/>
                <w:left w:val="none" w:sz="0" w:space="0" w:color="auto"/>
                <w:bottom w:val="none" w:sz="0" w:space="0" w:color="auto"/>
                <w:right w:val="none" w:sz="0" w:space="0" w:color="auto"/>
              </w:divBdr>
            </w:div>
          </w:divsChild>
        </w:div>
        <w:div w:id="856308249">
          <w:marLeft w:val="0"/>
          <w:marRight w:val="0"/>
          <w:marTop w:val="0"/>
          <w:marBottom w:val="0"/>
          <w:divBdr>
            <w:top w:val="none" w:sz="0" w:space="0" w:color="auto"/>
            <w:left w:val="none" w:sz="0" w:space="0" w:color="auto"/>
            <w:bottom w:val="none" w:sz="0" w:space="0" w:color="auto"/>
            <w:right w:val="none" w:sz="0" w:space="0" w:color="auto"/>
          </w:divBdr>
          <w:divsChild>
            <w:div w:id="1633242692">
              <w:marLeft w:val="0"/>
              <w:marRight w:val="0"/>
              <w:marTop w:val="0"/>
              <w:marBottom w:val="0"/>
              <w:divBdr>
                <w:top w:val="none" w:sz="0" w:space="0" w:color="auto"/>
                <w:left w:val="none" w:sz="0" w:space="0" w:color="auto"/>
                <w:bottom w:val="none" w:sz="0" w:space="0" w:color="auto"/>
                <w:right w:val="none" w:sz="0" w:space="0" w:color="auto"/>
              </w:divBdr>
            </w:div>
          </w:divsChild>
        </w:div>
        <w:div w:id="1097944721">
          <w:marLeft w:val="0"/>
          <w:marRight w:val="0"/>
          <w:marTop w:val="0"/>
          <w:marBottom w:val="0"/>
          <w:divBdr>
            <w:top w:val="none" w:sz="0" w:space="0" w:color="auto"/>
            <w:left w:val="none" w:sz="0" w:space="0" w:color="auto"/>
            <w:bottom w:val="none" w:sz="0" w:space="0" w:color="auto"/>
            <w:right w:val="none" w:sz="0" w:space="0" w:color="auto"/>
          </w:divBdr>
          <w:divsChild>
            <w:div w:id="1482845947">
              <w:marLeft w:val="0"/>
              <w:marRight w:val="0"/>
              <w:marTop w:val="0"/>
              <w:marBottom w:val="0"/>
              <w:divBdr>
                <w:top w:val="none" w:sz="0" w:space="0" w:color="auto"/>
                <w:left w:val="none" w:sz="0" w:space="0" w:color="auto"/>
                <w:bottom w:val="none" w:sz="0" w:space="0" w:color="auto"/>
                <w:right w:val="none" w:sz="0" w:space="0" w:color="auto"/>
              </w:divBdr>
            </w:div>
          </w:divsChild>
        </w:div>
        <w:div w:id="1429037861">
          <w:marLeft w:val="0"/>
          <w:marRight w:val="0"/>
          <w:marTop w:val="0"/>
          <w:marBottom w:val="0"/>
          <w:divBdr>
            <w:top w:val="none" w:sz="0" w:space="0" w:color="auto"/>
            <w:left w:val="none" w:sz="0" w:space="0" w:color="auto"/>
            <w:bottom w:val="none" w:sz="0" w:space="0" w:color="auto"/>
            <w:right w:val="none" w:sz="0" w:space="0" w:color="auto"/>
          </w:divBdr>
          <w:divsChild>
            <w:div w:id="809907623">
              <w:marLeft w:val="0"/>
              <w:marRight w:val="0"/>
              <w:marTop w:val="0"/>
              <w:marBottom w:val="0"/>
              <w:divBdr>
                <w:top w:val="none" w:sz="0" w:space="0" w:color="auto"/>
                <w:left w:val="none" w:sz="0" w:space="0" w:color="auto"/>
                <w:bottom w:val="none" w:sz="0" w:space="0" w:color="auto"/>
                <w:right w:val="none" w:sz="0" w:space="0" w:color="auto"/>
              </w:divBdr>
            </w:div>
          </w:divsChild>
        </w:div>
        <w:div w:id="1285774270">
          <w:marLeft w:val="0"/>
          <w:marRight w:val="0"/>
          <w:marTop w:val="0"/>
          <w:marBottom w:val="0"/>
          <w:divBdr>
            <w:top w:val="none" w:sz="0" w:space="0" w:color="auto"/>
            <w:left w:val="none" w:sz="0" w:space="0" w:color="auto"/>
            <w:bottom w:val="none" w:sz="0" w:space="0" w:color="auto"/>
            <w:right w:val="none" w:sz="0" w:space="0" w:color="auto"/>
          </w:divBdr>
          <w:divsChild>
            <w:div w:id="932662583">
              <w:marLeft w:val="0"/>
              <w:marRight w:val="0"/>
              <w:marTop w:val="0"/>
              <w:marBottom w:val="0"/>
              <w:divBdr>
                <w:top w:val="none" w:sz="0" w:space="0" w:color="auto"/>
                <w:left w:val="none" w:sz="0" w:space="0" w:color="auto"/>
                <w:bottom w:val="none" w:sz="0" w:space="0" w:color="auto"/>
                <w:right w:val="none" w:sz="0" w:space="0" w:color="auto"/>
              </w:divBdr>
            </w:div>
          </w:divsChild>
        </w:div>
        <w:div w:id="52050989">
          <w:marLeft w:val="0"/>
          <w:marRight w:val="0"/>
          <w:marTop w:val="0"/>
          <w:marBottom w:val="0"/>
          <w:divBdr>
            <w:top w:val="none" w:sz="0" w:space="0" w:color="auto"/>
            <w:left w:val="none" w:sz="0" w:space="0" w:color="auto"/>
            <w:bottom w:val="none" w:sz="0" w:space="0" w:color="auto"/>
            <w:right w:val="none" w:sz="0" w:space="0" w:color="auto"/>
          </w:divBdr>
          <w:divsChild>
            <w:div w:id="647318363">
              <w:marLeft w:val="0"/>
              <w:marRight w:val="0"/>
              <w:marTop w:val="0"/>
              <w:marBottom w:val="0"/>
              <w:divBdr>
                <w:top w:val="none" w:sz="0" w:space="0" w:color="auto"/>
                <w:left w:val="none" w:sz="0" w:space="0" w:color="auto"/>
                <w:bottom w:val="none" w:sz="0" w:space="0" w:color="auto"/>
                <w:right w:val="none" w:sz="0" w:space="0" w:color="auto"/>
              </w:divBdr>
            </w:div>
          </w:divsChild>
        </w:div>
        <w:div w:id="1579092364">
          <w:marLeft w:val="0"/>
          <w:marRight w:val="0"/>
          <w:marTop w:val="0"/>
          <w:marBottom w:val="0"/>
          <w:divBdr>
            <w:top w:val="none" w:sz="0" w:space="0" w:color="auto"/>
            <w:left w:val="none" w:sz="0" w:space="0" w:color="auto"/>
            <w:bottom w:val="none" w:sz="0" w:space="0" w:color="auto"/>
            <w:right w:val="none" w:sz="0" w:space="0" w:color="auto"/>
          </w:divBdr>
          <w:divsChild>
            <w:div w:id="730889704">
              <w:marLeft w:val="0"/>
              <w:marRight w:val="0"/>
              <w:marTop w:val="0"/>
              <w:marBottom w:val="0"/>
              <w:divBdr>
                <w:top w:val="none" w:sz="0" w:space="0" w:color="auto"/>
                <w:left w:val="none" w:sz="0" w:space="0" w:color="auto"/>
                <w:bottom w:val="none" w:sz="0" w:space="0" w:color="auto"/>
                <w:right w:val="none" w:sz="0" w:space="0" w:color="auto"/>
              </w:divBdr>
            </w:div>
          </w:divsChild>
        </w:div>
        <w:div w:id="645472202">
          <w:marLeft w:val="0"/>
          <w:marRight w:val="0"/>
          <w:marTop w:val="0"/>
          <w:marBottom w:val="0"/>
          <w:divBdr>
            <w:top w:val="none" w:sz="0" w:space="0" w:color="auto"/>
            <w:left w:val="none" w:sz="0" w:space="0" w:color="auto"/>
            <w:bottom w:val="none" w:sz="0" w:space="0" w:color="auto"/>
            <w:right w:val="none" w:sz="0" w:space="0" w:color="auto"/>
          </w:divBdr>
          <w:divsChild>
            <w:div w:id="1477604871">
              <w:marLeft w:val="0"/>
              <w:marRight w:val="0"/>
              <w:marTop w:val="0"/>
              <w:marBottom w:val="0"/>
              <w:divBdr>
                <w:top w:val="none" w:sz="0" w:space="0" w:color="auto"/>
                <w:left w:val="none" w:sz="0" w:space="0" w:color="auto"/>
                <w:bottom w:val="none" w:sz="0" w:space="0" w:color="auto"/>
                <w:right w:val="none" w:sz="0" w:space="0" w:color="auto"/>
              </w:divBdr>
            </w:div>
          </w:divsChild>
        </w:div>
        <w:div w:id="657610757">
          <w:marLeft w:val="0"/>
          <w:marRight w:val="0"/>
          <w:marTop w:val="0"/>
          <w:marBottom w:val="0"/>
          <w:divBdr>
            <w:top w:val="none" w:sz="0" w:space="0" w:color="auto"/>
            <w:left w:val="none" w:sz="0" w:space="0" w:color="auto"/>
            <w:bottom w:val="none" w:sz="0" w:space="0" w:color="auto"/>
            <w:right w:val="none" w:sz="0" w:space="0" w:color="auto"/>
          </w:divBdr>
          <w:divsChild>
            <w:div w:id="176358057">
              <w:marLeft w:val="0"/>
              <w:marRight w:val="0"/>
              <w:marTop w:val="0"/>
              <w:marBottom w:val="0"/>
              <w:divBdr>
                <w:top w:val="none" w:sz="0" w:space="0" w:color="auto"/>
                <w:left w:val="none" w:sz="0" w:space="0" w:color="auto"/>
                <w:bottom w:val="none" w:sz="0" w:space="0" w:color="auto"/>
                <w:right w:val="none" w:sz="0" w:space="0" w:color="auto"/>
              </w:divBdr>
            </w:div>
          </w:divsChild>
        </w:div>
        <w:div w:id="434789806">
          <w:marLeft w:val="0"/>
          <w:marRight w:val="0"/>
          <w:marTop w:val="0"/>
          <w:marBottom w:val="0"/>
          <w:divBdr>
            <w:top w:val="none" w:sz="0" w:space="0" w:color="auto"/>
            <w:left w:val="none" w:sz="0" w:space="0" w:color="auto"/>
            <w:bottom w:val="none" w:sz="0" w:space="0" w:color="auto"/>
            <w:right w:val="none" w:sz="0" w:space="0" w:color="auto"/>
          </w:divBdr>
          <w:divsChild>
            <w:div w:id="1335763924">
              <w:marLeft w:val="0"/>
              <w:marRight w:val="0"/>
              <w:marTop w:val="0"/>
              <w:marBottom w:val="0"/>
              <w:divBdr>
                <w:top w:val="none" w:sz="0" w:space="0" w:color="auto"/>
                <w:left w:val="none" w:sz="0" w:space="0" w:color="auto"/>
                <w:bottom w:val="none" w:sz="0" w:space="0" w:color="auto"/>
                <w:right w:val="none" w:sz="0" w:space="0" w:color="auto"/>
              </w:divBdr>
            </w:div>
          </w:divsChild>
        </w:div>
        <w:div w:id="1447458937">
          <w:marLeft w:val="0"/>
          <w:marRight w:val="0"/>
          <w:marTop w:val="0"/>
          <w:marBottom w:val="0"/>
          <w:divBdr>
            <w:top w:val="none" w:sz="0" w:space="0" w:color="auto"/>
            <w:left w:val="none" w:sz="0" w:space="0" w:color="auto"/>
            <w:bottom w:val="none" w:sz="0" w:space="0" w:color="auto"/>
            <w:right w:val="none" w:sz="0" w:space="0" w:color="auto"/>
          </w:divBdr>
          <w:divsChild>
            <w:div w:id="2048798402">
              <w:marLeft w:val="0"/>
              <w:marRight w:val="0"/>
              <w:marTop w:val="0"/>
              <w:marBottom w:val="0"/>
              <w:divBdr>
                <w:top w:val="none" w:sz="0" w:space="0" w:color="auto"/>
                <w:left w:val="none" w:sz="0" w:space="0" w:color="auto"/>
                <w:bottom w:val="none" w:sz="0" w:space="0" w:color="auto"/>
                <w:right w:val="none" w:sz="0" w:space="0" w:color="auto"/>
              </w:divBdr>
            </w:div>
          </w:divsChild>
        </w:div>
        <w:div w:id="1466464220">
          <w:marLeft w:val="0"/>
          <w:marRight w:val="0"/>
          <w:marTop w:val="0"/>
          <w:marBottom w:val="0"/>
          <w:divBdr>
            <w:top w:val="none" w:sz="0" w:space="0" w:color="auto"/>
            <w:left w:val="none" w:sz="0" w:space="0" w:color="auto"/>
            <w:bottom w:val="none" w:sz="0" w:space="0" w:color="auto"/>
            <w:right w:val="none" w:sz="0" w:space="0" w:color="auto"/>
          </w:divBdr>
          <w:divsChild>
            <w:div w:id="1996031699">
              <w:marLeft w:val="0"/>
              <w:marRight w:val="0"/>
              <w:marTop w:val="0"/>
              <w:marBottom w:val="0"/>
              <w:divBdr>
                <w:top w:val="none" w:sz="0" w:space="0" w:color="auto"/>
                <w:left w:val="none" w:sz="0" w:space="0" w:color="auto"/>
                <w:bottom w:val="none" w:sz="0" w:space="0" w:color="auto"/>
                <w:right w:val="none" w:sz="0" w:space="0" w:color="auto"/>
              </w:divBdr>
            </w:div>
          </w:divsChild>
        </w:div>
        <w:div w:id="1288852296">
          <w:marLeft w:val="0"/>
          <w:marRight w:val="0"/>
          <w:marTop w:val="0"/>
          <w:marBottom w:val="0"/>
          <w:divBdr>
            <w:top w:val="none" w:sz="0" w:space="0" w:color="auto"/>
            <w:left w:val="none" w:sz="0" w:space="0" w:color="auto"/>
            <w:bottom w:val="none" w:sz="0" w:space="0" w:color="auto"/>
            <w:right w:val="none" w:sz="0" w:space="0" w:color="auto"/>
          </w:divBdr>
          <w:divsChild>
            <w:div w:id="1780759735">
              <w:marLeft w:val="0"/>
              <w:marRight w:val="0"/>
              <w:marTop w:val="0"/>
              <w:marBottom w:val="0"/>
              <w:divBdr>
                <w:top w:val="none" w:sz="0" w:space="0" w:color="auto"/>
                <w:left w:val="none" w:sz="0" w:space="0" w:color="auto"/>
                <w:bottom w:val="none" w:sz="0" w:space="0" w:color="auto"/>
                <w:right w:val="none" w:sz="0" w:space="0" w:color="auto"/>
              </w:divBdr>
            </w:div>
          </w:divsChild>
        </w:div>
        <w:div w:id="374889114">
          <w:marLeft w:val="0"/>
          <w:marRight w:val="0"/>
          <w:marTop w:val="0"/>
          <w:marBottom w:val="0"/>
          <w:divBdr>
            <w:top w:val="none" w:sz="0" w:space="0" w:color="auto"/>
            <w:left w:val="none" w:sz="0" w:space="0" w:color="auto"/>
            <w:bottom w:val="none" w:sz="0" w:space="0" w:color="auto"/>
            <w:right w:val="none" w:sz="0" w:space="0" w:color="auto"/>
          </w:divBdr>
          <w:divsChild>
            <w:div w:id="449856767">
              <w:marLeft w:val="0"/>
              <w:marRight w:val="0"/>
              <w:marTop w:val="0"/>
              <w:marBottom w:val="0"/>
              <w:divBdr>
                <w:top w:val="none" w:sz="0" w:space="0" w:color="auto"/>
                <w:left w:val="none" w:sz="0" w:space="0" w:color="auto"/>
                <w:bottom w:val="none" w:sz="0" w:space="0" w:color="auto"/>
                <w:right w:val="none" w:sz="0" w:space="0" w:color="auto"/>
              </w:divBdr>
            </w:div>
          </w:divsChild>
        </w:div>
        <w:div w:id="1765804204">
          <w:marLeft w:val="0"/>
          <w:marRight w:val="0"/>
          <w:marTop w:val="0"/>
          <w:marBottom w:val="0"/>
          <w:divBdr>
            <w:top w:val="none" w:sz="0" w:space="0" w:color="auto"/>
            <w:left w:val="none" w:sz="0" w:space="0" w:color="auto"/>
            <w:bottom w:val="none" w:sz="0" w:space="0" w:color="auto"/>
            <w:right w:val="none" w:sz="0" w:space="0" w:color="auto"/>
          </w:divBdr>
          <w:divsChild>
            <w:div w:id="1500385871">
              <w:marLeft w:val="0"/>
              <w:marRight w:val="0"/>
              <w:marTop w:val="0"/>
              <w:marBottom w:val="0"/>
              <w:divBdr>
                <w:top w:val="none" w:sz="0" w:space="0" w:color="auto"/>
                <w:left w:val="none" w:sz="0" w:space="0" w:color="auto"/>
                <w:bottom w:val="none" w:sz="0" w:space="0" w:color="auto"/>
                <w:right w:val="none" w:sz="0" w:space="0" w:color="auto"/>
              </w:divBdr>
            </w:div>
          </w:divsChild>
        </w:div>
        <w:div w:id="1665547438">
          <w:marLeft w:val="0"/>
          <w:marRight w:val="0"/>
          <w:marTop w:val="0"/>
          <w:marBottom w:val="0"/>
          <w:divBdr>
            <w:top w:val="none" w:sz="0" w:space="0" w:color="auto"/>
            <w:left w:val="none" w:sz="0" w:space="0" w:color="auto"/>
            <w:bottom w:val="none" w:sz="0" w:space="0" w:color="auto"/>
            <w:right w:val="none" w:sz="0" w:space="0" w:color="auto"/>
          </w:divBdr>
          <w:divsChild>
            <w:div w:id="1124544638">
              <w:marLeft w:val="0"/>
              <w:marRight w:val="0"/>
              <w:marTop w:val="0"/>
              <w:marBottom w:val="0"/>
              <w:divBdr>
                <w:top w:val="none" w:sz="0" w:space="0" w:color="auto"/>
                <w:left w:val="none" w:sz="0" w:space="0" w:color="auto"/>
                <w:bottom w:val="none" w:sz="0" w:space="0" w:color="auto"/>
                <w:right w:val="none" w:sz="0" w:space="0" w:color="auto"/>
              </w:divBdr>
            </w:div>
          </w:divsChild>
        </w:div>
        <w:div w:id="320813113">
          <w:marLeft w:val="0"/>
          <w:marRight w:val="0"/>
          <w:marTop w:val="0"/>
          <w:marBottom w:val="0"/>
          <w:divBdr>
            <w:top w:val="none" w:sz="0" w:space="0" w:color="auto"/>
            <w:left w:val="none" w:sz="0" w:space="0" w:color="auto"/>
            <w:bottom w:val="none" w:sz="0" w:space="0" w:color="auto"/>
            <w:right w:val="none" w:sz="0" w:space="0" w:color="auto"/>
          </w:divBdr>
          <w:divsChild>
            <w:div w:id="72896264">
              <w:marLeft w:val="0"/>
              <w:marRight w:val="0"/>
              <w:marTop w:val="0"/>
              <w:marBottom w:val="0"/>
              <w:divBdr>
                <w:top w:val="none" w:sz="0" w:space="0" w:color="auto"/>
                <w:left w:val="none" w:sz="0" w:space="0" w:color="auto"/>
                <w:bottom w:val="none" w:sz="0" w:space="0" w:color="auto"/>
                <w:right w:val="none" w:sz="0" w:space="0" w:color="auto"/>
              </w:divBdr>
            </w:div>
          </w:divsChild>
        </w:div>
        <w:div w:id="2128114824">
          <w:marLeft w:val="0"/>
          <w:marRight w:val="0"/>
          <w:marTop w:val="0"/>
          <w:marBottom w:val="0"/>
          <w:divBdr>
            <w:top w:val="none" w:sz="0" w:space="0" w:color="auto"/>
            <w:left w:val="none" w:sz="0" w:space="0" w:color="auto"/>
            <w:bottom w:val="none" w:sz="0" w:space="0" w:color="auto"/>
            <w:right w:val="none" w:sz="0" w:space="0" w:color="auto"/>
          </w:divBdr>
          <w:divsChild>
            <w:div w:id="25957337">
              <w:marLeft w:val="0"/>
              <w:marRight w:val="0"/>
              <w:marTop w:val="0"/>
              <w:marBottom w:val="0"/>
              <w:divBdr>
                <w:top w:val="none" w:sz="0" w:space="0" w:color="auto"/>
                <w:left w:val="none" w:sz="0" w:space="0" w:color="auto"/>
                <w:bottom w:val="none" w:sz="0" w:space="0" w:color="auto"/>
                <w:right w:val="none" w:sz="0" w:space="0" w:color="auto"/>
              </w:divBdr>
            </w:div>
          </w:divsChild>
        </w:div>
        <w:div w:id="1988430924">
          <w:marLeft w:val="0"/>
          <w:marRight w:val="0"/>
          <w:marTop w:val="0"/>
          <w:marBottom w:val="0"/>
          <w:divBdr>
            <w:top w:val="none" w:sz="0" w:space="0" w:color="auto"/>
            <w:left w:val="none" w:sz="0" w:space="0" w:color="auto"/>
            <w:bottom w:val="none" w:sz="0" w:space="0" w:color="auto"/>
            <w:right w:val="none" w:sz="0" w:space="0" w:color="auto"/>
          </w:divBdr>
          <w:divsChild>
            <w:div w:id="541989229">
              <w:marLeft w:val="0"/>
              <w:marRight w:val="0"/>
              <w:marTop w:val="0"/>
              <w:marBottom w:val="0"/>
              <w:divBdr>
                <w:top w:val="none" w:sz="0" w:space="0" w:color="auto"/>
                <w:left w:val="none" w:sz="0" w:space="0" w:color="auto"/>
                <w:bottom w:val="none" w:sz="0" w:space="0" w:color="auto"/>
                <w:right w:val="none" w:sz="0" w:space="0" w:color="auto"/>
              </w:divBdr>
            </w:div>
          </w:divsChild>
        </w:div>
        <w:div w:id="982924498">
          <w:marLeft w:val="0"/>
          <w:marRight w:val="0"/>
          <w:marTop w:val="0"/>
          <w:marBottom w:val="0"/>
          <w:divBdr>
            <w:top w:val="none" w:sz="0" w:space="0" w:color="auto"/>
            <w:left w:val="none" w:sz="0" w:space="0" w:color="auto"/>
            <w:bottom w:val="none" w:sz="0" w:space="0" w:color="auto"/>
            <w:right w:val="none" w:sz="0" w:space="0" w:color="auto"/>
          </w:divBdr>
          <w:divsChild>
            <w:div w:id="1267613121">
              <w:marLeft w:val="0"/>
              <w:marRight w:val="0"/>
              <w:marTop w:val="0"/>
              <w:marBottom w:val="0"/>
              <w:divBdr>
                <w:top w:val="none" w:sz="0" w:space="0" w:color="auto"/>
                <w:left w:val="none" w:sz="0" w:space="0" w:color="auto"/>
                <w:bottom w:val="none" w:sz="0" w:space="0" w:color="auto"/>
                <w:right w:val="none" w:sz="0" w:space="0" w:color="auto"/>
              </w:divBdr>
            </w:div>
          </w:divsChild>
        </w:div>
        <w:div w:id="1126199978">
          <w:marLeft w:val="0"/>
          <w:marRight w:val="0"/>
          <w:marTop w:val="0"/>
          <w:marBottom w:val="0"/>
          <w:divBdr>
            <w:top w:val="none" w:sz="0" w:space="0" w:color="auto"/>
            <w:left w:val="none" w:sz="0" w:space="0" w:color="auto"/>
            <w:bottom w:val="none" w:sz="0" w:space="0" w:color="auto"/>
            <w:right w:val="none" w:sz="0" w:space="0" w:color="auto"/>
          </w:divBdr>
          <w:divsChild>
            <w:div w:id="1567374495">
              <w:marLeft w:val="0"/>
              <w:marRight w:val="0"/>
              <w:marTop w:val="0"/>
              <w:marBottom w:val="0"/>
              <w:divBdr>
                <w:top w:val="none" w:sz="0" w:space="0" w:color="auto"/>
                <w:left w:val="none" w:sz="0" w:space="0" w:color="auto"/>
                <w:bottom w:val="none" w:sz="0" w:space="0" w:color="auto"/>
                <w:right w:val="none" w:sz="0" w:space="0" w:color="auto"/>
              </w:divBdr>
            </w:div>
          </w:divsChild>
        </w:div>
        <w:div w:id="124080717">
          <w:marLeft w:val="0"/>
          <w:marRight w:val="0"/>
          <w:marTop w:val="0"/>
          <w:marBottom w:val="0"/>
          <w:divBdr>
            <w:top w:val="none" w:sz="0" w:space="0" w:color="auto"/>
            <w:left w:val="none" w:sz="0" w:space="0" w:color="auto"/>
            <w:bottom w:val="none" w:sz="0" w:space="0" w:color="auto"/>
            <w:right w:val="none" w:sz="0" w:space="0" w:color="auto"/>
          </w:divBdr>
          <w:divsChild>
            <w:div w:id="19167781">
              <w:marLeft w:val="0"/>
              <w:marRight w:val="0"/>
              <w:marTop w:val="0"/>
              <w:marBottom w:val="0"/>
              <w:divBdr>
                <w:top w:val="none" w:sz="0" w:space="0" w:color="auto"/>
                <w:left w:val="none" w:sz="0" w:space="0" w:color="auto"/>
                <w:bottom w:val="none" w:sz="0" w:space="0" w:color="auto"/>
                <w:right w:val="none" w:sz="0" w:space="0" w:color="auto"/>
              </w:divBdr>
            </w:div>
          </w:divsChild>
        </w:div>
        <w:div w:id="799883818">
          <w:marLeft w:val="0"/>
          <w:marRight w:val="0"/>
          <w:marTop w:val="0"/>
          <w:marBottom w:val="0"/>
          <w:divBdr>
            <w:top w:val="none" w:sz="0" w:space="0" w:color="auto"/>
            <w:left w:val="none" w:sz="0" w:space="0" w:color="auto"/>
            <w:bottom w:val="none" w:sz="0" w:space="0" w:color="auto"/>
            <w:right w:val="none" w:sz="0" w:space="0" w:color="auto"/>
          </w:divBdr>
          <w:divsChild>
            <w:div w:id="1978949169">
              <w:marLeft w:val="0"/>
              <w:marRight w:val="0"/>
              <w:marTop w:val="0"/>
              <w:marBottom w:val="0"/>
              <w:divBdr>
                <w:top w:val="none" w:sz="0" w:space="0" w:color="auto"/>
                <w:left w:val="none" w:sz="0" w:space="0" w:color="auto"/>
                <w:bottom w:val="none" w:sz="0" w:space="0" w:color="auto"/>
                <w:right w:val="none" w:sz="0" w:space="0" w:color="auto"/>
              </w:divBdr>
            </w:div>
          </w:divsChild>
        </w:div>
        <w:div w:id="168957169">
          <w:marLeft w:val="0"/>
          <w:marRight w:val="0"/>
          <w:marTop w:val="0"/>
          <w:marBottom w:val="0"/>
          <w:divBdr>
            <w:top w:val="none" w:sz="0" w:space="0" w:color="auto"/>
            <w:left w:val="none" w:sz="0" w:space="0" w:color="auto"/>
            <w:bottom w:val="none" w:sz="0" w:space="0" w:color="auto"/>
            <w:right w:val="none" w:sz="0" w:space="0" w:color="auto"/>
          </w:divBdr>
          <w:divsChild>
            <w:div w:id="1361973690">
              <w:marLeft w:val="0"/>
              <w:marRight w:val="0"/>
              <w:marTop w:val="0"/>
              <w:marBottom w:val="0"/>
              <w:divBdr>
                <w:top w:val="none" w:sz="0" w:space="0" w:color="auto"/>
                <w:left w:val="none" w:sz="0" w:space="0" w:color="auto"/>
                <w:bottom w:val="none" w:sz="0" w:space="0" w:color="auto"/>
                <w:right w:val="none" w:sz="0" w:space="0" w:color="auto"/>
              </w:divBdr>
            </w:div>
          </w:divsChild>
        </w:div>
        <w:div w:id="1921674309">
          <w:marLeft w:val="0"/>
          <w:marRight w:val="0"/>
          <w:marTop w:val="0"/>
          <w:marBottom w:val="0"/>
          <w:divBdr>
            <w:top w:val="none" w:sz="0" w:space="0" w:color="auto"/>
            <w:left w:val="none" w:sz="0" w:space="0" w:color="auto"/>
            <w:bottom w:val="none" w:sz="0" w:space="0" w:color="auto"/>
            <w:right w:val="none" w:sz="0" w:space="0" w:color="auto"/>
          </w:divBdr>
          <w:divsChild>
            <w:div w:id="1663704366">
              <w:marLeft w:val="0"/>
              <w:marRight w:val="0"/>
              <w:marTop w:val="0"/>
              <w:marBottom w:val="0"/>
              <w:divBdr>
                <w:top w:val="none" w:sz="0" w:space="0" w:color="auto"/>
                <w:left w:val="none" w:sz="0" w:space="0" w:color="auto"/>
                <w:bottom w:val="none" w:sz="0" w:space="0" w:color="auto"/>
                <w:right w:val="none" w:sz="0" w:space="0" w:color="auto"/>
              </w:divBdr>
            </w:div>
          </w:divsChild>
        </w:div>
        <w:div w:id="2025091221">
          <w:marLeft w:val="0"/>
          <w:marRight w:val="0"/>
          <w:marTop w:val="0"/>
          <w:marBottom w:val="0"/>
          <w:divBdr>
            <w:top w:val="none" w:sz="0" w:space="0" w:color="auto"/>
            <w:left w:val="none" w:sz="0" w:space="0" w:color="auto"/>
            <w:bottom w:val="none" w:sz="0" w:space="0" w:color="auto"/>
            <w:right w:val="none" w:sz="0" w:space="0" w:color="auto"/>
          </w:divBdr>
          <w:divsChild>
            <w:div w:id="761999283">
              <w:marLeft w:val="0"/>
              <w:marRight w:val="0"/>
              <w:marTop w:val="0"/>
              <w:marBottom w:val="0"/>
              <w:divBdr>
                <w:top w:val="none" w:sz="0" w:space="0" w:color="auto"/>
                <w:left w:val="none" w:sz="0" w:space="0" w:color="auto"/>
                <w:bottom w:val="none" w:sz="0" w:space="0" w:color="auto"/>
                <w:right w:val="none" w:sz="0" w:space="0" w:color="auto"/>
              </w:divBdr>
            </w:div>
          </w:divsChild>
        </w:div>
        <w:div w:id="348604390">
          <w:marLeft w:val="0"/>
          <w:marRight w:val="0"/>
          <w:marTop w:val="0"/>
          <w:marBottom w:val="0"/>
          <w:divBdr>
            <w:top w:val="none" w:sz="0" w:space="0" w:color="auto"/>
            <w:left w:val="none" w:sz="0" w:space="0" w:color="auto"/>
            <w:bottom w:val="none" w:sz="0" w:space="0" w:color="auto"/>
            <w:right w:val="none" w:sz="0" w:space="0" w:color="auto"/>
          </w:divBdr>
          <w:divsChild>
            <w:div w:id="977492285">
              <w:marLeft w:val="0"/>
              <w:marRight w:val="0"/>
              <w:marTop w:val="0"/>
              <w:marBottom w:val="0"/>
              <w:divBdr>
                <w:top w:val="none" w:sz="0" w:space="0" w:color="auto"/>
                <w:left w:val="none" w:sz="0" w:space="0" w:color="auto"/>
                <w:bottom w:val="none" w:sz="0" w:space="0" w:color="auto"/>
                <w:right w:val="none" w:sz="0" w:space="0" w:color="auto"/>
              </w:divBdr>
            </w:div>
          </w:divsChild>
        </w:div>
        <w:div w:id="1052844711">
          <w:marLeft w:val="0"/>
          <w:marRight w:val="0"/>
          <w:marTop w:val="0"/>
          <w:marBottom w:val="0"/>
          <w:divBdr>
            <w:top w:val="none" w:sz="0" w:space="0" w:color="auto"/>
            <w:left w:val="none" w:sz="0" w:space="0" w:color="auto"/>
            <w:bottom w:val="none" w:sz="0" w:space="0" w:color="auto"/>
            <w:right w:val="none" w:sz="0" w:space="0" w:color="auto"/>
          </w:divBdr>
          <w:divsChild>
            <w:div w:id="1379814263">
              <w:marLeft w:val="0"/>
              <w:marRight w:val="0"/>
              <w:marTop w:val="0"/>
              <w:marBottom w:val="0"/>
              <w:divBdr>
                <w:top w:val="none" w:sz="0" w:space="0" w:color="auto"/>
                <w:left w:val="none" w:sz="0" w:space="0" w:color="auto"/>
                <w:bottom w:val="none" w:sz="0" w:space="0" w:color="auto"/>
                <w:right w:val="none" w:sz="0" w:space="0" w:color="auto"/>
              </w:divBdr>
            </w:div>
          </w:divsChild>
        </w:div>
        <w:div w:id="540166677">
          <w:marLeft w:val="0"/>
          <w:marRight w:val="0"/>
          <w:marTop w:val="0"/>
          <w:marBottom w:val="0"/>
          <w:divBdr>
            <w:top w:val="none" w:sz="0" w:space="0" w:color="auto"/>
            <w:left w:val="none" w:sz="0" w:space="0" w:color="auto"/>
            <w:bottom w:val="none" w:sz="0" w:space="0" w:color="auto"/>
            <w:right w:val="none" w:sz="0" w:space="0" w:color="auto"/>
          </w:divBdr>
          <w:divsChild>
            <w:div w:id="1981418291">
              <w:marLeft w:val="0"/>
              <w:marRight w:val="0"/>
              <w:marTop w:val="0"/>
              <w:marBottom w:val="0"/>
              <w:divBdr>
                <w:top w:val="none" w:sz="0" w:space="0" w:color="auto"/>
                <w:left w:val="none" w:sz="0" w:space="0" w:color="auto"/>
                <w:bottom w:val="none" w:sz="0" w:space="0" w:color="auto"/>
                <w:right w:val="none" w:sz="0" w:space="0" w:color="auto"/>
              </w:divBdr>
            </w:div>
          </w:divsChild>
        </w:div>
        <w:div w:id="789083189">
          <w:marLeft w:val="0"/>
          <w:marRight w:val="0"/>
          <w:marTop w:val="0"/>
          <w:marBottom w:val="0"/>
          <w:divBdr>
            <w:top w:val="none" w:sz="0" w:space="0" w:color="auto"/>
            <w:left w:val="none" w:sz="0" w:space="0" w:color="auto"/>
            <w:bottom w:val="none" w:sz="0" w:space="0" w:color="auto"/>
            <w:right w:val="none" w:sz="0" w:space="0" w:color="auto"/>
          </w:divBdr>
          <w:divsChild>
            <w:div w:id="514615041">
              <w:marLeft w:val="0"/>
              <w:marRight w:val="0"/>
              <w:marTop w:val="0"/>
              <w:marBottom w:val="0"/>
              <w:divBdr>
                <w:top w:val="none" w:sz="0" w:space="0" w:color="auto"/>
                <w:left w:val="none" w:sz="0" w:space="0" w:color="auto"/>
                <w:bottom w:val="none" w:sz="0" w:space="0" w:color="auto"/>
                <w:right w:val="none" w:sz="0" w:space="0" w:color="auto"/>
              </w:divBdr>
            </w:div>
          </w:divsChild>
        </w:div>
        <w:div w:id="956448300">
          <w:marLeft w:val="0"/>
          <w:marRight w:val="0"/>
          <w:marTop w:val="0"/>
          <w:marBottom w:val="0"/>
          <w:divBdr>
            <w:top w:val="none" w:sz="0" w:space="0" w:color="auto"/>
            <w:left w:val="none" w:sz="0" w:space="0" w:color="auto"/>
            <w:bottom w:val="none" w:sz="0" w:space="0" w:color="auto"/>
            <w:right w:val="none" w:sz="0" w:space="0" w:color="auto"/>
          </w:divBdr>
          <w:divsChild>
            <w:div w:id="861824032">
              <w:marLeft w:val="0"/>
              <w:marRight w:val="0"/>
              <w:marTop w:val="0"/>
              <w:marBottom w:val="0"/>
              <w:divBdr>
                <w:top w:val="none" w:sz="0" w:space="0" w:color="auto"/>
                <w:left w:val="none" w:sz="0" w:space="0" w:color="auto"/>
                <w:bottom w:val="none" w:sz="0" w:space="0" w:color="auto"/>
                <w:right w:val="none" w:sz="0" w:space="0" w:color="auto"/>
              </w:divBdr>
            </w:div>
          </w:divsChild>
        </w:div>
        <w:div w:id="1752965305">
          <w:marLeft w:val="0"/>
          <w:marRight w:val="0"/>
          <w:marTop w:val="0"/>
          <w:marBottom w:val="0"/>
          <w:divBdr>
            <w:top w:val="none" w:sz="0" w:space="0" w:color="auto"/>
            <w:left w:val="none" w:sz="0" w:space="0" w:color="auto"/>
            <w:bottom w:val="none" w:sz="0" w:space="0" w:color="auto"/>
            <w:right w:val="none" w:sz="0" w:space="0" w:color="auto"/>
          </w:divBdr>
          <w:divsChild>
            <w:div w:id="786587767">
              <w:marLeft w:val="0"/>
              <w:marRight w:val="0"/>
              <w:marTop w:val="0"/>
              <w:marBottom w:val="0"/>
              <w:divBdr>
                <w:top w:val="none" w:sz="0" w:space="0" w:color="auto"/>
                <w:left w:val="none" w:sz="0" w:space="0" w:color="auto"/>
                <w:bottom w:val="none" w:sz="0" w:space="0" w:color="auto"/>
                <w:right w:val="none" w:sz="0" w:space="0" w:color="auto"/>
              </w:divBdr>
            </w:div>
          </w:divsChild>
        </w:div>
        <w:div w:id="769011948">
          <w:marLeft w:val="0"/>
          <w:marRight w:val="0"/>
          <w:marTop w:val="0"/>
          <w:marBottom w:val="0"/>
          <w:divBdr>
            <w:top w:val="none" w:sz="0" w:space="0" w:color="auto"/>
            <w:left w:val="none" w:sz="0" w:space="0" w:color="auto"/>
            <w:bottom w:val="none" w:sz="0" w:space="0" w:color="auto"/>
            <w:right w:val="none" w:sz="0" w:space="0" w:color="auto"/>
          </w:divBdr>
          <w:divsChild>
            <w:div w:id="1720782587">
              <w:marLeft w:val="0"/>
              <w:marRight w:val="0"/>
              <w:marTop w:val="0"/>
              <w:marBottom w:val="0"/>
              <w:divBdr>
                <w:top w:val="none" w:sz="0" w:space="0" w:color="auto"/>
                <w:left w:val="none" w:sz="0" w:space="0" w:color="auto"/>
                <w:bottom w:val="none" w:sz="0" w:space="0" w:color="auto"/>
                <w:right w:val="none" w:sz="0" w:space="0" w:color="auto"/>
              </w:divBdr>
            </w:div>
          </w:divsChild>
        </w:div>
        <w:div w:id="1533688185">
          <w:marLeft w:val="0"/>
          <w:marRight w:val="0"/>
          <w:marTop w:val="0"/>
          <w:marBottom w:val="0"/>
          <w:divBdr>
            <w:top w:val="none" w:sz="0" w:space="0" w:color="auto"/>
            <w:left w:val="none" w:sz="0" w:space="0" w:color="auto"/>
            <w:bottom w:val="none" w:sz="0" w:space="0" w:color="auto"/>
            <w:right w:val="none" w:sz="0" w:space="0" w:color="auto"/>
          </w:divBdr>
          <w:divsChild>
            <w:div w:id="1566602110">
              <w:marLeft w:val="0"/>
              <w:marRight w:val="0"/>
              <w:marTop w:val="0"/>
              <w:marBottom w:val="0"/>
              <w:divBdr>
                <w:top w:val="none" w:sz="0" w:space="0" w:color="auto"/>
                <w:left w:val="none" w:sz="0" w:space="0" w:color="auto"/>
                <w:bottom w:val="none" w:sz="0" w:space="0" w:color="auto"/>
                <w:right w:val="none" w:sz="0" w:space="0" w:color="auto"/>
              </w:divBdr>
            </w:div>
          </w:divsChild>
        </w:div>
        <w:div w:id="1566843537">
          <w:marLeft w:val="0"/>
          <w:marRight w:val="0"/>
          <w:marTop w:val="0"/>
          <w:marBottom w:val="0"/>
          <w:divBdr>
            <w:top w:val="none" w:sz="0" w:space="0" w:color="auto"/>
            <w:left w:val="none" w:sz="0" w:space="0" w:color="auto"/>
            <w:bottom w:val="none" w:sz="0" w:space="0" w:color="auto"/>
            <w:right w:val="none" w:sz="0" w:space="0" w:color="auto"/>
          </w:divBdr>
          <w:divsChild>
            <w:div w:id="43258146">
              <w:marLeft w:val="0"/>
              <w:marRight w:val="0"/>
              <w:marTop w:val="0"/>
              <w:marBottom w:val="0"/>
              <w:divBdr>
                <w:top w:val="none" w:sz="0" w:space="0" w:color="auto"/>
                <w:left w:val="none" w:sz="0" w:space="0" w:color="auto"/>
                <w:bottom w:val="none" w:sz="0" w:space="0" w:color="auto"/>
                <w:right w:val="none" w:sz="0" w:space="0" w:color="auto"/>
              </w:divBdr>
            </w:div>
          </w:divsChild>
        </w:div>
        <w:div w:id="1196427201">
          <w:marLeft w:val="0"/>
          <w:marRight w:val="0"/>
          <w:marTop w:val="0"/>
          <w:marBottom w:val="0"/>
          <w:divBdr>
            <w:top w:val="none" w:sz="0" w:space="0" w:color="auto"/>
            <w:left w:val="none" w:sz="0" w:space="0" w:color="auto"/>
            <w:bottom w:val="none" w:sz="0" w:space="0" w:color="auto"/>
            <w:right w:val="none" w:sz="0" w:space="0" w:color="auto"/>
          </w:divBdr>
          <w:divsChild>
            <w:div w:id="699206015">
              <w:marLeft w:val="0"/>
              <w:marRight w:val="0"/>
              <w:marTop w:val="0"/>
              <w:marBottom w:val="0"/>
              <w:divBdr>
                <w:top w:val="none" w:sz="0" w:space="0" w:color="auto"/>
                <w:left w:val="none" w:sz="0" w:space="0" w:color="auto"/>
                <w:bottom w:val="none" w:sz="0" w:space="0" w:color="auto"/>
                <w:right w:val="none" w:sz="0" w:space="0" w:color="auto"/>
              </w:divBdr>
            </w:div>
          </w:divsChild>
        </w:div>
        <w:div w:id="1829439802">
          <w:marLeft w:val="0"/>
          <w:marRight w:val="0"/>
          <w:marTop w:val="0"/>
          <w:marBottom w:val="0"/>
          <w:divBdr>
            <w:top w:val="none" w:sz="0" w:space="0" w:color="auto"/>
            <w:left w:val="none" w:sz="0" w:space="0" w:color="auto"/>
            <w:bottom w:val="none" w:sz="0" w:space="0" w:color="auto"/>
            <w:right w:val="none" w:sz="0" w:space="0" w:color="auto"/>
          </w:divBdr>
          <w:divsChild>
            <w:div w:id="266737902">
              <w:marLeft w:val="0"/>
              <w:marRight w:val="0"/>
              <w:marTop w:val="0"/>
              <w:marBottom w:val="0"/>
              <w:divBdr>
                <w:top w:val="none" w:sz="0" w:space="0" w:color="auto"/>
                <w:left w:val="none" w:sz="0" w:space="0" w:color="auto"/>
                <w:bottom w:val="none" w:sz="0" w:space="0" w:color="auto"/>
                <w:right w:val="none" w:sz="0" w:space="0" w:color="auto"/>
              </w:divBdr>
            </w:div>
          </w:divsChild>
        </w:div>
        <w:div w:id="838888833">
          <w:marLeft w:val="0"/>
          <w:marRight w:val="0"/>
          <w:marTop w:val="0"/>
          <w:marBottom w:val="0"/>
          <w:divBdr>
            <w:top w:val="none" w:sz="0" w:space="0" w:color="auto"/>
            <w:left w:val="none" w:sz="0" w:space="0" w:color="auto"/>
            <w:bottom w:val="none" w:sz="0" w:space="0" w:color="auto"/>
            <w:right w:val="none" w:sz="0" w:space="0" w:color="auto"/>
          </w:divBdr>
          <w:divsChild>
            <w:div w:id="149832206">
              <w:marLeft w:val="0"/>
              <w:marRight w:val="0"/>
              <w:marTop w:val="0"/>
              <w:marBottom w:val="0"/>
              <w:divBdr>
                <w:top w:val="none" w:sz="0" w:space="0" w:color="auto"/>
                <w:left w:val="none" w:sz="0" w:space="0" w:color="auto"/>
                <w:bottom w:val="none" w:sz="0" w:space="0" w:color="auto"/>
                <w:right w:val="none" w:sz="0" w:space="0" w:color="auto"/>
              </w:divBdr>
            </w:div>
          </w:divsChild>
        </w:div>
        <w:div w:id="1089539262">
          <w:marLeft w:val="0"/>
          <w:marRight w:val="0"/>
          <w:marTop w:val="0"/>
          <w:marBottom w:val="0"/>
          <w:divBdr>
            <w:top w:val="none" w:sz="0" w:space="0" w:color="auto"/>
            <w:left w:val="none" w:sz="0" w:space="0" w:color="auto"/>
            <w:bottom w:val="none" w:sz="0" w:space="0" w:color="auto"/>
            <w:right w:val="none" w:sz="0" w:space="0" w:color="auto"/>
          </w:divBdr>
          <w:divsChild>
            <w:div w:id="492838972">
              <w:marLeft w:val="0"/>
              <w:marRight w:val="0"/>
              <w:marTop w:val="0"/>
              <w:marBottom w:val="0"/>
              <w:divBdr>
                <w:top w:val="none" w:sz="0" w:space="0" w:color="auto"/>
                <w:left w:val="none" w:sz="0" w:space="0" w:color="auto"/>
                <w:bottom w:val="none" w:sz="0" w:space="0" w:color="auto"/>
                <w:right w:val="none" w:sz="0" w:space="0" w:color="auto"/>
              </w:divBdr>
            </w:div>
          </w:divsChild>
        </w:div>
        <w:div w:id="1912232339">
          <w:marLeft w:val="0"/>
          <w:marRight w:val="0"/>
          <w:marTop w:val="0"/>
          <w:marBottom w:val="0"/>
          <w:divBdr>
            <w:top w:val="none" w:sz="0" w:space="0" w:color="auto"/>
            <w:left w:val="none" w:sz="0" w:space="0" w:color="auto"/>
            <w:bottom w:val="none" w:sz="0" w:space="0" w:color="auto"/>
            <w:right w:val="none" w:sz="0" w:space="0" w:color="auto"/>
          </w:divBdr>
          <w:divsChild>
            <w:div w:id="1924945956">
              <w:marLeft w:val="0"/>
              <w:marRight w:val="0"/>
              <w:marTop w:val="0"/>
              <w:marBottom w:val="0"/>
              <w:divBdr>
                <w:top w:val="none" w:sz="0" w:space="0" w:color="auto"/>
                <w:left w:val="none" w:sz="0" w:space="0" w:color="auto"/>
                <w:bottom w:val="none" w:sz="0" w:space="0" w:color="auto"/>
                <w:right w:val="none" w:sz="0" w:space="0" w:color="auto"/>
              </w:divBdr>
            </w:div>
          </w:divsChild>
        </w:div>
        <w:div w:id="1722559882">
          <w:marLeft w:val="0"/>
          <w:marRight w:val="0"/>
          <w:marTop w:val="0"/>
          <w:marBottom w:val="0"/>
          <w:divBdr>
            <w:top w:val="none" w:sz="0" w:space="0" w:color="auto"/>
            <w:left w:val="none" w:sz="0" w:space="0" w:color="auto"/>
            <w:bottom w:val="none" w:sz="0" w:space="0" w:color="auto"/>
            <w:right w:val="none" w:sz="0" w:space="0" w:color="auto"/>
          </w:divBdr>
          <w:divsChild>
            <w:div w:id="123274900">
              <w:marLeft w:val="0"/>
              <w:marRight w:val="0"/>
              <w:marTop w:val="0"/>
              <w:marBottom w:val="0"/>
              <w:divBdr>
                <w:top w:val="none" w:sz="0" w:space="0" w:color="auto"/>
                <w:left w:val="none" w:sz="0" w:space="0" w:color="auto"/>
                <w:bottom w:val="none" w:sz="0" w:space="0" w:color="auto"/>
                <w:right w:val="none" w:sz="0" w:space="0" w:color="auto"/>
              </w:divBdr>
            </w:div>
          </w:divsChild>
        </w:div>
        <w:div w:id="1101142278">
          <w:marLeft w:val="0"/>
          <w:marRight w:val="0"/>
          <w:marTop w:val="0"/>
          <w:marBottom w:val="0"/>
          <w:divBdr>
            <w:top w:val="none" w:sz="0" w:space="0" w:color="auto"/>
            <w:left w:val="none" w:sz="0" w:space="0" w:color="auto"/>
            <w:bottom w:val="none" w:sz="0" w:space="0" w:color="auto"/>
            <w:right w:val="none" w:sz="0" w:space="0" w:color="auto"/>
          </w:divBdr>
          <w:divsChild>
            <w:div w:id="323778126">
              <w:marLeft w:val="0"/>
              <w:marRight w:val="0"/>
              <w:marTop w:val="0"/>
              <w:marBottom w:val="0"/>
              <w:divBdr>
                <w:top w:val="none" w:sz="0" w:space="0" w:color="auto"/>
                <w:left w:val="none" w:sz="0" w:space="0" w:color="auto"/>
                <w:bottom w:val="none" w:sz="0" w:space="0" w:color="auto"/>
                <w:right w:val="none" w:sz="0" w:space="0" w:color="auto"/>
              </w:divBdr>
            </w:div>
          </w:divsChild>
        </w:div>
        <w:div w:id="1884291659">
          <w:marLeft w:val="0"/>
          <w:marRight w:val="0"/>
          <w:marTop w:val="0"/>
          <w:marBottom w:val="0"/>
          <w:divBdr>
            <w:top w:val="none" w:sz="0" w:space="0" w:color="auto"/>
            <w:left w:val="none" w:sz="0" w:space="0" w:color="auto"/>
            <w:bottom w:val="none" w:sz="0" w:space="0" w:color="auto"/>
            <w:right w:val="none" w:sz="0" w:space="0" w:color="auto"/>
          </w:divBdr>
          <w:divsChild>
            <w:div w:id="331177493">
              <w:marLeft w:val="0"/>
              <w:marRight w:val="0"/>
              <w:marTop w:val="0"/>
              <w:marBottom w:val="0"/>
              <w:divBdr>
                <w:top w:val="none" w:sz="0" w:space="0" w:color="auto"/>
                <w:left w:val="none" w:sz="0" w:space="0" w:color="auto"/>
                <w:bottom w:val="none" w:sz="0" w:space="0" w:color="auto"/>
                <w:right w:val="none" w:sz="0" w:space="0" w:color="auto"/>
              </w:divBdr>
            </w:div>
          </w:divsChild>
        </w:div>
        <w:div w:id="537936595">
          <w:marLeft w:val="0"/>
          <w:marRight w:val="0"/>
          <w:marTop w:val="0"/>
          <w:marBottom w:val="0"/>
          <w:divBdr>
            <w:top w:val="none" w:sz="0" w:space="0" w:color="auto"/>
            <w:left w:val="none" w:sz="0" w:space="0" w:color="auto"/>
            <w:bottom w:val="none" w:sz="0" w:space="0" w:color="auto"/>
            <w:right w:val="none" w:sz="0" w:space="0" w:color="auto"/>
          </w:divBdr>
          <w:divsChild>
            <w:div w:id="2014142972">
              <w:marLeft w:val="0"/>
              <w:marRight w:val="0"/>
              <w:marTop w:val="0"/>
              <w:marBottom w:val="0"/>
              <w:divBdr>
                <w:top w:val="none" w:sz="0" w:space="0" w:color="auto"/>
                <w:left w:val="none" w:sz="0" w:space="0" w:color="auto"/>
                <w:bottom w:val="none" w:sz="0" w:space="0" w:color="auto"/>
                <w:right w:val="none" w:sz="0" w:space="0" w:color="auto"/>
              </w:divBdr>
            </w:div>
          </w:divsChild>
        </w:div>
        <w:div w:id="968165188">
          <w:marLeft w:val="0"/>
          <w:marRight w:val="0"/>
          <w:marTop w:val="0"/>
          <w:marBottom w:val="0"/>
          <w:divBdr>
            <w:top w:val="none" w:sz="0" w:space="0" w:color="auto"/>
            <w:left w:val="none" w:sz="0" w:space="0" w:color="auto"/>
            <w:bottom w:val="none" w:sz="0" w:space="0" w:color="auto"/>
            <w:right w:val="none" w:sz="0" w:space="0" w:color="auto"/>
          </w:divBdr>
          <w:divsChild>
            <w:div w:id="720835510">
              <w:marLeft w:val="0"/>
              <w:marRight w:val="0"/>
              <w:marTop w:val="0"/>
              <w:marBottom w:val="0"/>
              <w:divBdr>
                <w:top w:val="none" w:sz="0" w:space="0" w:color="auto"/>
                <w:left w:val="none" w:sz="0" w:space="0" w:color="auto"/>
                <w:bottom w:val="none" w:sz="0" w:space="0" w:color="auto"/>
                <w:right w:val="none" w:sz="0" w:space="0" w:color="auto"/>
              </w:divBdr>
            </w:div>
          </w:divsChild>
        </w:div>
        <w:div w:id="55277179">
          <w:marLeft w:val="0"/>
          <w:marRight w:val="0"/>
          <w:marTop w:val="0"/>
          <w:marBottom w:val="0"/>
          <w:divBdr>
            <w:top w:val="none" w:sz="0" w:space="0" w:color="auto"/>
            <w:left w:val="none" w:sz="0" w:space="0" w:color="auto"/>
            <w:bottom w:val="none" w:sz="0" w:space="0" w:color="auto"/>
            <w:right w:val="none" w:sz="0" w:space="0" w:color="auto"/>
          </w:divBdr>
          <w:divsChild>
            <w:div w:id="935484049">
              <w:marLeft w:val="0"/>
              <w:marRight w:val="0"/>
              <w:marTop w:val="0"/>
              <w:marBottom w:val="0"/>
              <w:divBdr>
                <w:top w:val="none" w:sz="0" w:space="0" w:color="auto"/>
                <w:left w:val="none" w:sz="0" w:space="0" w:color="auto"/>
                <w:bottom w:val="none" w:sz="0" w:space="0" w:color="auto"/>
                <w:right w:val="none" w:sz="0" w:space="0" w:color="auto"/>
              </w:divBdr>
            </w:div>
          </w:divsChild>
        </w:div>
        <w:div w:id="925574334">
          <w:marLeft w:val="0"/>
          <w:marRight w:val="0"/>
          <w:marTop w:val="0"/>
          <w:marBottom w:val="0"/>
          <w:divBdr>
            <w:top w:val="none" w:sz="0" w:space="0" w:color="auto"/>
            <w:left w:val="none" w:sz="0" w:space="0" w:color="auto"/>
            <w:bottom w:val="none" w:sz="0" w:space="0" w:color="auto"/>
            <w:right w:val="none" w:sz="0" w:space="0" w:color="auto"/>
          </w:divBdr>
          <w:divsChild>
            <w:div w:id="104078843">
              <w:marLeft w:val="0"/>
              <w:marRight w:val="0"/>
              <w:marTop w:val="0"/>
              <w:marBottom w:val="0"/>
              <w:divBdr>
                <w:top w:val="none" w:sz="0" w:space="0" w:color="auto"/>
                <w:left w:val="none" w:sz="0" w:space="0" w:color="auto"/>
                <w:bottom w:val="none" w:sz="0" w:space="0" w:color="auto"/>
                <w:right w:val="none" w:sz="0" w:space="0" w:color="auto"/>
              </w:divBdr>
            </w:div>
          </w:divsChild>
        </w:div>
        <w:div w:id="361440067">
          <w:marLeft w:val="0"/>
          <w:marRight w:val="0"/>
          <w:marTop w:val="0"/>
          <w:marBottom w:val="0"/>
          <w:divBdr>
            <w:top w:val="none" w:sz="0" w:space="0" w:color="auto"/>
            <w:left w:val="none" w:sz="0" w:space="0" w:color="auto"/>
            <w:bottom w:val="none" w:sz="0" w:space="0" w:color="auto"/>
            <w:right w:val="none" w:sz="0" w:space="0" w:color="auto"/>
          </w:divBdr>
          <w:divsChild>
            <w:div w:id="234702039">
              <w:marLeft w:val="0"/>
              <w:marRight w:val="0"/>
              <w:marTop w:val="0"/>
              <w:marBottom w:val="0"/>
              <w:divBdr>
                <w:top w:val="none" w:sz="0" w:space="0" w:color="auto"/>
                <w:left w:val="none" w:sz="0" w:space="0" w:color="auto"/>
                <w:bottom w:val="none" w:sz="0" w:space="0" w:color="auto"/>
                <w:right w:val="none" w:sz="0" w:space="0" w:color="auto"/>
              </w:divBdr>
            </w:div>
          </w:divsChild>
        </w:div>
        <w:div w:id="992493104">
          <w:marLeft w:val="0"/>
          <w:marRight w:val="0"/>
          <w:marTop w:val="0"/>
          <w:marBottom w:val="0"/>
          <w:divBdr>
            <w:top w:val="none" w:sz="0" w:space="0" w:color="auto"/>
            <w:left w:val="none" w:sz="0" w:space="0" w:color="auto"/>
            <w:bottom w:val="none" w:sz="0" w:space="0" w:color="auto"/>
            <w:right w:val="none" w:sz="0" w:space="0" w:color="auto"/>
          </w:divBdr>
          <w:divsChild>
            <w:div w:id="1263758395">
              <w:marLeft w:val="0"/>
              <w:marRight w:val="0"/>
              <w:marTop w:val="0"/>
              <w:marBottom w:val="0"/>
              <w:divBdr>
                <w:top w:val="none" w:sz="0" w:space="0" w:color="auto"/>
                <w:left w:val="none" w:sz="0" w:space="0" w:color="auto"/>
                <w:bottom w:val="none" w:sz="0" w:space="0" w:color="auto"/>
                <w:right w:val="none" w:sz="0" w:space="0" w:color="auto"/>
              </w:divBdr>
            </w:div>
          </w:divsChild>
        </w:div>
        <w:div w:id="1795323609">
          <w:marLeft w:val="0"/>
          <w:marRight w:val="0"/>
          <w:marTop w:val="0"/>
          <w:marBottom w:val="0"/>
          <w:divBdr>
            <w:top w:val="none" w:sz="0" w:space="0" w:color="auto"/>
            <w:left w:val="none" w:sz="0" w:space="0" w:color="auto"/>
            <w:bottom w:val="none" w:sz="0" w:space="0" w:color="auto"/>
            <w:right w:val="none" w:sz="0" w:space="0" w:color="auto"/>
          </w:divBdr>
          <w:divsChild>
            <w:div w:id="1511218459">
              <w:marLeft w:val="0"/>
              <w:marRight w:val="0"/>
              <w:marTop w:val="0"/>
              <w:marBottom w:val="0"/>
              <w:divBdr>
                <w:top w:val="none" w:sz="0" w:space="0" w:color="auto"/>
                <w:left w:val="none" w:sz="0" w:space="0" w:color="auto"/>
                <w:bottom w:val="none" w:sz="0" w:space="0" w:color="auto"/>
                <w:right w:val="none" w:sz="0" w:space="0" w:color="auto"/>
              </w:divBdr>
            </w:div>
          </w:divsChild>
        </w:div>
        <w:div w:id="855194974">
          <w:marLeft w:val="0"/>
          <w:marRight w:val="0"/>
          <w:marTop w:val="0"/>
          <w:marBottom w:val="0"/>
          <w:divBdr>
            <w:top w:val="none" w:sz="0" w:space="0" w:color="auto"/>
            <w:left w:val="none" w:sz="0" w:space="0" w:color="auto"/>
            <w:bottom w:val="none" w:sz="0" w:space="0" w:color="auto"/>
            <w:right w:val="none" w:sz="0" w:space="0" w:color="auto"/>
          </w:divBdr>
          <w:divsChild>
            <w:div w:id="293492036">
              <w:marLeft w:val="0"/>
              <w:marRight w:val="0"/>
              <w:marTop w:val="0"/>
              <w:marBottom w:val="0"/>
              <w:divBdr>
                <w:top w:val="none" w:sz="0" w:space="0" w:color="auto"/>
                <w:left w:val="none" w:sz="0" w:space="0" w:color="auto"/>
                <w:bottom w:val="none" w:sz="0" w:space="0" w:color="auto"/>
                <w:right w:val="none" w:sz="0" w:space="0" w:color="auto"/>
              </w:divBdr>
            </w:div>
          </w:divsChild>
        </w:div>
        <w:div w:id="1078405577">
          <w:marLeft w:val="0"/>
          <w:marRight w:val="0"/>
          <w:marTop w:val="0"/>
          <w:marBottom w:val="0"/>
          <w:divBdr>
            <w:top w:val="none" w:sz="0" w:space="0" w:color="auto"/>
            <w:left w:val="none" w:sz="0" w:space="0" w:color="auto"/>
            <w:bottom w:val="none" w:sz="0" w:space="0" w:color="auto"/>
            <w:right w:val="none" w:sz="0" w:space="0" w:color="auto"/>
          </w:divBdr>
          <w:divsChild>
            <w:div w:id="1616212645">
              <w:marLeft w:val="0"/>
              <w:marRight w:val="0"/>
              <w:marTop w:val="0"/>
              <w:marBottom w:val="0"/>
              <w:divBdr>
                <w:top w:val="none" w:sz="0" w:space="0" w:color="auto"/>
                <w:left w:val="none" w:sz="0" w:space="0" w:color="auto"/>
                <w:bottom w:val="none" w:sz="0" w:space="0" w:color="auto"/>
                <w:right w:val="none" w:sz="0" w:space="0" w:color="auto"/>
              </w:divBdr>
            </w:div>
          </w:divsChild>
        </w:div>
        <w:div w:id="575021468">
          <w:marLeft w:val="0"/>
          <w:marRight w:val="0"/>
          <w:marTop w:val="0"/>
          <w:marBottom w:val="0"/>
          <w:divBdr>
            <w:top w:val="none" w:sz="0" w:space="0" w:color="auto"/>
            <w:left w:val="none" w:sz="0" w:space="0" w:color="auto"/>
            <w:bottom w:val="none" w:sz="0" w:space="0" w:color="auto"/>
            <w:right w:val="none" w:sz="0" w:space="0" w:color="auto"/>
          </w:divBdr>
          <w:divsChild>
            <w:div w:id="169948742">
              <w:marLeft w:val="0"/>
              <w:marRight w:val="0"/>
              <w:marTop w:val="0"/>
              <w:marBottom w:val="0"/>
              <w:divBdr>
                <w:top w:val="none" w:sz="0" w:space="0" w:color="auto"/>
                <w:left w:val="none" w:sz="0" w:space="0" w:color="auto"/>
                <w:bottom w:val="none" w:sz="0" w:space="0" w:color="auto"/>
                <w:right w:val="none" w:sz="0" w:space="0" w:color="auto"/>
              </w:divBdr>
            </w:div>
          </w:divsChild>
        </w:div>
        <w:div w:id="536163057">
          <w:marLeft w:val="0"/>
          <w:marRight w:val="0"/>
          <w:marTop w:val="0"/>
          <w:marBottom w:val="0"/>
          <w:divBdr>
            <w:top w:val="none" w:sz="0" w:space="0" w:color="auto"/>
            <w:left w:val="none" w:sz="0" w:space="0" w:color="auto"/>
            <w:bottom w:val="none" w:sz="0" w:space="0" w:color="auto"/>
            <w:right w:val="none" w:sz="0" w:space="0" w:color="auto"/>
          </w:divBdr>
          <w:divsChild>
            <w:div w:id="1987513069">
              <w:marLeft w:val="0"/>
              <w:marRight w:val="0"/>
              <w:marTop w:val="0"/>
              <w:marBottom w:val="0"/>
              <w:divBdr>
                <w:top w:val="none" w:sz="0" w:space="0" w:color="auto"/>
                <w:left w:val="none" w:sz="0" w:space="0" w:color="auto"/>
                <w:bottom w:val="none" w:sz="0" w:space="0" w:color="auto"/>
                <w:right w:val="none" w:sz="0" w:space="0" w:color="auto"/>
              </w:divBdr>
            </w:div>
          </w:divsChild>
        </w:div>
        <w:div w:id="255015116">
          <w:marLeft w:val="0"/>
          <w:marRight w:val="0"/>
          <w:marTop w:val="0"/>
          <w:marBottom w:val="0"/>
          <w:divBdr>
            <w:top w:val="none" w:sz="0" w:space="0" w:color="auto"/>
            <w:left w:val="none" w:sz="0" w:space="0" w:color="auto"/>
            <w:bottom w:val="none" w:sz="0" w:space="0" w:color="auto"/>
            <w:right w:val="none" w:sz="0" w:space="0" w:color="auto"/>
          </w:divBdr>
          <w:divsChild>
            <w:div w:id="1847552825">
              <w:marLeft w:val="0"/>
              <w:marRight w:val="0"/>
              <w:marTop w:val="0"/>
              <w:marBottom w:val="0"/>
              <w:divBdr>
                <w:top w:val="none" w:sz="0" w:space="0" w:color="auto"/>
                <w:left w:val="none" w:sz="0" w:space="0" w:color="auto"/>
                <w:bottom w:val="none" w:sz="0" w:space="0" w:color="auto"/>
                <w:right w:val="none" w:sz="0" w:space="0" w:color="auto"/>
              </w:divBdr>
            </w:div>
          </w:divsChild>
        </w:div>
        <w:div w:id="352414281">
          <w:marLeft w:val="0"/>
          <w:marRight w:val="0"/>
          <w:marTop w:val="0"/>
          <w:marBottom w:val="0"/>
          <w:divBdr>
            <w:top w:val="none" w:sz="0" w:space="0" w:color="auto"/>
            <w:left w:val="none" w:sz="0" w:space="0" w:color="auto"/>
            <w:bottom w:val="none" w:sz="0" w:space="0" w:color="auto"/>
            <w:right w:val="none" w:sz="0" w:space="0" w:color="auto"/>
          </w:divBdr>
          <w:divsChild>
            <w:div w:id="246112393">
              <w:marLeft w:val="0"/>
              <w:marRight w:val="0"/>
              <w:marTop w:val="0"/>
              <w:marBottom w:val="0"/>
              <w:divBdr>
                <w:top w:val="none" w:sz="0" w:space="0" w:color="auto"/>
                <w:left w:val="none" w:sz="0" w:space="0" w:color="auto"/>
                <w:bottom w:val="none" w:sz="0" w:space="0" w:color="auto"/>
                <w:right w:val="none" w:sz="0" w:space="0" w:color="auto"/>
              </w:divBdr>
            </w:div>
          </w:divsChild>
        </w:div>
        <w:div w:id="1719931012">
          <w:marLeft w:val="0"/>
          <w:marRight w:val="0"/>
          <w:marTop w:val="0"/>
          <w:marBottom w:val="0"/>
          <w:divBdr>
            <w:top w:val="none" w:sz="0" w:space="0" w:color="auto"/>
            <w:left w:val="none" w:sz="0" w:space="0" w:color="auto"/>
            <w:bottom w:val="none" w:sz="0" w:space="0" w:color="auto"/>
            <w:right w:val="none" w:sz="0" w:space="0" w:color="auto"/>
          </w:divBdr>
          <w:divsChild>
            <w:div w:id="308444061">
              <w:marLeft w:val="0"/>
              <w:marRight w:val="0"/>
              <w:marTop w:val="0"/>
              <w:marBottom w:val="0"/>
              <w:divBdr>
                <w:top w:val="none" w:sz="0" w:space="0" w:color="auto"/>
                <w:left w:val="none" w:sz="0" w:space="0" w:color="auto"/>
                <w:bottom w:val="none" w:sz="0" w:space="0" w:color="auto"/>
                <w:right w:val="none" w:sz="0" w:space="0" w:color="auto"/>
              </w:divBdr>
            </w:div>
          </w:divsChild>
        </w:div>
        <w:div w:id="1573853863">
          <w:marLeft w:val="0"/>
          <w:marRight w:val="0"/>
          <w:marTop w:val="0"/>
          <w:marBottom w:val="0"/>
          <w:divBdr>
            <w:top w:val="none" w:sz="0" w:space="0" w:color="auto"/>
            <w:left w:val="none" w:sz="0" w:space="0" w:color="auto"/>
            <w:bottom w:val="none" w:sz="0" w:space="0" w:color="auto"/>
            <w:right w:val="none" w:sz="0" w:space="0" w:color="auto"/>
          </w:divBdr>
          <w:divsChild>
            <w:div w:id="379398926">
              <w:marLeft w:val="0"/>
              <w:marRight w:val="0"/>
              <w:marTop w:val="0"/>
              <w:marBottom w:val="0"/>
              <w:divBdr>
                <w:top w:val="none" w:sz="0" w:space="0" w:color="auto"/>
                <w:left w:val="none" w:sz="0" w:space="0" w:color="auto"/>
                <w:bottom w:val="none" w:sz="0" w:space="0" w:color="auto"/>
                <w:right w:val="none" w:sz="0" w:space="0" w:color="auto"/>
              </w:divBdr>
            </w:div>
          </w:divsChild>
        </w:div>
        <w:div w:id="1704591927">
          <w:marLeft w:val="0"/>
          <w:marRight w:val="0"/>
          <w:marTop w:val="0"/>
          <w:marBottom w:val="0"/>
          <w:divBdr>
            <w:top w:val="none" w:sz="0" w:space="0" w:color="auto"/>
            <w:left w:val="none" w:sz="0" w:space="0" w:color="auto"/>
            <w:bottom w:val="none" w:sz="0" w:space="0" w:color="auto"/>
            <w:right w:val="none" w:sz="0" w:space="0" w:color="auto"/>
          </w:divBdr>
          <w:divsChild>
            <w:div w:id="2057390618">
              <w:marLeft w:val="0"/>
              <w:marRight w:val="0"/>
              <w:marTop w:val="0"/>
              <w:marBottom w:val="0"/>
              <w:divBdr>
                <w:top w:val="none" w:sz="0" w:space="0" w:color="auto"/>
                <w:left w:val="none" w:sz="0" w:space="0" w:color="auto"/>
                <w:bottom w:val="none" w:sz="0" w:space="0" w:color="auto"/>
                <w:right w:val="none" w:sz="0" w:space="0" w:color="auto"/>
              </w:divBdr>
            </w:div>
          </w:divsChild>
        </w:div>
        <w:div w:id="235015159">
          <w:marLeft w:val="0"/>
          <w:marRight w:val="0"/>
          <w:marTop w:val="0"/>
          <w:marBottom w:val="0"/>
          <w:divBdr>
            <w:top w:val="none" w:sz="0" w:space="0" w:color="auto"/>
            <w:left w:val="none" w:sz="0" w:space="0" w:color="auto"/>
            <w:bottom w:val="none" w:sz="0" w:space="0" w:color="auto"/>
            <w:right w:val="none" w:sz="0" w:space="0" w:color="auto"/>
          </w:divBdr>
          <w:divsChild>
            <w:div w:id="98573938">
              <w:marLeft w:val="0"/>
              <w:marRight w:val="0"/>
              <w:marTop w:val="0"/>
              <w:marBottom w:val="0"/>
              <w:divBdr>
                <w:top w:val="none" w:sz="0" w:space="0" w:color="auto"/>
                <w:left w:val="none" w:sz="0" w:space="0" w:color="auto"/>
                <w:bottom w:val="none" w:sz="0" w:space="0" w:color="auto"/>
                <w:right w:val="none" w:sz="0" w:space="0" w:color="auto"/>
              </w:divBdr>
            </w:div>
          </w:divsChild>
        </w:div>
        <w:div w:id="1125272222">
          <w:marLeft w:val="0"/>
          <w:marRight w:val="0"/>
          <w:marTop w:val="0"/>
          <w:marBottom w:val="0"/>
          <w:divBdr>
            <w:top w:val="none" w:sz="0" w:space="0" w:color="auto"/>
            <w:left w:val="none" w:sz="0" w:space="0" w:color="auto"/>
            <w:bottom w:val="none" w:sz="0" w:space="0" w:color="auto"/>
            <w:right w:val="none" w:sz="0" w:space="0" w:color="auto"/>
          </w:divBdr>
          <w:divsChild>
            <w:div w:id="29890273">
              <w:marLeft w:val="0"/>
              <w:marRight w:val="0"/>
              <w:marTop w:val="0"/>
              <w:marBottom w:val="0"/>
              <w:divBdr>
                <w:top w:val="none" w:sz="0" w:space="0" w:color="auto"/>
                <w:left w:val="none" w:sz="0" w:space="0" w:color="auto"/>
                <w:bottom w:val="none" w:sz="0" w:space="0" w:color="auto"/>
                <w:right w:val="none" w:sz="0" w:space="0" w:color="auto"/>
              </w:divBdr>
            </w:div>
          </w:divsChild>
        </w:div>
        <w:div w:id="75520650">
          <w:marLeft w:val="0"/>
          <w:marRight w:val="0"/>
          <w:marTop w:val="0"/>
          <w:marBottom w:val="0"/>
          <w:divBdr>
            <w:top w:val="none" w:sz="0" w:space="0" w:color="auto"/>
            <w:left w:val="none" w:sz="0" w:space="0" w:color="auto"/>
            <w:bottom w:val="none" w:sz="0" w:space="0" w:color="auto"/>
            <w:right w:val="none" w:sz="0" w:space="0" w:color="auto"/>
          </w:divBdr>
          <w:divsChild>
            <w:div w:id="551231854">
              <w:marLeft w:val="0"/>
              <w:marRight w:val="0"/>
              <w:marTop w:val="0"/>
              <w:marBottom w:val="0"/>
              <w:divBdr>
                <w:top w:val="none" w:sz="0" w:space="0" w:color="auto"/>
                <w:left w:val="none" w:sz="0" w:space="0" w:color="auto"/>
                <w:bottom w:val="none" w:sz="0" w:space="0" w:color="auto"/>
                <w:right w:val="none" w:sz="0" w:space="0" w:color="auto"/>
              </w:divBdr>
            </w:div>
          </w:divsChild>
        </w:div>
        <w:div w:id="1641304512">
          <w:marLeft w:val="0"/>
          <w:marRight w:val="0"/>
          <w:marTop w:val="0"/>
          <w:marBottom w:val="0"/>
          <w:divBdr>
            <w:top w:val="none" w:sz="0" w:space="0" w:color="auto"/>
            <w:left w:val="none" w:sz="0" w:space="0" w:color="auto"/>
            <w:bottom w:val="none" w:sz="0" w:space="0" w:color="auto"/>
            <w:right w:val="none" w:sz="0" w:space="0" w:color="auto"/>
          </w:divBdr>
          <w:divsChild>
            <w:div w:id="1977249095">
              <w:marLeft w:val="0"/>
              <w:marRight w:val="0"/>
              <w:marTop w:val="0"/>
              <w:marBottom w:val="0"/>
              <w:divBdr>
                <w:top w:val="none" w:sz="0" w:space="0" w:color="auto"/>
                <w:left w:val="none" w:sz="0" w:space="0" w:color="auto"/>
                <w:bottom w:val="none" w:sz="0" w:space="0" w:color="auto"/>
                <w:right w:val="none" w:sz="0" w:space="0" w:color="auto"/>
              </w:divBdr>
            </w:div>
          </w:divsChild>
        </w:div>
        <w:div w:id="1667633743">
          <w:marLeft w:val="0"/>
          <w:marRight w:val="0"/>
          <w:marTop w:val="0"/>
          <w:marBottom w:val="0"/>
          <w:divBdr>
            <w:top w:val="none" w:sz="0" w:space="0" w:color="auto"/>
            <w:left w:val="none" w:sz="0" w:space="0" w:color="auto"/>
            <w:bottom w:val="none" w:sz="0" w:space="0" w:color="auto"/>
            <w:right w:val="none" w:sz="0" w:space="0" w:color="auto"/>
          </w:divBdr>
          <w:divsChild>
            <w:div w:id="1690569444">
              <w:marLeft w:val="0"/>
              <w:marRight w:val="0"/>
              <w:marTop w:val="0"/>
              <w:marBottom w:val="0"/>
              <w:divBdr>
                <w:top w:val="none" w:sz="0" w:space="0" w:color="auto"/>
                <w:left w:val="none" w:sz="0" w:space="0" w:color="auto"/>
                <w:bottom w:val="none" w:sz="0" w:space="0" w:color="auto"/>
                <w:right w:val="none" w:sz="0" w:space="0" w:color="auto"/>
              </w:divBdr>
            </w:div>
          </w:divsChild>
        </w:div>
        <w:div w:id="302082330">
          <w:marLeft w:val="0"/>
          <w:marRight w:val="0"/>
          <w:marTop w:val="0"/>
          <w:marBottom w:val="0"/>
          <w:divBdr>
            <w:top w:val="none" w:sz="0" w:space="0" w:color="auto"/>
            <w:left w:val="none" w:sz="0" w:space="0" w:color="auto"/>
            <w:bottom w:val="none" w:sz="0" w:space="0" w:color="auto"/>
            <w:right w:val="none" w:sz="0" w:space="0" w:color="auto"/>
          </w:divBdr>
          <w:divsChild>
            <w:div w:id="1896503976">
              <w:marLeft w:val="0"/>
              <w:marRight w:val="0"/>
              <w:marTop w:val="0"/>
              <w:marBottom w:val="0"/>
              <w:divBdr>
                <w:top w:val="none" w:sz="0" w:space="0" w:color="auto"/>
                <w:left w:val="none" w:sz="0" w:space="0" w:color="auto"/>
                <w:bottom w:val="none" w:sz="0" w:space="0" w:color="auto"/>
                <w:right w:val="none" w:sz="0" w:space="0" w:color="auto"/>
              </w:divBdr>
            </w:div>
          </w:divsChild>
        </w:div>
        <w:div w:id="1408764381">
          <w:marLeft w:val="0"/>
          <w:marRight w:val="0"/>
          <w:marTop w:val="0"/>
          <w:marBottom w:val="0"/>
          <w:divBdr>
            <w:top w:val="none" w:sz="0" w:space="0" w:color="auto"/>
            <w:left w:val="none" w:sz="0" w:space="0" w:color="auto"/>
            <w:bottom w:val="none" w:sz="0" w:space="0" w:color="auto"/>
            <w:right w:val="none" w:sz="0" w:space="0" w:color="auto"/>
          </w:divBdr>
          <w:divsChild>
            <w:div w:id="971327442">
              <w:marLeft w:val="0"/>
              <w:marRight w:val="0"/>
              <w:marTop w:val="0"/>
              <w:marBottom w:val="0"/>
              <w:divBdr>
                <w:top w:val="none" w:sz="0" w:space="0" w:color="auto"/>
                <w:left w:val="none" w:sz="0" w:space="0" w:color="auto"/>
                <w:bottom w:val="none" w:sz="0" w:space="0" w:color="auto"/>
                <w:right w:val="none" w:sz="0" w:space="0" w:color="auto"/>
              </w:divBdr>
            </w:div>
          </w:divsChild>
        </w:div>
        <w:div w:id="820003527">
          <w:marLeft w:val="0"/>
          <w:marRight w:val="0"/>
          <w:marTop w:val="0"/>
          <w:marBottom w:val="0"/>
          <w:divBdr>
            <w:top w:val="none" w:sz="0" w:space="0" w:color="auto"/>
            <w:left w:val="none" w:sz="0" w:space="0" w:color="auto"/>
            <w:bottom w:val="none" w:sz="0" w:space="0" w:color="auto"/>
            <w:right w:val="none" w:sz="0" w:space="0" w:color="auto"/>
          </w:divBdr>
          <w:divsChild>
            <w:div w:id="1825660626">
              <w:marLeft w:val="0"/>
              <w:marRight w:val="0"/>
              <w:marTop w:val="0"/>
              <w:marBottom w:val="0"/>
              <w:divBdr>
                <w:top w:val="none" w:sz="0" w:space="0" w:color="auto"/>
                <w:left w:val="none" w:sz="0" w:space="0" w:color="auto"/>
                <w:bottom w:val="none" w:sz="0" w:space="0" w:color="auto"/>
                <w:right w:val="none" w:sz="0" w:space="0" w:color="auto"/>
              </w:divBdr>
            </w:div>
          </w:divsChild>
        </w:div>
        <w:div w:id="962266713">
          <w:marLeft w:val="0"/>
          <w:marRight w:val="0"/>
          <w:marTop w:val="0"/>
          <w:marBottom w:val="0"/>
          <w:divBdr>
            <w:top w:val="none" w:sz="0" w:space="0" w:color="auto"/>
            <w:left w:val="none" w:sz="0" w:space="0" w:color="auto"/>
            <w:bottom w:val="none" w:sz="0" w:space="0" w:color="auto"/>
            <w:right w:val="none" w:sz="0" w:space="0" w:color="auto"/>
          </w:divBdr>
          <w:divsChild>
            <w:div w:id="1810512251">
              <w:marLeft w:val="0"/>
              <w:marRight w:val="0"/>
              <w:marTop w:val="0"/>
              <w:marBottom w:val="0"/>
              <w:divBdr>
                <w:top w:val="none" w:sz="0" w:space="0" w:color="auto"/>
                <w:left w:val="none" w:sz="0" w:space="0" w:color="auto"/>
                <w:bottom w:val="none" w:sz="0" w:space="0" w:color="auto"/>
                <w:right w:val="none" w:sz="0" w:space="0" w:color="auto"/>
              </w:divBdr>
            </w:div>
          </w:divsChild>
        </w:div>
        <w:div w:id="1992052931">
          <w:marLeft w:val="0"/>
          <w:marRight w:val="0"/>
          <w:marTop w:val="0"/>
          <w:marBottom w:val="0"/>
          <w:divBdr>
            <w:top w:val="none" w:sz="0" w:space="0" w:color="auto"/>
            <w:left w:val="none" w:sz="0" w:space="0" w:color="auto"/>
            <w:bottom w:val="none" w:sz="0" w:space="0" w:color="auto"/>
            <w:right w:val="none" w:sz="0" w:space="0" w:color="auto"/>
          </w:divBdr>
          <w:divsChild>
            <w:div w:id="489752506">
              <w:marLeft w:val="0"/>
              <w:marRight w:val="0"/>
              <w:marTop w:val="0"/>
              <w:marBottom w:val="0"/>
              <w:divBdr>
                <w:top w:val="none" w:sz="0" w:space="0" w:color="auto"/>
                <w:left w:val="none" w:sz="0" w:space="0" w:color="auto"/>
                <w:bottom w:val="none" w:sz="0" w:space="0" w:color="auto"/>
                <w:right w:val="none" w:sz="0" w:space="0" w:color="auto"/>
              </w:divBdr>
            </w:div>
          </w:divsChild>
        </w:div>
        <w:div w:id="1754037612">
          <w:marLeft w:val="0"/>
          <w:marRight w:val="0"/>
          <w:marTop w:val="0"/>
          <w:marBottom w:val="0"/>
          <w:divBdr>
            <w:top w:val="none" w:sz="0" w:space="0" w:color="auto"/>
            <w:left w:val="none" w:sz="0" w:space="0" w:color="auto"/>
            <w:bottom w:val="none" w:sz="0" w:space="0" w:color="auto"/>
            <w:right w:val="none" w:sz="0" w:space="0" w:color="auto"/>
          </w:divBdr>
          <w:divsChild>
            <w:div w:id="1951088871">
              <w:marLeft w:val="0"/>
              <w:marRight w:val="0"/>
              <w:marTop w:val="0"/>
              <w:marBottom w:val="0"/>
              <w:divBdr>
                <w:top w:val="none" w:sz="0" w:space="0" w:color="auto"/>
                <w:left w:val="none" w:sz="0" w:space="0" w:color="auto"/>
                <w:bottom w:val="none" w:sz="0" w:space="0" w:color="auto"/>
                <w:right w:val="none" w:sz="0" w:space="0" w:color="auto"/>
              </w:divBdr>
            </w:div>
          </w:divsChild>
        </w:div>
        <w:div w:id="497186983">
          <w:marLeft w:val="0"/>
          <w:marRight w:val="0"/>
          <w:marTop w:val="0"/>
          <w:marBottom w:val="0"/>
          <w:divBdr>
            <w:top w:val="none" w:sz="0" w:space="0" w:color="auto"/>
            <w:left w:val="none" w:sz="0" w:space="0" w:color="auto"/>
            <w:bottom w:val="none" w:sz="0" w:space="0" w:color="auto"/>
            <w:right w:val="none" w:sz="0" w:space="0" w:color="auto"/>
          </w:divBdr>
          <w:divsChild>
            <w:div w:id="1040207161">
              <w:marLeft w:val="0"/>
              <w:marRight w:val="0"/>
              <w:marTop w:val="0"/>
              <w:marBottom w:val="0"/>
              <w:divBdr>
                <w:top w:val="none" w:sz="0" w:space="0" w:color="auto"/>
                <w:left w:val="none" w:sz="0" w:space="0" w:color="auto"/>
                <w:bottom w:val="none" w:sz="0" w:space="0" w:color="auto"/>
                <w:right w:val="none" w:sz="0" w:space="0" w:color="auto"/>
              </w:divBdr>
            </w:div>
          </w:divsChild>
        </w:div>
        <w:div w:id="1934823336">
          <w:marLeft w:val="0"/>
          <w:marRight w:val="0"/>
          <w:marTop w:val="0"/>
          <w:marBottom w:val="0"/>
          <w:divBdr>
            <w:top w:val="none" w:sz="0" w:space="0" w:color="auto"/>
            <w:left w:val="none" w:sz="0" w:space="0" w:color="auto"/>
            <w:bottom w:val="none" w:sz="0" w:space="0" w:color="auto"/>
            <w:right w:val="none" w:sz="0" w:space="0" w:color="auto"/>
          </w:divBdr>
          <w:divsChild>
            <w:div w:id="939919030">
              <w:marLeft w:val="0"/>
              <w:marRight w:val="0"/>
              <w:marTop w:val="0"/>
              <w:marBottom w:val="0"/>
              <w:divBdr>
                <w:top w:val="none" w:sz="0" w:space="0" w:color="auto"/>
                <w:left w:val="none" w:sz="0" w:space="0" w:color="auto"/>
                <w:bottom w:val="none" w:sz="0" w:space="0" w:color="auto"/>
                <w:right w:val="none" w:sz="0" w:space="0" w:color="auto"/>
              </w:divBdr>
            </w:div>
          </w:divsChild>
        </w:div>
        <w:div w:id="442530507">
          <w:marLeft w:val="0"/>
          <w:marRight w:val="0"/>
          <w:marTop w:val="0"/>
          <w:marBottom w:val="0"/>
          <w:divBdr>
            <w:top w:val="none" w:sz="0" w:space="0" w:color="auto"/>
            <w:left w:val="none" w:sz="0" w:space="0" w:color="auto"/>
            <w:bottom w:val="none" w:sz="0" w:space="0" w:color="auto"/>
            <w:right w:val="none" w:sz="0" w:space="0" w:color="auto"/>
          </w:divBdr>
          <w:divsChild>
            <w:div w:id="906066826">
              <w:marLeft w:val="0"/>
              <w:marRight w:val="0"/>
              <w:marTop w:val="0"/>
              <w:marBottom w:val="0"/>
              <w:divBdr>
                <w:top w:val="none" w:sz="0" w:space="0" w:color="auto"/>
                <w:left w:val="none" w:sz="0" w:space="0" w:color="auto"/>
                <w:bottom w:val="none" w:sz="0" w:space="0" w:color="auto"/>
                <w:right w:val="none" w:sz="0" w:space="0" w:color="auto"/>
              </w:divBdr>
            </w:div>
          </w:divsChild>
        </w:div>
        <w:div w:id="1121260989">
          <w:marLeft w:val="0"/>
          <w:marRight w:val="0"/>
          <w:marTop w:val="0"/>
          <w:marBottom w:val="0"/>
          <w:divBdr>
            <w:top w:val="none" w:sz="0" w:space="0" w:color="auto"/>
            <w:left w:val="none" w:sz="0" w:space="0" w:color="auto"/>
            <w:bottom w:val="none" w:sz="0" w:space="0" w:color="auto"/>
            <w:right w:val="none" w:sz="0" w:space="0" w:color="auto"/>
          </w:divBdr>
          <w:divsChild>
            <w:div w:id="1481533062">
              <w:marLeft w:val="0"/>
              <w:marRight w:val="0"/>
              <w:marTop w:val="0"/>
              <w:marBottom w:val="0"/>
              <w:divBdr>
                <w:top w:val="none" w:sz="0" w:space="0" w:color="auto"/>
                <w:left w:val="none" w:sz="0" w:space="0" w:color="auto"/>
                <w:bottom w:val="none" w:sz="0" w:space="0" w:color="auto"/>
                <w:right w:val="none" w:sz="0" w:space="0" w:color="auto"/>
              </w:divBdr>
            </w:div>
          </w:divsChild>
        </w:div>
        <w:div w:id="1539779414">
          <w:marLeft w:val="0"/>
          <w:marRight w:val="0"/>
          <w:marTop w:val="0"/>
          <w:marBottom w:val="0"/>
          <w:divBdr>
            <w:top w:val="none" w:sz="0" w:space="0" w:color="auto"/>
            <w:left w:val="none" w:sz="0" w:space="0" w:color="auto"/>
            <w:bottom w:val="none" w:sz="0" w:space="0" w:color="auto"/>
            <w:right w:val="none" w:sz="0" w:space="0" w:color="auto"/>
          </w:divBdr>
          <w:divsChild>
            <w:div w:id="8258669">
              <w:marLeft w:val="0"/>
              <w:marRight w:val="0"/>
              <w:marTop w:val="0"/>
              <w:marBottom w:val="0"/>
              <w:divBdr>
                <w:top w:val="none" w:sz="0" w:space="0" w:color="auto"/>
                <w:left w:val="none" w:sz="0" w:space="0" w:color="auto"/>
                <w:bottom w:val="none" w:sz="0" w:space="0" w:color="auto"/>
                <w:right w:val="none" w:sz="0" w:space="0" w:color="auto"/>
              </w:divBdr>
            </w:div>
          </w:divsChild>
        </w:div>
        <w:div w:id="957418949">
          <w:marLeft w:val="0"/>
          <w:marRight w:val="0"/>
          <w:marTop w:val="0"/>
          <w:marBottom w:val="0"/>
          <w:divBdr>
            <w:top w:val="none" w:sz="0" w:space="0" w:color="auto"/>
            <w:left w:val="none" w:sz="0" w:space="0" w:color="auto"/>
            <w:bottom w:val="none" w:sz="0" w:space="0" w:color="auto"/>
            <w:right w:val="none" w:sz="0" w:space="0" w:color="auto"/>
          </w:divBdr>
          <w:divsChild>
            <w:div w:id="429592151">
              <w:marLeft w:val="0"/>
              <w:marRight w:val="0"/>
              <w:marTop w:val="0"/>
              <w:marBottom w:val="0"/>
              <w:divBdr>
                <w:top w:val="none" w:sz="0" w:space="0" w:color="auto"/>
                <w:left w:val="none" w:sz="0" w:space="0" w:color="auto"/>
                <w:bottom w:val="none" w:sz="0" w:space="0" w:color="auto"/>
                <w:right w:val="none" w:sz="0" w:space="0" w:color="auto"/>
              </w:divBdr>
            </w:div>
          </w:divsChild>
        </w:div>
        <w:div w:id="1492065871">
          <w:marLeft w:val="0"/>
          <w:marRight w:val="0"/>
          <w:marTop w:val="0"/>
          <w:marBottom w:val="0"/>
          <w:divBdr>
            <w:top w:val="none" w:sz="0" w:space="0" w:color="auto"/>
            <w:left w:val="none" w:sz="0" w:space="0" w:color="auto"/>
            <w:bottom w:val="none" w:sz="0" w:space="0" w:color="auto"/>
            <w:right w:val="none" w:sz="0" w:space="0" w:color="auto"/>
          </w:divBdr>
          <w:divsChild>
            <w:div w:id="1013798073">
              <w:marLeft w:val="0"/>
              <w:marRight w:val="0"/>
              <w:marTop w:val="0"/>
              <w:marBottom w:val="0"/>
              <w:divBdr>
                <w:top w:val="none" w:sz="0" w:space="0" w:color="auto"/>
                <w:left w:val="none" w:sz="0" w:space="0" w:color="auto"/>
                <w:bottom w:val="none" w:sz="0" w:space="0" w:color="auto"/>
                <w:right w:val="none" w:sz="0" w:space="0" w:color="auto"/>
              </w:divBdr>
            </w:div>
          </w:divsChild>
        </w:div>
        <w:div w:id="1223562297">
          <w:marLeft w:val="0"/>
          <w:marRight w:val="0"/>
          <w:marTop w:val="0"/>
          <w:marBottom w:val="0"/>
          <w:divBdr>
            <w:top w:val="none" w:sz="0" w:space="0" w:color="auto"/>
            <w:left w:val="none" w:sz="0" w:space="0" w:color="auto"/>
            <w:bottom w:val="none" w:sz="0" w:space="0" w:color="auto"/>
            <w:right w:val="none" w:sz="0" w:space="0" w:color="auto"/>
          </w:divBdr>
          <w:divsChild>
            <w:div w:id="997073344">
              <w:marLeft w:val="0"/>
              <w:marRight w:val="0"/>
              <w:marTop w:val="0"/>
              <w:marBottom w:val="0"/>
              <w:divBdr>
                <w:top w:val="none" w:sz="0" w:space="0" w:color="auto"/>
                <w:left w:val="none" w:sz="0" w:space="0" w:color="auto"/>
                <w:bottom w:val="none" w:sz="0" w:space="0" w:color="auto"/>
                <w:right w:val="none" w:sz="0" w:space="0" w:color="auto"/>
              </w:divBdr>
            </w:div>
          </w:divsChild>
        </w:div>
        <w:div w:id="1311979525">
          <w:marLeft w:val="0"/>
          <w:marRight w:val="0"/>
          <w:marTop w:val="0"/>
          <w:marBottom w:val="0"/>
          <w:divBdr>
            <w:top w:val="none" w:sz="0" w:space="0" w:color="auto"/>
            <w:left w:val="none" w:sz="0" w:space="0" w:color="auto"/>
            <w:bottom w:val="none" w:sz="0" w:space="0" w:color="auto"/>
            <w:right w:val="none" w:sz="0" w:space="0" w:color="auto"/>
          </w:divBdr>
          <w:divsChild>
            <w:div w:id="1284726172">
              <w:marLeft w:val="0"/>
              <w:marRight w:val="0"/>
              <w:marTop w:val="0"/>
              <w:marBottom w:val="0"/>
              <w:divBdr>
                <w:top w:val="none" w:sz="0" w:space="0" w:color="auto"/>
                <w:left w:val="none" w:sz="0" w:space="0" w:color="auto"/>
                <w:bottom w:val="none" w:sz="0" w:space="0" w:color="auto"/>
                <w:right w:val="none" w:sz="0" w:space="0" w:color="auto"/>
              </w:divBdr>
            </w:div>
          </w:divsChild>
        </w:div>
        <w:div w:id="829752374">
          <w:marLeft w:val="0"/>
          <w:marRight w:val="0"/>
          <w:marTop w:val="0"/>
          <w:marBottom w:val="0"/>
          <w:divBdr>
            <w:top w:val="none" w:sz="0" w:space="0" w:color="auto"/>
            <w:left w:val="none" w:sz="0" w:space="0" w:color="auto"/>
            <w:bottom w:val="none" w:sz="0" w:space="0" w:color="auto"/>
            <w:right w:val="none" w:sz="0" w:space="0" w:color="auto"/>
          </w:divBdr>
          <w:divsChild>
            <w:div w:id="643393698">
              <w:marLeft w:val="0"/>
              <w:marRight w:val="0"/>
              <w:marTop w:val="0"/>
              <w:marBottom w:val="0"/>
              <w:divBdr>
                <w:top w:val="none" w:sz="0" w:space="0" w:color="auto"/>
                <w:left w:val="none" w:sz="0" w:space="0" w:color="auto"/>
                <w:bottom w:val="none" w:sz="0" w:space="0" w:color="auto"/>
                <w:right w:val="none" w:sz="0" w:space="0" w:color="auto"/>
              </w:divBdr>
            </w:div>
          </w:divsChild>
        </w:div>
        <w:div w:id="168957262">
          <w:marLeft w:val="0"/>
          <w:marRight w:val="0"/>
          <w:marTop w:val="0"/>
          <w:marBottom w:val="0"/>
          <w:divBdr>
            <w:top w:val="none" w:sz="0" w:space="0" w:color="auto"/>
            <w:left w:val="none" w:sz="0" w:space="0" w:color="auto"/>
            <w:bottom w:val="none" w:sz="0" w:space="0" w:color="auto"/>
            <w:right w:val="none" w:sz="0" w:space="0" w:color="auto"/>
          </w:divBdr>
          <w:divsChild>
            <w:div w:id="667099058">
              <w:marLeft w:val="0"/>
              <w:marRight w:val="0"/>
              <w:marTop w:val="0"/>
              <w:marBottom w:val="0"/>
              <w:divBdr>
                <w:top w:val="none" w:sz="0" w:space="0" w:color="auto"/>
                <w:left w:val="none" w:sz="0" w:space="0" w:color="auto"/>
                <w:bottom w:val="none" w:sz="0" w:space="0" w:color="auto"/>
                <w:right w:val="none" w:sz="0" w:space="0" w:color="auto"/>
              </w:divBdr>
            </w:div>
          </w:divsChild>
        </w:div>
        <w:div w:id="912155281">
          <w:marLeft w:val="0"/>
          <w:marRight w:val="0"/>
          <w:marTop w:val="0"/>
          <w:marBottom w:val="0"/>
          <w:divBdr>
            <w:top w:val="none" w:sz="0" w:space="0" w:color="auto"/>
            <w:left w:val="none" w:sz="0" w:space="0" w:color="auto"/>
            <w:bottom w:val="none" w:sz="0" w:space="0" w:color="auto"/>
            <w:right w:val="none" w:sz="0" w:space="0" w:color="auto"/>
          </w:divBdr>
          <w:divsChild>
            <w:div w:id="1548294214">
              <w:marLeft w:val="0"/>
              <w:marRight w:val="0"/>
              <w:marTop w:val="0"/>
              <w:marBottom w:val="0"/>
              <w:divBdr>
                <w:top w:val="none" w:sz="0" w:space="0" w:color="auto"/>
                <w:left w:val="none" w:sz="0" w:space="0" w:color="auto"/>
                <w:bottom w:val="none" w:sz="0" w:space="0" w:color="auto"/>
                <w:right w:val="none" w:sz="0" w:space="0" w:color="auto"/>
              </w:divBdr>
            </w:div>
          </w:divsChild>
        </w:div>
        <w:div w:id="818577222">
          <w:marLeft w:val="0"/>
          <w:marRight w:val="0"/>
          <w:marTop w:val="0"/>
          <w:marBottom w:val="0"/>
          <w:divBdr>
            <w:top w:val="none" w:sz="0" w:space="0" w:color="auto"/>
            <w:left w:val="none" w:sz="0" w:space="0" w:color="auto"/>
            <w:bottom w:val="none" w:sz="0" w:space="0" w:color="auto"/>
            <w:right w:val="none" w:sz="0" w:space="0" w:color="auto"/>
          </w:divBdr>
          <w:divsChild>
            <w:div w:id="2128700274">
              <w:marLeft w:val="0"/>
              <w:marRight w:val="0"/>
              <w:marTop w:val="0"/>
              <w:marBottom w:val="0"/>
              <w:divBdr>
                <w:top w:val="none" w:sz="0" w:space="0" w:color="auto"/>
                <w:left w:val="none" w:sz="0" w:space="0" w:color="auto"/>
                <w:bottom w:val="none" w:sz="0" w:space="0" w:color="auto"/>
                <w:right w:val="none" w:sz="0" w:space="0" w:color="auto"/>
              </w:divBdr>
            </w:div>
          </w:divsChild>
        </w:div>
        <w:div w:id="1458797248">
          <w:marLeft w:val="0"/>
          <w:marRight w:val="0"/>
          <w:marTop w:val="0"/>
          <w:marBottom w:val="0"/>
          <w:divBdr>
            <w:top w:val="none" w:sz="0" w:space="0" w:color="auto"/>
            <w:left w:val="none" w:sz="0" w:space="0" w:color="auto"/>
            <w:bottom w:val="none" w:sz="0" w:space="0" w:color="auto"/>
            <w:right w:val="none" w:sz="0" w:space="0" w:color="auto"/>
          </w:divBdr>
          <w:divsChild>
            <w:div w:id="1193957805">
              <w:marLeft w:val="0"/>
              <w:marRight w:val="0"/>
              <w:marTop w:val="0"/>
              <w:marBottom w:val="0"/>
              <w:divBdr>
                <w:top w:val="none" w:sz="0" w:space="0" w:color="auto"/>
                <w:left w:val="none" w:sz="0" w:space="0" w:color="auto"/>
                <w:bottom w:val="none" w:sz="0" w:space="0" w:color="auto"/>
                <w:right w:val="none" w:sz="0" w:space="0" w:color="auto"/>
              </w:divBdr>
            </w:div>
          </w:divsChild>
        </w:div>
        <w:div w:id="62486952">
          <w:marLeft w:val="0"/>
          <w:marRight w:val="0"/>
          <w:marTop w:val="0"/>
          <w:marBottom w:val="0"/>
          <w:divBdr>
            <w:top w:val="none" w:sz="0" w:space="0" w:color="auto"/>
            <w:left w:val="none" w:sz="0" w:space="0" w:color="auto"/>
            <w:bottom w:val="none" w:sz="0" w:space="0" w:color="auto"/>
            <w:right w:val="none" w:sz="0" w:space="0" w:color="auto"/>
          </w:divBdr>
          <w:divsChild>
            <w:div w:id="1132331388">
              <w:marLeft w:val="0"/>
              <w:marRight w:val="0"/>
              <w:marTop w:val="0"/>
              <w:marBottom w:val="0"/>
              <w:divBdr>
                <w:top w:val="none" w:sz="0" w:space="0" w:color="auto"/>
                <w:left w:val="none" w:sz="0" w:space="0" w:color="auto"/>
                <w:bottom w:val="none" w:sz="0" w:space="0" w:color="auto"/>
                <w:right w:val="none" w:sz="0" w:space="0" w:color="auto"/>
              </w:divBdr>
            </w:div>
          </w:divsChild>
        </w:div>
        <w:div w:id="1884714331">
          <w:marLeft w:val="0"/>
          <w:marRight w:val="0"/>
          <w:marTop w:val="0"/>
          <w:marBottom w:val="0"/>
          <w:divBdr>
            <w:top w:val="none" w:sz="0" w:space="0" w:color="auto"/>
            <w:left w:val="none" w:sz="0" w:space="0" w:color="auto"/>
            <w:bottom w:val="none" w:sz="0" w:space="0" w:color="auto"/>
            <w:right w:val="none" w:sz="0" w:space="0" w:color="auto"/>
          </w:divBdr>
          <w:divsChild>
            <w:div w:id="1332874300">
              <w:marLeft w:val="0"/>
              <w:marRight w:val="0"/>
              <w:marTop w:val="0"/>
              <w:marBottom w:val="0"/>
              <w:divBdr>
                <w:top w:val="none" w:sz="0" w:space="0" w:color="auto"/>
                <w:left w:val="none" w:sz="0" w:space="0" w:color="auto"/>
                <w:bottom w:val="none" w:sz="0" w:space="0" w:color="auto"/>
                <w:right w:val="none" w:sz="0" w:space="0" w:color="auto"/>
              </w:divBdr>
            </w:div>
          </w:divsChild>
        </w:div>
        <w:div w:id="1100221005">
          <w:marLeft w:val="0"/>
          <w:marRight w:val="0"/>
          <w:marTop w:val="0"/>
          <w:marBottom w:val="0"/>
          <w:divBdr>
            <w:top w:val="none" w:sz="0" w:space="0" w:color="auto"/>
            <w:left w:val="none" w:sz="0" w:space="0" w:color="auto"/>
            <w:bottom w:val="none" w:sz="0" w:space="0" w:color="auto"/>
            <w:right w:val="none" w:sz="0" w:space="0" w:color="auto"/>
          </w:divBdr>
          <w:divsChild>
            <w:div w:id="1583443147">
              <w:marLeft w:val="0"/>
              <w:marRight w:val="0"/>
              <w:marTop w:val="0"/>
              <w:marBottom w:val="0"/>
              <w:divBdr>
                <w:top w:val="none" w:sz="0" w:space="0" w:color="auto"/>
                <w:left w:val="none" w:sz="0" w:space="0" w:color="auto"/>
                <w:bottom w:val="none" w:sz="0" w:space="0" w:color="auto"/>
                <w:right w:val="none" w:sz="0" w:space="0" w:color="auto"/>
              </w:divBdr>
            </w:div>
          </w:divsChild>
        </w:div>
        <w:div w:id="1098939221">
          <w:marLeft w:val="0"/>
          <w:marRight w:val="0"/>
          <w:marTop w:val="0"/>
          <w:marBottom w:val="0"/>
          <w:divBdr>
            <w:top w:val="none" w:sz="0" w:space="0" w:color="auto"/>
            <w:left w:val="none" w:sz="0" w:space="0" w:color="auto"/>
            <w:bottom w:val="none" w:sz="0" w:space="0" w:color="auto"/>
            <w:right w:val="none" w:sz="0" w:space="0" w:color="auto"/>
          </w:divBdr>
          <w:divsChild>
            <w:div w:id="617223501">
              <w:marLeft w:val="0"/>
              <w:marRight w:val="0"/>
              <w:marTop w:val="0"/>
              <w:marBottom w:val="0"/>
              <w:divBdr>
                <w:top w:val="none" w:sz="0" w:space="0" w:color="auto"/>
                <w:left w:val="none" w:sz="0" w:space="0" w:color="auto"/>
                <w:bottom w:val="none" w:sz="0" w:space="0" w:color="auto"/>
                <w:right w:val="none" w:sz="0" w:space="0" w:color="auto"/>
              </w:divBdr>
            </w:div>
          </w:divsChild>
        </w:div>
        <w:div w:id="1588030646">
          <w:marLeft w:val="0"/>
          <w:marRight w:val="0"/>
          <w:marTop w:val="0"/>
          <w:marBottom w:val="0"/>
          <w:divBdr>
            <w:top w:val="none" w:sz="0" w:space="0" w:color="auto"/>
            <w:left w:val="none" w:sz="0" w:space="0" w:color="auto"/>
            <w:bottom w:val="none" w:sz="0" w:space="0" w:color="auto"/>
            <w:right w:val="none" w:sz="0" w:space="0" w:color="auto"/>
          </w:divBdr>
          <w:divsChild>
            <w:div w:id="280652867">
              <w:marLeft w:val="0"/>
              <w:marRight w:val="0"/>
              <w:marTop w:val="0"/>
              <w:marBottom w:val="0"/>
              <w:divBdr>
                <w:top w:val="none" w:sz="0" w:space="0" w:color="auto"/>
                <w:left w:val="none" w:sz="0" w:space="0" w:color="auto"/>
                <w:bottom w:val="none" w:sz="0" w:space="0" w:color="auto"/>
                <w:right w:val="none" w:sz="0" w:space="0" w:color="auto"/>
              </w:divBdr>
            </w:div>
          </w:divsChild>
        </w:div>
        <w:div w:id="1939826068">
          <w:marLeft w:val="0"/>
          <w:marRight w:val="0"/>
          <w:marTop w:val="0"/>
          <w:marBottom w:val="0"/>
          <w:divBdr>
            <w:top w:val="none" w:sz="0" w:space="0" w:color="auto"/>
            <w:left w:val="none" w:sz="0" w:space="0" w:color="auto"/>
            <w:bottom w:val="none" w:sz="0" w:space="0" w:color="auto"/>
            <w:right w:val="none" w:sz="0" w:space="0" w:color="auto"/>
          </w:divBdr>
          <w:divsChild>
            <w:div w:id="487326052">
              <w:marLeft w:val="0"/>
              <w:marRight w:val="0"/>
              <w:marTop w:val="0"/>
              <w:marBottom w:val="0"/>
              <w:divBdr>
                <w:top w:val="none" w:sz="0" w:space="0" w:color="auto"/>
                <w:left w:val="none" w:sz="0" w:space="0" w:color="auto"/>
                <w:bottom w:val="none" w:sz="0" w:space="0" w:color="auto"/>
                <w:right w:val="none" w:sz="0" w:space="0" w:color="auto"/>
              </w:divBdr>
            </w:div>
          </w:divsChild>
        </w:div>
        <w:div w:id="1876887279">
          <w:marLeft w:val="0"/>
          <w:marRight w:val="0"/>
          <w:marTop w:val="0"/>
          <w:marBottom w:val="0"/>
          <w:divBdr>
            <w:top w:val="none" w:sz="0" w:space="0" w:color="auto"/>
            <w:left w:val="none" w:sz="0" w:space="0" w:color="auto"/>
            <w:bottom w:val="none" w:sz="0" w:space="0" w:color="auto"/>
            <w:right w:val="none" w:sz="0" w:space="0" w:color="auto"/>
          </w:divBdr>
          <w:divsChild>
            <w:div w:id="174196532">
              <w:marLeft w:val="0"/>
              <w:marRight w:val="0"/>
              <w:marTop w:val="0"/>
              <w:marBottom w:val="0"/>
              <w:divBdr>
                <w:top w:val="none" w:sz="0" w:space="0" w:color="auto"/>
                <w:left w:val="none" w:sz="0" w:space="0" w:color="auto"/>
                <w:bottom w:val="none" w:sz="0" w:space="0" w:color="auto"/>
                <w:right w:val="none" w:sz="0" w:space="0" w:color="auto"/>
              </w:divBdr>
            </w:div>
          </w:divsChild>
        </w:div>
        <w:div w:id="2086948445">
          <w:marLeft w:val="0"/>
          <w:marRight w:val="0"/>
          <w:marTop w:val="0"/>
          <w:marBottom w:val="0"/>
          <w:divBdr>
            <w:top w:val="none" w:sz="0" w:space="0" w:color="auto"/>
            <w:left w:val="none" w:sz="0" w:space="0" w:color="auto"/>
            <w:bottom w:val="none" w:sz="0" w:space="0" w:color="auto"/>
            <w:right w:val="none" w:sz="0" w:space="0" w:color="auto"/>
          </w:divBdr>
          <w:divsChild>
            <w:div w:id="255094822">
              <w:marLeft w:val="0"/>
              <w:marRight w:val="0"/>
              <w:marTop w:val="0"/>
              <w:marBottom w:val="0"/>
              <w:divBdr>
                <w:top w:val="none" w:sz="0" w:space="0" w:color="auto"/>
                <w:left w:val="none" w:sz="0" w:space="0" w:color="auto"/>
                <w:bottom w:val="none" w:sz="0" w:space="0" w:color="auto"/>
                <w:right w:val="none" w:sz="0" w:space="0" w:color="auto"/>
              </w:divBdr>
            </w:div>
          </w:divsChild>
        </w:div>
        <w:div w:id="939214758">
          <w:marLeft w:val="0"/>
          <w:marRight w:val="0"/>
          <w:marTop w:val="0"/>
          <w:marBottom w:val="0"/>
          <w:divBdr>
            <w:top w:val="none" w:sz="0" w:space="0" w:color="auto"/>
            <w:left w:val="none" w:sz="0" w:space="0" w:color="auto"/>
            <w:bottom w:val="none" w:sz="0" w:space="0" w:color="auto"/>
            <w:right w:val="none" w:sz="0" w:space="0" w:color="auto"/>
          </w:divBdr>
          <w:divsChild>
            <w:div w:id="1510486648">
              <w:marLeft w:val="0"/>
              <w:marRight w:val="0"/>
              <w:marTop w:val="0"/>
              <w:marBottom w:val="0"/>
              <w:divBdr>
                <w:top w:val="none" w:sz="0" w:space="0" w:color="auto"/>
                <w:left w:val="none" w:sz="0" w:space="0" w:color="auto"/>
                <w:bottom w:val="none" w:sz="0" w:space="0" w:color="auto"/>
                <w:right w:val="none" w:sz="0" w:space="0" w:color="auto"/>
              </w:divBdr>
            </w:div>
          </w:divsChild>
        </w:div>
        <w:div w:id="699010866">
          <w:marLeft w:val="0"/>
          <w:marRight w:val="0"/>
          <w:marTop w:val="0"/>
          <w:marBottom w:val="0"/>
          <w:divBdr>
            <w:top w:val="none" w:sz="0" w:space="0" w:color="auto"/>
            <w:left w:val="none" w:sz="0" w:space="0" w:color="auto"/>
            <w:bottom w:val="none" w:sz="0" w:space="0" w:color="auto"/>
            <w:right w:val="none" w:sz="0" w:space="0" w:color="auto"/>
          </w:divBdr>
          <w:divsChild>
            <w:div w:id="1471242014">
              <w:marLeft w:val="0"/>
              <w:marRight w:val="0"/>
              <w:marTop w:val="0"/>
              <w:marBottom w:val="0"/>
              <w:divBdr>
                <w:top w:val="none" w:sz="0" w:space="0" w:color="auto"/>
                <w:left w:val="none" w:sz="0" w:space="0" w:color="auto"/>
                <w:bottom w:val="none" w:sz="0" w:space="0" w:color="auto"/>
                <w:right w:val="none" w:sz="0" w:space="0" w:color="auto"/>
              </w:divBdr>
            </w:div>
          </w:divsChild>
        </w:div>
        <w:div w:id="1011106857">
          <w:marLeft w:val="0"/>
          <w:marRight w:val="0"/>
          <w:marTop w:val="0"/>
          <w:marBottom w:val="0"/>
          <w:divBdr>
            <w:top w:val="none" w:sz="0" w:space="0" w:color="auto"/>
            <w:left w:val="none" w:sz="0" w:space="0" w:color="auto"/>
            <w:bottom w:val="none" w:sz="0" w:space="0" w:color="auto"/>
            <w:right w:val="none" w:sz="0" w:space="0" w:color="auto"/>
          </w:divBdr>
          <w:divsChild>
            <w:div w:id="2053724104">
              <w:marLeft w:val="0"/>
              <w:marRight w:val="0"/>
              <w:marTop w:val="0"/>
              <w:marBottom w:val="0"/>
              <w:divBdr>
                <w:top w:val="none" w:sz="0" w:space="0" w:color="auto"/>
                <w:left w:val="none" w:sz="0" w:space="0" w:color="auto"/>
                <w:bottom w:val="none" w:sz="0" w:space="0" w:color="auto"/>
                <w:right w:val="none" w:sz="0" w:space="0" w:color="auto"/>
              </w:divBdr>
            </w:div>
          </w:divsChild>
        </w:div>
        <w:div w:id="471599710">
          <w:marLeft w:val="0"/>
          <w:marRight w:val="0"/>
          <w:marTop w:val="0"/>
          <w:marBottom w:val="0"/>
          <w:divBdr>
            <w:top w:val="none" w:sz="0" w:space="0" w:color="auto"/>
            <w:left w:val="none" w:sz="0" w:space="0" w:color="auto"/>
            <w:bottom w:val="none" w:sz="0" w:space="0" w:color="auto"/>
            <w:right w:val="none" w:sz="0" w:space="0" w:color="auto"/>
          </w:divBdr>
          <w:divsChild>
            <w:div w:id="2064402538">
              <w:marLeft w:val="0"/>
              <w:marRight w:val="0"/>
              <w:marTop w:val="0"/>
              <w:marBottom w:val="0"/>
              <w:divBdr>
                <w:top w:val="none" w:sz="0" w:space="0" w:color="auto"/>
                <w:left w:val="none" w:sz="0" w:space="0" w:color="auto"/>
                <w:bottom w:val="none" w:sz="0" w:space="0" w:color="auto"/>
                <w:right w:val="none" w:sz="0" w:space="0" w:color="auto"/>
              </w:divBdr>
            </w:div>
          </w:divsChild>
        </w:div>
        <w:div w:id="1483812023">
          <w:marLeft w:val="0"/>
          <w:marRight w:val="0"/>
          <w:marTop w:val="0"/>
          <w:marBottom w:val="0"/>
          <w:divBdr>
            <w:top w:val="none" w:sz="0" w:space="0" w:color="auto"/>
            <w:left w:val="none" w:sz="0" w:space="0" w:color="auto"/>
            <w:bottom w:val="none" w:sz="0" w:space="0" w:color="auto"/>
            <w:right w:val="none" w:sz="0" w:space="0" w:color="auto"/>
          </w:divBdr>
          <w:divsChild>
            <w:div w:id="1411385720">
              <w:marLeft w:val="0"/>
              <w:marRight w:val="0"/>
              <w:marTop w:val="0"/>
              <w:marBottom w:val="0"/>
              <w:divBdr>
                <w:top w:val="none" w:sz="0" w:space="0" w:color="auto"/>
                <w:left w:val="none" w:sz="0" w:space="0" w:color="auto"/>
                <w:bottom w:val="none" w:sz="0" w:space="0" w:color="auto"/>
                <w:right w:val="none" w:sz="0" w:space="0" w:color="auto"/>
              </w:divBdr>
            </w:div>
          </w:divsChild>
        </w:div>
        <w:div w:id="1706634208">
          <w:marLeft w:val="0"/>
          <w:marRight w:val="0"/>
          <w:marTop w:val="0"/>
          <w:marBottom w:val="0"/>
          <w:divBdr>
            <w:top w:val="none" w:sz="0" w:space="0" w:color="auto"/>
            <w:left w:val="none" w:sz="0" w:space="0" w:color="auto"/>
            <w:bottom w:val="none" w:sz="0" w:space="0" w:color="auto"/>
            <w:right w:val="none" w:sz="0" w:space="0" w:color="auto"/>
          </w:divBdr>
          <w:divsChild>
            <w:div w:id="18925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60045">
      <w:bodyDiv w:val="1"/>
      <w:marLeft w:val="0"/>
      <w:marRight w:val="0"/>
      <w:marTop w:val="0"/>
      <w:marBottom w:val="0"/>
      <w:divBdr>
        <w:top w:val="none" w:sz="0" w:space="0" w:color="auto"/>
        <w:left w:val="none" w:sz="0" w:space="0" w:color="auto"/>
        <w:bottom w:val="none" w:sz="0" w:space="0" w:color="auto"/>
        <w:right w:val="none" w:sz="0" w:space="0" w:color="auto"/>
      </w:divBdr>
      <w:divsChild>
        <w:div w:id="400099630">
          <w:marLeft w:val="0"/>
          <w:marRight w:val="0"/>
          <w:marTop w:val="0"/>
          <w:marBottom w:val="0"/>
          <w:divBdr>
            <w:top w:val="none" w:sz="0" w:space="0" w:color="auto"/>
            <w:left w:val="none" w:sz="0" w:space="0" w:color="auto"/>
            <w:bottom w:val="none" w:sz="0" w:space="0" w:color="auto"/>
            <w:right w:val="none" w:sz="0" w:space="0" w:color="auto"/>
          </w:divBdr>
          <w:divsChild>
            <w:div w:id="1556044710">
              <w:marLeft w:val="0"/>
              <w:marRight w:val="0"/>
              <w:marTop w:val="0"/>
              <w:marBottom w:val="0"/>
              <w:divBdr>
                <w:top w:val="none" w:sz="0" w:space="0" w:color="auto"/>
                <w:left w:val="none" w:sz="0" w:space="0" w:color="auto"/>
                <w:bottom w:val="none" w:sz="0" w:space="0" w:color="auto"/>
                <w:right w:val="none" w:sz="0" w:space="0" w:color="auto"/>
              </w:divBdr>
            </w:div>
          </w:divsChild>
        </w:div>
        <w:div w:id="1869683291">
          <w:marLeft w:val="0"/>
          <w:marRight w:val="0"/>
          <w:marTop w:val="0"/>
          <w:marBottom w:val="0"/>
          <w:divBdr>
            <w:top w:val="none" w:sz="0" w:space="0" w:color="auto"/>
            <w:left w:val="none" w:sz="0" w:space="0" w:color="auto"/>
            <w:bottom w:val="none" w:sz="0" w:space="0" w:color="auto"/>
            <w:right w:val="none" w:sz="0" w:space="0" w:color="auto"/>
          </w:divBdr>
          <w:divsChild>
            <w:div w:id="755789051">
              <w:marLeft w:val="0"/>
              <w:marRight w:val="0"/>
              <w:marTop w:val="0"/>
              <w:marBottom w:val="0"/>
              <w:divBdr>
                <w:top w:val="none" w:sz="0" w:space="0" w:color="auto"/>
                <w:left w:val="none" w:sz="0" w:space="0" w:color="auto"/>
                <w:bottom w:val="none" w:sz="0" w:space="0" w:color="auto"/>
                <w:right w:val="none" w:sz="0" w:space="0" w:color="auto"/>
              </w:divBdr>
            </w:div>
          </w:divsChild>
        </w:div>
        <w:div w:id="994649960">
          <w:marLeft w:val="0"/>
          <w:marRight w:val="0"/>
          <w:marTop w:val="0"/>
          <w:marBottom w:val="0"/>
          <w:divBdr>
            <w:top w:val="none" w:sz="0" w:space="0" w:color="auto"/>
            <w:left w:val="none" w:sz="0" w:space="0" w:color="auto"/>
            <w:bottom w:val="none" w:sz="0" w:space="0" w:color="auto"/>
            <w:right w:val="none" w:sz="0" w:space="0" w:color="auto"/>
          </w:divBdr>
          <w:divsChild>
            <w:div w:id="905918886">
              <w:marLeft w:val="0"/>
              <w:marRight w:val="0"/>
              <w:marTop w:val="0"/>
              <w:marBottom w:val="0"/>
              <w:divBdr>
                <w:top w:val="none" w:sz="0" w:space="0" w:color="auto"/>
                <w:left w:val="none" w:sz="0" w:space="0" w:color="auto"/>
                <w:bottom w:val="none" w:sz="0" w:space="0" w:color="auto"/>
                <w:right w:val="none" w:sz="0" w:space="0" w:color="auto"/>
              </w:divBdr>
            </w:div>
          </w:divsChild>
        </w:div>
        <w:div w:id="2057662653">
          <w:marLeft w:val="0"/>
          <w:marRight w:val="0"/>
          <w:marTop w:val="0"/>
          <w:marBottom w:val="0"/>
          <w:divBdr>
            <w:top w:val="none" w:sz="0" w:space="0" w:color="auto"/>
            <w:left w:val="none" w:sz="0" w:space="0" w:color="auto"/>
            <w:bottom w:val="none" w:sz="0" w:space="0" w:color="auto"/>
            <w:right w:val="none" w:sz="0" w:space="0" w:color="auto"/>
          </w:divBdr>
          <w:divsChild>
            <w:div w:id="1225800181">
              <w:marLeft w:val="0"/>
              <w:marRight w:val="0"/>
              <w:marTop w:val="0"/>
              <w:marBottom w:val="0"/>
              <w:divBdr>
                <w:top w:val="none" w:sz="0" w:space="0" w:color="auto"/>
                <w:left w:val="none" w:sz="0" w:space="0" w:color="auto"/>
                <w:bottom w:val="none" w:sz="0" w:space="0" w:color="auto"/>
                <w:right w:val="none" w:sz="0" w:space="0" w:color="auto"/>
              </w:divBdr>
            </w:div>
          </w:divsChild>
        </w:div>
        <w:div w:id="272253089">
          <w:marLeft w:val="0"/>
          <w:marRight w:val="0"/>
          <w:marTop w:val="0"/>
          <w:marBottom w:val="0"/>
          <w:divBdr>
            <w:top w:val="none" w:sz="0" w:space="0" w:color="auto"/>
            <w:left w:val="none" w:sz="0" w:space="0" w:color="auto"/>
            <w:bottom w:val="none" w:sz="0" w:space="0" w:color="auto"/>
            <w:right w:val="none" w:sz="0" w:space="0" w:color="auto"/>
          </w:divBdr>
          <w:divsChild>
            <w:div w:id="840854135">
              <w:marLeft w:val="0"/>
              <w:marRight w:val="0"/>
              <w:marTop w:val="0"/>
              <w:marBottom w:val="0"/>
              <w:divBdr>
                <w:top w:val="none" w:sz="0" w:space="0" w:color="auto"/>
                <w:left w:val="none" w:sz="0" w:space="0" w:color="auto"/>
                <w:bottom w:val="none" w:sz="0" w:space="0" w:color="auto"/>
                <w:right w:val="none" w:sz="0" w:space="0" w:color="auto"/>
              </w:divBdr>
            </w:div>
          </w:divsChild>
        </w:div>
        <w:div w:id="874125684">
          <w:marLeft w:val="0"/>
          <w:marRight w:val="0"/>
          <w:marTop w:val="0"/>
          <w:marBottom w:val="0"/>
          <w:divBdr>
            <w:top w:val="none" w:sz="0" w:space="0" w:color="auto"/>
            <w:left w:val="none" w:sz="0" w:space="0" w:color="auto"/>
            <w:bottom w:val="none" w:sz="0" w:space="0" w:color="auto"/>
            <w:right w:val="none" w:sz="0" w:space="0" w:color="auto"/>
          </w:divBdr>
          <w:divsChild>
            <w:div w:id="2146769886">
              <w:marLeft w:val="0"/>
              <w:marRight w:val="0"/>
              <w:marTop w:val="0"/>
              <w:marBottom w:val="0"/>
              <w:divBdr>
                <w:top w:val="none" w:sz="0" w:space="0" w:color="auto"/>
                <w:left w:val="none" w:sz="0" w:space="0" w:color="auto"/>
                <w:bottom w:val="none" w:sz="0" w:space="0" w:color="auto"/>
                <w:right w:val="none" w:sz="0" w:space="0" w:color="auto"/>
              </w:divBdr>
            </w:div>
          </w:divsChild>
        </w:div>
        <w:div w:id="1739476921">
          <w:marLeft w:val="0"/>
          <w:marRight w:val="0"/>
          <w:marTop w:val="0"/>
          <w:marBottom w:val="0"/>
          <w:divBdr>
            <w:top w:val="none" w:sz="0" w:space="0" w:color="auto"/>
            <w:left w:val="none" w:sz="0" w:space="0" w:color="auto"/>
            <w:bottom w:val="none" w:sz="0" w:space="0" w:color="auto"/>
            <w:right w:val="none" w:sz="0" w:space="0" w:color="auto"/>
          </w:divBdr>
          <w:divsChild>
            <w:div w:id="420221913">
              <w:marLeft w:val="0"/>
              <w:marRight w:val="0"/>
              <w:marTop w:val="0"/>
              <w:marBottom w:val="0"/>
              <w:divBdr>
                <w:top w:val="none" w:sz="0" w:space="0" w:color="auto"/>
                <w:left w:val="none" w:sz="0" w:space="0" w:color="auto"/>
                <w:bottom w:val="none" w:sz="0" w:space="0" w:color="auto"/>
                <w:right w:val="none" w:sz="0" w:space="0" w:color="auto"/>
              </w:divBdr>
            </w:div>
          </w:divsChild>
        </w:div>
        <w:div w:id="1369180157">
          <w:marLeft w:val="0"/>
          <w:marRight w:val="0"/>
          <w:marTop w:val="0"/>
          <w:marBottom w:val="0"/>
          <w:divBdr>
            <w:top w:val="none" w:sz="0" w:space="0" w:color="auto"/>
            <w:left w:val="none" w:sz="0" w:space="0" w:color="auto"/>
            <w:bottom w:val="none" w:sz="0" w:space="0" w:color="auto"/>
            <w:right w:val="none" w:sz="0" w:space="0" w:color="auto"/>
          </w:divBdr>
          <w:divsChild>
            <w:div w:id="65953497">
              <w:marLeft w:val="0"/>
              <w:marRight w:val="0"/>
              <w:marTop w:val="0"/>
              <w:marBottom w:val="0"/>
              <w:divBdr>
                <w:top w:val="none" w:sz="0" w:space="0" w:color="auto"/>
                <w:left w:val="none" w:sz="0" w:space="0" w:color="auto"/>
                <w:bottom w:val="none" w:sz="0" w:space="0" w:color="auto"/>
                <w:right w:val="none" w:sz="0" w:space="0" w:color="auto"/>
              </w:divBdr>
            </w:div>
          </w:divsChild>
        </w:div>
        <w:div w:id="1184973080">
          <w:marLeft w:val="0"/>
          <w:marRight w:val="0"/>
          <w:marTop w:val="0"/>
          <w:marBottom w:val="0"/>
          <w:divBdr>
            <w:top w:val="none" w:sz="0" w:space="0" w:color="auto"/>
            <w:left w:val="none" w:sz="0" w:space="0" w:color="auto"/>
            <w:bottom w:val="none" w:sz="0" w:space="0" w:color="auto"/>
            <w:right w:val="none" w:sz="0" w:space="0" w:color="auto"/>
          </w:divBdr>
          <w:divsChild>
            <w:div w:id="118650413">
              <w:marLeft w:val="0"/>
              <w:marRight w:val="0"/>
              <w:marTop w:val="0"/>
              <w:marBottom w:val="0"/>
              <w:divBdr>
                <w:top w:val="none" w:sz="0" w:space="0" w:color="auto"/>
                <w:left w:val="none" w:sz="0" w:space="0" w:color="auto"/>
                <w:bottom w:val="none" w:sz="0" w:space="0" w:color="auto"/>
                <w:right w:val="none" w:sz="0" w:space="0" w:color="auto"/>
              </w:divBdr>
            </w:div>
          </w:divsChild>
        </w:div>
        <w:div w:id="2052486424">
          <w:marLeft w:val="0"/>
          <w:marRight w:val="0"/>
          <w:marTop w:val="0"/>
          <w:marBottom w:val="0"/>
          <w:divBdr>
            <w:top w:val="none" w:sz="0" w:space="0" w:color="auto"/>
            <w:left w:val="none" w:sz="0" w:space="0" w:color="auto"/>
            <w:bottom w:val="none" w:sz="0" w:space="0" w:color="auto"/>
            <w:right w:val="none" w:sz="0" w:space="0" w:color="auto"/>
          </w:divBdr>
          <w:divsChild>
            <w:div w:id="1610967024">
              <w:marLeft w:val="0"/>
              <w:marRight w:val="0"/>
              <w:marTop w:val="0"/>
              <w:marBottom w:val="0"/>
              <w:divBdr>
                <w:top w:val="none" w:sz="0" w:space="0" w:color="auto"/>
                <w:left w:val="none" w:sz="0" w:space="0" w:color="auto"/>
                <w:bottom w:val="none" w:sz="0" w:space="0" w:color="auto"/>
                <w:right w:val="none" w:sz="0" w:space="0" w:color="auto"/>
              </w:divBdr>
            </w:div>
          </w:divsChild>
        </w:div>
        <w:div w:id="311644510">
          <w:marLeft w:val="0"/>
          <w:marRight w:val="0"/>
          <w:marTop w:val="0"/>
          <w:marBottom w:val="0"/>
          <w:divBdr>
            <w:top w:val="none" w:sz="0" w:space="0" w:color="auto"/>
            <w:left w:val="none" w:sz="0" w:space="0" w:color="auto"/>
            <w:bottom w:val="none" w:sz="0" w:space="0" w:color="auto"/>
            <w:right w:val="none" w:sz="0" w:space="0" w:color="auto"/>
          </w:divBdr>
          <w:divsChild>
            <w:div w:id="1365789885">
              <w:marLeft w:val="0"/>
              <w:marRight w:val="0"/>
              <w:marTop w:val="0"/>
              <w:marBottom w:val="0"/>
              <w:divBdr>
                <w:top w:val="none" w:sz="0" w:space="0" w:color="auto"/>
                <w:left w:val="none" w:sz="0" w:space="0" w:color="auto"/>
                <w:bottom w:val="none" w:sz="0" w:space="0" w:color="auto"/>
                <w:right w:val="none" w:sz="0" w:space="0" w:color="auto"/>
              </w:divBdr>
            </w:div>
          </w:divsChild>
        </w:div>
        <w:div w:id="78984813">
          <w:marLeft w:val="0"/>
          <w:marRight w:val="0"/>
          <w:marTop w:val="0"/>
          <w:marBottom w:val="0"/>
          <w:divBdr>
            <w:top w:val="none" w:sz="0" w:space="0" w:color="auto"/>
            <w:left w:val="none" w:sz="0" w:space="0" w:color="auto"/>
            <w:bottom w:val="none" w:sz="0" w:space="0" w:color="auto"/>
            <w:right w:val="none" w:sz="0" w:space="0" w:color="auto"/>
          </w:divBdr>
          <w:divsChild>
            <w:div w:id="373890861">
              <w:marLeft w:val="0"/>
              <w:marRight w:val="0"/>
              <w:marTop w:val="0"/>
              <w:marBottom w:val="0"/>
              <w:divBdr>
                <w:top w:val="none" w:sz="0" w:space="0" w:color="auto"/>
                <w:left w:val="none" w:sz="0" w:space="0" w:color="auto"/>
                <w:bottom w:val="none" w:sz="0" w:space="0" w:color="auto"/>
                <w:right w:val="none" w:sz="0" w:space="0" w:color="auto"/>
              </w:divBdr>
            </w:div>
          </w:divsChild>
        </w:div>
        <w:div w:id="1765540748">
          <w:marLeft w:val="0"/>
          <w:marRight w:val="0"/>
          <w:marTop w:val="0"/>
          <w:marBottom w:val="0"/>
          <w:divBdr>
            <w:top w:val="none" w:sz="0" w:space="0" w:color="auto"/>
            <w:left w:val="none" w:sz="0" w:space="0" w:color="auto"/>
            <w:bottom w:val="none" w:sz="0" w:space="0" w:color="auto"/>
            <w:right w:val="none" w:sz="0" w:space="0" w:color="auto"/>
          </w:divBdr>
          <w:divsChild>
            <w:div w:id="282156421">
              <w:marLeft w:val="0"/>
              <w:marRight w:val="0"/>
              <w:marTop w:val="0"/>
              <w:marBottom w:val="0"/>
              <w:divBdr>
                <w:top w:val="none" w:sz="0" w:space="0" w:color="auto"/>
                <w:left w:val="none" w:sz="0" w:space="0" w:color="auto"/>
                <w:bottom w:val="none" w:sz="0" w:space="0" w:color="auto"/>
                <w:right w:val="none" w:sz="0" w:space="0" w:color="auto"/>
              </w:divBdr>
            </w:div>
          </w:divsChild>
        </w:div>
        <w:div w:id="1549798277">
          <w:marLeft w:val="0"/>
          <w:marRight w:val="0"/>
          <w:marTop w:val="0"/>
          <w:marBottom w:val="0"/>
          <w:divBdr>
            <w:top w:val="none" w:sz="0" w:space="0" w:color="auto"/>
            <w:left w:val="none" w:sz="0" w:space="0" w:color="auto"/>
            <w:bottom w:val="none" w:sz="0" w:space="0" w:color="auto"/>
            <w:right w:val="none" w:sz="0" w:space="0" w:color="auto"/>
          </w:divBdr>
          <w:divsChild>
            <w:div w:id="512453528">
              <w:marLeft w:val="0"/>
              <w:marRight w:val="0"/>
              <w:marTop w:val="0"/>
              <w:marBottom w:val="0"/>
              <w:divBdr>
                <w:top w:val="none" w:sz="0" w:space="0" w:color="auto"/>
                <w:left w:val="none" w:sz="0" w:space="0" w:color="auto"/>
                <w:bottom w:val="none" w:sz="0" w:space="0" w:color="auto"/>
                <w:right w:val="none" w:sz="0" w:space="0" w:color="auto"/>
              </w:divBdr>
            </w:div>
          </w:divsChild>
        </w:div>
        <w:div w:id="448553241">
          <w:marLeft w:val="0"/>
          <w:marRight w:val="0"/>
          <w:marTop w:val="0"/>
          <w:marBottom w:val="0"/>
          <w:divBdr>
            <w:top w:val="none" w:sz="0" w:space="0" w:color="auto"/>
            <w:left w:val="none" w:sz="0" w:space="0" w:color="auto"/>
            <w:bottom w:val="none" w:sz="0" w:space="0" w:color="auto"/>
            <w:right w:val="none" w:sz="0" w:space="0" w:color="auto"/>
          </w:divBdr>
          <w:divsChild>
            <w:div w:id="169682891">
              <w:marLeft w:val="0"/>
              <w:marRight w:val="0"/>
              <w:marTop w:val="0"/>
              <w:marBottom w:val="0"/>
              <w:divBdr>
                <w:top w:val="none" w:sz="0" w:space="0" w:color="auto"/>
                <w:left w:val="none" w:sz="0" w:space="0" w:color="auto"/>
                <w:bottom w:val="none" w:sz="0" w:space="0" w:color="auto"/>
                <w:right w:val="none" w:sz="0" w:space="0" w:color="auto"/>
              </w:divBdr>
            </w:div>
          </w:divsChild>
        </w:div>
        <w:div w:id="1482306845">
          <w:marLeft w:val="0"/>
          <w:marRight w:val="0"/>
          <w:marTop w:val="0"/>
          <w:marBottom w:val="0"/>
          <w:divBdr>
            <w:top w:val="none" w:sz="0" w:space="0" w:color="auto"/>
            <w:left w:val="none" w:sz="0" w:space="0" w:color="auto"/>
            <w:bottom w:val="none" w:sz="0" w:space="0" w:color="auto"/>
            <w:right w:val="none" w:sz="0" w:space="0" w:color="auto"/>
          </w:divBdr>
          <w:divsChild>
            <w:div w:id="372508538">
              <w:marLeft w:val="0"/>
              <w:marRight w:val="0"/>
              <w:marTop w:val="0"/>
              <w:marBottom w:val="0"/>
              <w:divBdr>
                <w:top w:val="none" w:sz="0" w:space="0" w:color="auto"/>
                <w:left w:val="none" w:sz="0" w:space="0" w:color="auto"/>
                <w:bottom w:val="none" w:sz="0" w:space="0" w:color="auto"/>
                <w:right w:val="none" w:sz="0" w:space="0" w:color="auto"/>
              </w:divBdr>
            </w:div>
          </w:divsChild>
        </w:div>
        <w:div w:id="990017347">
          <w:marLeft w:val="0"/>
          <w:marRight w:val="0"/>
          <w:marTop w:val="0"/>
          <w:marBottom w:val="0"/>
          <w:divBdr>
            <w:top w:val="none" w:sz="0" w:space="0" w:color="auto"/>
            <w:left w:val="none" w:sz="0" w:space="0" w:color="auto"/>
            <w:bottom w:val="none" w:sz="0" w:space="0" w:color="auto"/>
            <w:right w:val="none" w:sz="0" w:space="0" w:color="auto"/>
          </w:divBdr>
          <w:divsChild>
            <w:div w:id="716393065">
              <w:marLeft w:val="0"/>
              <w:marRight w:val="0"/>
              <w:marTop w:val="0"/>
              <w:marBottom w:val="0"/>
              <w:divBdr>
                <w:top w:val="none" w:sz="0" w:space="0" w:color="auto"/>
                <w:left w:val="none" w:sz="0" w:space="0" w:color="auto"/>
                <w:bottom w:val="none" w:sz="0" w:space="0" w:color="auto"/>
                <w:right w:val="none" w:sz="0" w:space="0" w:color="auto"/>
              </w:divBdr>
            </w:div>
          </w:divsChild>
        </w:div>
        <w:div w:id="110900671">
          <w:marLeft w:val="0"/>
          <w:marRight w:val="0"/>
          <w:marTop w:val="0"/>
          <w:marBottom w:val="0"/>
          <w:divBdr>
            <w:top w:val="none" w:sz="0" w:space="0" w:color="auto"/>
            <w:left w:val="none" w:sz="0" w:space="0" w:color="auto"/>
            <w:bottom w:val="none" w:sz="0" w:space="0" w:color="auto"/>
            <w:right w:val="none" w:sz="0" w:space="0" w:color="auto"/>
          </w:divBdr>
          <w:divsChild>
            <w:div w:id="1723015320">
              <w:marLeft w:val="0"/>
              <w:marRight w:val="0"/>
              <w:marTop w:val="0"/>
              <w:marBottom w:val="0"/>
              <w:divBdr>
                <w:top w:val="none" w:sz="0" w:space="0" w:color="auto"/>
                <w:left w:val="none" w:sz="0" w:space="0" w:color="auto"/>
                <w:bottom w:val="none" w:sz="0" w:space="0" w:color="auto"/>
                <w:right w:val="none" w:sz="0" w:space="0" w:color="auto"/>
              </w:divBdr>
            </w:div>
          </w:divsChild>
        </w:div>
        <w:div w:id="1665816263">
          <w:marLeft w:val="0"/>
          <w:marRight w:val="0"/>
          <w:marTop w:val="0"/>
          <w:marBottom w:val="0"/>
          <w:divBdr>
            <w:top w:val="none" w:sz="0" w:space="0" w:color="auto"/>
            <w:left w:val="none" w:sz="0" w:space="0" w:color="auto"/>
            <w:bottom w:val="none" w:sz="0" w:space="0" w:color="auto"/>
            <w:right w:val="none" w:sz="0" w:space="0" w:color="auto"/>
          </w:divBdr>
          <w:divsChild>
            <w:div w:id="1823883301">
              <w:marLeft w:val="0"/>
              <w:marRight w:val="0"/>
              <w:marTop w:val="0"/>
              <w:marBottom w:val="0"/>
              <w:divBdr>
                <w:top w:val="none" w:sz="0" w:space="0" w:color="auto"/>
                <w:left w:val="none" w:sz="0" w:space="0" w:color="auto"/>
                <w:bottom w:val="none" w:sz="0" w:space="0" w:color="auto"/>
                <w:right w:val="none" w:sz="0" w:space="0" w:color="auto"/>
              </w:divBdr>
            </w:div>
          </w:divsChild>
        </w:div>
        <w:div w:id="81069521">
          <w:marLeft w:val="0"/>
          <w:marRight w:val="0"/>
          <w:marTop w:val="0"/>
          <w:marBottom w:val="0"/>
          <w:divBdr>
            <w:top w:val="none" w:sz="0" w:space="0" w:color="auto"/>
            <w:left w:val="none" w:sz="0" w:space="0" w:color="auto"/>
            <w:bottom w:val="none" w:sz="0" w:space="0" w:color="auto"/>
            <w:right w:val="none" w:sz="0" w:space="0" w:color="auto"/>
          </w:divBdr>
          <w:divsChild>
            <w:div w:id="963000507">
              <w:marLeft w:val="0"/>
              <w:marRight w:val="0"/>
              <w:marTop w:val="0"/>
              <w:marBottom w:val="0"/>
              <w:divBdr>
                <w:top w:val="none" w:sz="0" w:space="0" w:color="auto"/>
                <w:left w:val="none" w:sz="0" w:space="0" w:color="auto"/>
                <w:bottom w:val="none" w:sz="0" w:space="0" w:color="auto"/>
                <w:right w:val="none" w:sz="0" w:space="0" w:color="auto"/>
              </w:divBdr>
            </w:div>
          </w:divsChild>
        </w:div>
        <w:div w:id="1830365533">
          <w:marLeft w:val="0"/>
          <w:marRight w:val="0"/>
          <w:marTop w:val="0"/>
          <w:marBottom w:val="0"/>
          <w:divBdr>
            <w:top w:val="none" w:sz="0" w:space="0" w:color="auto"/>
            <w:left w:val="none" w:sz="0" w:space="0" w:color="auto"/>
            <w:bottom w:val="none" w:sz="0" w:space="0" w:color="auto"/>
            <w:right w:val="none" w:sz="0" w:space="0" w:color="auto"/>
          </w:divBdr>
          <w:divsChild>
            <w:div w:id="497187554">
              <w:marLeft w:val="0"/>
              <w:marRight w:val="0"/>
              <w:marTop w:val="0"/>
              <w:marBottom w:val="0"/>
              <w:divBdr>
                <w:top w:val="none" w:sz="0" w:space="0" w:color="auto"/>
                <w:left w:val="none" w:sz="0" w:space="0" w:color="auto"/>
                <w:bottom w:val="none" w:sz="0" w:space="0" w:color="auto"/>
                <w:right w:val="none" w:sz="0" w:space="0" w:color="auto"/>
              </w:divBdr>
            </w:div>
          </w:divsChild>
        </w:div>
        <w:div w:id="467866871">
          <w:marLeft w:val="0"/>
          <w:marRight w:val="0"/>
          <w:marTop w:val="0"/>
          <w:marBottom w:val="0"/>
          <w:divBdr>
            <w:top w:val="none" w:sz="0" w:space="0" w:color="auto"/>
            <w:left w:val="none" w:sz="0" w:space="0" w:color="auto"/>
            <w:bottom w:val="none" w:sz="0" w:space="0" w:color="auto"/>
            <w:right w:val="none" w:sz="0" w:space="0" w:color="auto"/>
          </w:divBdr>
          <w:divsChild>
            <w:div w:id="1730836496">
              <w:marLeft w:val="0"/>
              <w:marRight w:val="0"/>
              <w:marTop w:val="0"/>
              <w:marBottom w:val="0"/>
              <w:divBdr>
                <w:top w:val="none" w:sz="0" w:space="0" w:color="auto"/>
                <w:left w:val="none" w:sz="0" w:space="0" w:color="auto"/>
                <w:bottom w:val="none" w:sz="0" w:space="0" w:color="auto"/>
                <w:right w:val="none" w:sz="0" w:space="0" w:color="auto"/>
              </w:divBdr>
            </w:div>
          </w:divsChild>
        </w:div>
        <w:div w:id="1409232390">
          <w:marLeft w:val="0"/>
          <w:marRight w:val="0"/>
          <w:marTop w:val="0"/>
          <w:marBottom w:val="0"/>
          <w:divBdr>
            <w:top w:val="none" w:sz="0" w:space="0" w:color="auto"/>
            <w:left w:val="none" w:sz="0" w:space="0" w:color="auto"/>
            <w:bottom w:val="none" w:sz="0" w:space="0" w:color="auto"/>
            <w:right w:val="none" w:sz="0" w:space="0" w:color="auto"/>
          </w:divBdr>
          <w:divsChild>
            <w:div w:id="1150749862">
              <w:marLeft w:val="0"/>
              <w:marRight w:val="0"/>
              <w:marTop w:val="0"/>
              <w:marBottom w:val="0"/>
              <w:divBdr>
                <w:top w:val="none" w:sz="0" w:space="0" w:color="auto"/>
                <w:left w:val="none" w:sz="0" w:space="0" w:color="auto"/>
                <w:bottom w:val="none" w:sz="0" w:space="0" w:color="auto"/>
                <w:right w:val="none" w:sz="0" w:space="0" w:color="auto"/>
              </w:divBdr>
            </w:div>
          </w:divsChild>
        </w:div>
        <w:div w:id="1630892356">
          <w:marLeft w:val="0"/>
          <w:marRight w:val="0"/>
          <w:marTop w:val="0"/>
          <w:marBottom w:val="0"/>
          <w:divBdr>
            <w:top w:val="none" w:sz="0" w:space="0" w:color="auto"/>
            <w:left w:val="none" w:sz="0" w:space="0" w:color="auto"/>
            <w:bottom w:val="none" w:sz="0" w:space="0" w:color="auto"/>
            <w:right w:val="none" w:sz="0" w:space="0" w:color="auto"/>
          </w:divBdr>
          <w:divsChild>
            <w:div w:id="729809282">
              <w:marLeft w:val="0"/>
              <w:marRight w:val="0"/>
              <w:marTop w:val="0"/>
              <w:marBottom w:val="0"/>
              <w:divBdr>
                <w:top w:val="none" w:sz="0" w:space="0" w:color="auto"/>
                <w:left w:val="none" w:sz="0" w:space="0" w:color="auto"/>
                <w:bottom w:val="none" w:sz="0" w:space="0" w:color="auto"/>
                <w:right w:val="none" w:sz="0" w:space="0" w:color="auto"/>
              </w:divBdr>
            </w:div>
          </w:divsChild>
        </w:div>
        <w:div w:id="1231384488">
          <w:marLeft w:val="0"/>
          <w:marRight w:val="0"/>
          <w:marTop w:val="0"/>
          <w:marBottom w:val="0"/>
          <w:divBdr>
            <w:top w:val="none" w:sz="0" w:space="0" w:color="auto"/>
            <w:left w:val="none" w:sz="0" w:space="0" w:color="auto"/>
            <w:bottom w:val="none" w:sz="0" w:space="0" w:color="auto"/>
            <w:right w:val="none" w:sz="0" w:space="0" w:color="auto"/>
          </w:divBdr>
          <w:divsChild>
            <w:div w:id="1420954450">
              <w:marLeft w:val="0"/>
              <w:marRight w:val="0"/>
              <w:marTop w:val="0"/>
              <w:marBottom w:val="0"/>
              <w:divBdr>
                <w:top w:val="none" w:sz="0" w:space="0" w:color="auto"/>
                <w:left w:val="none" w:sz="0" w:space="0" w:color="auto"/>
                <w:bottom w:val="none" w:sz="0" w:space="0" w:color="auto"/>
                <w:right w:val="none" w:sz="0" w:space="0" w:color="auto"/>
              </w:divBdr>
            </w:div>
          </w:divsChild>
        </w:div>
        <w:div w:id="721976738">
          <w:marLeft w:val="0"/>
          <w:marRight w:val="0"/>
          <w:marTop w:val="0"/>
          <w:marBottom w:val="0"/>
          <w:divBdr>
            <w:top w:val="none" w:sz="0" w:space="0" w:color="auto"/>
            <w:left w:val="none" w:sz="0" w:space="0" w:color="auto"/>
            <w:bottom w:val="none" w:sz="0" w:space="0" w:color="auto"/>
            <w:right w:val="none" w:sz="0" w:space="0" w:color="auto"/>
          </w:divBdr>
          <w:divsChild>
            <w:div w:id="425658176">
              <w:marLeft w:val="0"/>
              <w:marRight w:val="0"/>
              <w:marTop w:val="0"/>
              <w:marBottom w:val="0"/>
              <w:divBdr>
                <w:top w:val="none" w:sz="0" w:space="0" w:color="auto"/>
                <w:left w:val="none" w:sz="0" w:space="0" w:color="auto"/>
                <w:bottom w:val="none" w:sz="0" w:space="0" w:color="auto"/>
                <w:right w:val="none" w:sz="0" w:space="0" w:color="auto"/>
              </w:divBdr>
            </w:div>
          </w:divsChild>
        </w:div>
        <w:div w:id="2126731220">
          <w:marLeft w:val="0"/>
          <w:marRight w:val="0"/>
          <w:marTop w:val="0"/>
          <w:marBottom w:val="0"/>
          <w:divBdr>
            <w:top w:val="none" w:sz="0" w:space="0" w:color="auto"/>
            <w:left w:val="none" w:sz="0" w:space="0" w:color="auto"/>
            <w:bottom w:val="none" w:sz="0" w:space="0" w:color="auto"/>
            <w:right w:val="none" w:sz="0" w:space="0" w:color="auto"/>
          </w:divBdr>
          <w:divsChild>
            <w:div w:id="1879317232">
              <w:marLeft w:val="0"/>
              <w:marRight w:val="0"/>
              <w:marTop w:val="0"/>
              <w:marBottom w:val="0"/>
              <w:divBdr>
                <w:top w:val="none" w:sz="0" w:space="0" w:color="auto"/>
                <w:left w:val="none" w:sz="0" w:space="0" w:color="auto"/>
                <w:bottom w:val="none" w:sz="0" w:space="0" w:color="auto"/>
                <w:right w:val="none" w:sz="0" w:space="0" w:color="auto"/>
              </w:divBdr>
            </w:div>
          </w:divsChild>
        </w:div>
        <w:div w:id="1692873520">
          <w:marLeft w:val="0"/>
          <w:marRight w:val="0"/>
          <w:marTop w:val="0"/>
          <w:marBottom w:val="0"/>
          <w:divBdr>
            <w:top w:val="none" w:sz="0" w:space="0" w:color="auto"/>
            <w:left w:val="none" w:sz="0" w:space="0" w:color="auto"/>
            <w:bottom w:val="none" w:sz="0" w:space="0" w:color="auto"/>
            <w:right w:val="none" w:sz="0" w:space="0" w:color="auto"/>
          </w:divBdr>
          <w:divsChild>
            <w:div w:id="349454036">
              <w:marLeft w:val="0"/>
              <w:marRight w:val="0"/>
              <w:marTop w:val="0"/>
              <w:marBottom w:val="0"/>
              <w:divBdr>
                <w:top w:val="none" w:sz="0" w:space="0" w:color="auto"/>
                <w:left w:val="none" w:sz="0" w:space="0" w:color="auto"/>
                <w:bottom w:val="none" w:sz="0" w:space="0" w:color="auto"/>
                <w:right w:val="none" w:sz="0" w:space="0" w:color="auto"/>
              </w:divBdr>
            </w:div>
          </w:divsChild>
        </w:div>
        <w:div w:id="1087338948">
          <w:marLeft w:val="0"/>
          <w:marRight w:val="0"/>
          <w:marTop w:val="0"/>
          <w:marBottom w:val="0"/>
          <w:divBdr>
            <w:top w:val="none" w:sz="0" w:space="0" w:color="auto"/>
            <w:left w:val="none" w:sz="0" w:space="0" w:color="auto"/>
            <w:bottom w:val="none" w:sz="0" w:space="0" w:color="auto"/>
            <w:right w:val="none" w:sz="0" w:space="0" w:color="auto"/>
          </w:divBdr>
          <w:divsChild>
            <w:div w:id="1072433911">
              <w:marLeft w:val="0"/>
              <w:marRight w:val="0"/>
              <w:marTop w:val="0"/>
              <w:marBottom w:val="0"/>
              <w:divBdr>
                <w:top w:val="none" w:sz="0" w:space="0" w:color="auto"/>
                <w:left w:val="none" w:sz="0" w:space="0" w:color="auto"/>
                <w:bottom w:val="none" w:sz="0" w:space="0" w:color="auto"/>
                <w:right w:val="none" w:sz="0" w:space="0" w:color="auto"/>
              </w:divBdr>
            </w:div>
          </w:divsChild>
        </w:div>
        <w:div w:id="2088839300">
          <w:marLeft w:val="0"/>
          <w:marRight w:val="0"/>
          <w:marTop w:val="0"/>
          <w:marBottom w:val="0"/>
          <w:divBdr>
            <w:top w:val="none" w:sz="0" w:space="0" w:color="auto"/>
            <w:left w:val="none" w:sz="0" w:space="0" w:color="auto"/>
            <w:bottom w:val="none" w:sz="0" w:space="0" w:color="auto"/>
            <w:right w:val="none" w:sz="0" w:space="0" w:color="auto"/>
          </w:divBdr>
          <w:divsChild>
            <w:div w:id="1952010526">
              <w:marLeft w:val="0"/>
              <w:marRight w:val="0"/>
              <w:marTop w:val="0"/>
              <w:marBottom w:val="0"/>
              <w:divBdr>
                <w:top w:val="none" w:sz="0" w:space="0" w:color="auto"/>
                <w:left w:val="none" w:sz="0" w:space="0" w:color="auto"/>
                <w:bottom w:val="none" w:sz="0" w:space="0" w:color="auto"/>
                <w:right w:val="none" w:sz="0" w:space="0" w:color="auto"/>
              </w:divBdr>
            </w:div>
          </w:divsChild>
        </w:div>
        <w:div w:id="68159543">
          <w:marLeft w:val="0"/>
          <w:marRight w:val="0"/>
          <w:marTop w:val="0"/>
          <w:marBottom w:val="0"/>
          <w:divBdr>
            <w:top w:val="none" w:sz="0" w:space="0" w:color="auto"/>
            <w:left w:val="none" w:sz="0" w:space="0" w:color="auto"/>
            <w:bottom w:val="none" w:sz="0" w:space="0" w:color="auto"/>
            <w:right w:val="none" w:sz="0" w:space="0" w:color="auto"/>
          </w:divBdr>
          <w:divsChild>
            <w:div w:id="1420446665">
              <w:marLeft w:val="0"/>
              <w:marRight w:val="0"/>
              <w:marTop w:val="0"/>
              <w:marBottom w:val="0"/>
              <w:divBdr>
                <w:top w:val="none" w:sz="0" w:space="0" w:color="auto"/>
                <w:left w:val="none" w:sz="0" w:space="0" w:color="auto"/>
                <w:bottom w:val="none" w:sz="0" w:space="0" w:color="auto"/>
                <w:right w:val="none" w:sz="0" w:space="0" w:color="auto"/>
              </w:divBdr>
            </w:div>
          </w:divsChild>
        </w:div>
        <w:div w:id="415057966">
          <w:marLeft w:val="0"/>
          <w:marRight w:val="0"/>
          <w:marTop w:val="0"/>
          <w:marBottom w:val="0"/>
          <w:divBdr>
            <w:top w:val="none" w:sz="0" w:space="0" w:color="auto"/>
            <w:left w:val="none" w:sz="0" w:space="0" w:color="auto"/>
            <w:bottom w:val="none" w:sz="0" w:space="0" w:color="auto"/>
            <w:right w:val="none" w:sz="0" w:space="0" w:color="auto"/>
          </w:divBdr>
          <w:divsChild>
            <w:div w:id="795878583">
              <w:marLeft w:val="0"/>
              <w:marRight w:val="0"/>
              <w:marTop w:val="0"/>
              <w:marBottom w:val="0"/>
              <w:divBdr>
                <w:top w:val="none" w:sz="0" w:space="0" w:color="auto"/>
                <w:left w:val="none" w:sz="0" w:space="0" w:color="auto"/>
                <w:bottom w:val="none" w:sz="0" w:space="0" w:color="auto"/>
                <w:right w:val="none" w:sz="0" w:space="0" w:color="auto"/>
              </w:divBdr>
            </w:div>
          </w:divsChild>
        </w:div>
        <w:div w:id="416823892">
          <w:marLeft w:val="0"/>
          <w:marRight w:val="0"/>
          <w:marTop w:val="0"/>
          <w:marBottom w:val="0"/>
          <w:divBdr>
            <w:top w:val="none" w:sz="0" w:space="0" w:color="auto"/>
            <w:left w:val="none" w:sz="0" w:space="0" w:color="auto"/>
            <w:bottom w:val="none" w:sz="0" w:space="0" w:color="auto"/>
            <w:right w:val="none" w:sz="0" w:space="0" w:color="auto"/>
          </w:divBdr>
          <w:divsChild>
            <w:div w:id="923682511">
              <w:marLeft w:val="0"/>
              <w:marRight w:val="0"/>
              <w:marTop w:val="0"/>
              <w:marBottom w:val="0"/>
              <w:divBdr>
                <w:top w:val="none" w:sz="0" w:space="0" w:color="auto"/>
                <w:left w:val="none" w:sz="0" w:space="0" w:color="auto"/>
                <w:bottom w:val="none" w:sz="0" w:space="0" w:color="auto"/>
                <w:right w:val="none" w:sz="0" w:space="0" w:color="auto"/>
              </w:divBdr>
            </w:div>
          </w:divsChild>
        </w:div>
        <w:div w:id="2113285175">
          <w:marLeft w:val="0"/>
          <w:marRight w:val="0"/>
          <w:marTop w:val="0"/>
          <w:marBottom w:val="0"/>
          <w:divBdr>
            <w:top w:val="none" w:sz="0" w:space="0" w:color="auto"/>
            <w:left w:val="none" w:sz="0" w:space="0" w:color="auto"/>
            <w:bottom w:val="none" w:sz="0" w:space="0" w:color="auto"/>
            <w:right w:val="none" w:sz="0" w:space="0" w:color="auto"/>
          </w:divBdr>
          <w:divsChild>
            <w:div w:id="1176842587">
              <w:marLeft w:val="0"/>
              <w:marRight w:val="0"/>
              <w:marTop w:val="0"/>
              <w:marBottom w:val="0"/>
              <w:divBdr>
                <w:top w:val="none" w:sz="0" w:space="0" w:color="auto"/>
                <w:left w:val="none" w:sz="0" w:space="0" w:color="auto"/>
                <w:bottom w:val="none" w:sz="0" w:space="0" w:color="auto"/>
                <w:right w:val="none" w:sz="0" w:space="0" w:color="auto"/>
              </w:divBdr>
            </w:div>
          </w:divsChild>
        </w:div>
        <w:div w:id="677578596">
          <w:marLeft w:val="0"/>
          <w:marRight w:val="0"/>
          <w:marTop w:val="0"/>
          <w:marBottom w:val="0"/>
          <w:divBdr>
            <w:top w:val="none" w:sz="0" w:space="0" w:color="auto"/>
            <w:left w:val="none" w:sz="0" w:space="0" w:color="auto"/>
            <w:bottom w:val="none" w:sz="0" w:space="0" w:color="auto"/>
            <w:right w:val="none" w:sz="0" w:space="0" w:color="auto"/>
          </w:divBdr>
          <w:divsChild>
            <w:div w:id="1553955082">
              <w:marLeft w:val="0"/>
              <w:marRight w:val="0"/>
              <w:marTop w:val="0"/>
              <w:marBottom w:val="0"/>
              <w:divBdr>
                <w:top w:val="none" w:sz="0" w:space="0" w:color="auto"/>
                <w:left w:val="none" w:sz="0" w:space="0" w:color="auto"/>
                <w:bottom w:val="none" w:sz="0" w:space="0" w:color="auto"/>
                <w:right w:val="none" w:sz="0" w:space="0" w:color="auto"/>
              </w:divBdr>
            </w:div>
          </w:divsChild>
        </w:div>
        <w:div w:id="2006279455">
          <w:marLeft w:val="0"/>
          <w:marRight w:val="0"/>
          <w:marTop w:val="0"/>
          <w:marBottom w:val="0"/>
          <w:divBdr>
            <w:top w:val="none" w:sz="0" w:space="0" w:color="auto"/>
            <w:left w:val="none" w:sz="0" w:space="0" w:color="auto"/>
            <w:bottom w:val="none" w:sz="0" w:space="0" w:color="auto"/>
            <w:right w:val="none" w:sz="0" w:space="0" w:color="auto"/>
          </w:divBdr>
          <w:divsChild>
            <w:div w:id="269170782">
              <w:marLeft w:val="0"/>
              <w:marRight w:val="0"/>
              <w:marTop w:val="0"/>
              <w:marBottom w:val="0"/>
              <w:divBdr>
                <w:top w:val="none" w:sz="0" w:space="0" w:color="auto"/>
                <w:left w:val="none" w:sz="0" w:space="0" w:color="auto"/>
                <w:bottom w:val="none" w:sz="0" w:space="0" w:color="auto"/>
                <w:right w:val="none" w:sz="0" w:space="0" w:color="auto"/>
              </w:divBdr>
            </w:div>
          </w:divsChild>
        </w:div>
        <w:div w:id="2101098085">
          <w:marLeft w:val="0"/>
          <w:marRight w:val="0"/>
          <w:marTop w:val="0"/>
          <w:marBottom w:val="0"/>
          <w:divBdr>
            <w:top w:val="none" w:sz="0" w:space="0" w:color="auto"/>
            <w:left w:val="none" w:sz="0" w:space="0" w:color="auto"/>
            <w:bottom w:val="none" w:sz="0" w:space="0" w:color="auto"/>
            <w:right w:val="none" w:sz="0" w:space="0" w:color="auto"/>
          </w:divBdr>
          <w:divsChild>
            <w:div w:id="1788350288">
              <w:marLeft w:val="0"/>
              <w:marRight w:val="0"/>
              <w:marTop w:val="0"/>
              <w:marBottom w:val="0"/>
              <w:divBdr>
                <w:top w:val="none" w:sz="0" w:space="0" w:color="auto"/>
                <w:left w:val="none" w:sz="0" w:space="0" w:color="auto"/>
                <w:bottom w:val="none" w:sz="0" w:space="0" w:color="auto"/>
                <w:right w:val="none" w:sz="0" w:space="0" w:color="auto"/>
              </w:divBdr>
            </w:div>
          </w:divsChild>
        </w:div>
        <w:div w:id="1155535772">
          <w:marLeft w:val="0"/>
          <w:marRight w:val="0"/>
          <w:marTop w:val="0"/>
          <w:marBottom w:val="0"/>
          <w:divBdr>
            <w:top w:val="none" w:sz="0" w:space="0" w:color="auto"/>
            <w:left w:val="none" w:sz="0" w:space="0" w:color="auto"/>
            <w:bottom w:val="none" w:sz="0" w:space="0" w:color="auto"/>
            <w:right w:val="none" w:sz="0" w:space="0" w:color="auto"/>
          </w:divBdr>
          <w:divsChild>
            <w:div w:id="1352603581">
              <w:marLeft w:val="0"/>
              <w:marRight w:val="0"/>
              <w:marTop w:val="0"/>
              <w:marBottom w:val="0"/>
              <w:divBdr>
                <w:top w:val="none" w:sz="0" w:space="0" w:color="auto"/>
                <w:left w:val="none" w:sz="0" w:space="0" w:color="auto"/>
                <w:bottom w:val="none" w:sz="0" w:space="0" w:color="auto"/>
                <w:right w:val="none" w:sz="0" w:space="0" w:color="auto"/>
              </w:divBdr>
            </w:div>
          </w:divsChild>
        </w:div>
        <w:div w:id="1030912400">
          <w:marLeft w:val="0"/>
          <w:marRight w:val="0"/>
          <w:marTop w:val="0"/>
          <w:marBottom w:val="0"/>
          <w:divBdr>
            <w:top w:val="none" w:sz="0" w:space="0" w:color="auto"/>
            <w:left w:val="none" w:sz="0" w:space="0" w:color="auto"/>
            <w:bottom w:val="none" w:sz="0" w:space="0" w:color="auto"/>
            <w:right w:val="none" w:sz="0" w:space="0" w:color="auto"/>
          </w:divBdr>
          <w:divsChild>
            <w:div w:id="1326468356">
              <w:marLeft w:val="0"/>
              <w:marRight w:val="0"/>
              <w:marTop w:val="0"/>
              <w:marBottom w:val="0"/>
              <w:divBdr>
                <w:top w:val="none" w:sz="0" w:space="0" w:color="auto"/>
                <w:left w:val="none" w:sz="0" w:space="0" w:color="auto"/>
                <w:bottom w:val="none" w:sz="0" w:space="0" w:color="auto"/>
                <w:right w:val="none" w:sz="0" w:space="0" w:color="auto"/>
              </w:divBdr>
            </w:div>
          </w:divsChild>
        </w:div>
        <w:div w:id="2077241179">
          <w:marLeft w:val="0"/>
          <w:marRight w:val="0"/>
          <w:marTop w:val="0"/>
          <w:marBottom w:val="0"/>
          <w:divBdr>
            <w:top w:val="none" w:sz="0" w:space="0" w:color="auto"/>
            <w:left w:val="none" w:sz="0" w:space="0" w:color="auto"/>
            <w:bottom w:val="none" w:sz="0" w:space="0" w:color="auto"/>
            <w:right w:val="none" w:sz="0" w:space="0" w:color="auto"/>
          </w:divBdr>
          <w:divsChild>
            <w:div w:id="694892835">
              <w:marLeft w:val="0"/>
              <w:marRight w:val="0"/>
              <w:marTop w:val="0"/>
              <w:marBottom w:val="0"/>
              <w:divBdr>
                <w:top w:val="none" w:sz="0" w:space="0" w:color="auto"/>
                <w:left w:val="none" w:sz="0" w:space="0" w:color="auto"/>
                <w:bottom w:val="none" w:sz="0" w:space="0" w:color="auto"/>
                <w:right w:val="none" w:sz="0" w:space="0" w:color="auto"/>
              </w:divBdr>
            </w:div>
          </w:divsChild>
        </w:div>
        <w:div w:id="844441837">
          <w:marLeft w:val="0"/>
          <w:marRight w:val="0"/>
          <w:marTop w:val="0"/>
          <w:marBottom w:val="0"/>
          <w:divBdr>
            <w:top w:val="none" w:sz="0" w:space="0" w:color="auto"/>
            <w:left w:val="none" w:sz="0" w:space="0" w:color="auto"/>
            <w:bottom w:val="none" w:sz="0" w:space="0" w:color="auto"/>
            <w:right w:val="none" w:sz="0" w:space="0" w:color="auto"/>
          </w:divBdr>
          <w:divsChild>
            <w:div w:id="1469667752">
              <w:marLeft w:val="0"/>
              <w:marRight w:val="0"/>
              <w:marTop w:val="0"/>
              <w:marBottom w:val="0"/>
              <w:divBdr>
                <w:top w:val="none" w:sz="0" w:space="0" w:color="auto"/>
                <w:left w:val="none" w:sz="0" w:space="0" w:color="auto"/>
                <w:bottom w:val="none" w:sz="0" w:space="0" w:color="auto"/>
                <w:right w:val="none" w:sz="0" w:space="0" w:color="auto"/>
              </w:divBdr>
            </w:div>
          </w:divsChild>
        </w:div>
        <w:div w:id="118767534">
          <w:marLeft w:val="0"/>
          <w:marRight w:val="0"/>
          <w:marTop w:val="0"/>
          <w:marBottom w:val="0"/>
          <w:divBdr>
            <w:top w:val="none" w:sz="0" w:space="0" w:color="auto"/>
            <w:left w:val="none" w:sz="0" w:space="0" w:color="auto"/>
            <w:bottom w:val="none" w:sz="0" w:space="0" w:color="auto"/>
            <w:right w:val="none" w:sz="0" w:space="0" w:color="auto"/>
          </w:divBdr>
          <w:divsChild>
            <w:div w:id="298922104">
              <w:marLeft w:val="0"/>
              <w:marRight w:val="0"/>
              <w:marTop w:val="0"/>
              <w:marBottom w:val="0"/>
              <w:divBdr>
                <w:top w:val="none" w:sz="0" w:space="0" w:color="auto"/>
                <w:left w:val="none" w:sz="0" w:space="0" w:color="auto"/>
                <w:bottom w:val="none" w:sz="0" w:space="0" w:color="auto"/>
                <w:right w:val="none" w:sz="0" w:space="0" w:color="auto"/>
              </w:divBdr>
            </w:div>
          </w:divsChild>
        </w:div>
        <w:div w:id="1797067813">
          <w:marLeft w:val="0"/>
          <w:marRight w:val="0"/>
          <w:marTop w:val="0"/>
          <w:marBottom w:val="0"/>
          <w:divBdr>
            <w:top w:val="none" w:sz="0" w:space="0" w:color="auto"/>
            <w:left w:val="none" w:sz="0" w:space="0" w:color="auto"/>
            <w:bottom w:val="none" w:sz="0" w:space="0" w:color="auto"/>
            <w:right w:val="none" w:sz="0" w:space="0" w:color="auto"/>
          </w:divBdr>
          <w:divsChild>
            <w:div w:id="509218136">
              <w:marLeft w:val="0"/>
              <w:marRight w:val="0"/>
              <w:marTop w:val="0"/>
              <w:marBottom w:val="0"/>
              <w:divBdr>
                <w:top w:val="none" w:sz="0" w:space="0" w:color="auto"/>
                <w:left w:val="none" w:sz="0" w:space="0" w:color="auto"/>
                <w:bottom w:val="none" w:sz="0" w:space="0" w:color="auto"/>
                <w:right w:val="none" w:sz="0" w:space="0" w:color="auto"/>
              </w:divBdr>
            </w:div>
          </w:divsChild>
        </w:div>
        <w:div w:id="1439641554">
          <w:marLeft w:val="0"/>
          <w:marRight w:val="0"/>
          <w:marTop w:val="0"/>
          <w:marBottom w:val="0"/>
          <w:divBdr>
            <w:top w:val="none" w:sz="0" w:space="0" w:color="auto"/>
            <w:left w:val="none" w:sz="0" w:space="0" w:color="auto"/>
            <w:bottom w:val="none" w:sz="0" w:space="0" w:color="auto"/>
            <w:right w:val="none" w:sz="0" w:space="0" w:color="auto"/>
          </w:divBdr>
          <w:divsChild>
            <w:div w:id="1535270934">
              <w:marLeft w:val="0"/>
              <w:marRight w:val="0"/>
              <w:marTop w:val="0"/>
              <w:marBottom w:val="0"/>
              <w:divBdr>
                <w:top w:val="none" w:sz="0" w:space="0" w:color="auto"/>
                <w:left w:val="none" w:sz="0" w:space="0" w:color="auto"/>
                <w:bottom w:val="none" w:sz="0" w:space="0" w:color="auto"/>
                <w:right w:val="none" w:sz="0" w:space="0" w:color="auto"/>
              </w:divBdr>
            </w:div>
          </w:divsChild>
        </w:div>
        <w:div w:id="1033727720">
          <w:marLeft w:val="0"/>
          <w:marRight w:val="0"/>
          <w:marTop w:val="0"/>
          <w:marBottom w:val="0"/>
          <w:divBdr>
            <w:top w:val="none" w:sz="0" w:space="0" w:color="auto"/>
            <w:left w:val="none" w:sz="0" w:space="0" w:color="auto"/>
            <w:bottom w:val="none" w:sz="0" w:space="0" w:color="auto"/>
            <w:right w:val="none" w:sz="0" w:space="0" w:color="auto"/>
          </w:divBdr>
          <w:divsChild>
            <w:div w:id="324868396">
              <w:marLeft w:val="0"/>
              <w:marRight w:val="0"/>
              <w:marTop w:val="0"/>
              <w:marBottom w:val="0"/>
              <w:divBdr>
                <w:top w:val="none" w:sz="0" w:space="0" w:color="auto"/>
                <w:left w:val="none" w:sz="0" w:space="0" w:color="auto"/>
                <w:bottom w:val="none" w:sz="0" w:space="0" w:color="auto"/>
                <w:right w:val="none" w:sz="0" w:space="0" w:color="auto"/>
              </w:divBdr>
            </w:div>
          </w:divsChild>
        </w:div>
        <w:div w:id="755518922">
          <w:marLeft w:val="0"/>
          <w:marRight w:val="0"/>
          <w:marTop w:val="0"/>
          <w:marBottom w:val="0"/>
          <w:divBdr>
            <w:top w:val="none" w:sz="0" w:space="0" w:color="auto"/>
            <w:left w:val="none" w:sz="0" w:space="0" w:color="auto"/>
            <w:bottom w:val="none" w:sz="0" w:space="0" w:color="auto"/>
            <w:right w:val="none" w:sz="0" w:space="0" w:color="auto"/>
          </w:divBdr>
          <w:divsChild>
            <w:div w:id="1886406939">
              <w:marLeft w:val="0"/>
              <w:marRight w:val="0"/>
              <w:marTop w:val="0"/>
              <w:marBottom w:val="0"/>
              <w:divBdr>
                <w:top w:val="none" w:sz="0" w:space="0" w:color="auto"/>
                <w:left w:val="none" w:sz="0" w:space="0" w:color="auto"/>
                <w:bottom w:val="none" w:sz="0" w:space="0" w:color="auto"/>
                <w:right w:val="none" w:sz="0" w:space="0" w:color="auto"/>
              </w:divBdr>
            </w:div>
          </w:divsChild>
        </w:div>
        <w:div w:id="1941717231">
          <w:marLeft w:val="0"/>
          <w:marRight w:val="0"/>
          <w:marTop w:val="0"/>
          <w:marBottom w:val="0"/>
          <w:divBdr>
            <w:top w:val="none" w:sz="0" w:space="0" w:color="auto"/>
            <w:left w:val="none" w:sz="0" w:space="0" w:color="auto"/>
            <w:bottom w:val="none" w:sz="0" w:space="0" w:color="auto"/>
            <w:right w:val="none" w:sz="0" w:space="0" w:color="auto"/>
          </w:divBdr>
          <w:divsChild>
            <w:div w:id="1865365511">
              <w:marLeft w:val="0"/>
              <w:marRight w:val="0"/>
              <w:marTop w:val="0"/>
              <w:marBottom w:val="0"/>
              <w:divBdr>
                <w:top w:val="none" w:sz="0" w:space="0" w:color="auto"/>
                <w:left w:val="none" w:sz="0" w:space="0" w:color="auto"/>
                <w:bottom w:val="none" w:sz="0" w:space="0" w:color="auto"/>
                <w:right w:val="none" w:sz="0" w:space="0" w:color="auto"/>
              </w:divBdr>
            </w:div>
          </w:divsChild>
        </w:div>
        <w:div w:id="243807263">
          <w:marLeft w:val="0"/>
          <w:marRight w:val="0"/>
          <w:marTop w:val="0"/>
          <w:marBottom w:val="0"/>
          <w:divBdr>
            <w:top w:val="none" w:sz="0" w:space="0" w:color="auto"/>
            <w:left w:val="none" w:sz="0" w:space="0" w:color="auto"/>
            <w:bottom w:val="none" w:sz="0" w:space="0" w:color="auto"/>
            <w:right w:val="none" w:sz="0" w:space="0" w:color="auto"/>
          </w:divBdr>
          <w:divsChild>
            <w:div w:id="1031298719">
              <w:marLeft w:val="0"/>
              <w:marRight w:val="0"/>
              <w:marTop w:val="0"/>
              <w:marBottom w:val="0"/>
              <w:divBdr>
                <w:top w:val="none" w:sz="0" w:space="0" w:color="auto"/>
                <w:left w:val="none" w:sz="0" w:space="0" w:color="auto"/>
                <w:bottom w:val="none" w:sz="0" w:space="0" w:color="auto"/>
                <w:right w:val="none" w:sz="0" w:space="0" w:color="auto"/>
              </w:divBdr>
            </w:div>
          </w:divsChild>
        </w:div>
        <w:div w:id="1659191302">
          <w:marLeft w:val="0"/>
          <w:marRight w:val="0"/>
          <w:marTop w:val="0"/>
          <w:marBottom w:val="0"/>
          <w:divBdr>
            <w:top w:val="none" w:sz="0" w:space="0" w:color="auto"/>
            <w:left w:val="none" w:sz="0" w:space="0" w:color="auto"/>
            <w:bottom w:val="none" w:sz="0" w:space="0" w:color="auto"/>
            <w:right w:val="none" w:sz="0" w:space="0" w:color="auto"/>
          </w:divBdr>
          <w:divsChild>
            <w:div w:id="447546668">
              <w:marLeft w:val="0"/>
              <w:marRight w:val="0"/>
              <w:marTop w:val="0"/>
              <w:marBottom w:val="0"/>
              <w:divBdr>
                <w:top w:val="none" w:sz="0" w:space="0" w:color="auto"/>
                <w:left w:val="none" w:sz="0" w:space="0" w:color="auto"/>
                <w:bottom w:val="none" w:sz="0" w:space="0" w:color="auto"/>
                <w:right w:val="none" w:sz="0" w:space="0" w:color="auto"/>
              </w:divBdr>
            </w:div>
          </w:divsChild>
        </w:div>
        <w:div w:id="1378166663">
          <w:marLeft w:val="0"/>
          <w:marRight w:val="0"/>
          <w:marTop w:val="0"/>
          <w:marBottom w:val="0"/>
          <w:divBdr>
            <w:top w:val="none" w:sz="0" w:space="0" w:color="auto"/>
            <w:left w:val="none" w:sz="0" w:space="0" w:color="auto"/>
            <w:bottom w:val="none" w:sz="0" w:space="0" w:color="auto"/>
            <w:right w:val="none" w:sz="0" w:space="0" w:color="auto"/>
          </w:divBdr>
          <w:divsChild>
            <w:div w:id="1163545214">
              <w:marLeft w:val="0"/>
              <w:marRight w:val="0"/>
              <w:marTop w:val="0"/>
              <w:marBottom w:val="0"/>
              <w:divBdr>
                <w:top w:val="none" w:sz="0" w:space="0" w:color="auto"/>
                <w:left w:val="none" w:sz="0" w:space="0" w:color="auto"/>
                <w:bottom w:val="none" w:sz="0" w:space="0" w:color="auto"/>
                <w:right w:val="none" w:sz="0" w:space="0" w:color="auto"/>
              </w:divBdr>
            </w:div>
          </w:divsChild>
        </w:div>
        <w:div w:id="2019044233">
          <w:marLeft w:val="0"/>
          <w:marRight w:val="0"/>
          <w:marTop w:val="0"/>
          <w:marBottom w:val="0"/>
          <w:divBdr>
            <w:top w:val="none" w:sz="0" w:space="0" w:color="auto"/>
            <w:left w:val="none" w:sz="0" w:space="0" w:color="auto"/>
            <w:bottom w:val="none" w:sz="0" w:space="0" w:color="auto"/>
            <w:right w:val="none" w:sz="0" w:space="0" w:color="auto"/>
          </w:divBdr>
          <w:divsChild>
            <w:div w:id="2144889109">
              <w:marLeft w:val="0"/>
              <w:marRight w:val="0"/>
              <w:marTop w:val="0"/>
              <w:marBottom w:val="0"/>
              <w:divBdr>
                <w:top w:val="none" w:sz="0" w:space="0" w:color="auto"/>
                <w:left w:val="none" w:sz="0" w:space="0" w:color="auto"/>
                <w:bottom w:val="none" w:sz="0" w:space="0" w:color="auto"/>
                <w:right w:val="none" w:sz="0" w:space="0" w:color="auto"/>
              </w:divBdr>
            </w:div>
          </w:divsChild>
        </w:div>
        <w:div w:id="1476337066">
          <w:marLeft w:val="0"/>
          <w:marRight w:val="0"/>
          <w:marTop w:val="0"/>
          <w:marBottom w:val="0"/>
          <w:divBdr>
            <w:top w:val="none" w:sz="0" w:space="0" w:color="auto"/>
            <w:left w:val="none" w:sz="0" w:space="0" w:color="auto"/>
            <w:bottom w:val="none" w:sz="0" w:space="0" w:color="auto"/>
            <w:right w:val="none" w:sz="0" w:space="0" w:color="auto"/>
          </w:divBdr>
          <w:divsChild>
            <w:div w:id="1132987578">
              <w:marLeft w:val="0"/>
              <w:marRight w:val="0"/>
              <w:marTop w:val="0"/>
              <w:marBottom w:val="0"/>
              <w:divBdr>
                <w:top w:val="none" w:sz="0" w:space="0" w:color="auto"/>
                <w:left w:val="none" w:sz="0" w:space="0" w:color="auto"/>
                <w:bottom w:val="none" w:sz="0" w:space="0" w:color="auto"/>
                <w:right w:val="none" w:sz="0" w:space="0" w:color="auto"/>
              </w:divBdr>
            </w:div>
          </w:divsChild>
        </w:div>
        <w:div w:id="1668702506">
          <w:marLeft w:val="0"/>
          <w:marRight w:val="0"/>
          <w:marTop w:val="0"/>
          <w:marBottom w:val="0"/>
          <w:divBdr>
            <w:top w:val="none" w:sz="0" w:space="0" w:color="auto"/>
            <w:left w:val="none" w:sz="0" w:space="0" w:color="auto"/>
            <w:bottom w:val="none" w:sz="0" w:space="0" w:color="auto"/>
            <w:right w:val="none" w:sz="0" w:space="0" w:color="auto"/>
          </w:divBdr>
          <w:divsChild>
            <w:div w:id="579995090">
              <w:marLeft w:val="0"/>
              <w:marRight w:val="0"/>
              <w:marTop w:val="0"/>
              <w:marBottom w:val="0"/>
              <w:divBdr>
                <w:top w:val="none" w:sz="0" w:space="0" w:color="auto"/>
                <w:left w:val="none" w:sz="0" w:space="0" w:color="auto"/>
                <w:bottom w:val="none" w:sz="0" w:space="0" w:color="auto"/>
                <w:right w:val="none" w:sz="0" w:space="0" w:color="auto"/>
              </w:divBdr>
            </w:div>
          </w:divsChild>
        </w:div>
        <w:div w:id="1909924296">
          <w:marLeft w:val="0"/>
          <w:marRight w:val="0"/>
          <w:marTop w:val="0"/>
          <w:marBottom w:val="0"/>
          <w:divBdr>
            <w:top w:val="none" w:sz="0" w:space="0" w:color="auto"/>
            <w:left w:val="none" w:sz="0" w:space="0" w:color="auto"/>
            <w:bottom w:val="none" w:sz="0" w:space="0" w:color="auto"/>
            <w:right w:val="none" w:sz="0" w:space="0" w:color="auto"/>
          </w:divBdr>
          <w:divsChild>
            <w:div w:id="438571305">
              <w:marLeft w:val="0"/>
              <w:marRight w:val="0"/>
              <w:marTop w:val="0"/>
              <w:marBottom w:val="0"/>
              <w:divBdr>
                <w:top w:val="none" w:sz="0" w:space="0" w:color="auto"/>
                <w:left w:val="none" w:sz="0" w:space="0" w:color="auto"/>
                <w:bottom w:val="none" w:sz="0" w:space="0" w:color="auto"/>
                <w:right w:val="none" w:sz="0" w:space="0" w:color="auto"/>
              </w:divBdr>
            </w:div>
          </w:divsChild>
        </w:div>
        <w:div w:id="1081292797">
          <w:marLeft w:val="0"/>
          <w:marRight w:val="0"/>
          <w:marTop w:val="0"/>
          <w:marBottom w:val="0"/>
          <w:divBdr>
            <w:top w:val="none" w:sz="0" w:space="0" w:color="auto"/>
            <w:left w:val="none" w:sz="0" w:space="0" w:color="auto"/>
            <w:bottom w:val="none" w:sz="0" w:space="0" w:color="auto"/>
            <w:right w:val="none" w:sz="0" w:space="0" w:color="auto"/>
          </w:divBdr>
          <w:divsChild>
            <w:div w:id="111828573">
              <w:marLeft w:val="0"/>
              <w:marRight w:val="0"/>
              <w:marTop w:val="0"/>
              <w:marBottom w:val="0"/>
              <w:divBdr>
                <w:top w:val="none" w:sz="0" w:space="0" w:color="auto"/>
                <w:left w:val="none" w:sz="0" w:space="0" w:color="auto"/>
                <w:bottom w:val="none" w:sz="0" w:space="0" w:color="auto"/>
                <w:right w:val="none" w:sz="0" w:space="0" w:color="auto"/>
              </w:divBdr>
            </w:div>
          </w:divsChild>
        </w:div>
        <w:div w:id="266237485">
          <w:marLeft w:val="0"/>
          <w:marRight w:val="0"/>
          <w:marTop w:val="0"/>
          <w:marBottom w:val="0"/>
          <w:divBdr>
            <w:top w:val="none" w:sz="0" w:space="0" w:color="auto"/>
            <w:left w:val="none" w:sz="0" w:space="0" w:color="auto"/>
            <w:bottom w:val="none" w:sz="0" w:space="0" w:color="auto"/>
            <w:right w:val="none" w:sz="0" w:space="0" w:color="auto"/>
          </w:divBdr>
          <w:divsChild>
            <w:div w:id="1868562753">
              <w:marLeft w:val="0"/>
              <w:marRight w:val="0"/>
              <w:marTop w:val="0"/>
              <w:marBottom w:val="0"/>
              <w:divBdr>
                <w:top w:val="none" w:sz="0" w:space="0" w:color="auto"/>
                <w:left w:val="none" w:sz="0" w:space="0" w:color="auto"/>
                <w:bottom w:val="none" w:sz="0" w:space="0" w:color="auto"/>
                <w:right w:val="none" w:sz="0" w:space="0" w:color="auto"/>
              </w:divBdr>
            </w:div>
          </w:divsChild>
        </w:div>
        <w:div w:id="1777098340">
          <w:marLeft w:val="0"/>
          <w:marRight w:val="0"/>
          <w:marTop w:val="0"/>
          <w:marBottom w:val="0"/>
          <w:divBdr>
            <w:top w:val="none" w:sz="0" w:space="0" w:color="auto"/>
            <w:left w:val="none" w:sz="0" w:space="0" w:color="auto"/>
            <w:bottom w:val="none" w:sz="0" w:space="0" w:color="auto"/>
            <w:right w:val="none" w:sz="0" w:space="0" w:color="auto"/>
          </w:divBdr>
          <w:divsChild>
            <w:div w:id="1088618689">
              <w:marLeft w:val="0"/>
              <w:marRight w:val="0"/>
              <w:marTop w:val="0"/>
              <w:marBottom w:val="0"/>
              <w:divBdr>
                <w:top w:val="none" w:sz="0" w:space="0" w:color="auto"/>
                <w:left w:val="none" w:sz="0" w:space="0" w:color="auto"/>
                <w:bottom w:val="none" w:sz="0" w:space="0" w:color="auto"/>
                <w:right w:val="none" w:sz="0" w:space="0" w:color="auto"/>
              </w:divBdr>
            </w:div>
          </w:divsChild>
        </w:div>
        <w:div w:id="485898411">
          <w:marLeft w:val="0"/>
          <w:marRight w:val="0"/>
          <w:marTop w:val="0"/>
          <w:marBottom w:val="0"/>
          <w:divBdr>
            <w:top w:val="none" w:sz="0" w:space="0" w:color="auto"/>
            <w:left w:val="none" w:sz="0" w:space="0" w:color="auto"/>
            <w:bottom w:val="none" w:sz="0" w:space="0" w:color="auto"/>
            <w:right w:val="none" w:sz="0" w:space="0" w:color="auto"/>
          </w:divBdr>
          <w:divsChild>
            <w:div w:id="1275669898">
              <w:marLeft w:val="0"/>
              <w:marRight w:val="0"/>
              <w:marTop w:val="0"/>
              <w:marBottom w:val="0"/>
              <w:divBdr>
                <w:top w:val="none" w:sz="0" w:space="0" w:color="auto"/>
                <w:left w:val="none" w:sz="0" w:space="0" w:color="auto"/>
                <w:bottom w:val="none" w:sz="0" w:space="0" w:color="auto"/>
                <w:right w:val="none" w:sz="0" w:space="0" w:color="auto"/>
              </w:divBdr>
            </w:div>
          </w:divsChild>
        </w:div>
        <w:div w:id="961038787">
          <w:marLeft w:val="0"/>
          <w:marRight w:val="0"/>
          <w:marTop w:val="0"/>
          <w:marBottom w:val="0"/>
          <w:divBdr>
            <w:top w:val="none" w:sz="0" w:space="0" w:color="auto"/>
            <w:left w:val="none" w:sz="0" w:space="0" w:color="auto"/>
            <w:bottom w:val="none" w:sz="0" w:space="0" w:color="auto"/>
            <w:right w:val="none" w:sz="0" w:space="0" w:color="auto"/>
          </w:divBdr>
          <w:divsChild>
            <w:div w:id="69084461">
              <w:marLeft w:val="0"/>
              <w:marRight w:val="0"/>
              <w:marTop w:val="0"/>
              <w:marBottom w:val="0"/>
              <w:divBdr>
                <w:top w:val="none" w:sz="0" w:space="0" w:color="auto"/>
                <w:left w:val="none" w:sz="0" w:space="0" w:color="auto"/>
                <w:bottom w:val="none" w:sz="0" w:space="0" w:color="auto"/>
                <w:right w:val="none" w:sz="0" w:space="0" w:color="auto"/>
              </w:divBdr>
            </w:div>
          </w:divsChild>
        </w:div>
        <w:div w:id="684673902">
          <w:marLeft w:val="0"/>
          <w:marRight w:val="0"/>
          <w:marTop w:val="0"/>
          <w:marBottom w:val="0"/>
          <w:divBdr>
            <w:top w:val="none" w:sz="0" w:space="0" w:color="auto"/>
            <w:left w:val="none" w:sz="0" w:space="0" w:color="auto"/>
            <w:bottom w:val="none" w:sz="0" w:space="0" w:color="auto"/>
            <w:right w:val="none" w:sz="0" w:space="0" w:color="auto"/>
          </w:divBdr>
          <w:divsChild>
            <w:div w:id="1835418133">
              <w:marLeft w:val="0"/>
              <w:marRight w:val="0"/>
              <w:marTop w:val="0"/>
              <w:marBottom w:val="0"/>
              <w:divBdr>
                <w:top w:val="none" w:sz="0" w:space="0" w:color="auto"/>
                <w:left w:val="none" w:sz="0" w:space="0" w:color="auto"/>
                <w:bottom w:val="none" w:sz="0" w:space="0" w:color="auto"/>
                <w:right w:val="none" w:sz="0" w:space="0" w:color="auto"/>
              </w:divBdr>
            </w:div>
          </w:divsChild>
        </w:div>
        <w:div w:id="616376675">
          <w:marLeft w:val="0"/>
          <w:marRight w:val="0"/>
          <w:marTop w:val="0"/>
          <w:marBottom w:val="0"/>
          <w:divBdr>
            <w:top w:val="none" w:sz="0" w:space="0" w:color="auto"/>
            <w:left w:val="none" w:sz="0" w:space="0" w:color="auto"/>
            <w:bottom w:val="none" w:sz="0" w:space="0" w:color="auto"/>
            <w:right w:val="none" w:sz="0" w:space="0" w:color="auto"/>
          </w:divBdr>
          <w:divsChild>
            <w:div w:id="1738163569">
              <w:marLeft w:val="0"/>
              <w:marRight w:val="0"/>
              <w:marTop w:val="0"/>
              <w:marBottom w:val="0"/>
              <w:divBdr>
                <w:top w:val="none" w:sz="0" w:space="0" w:color="auto"/>
                <w:left w:val="none" w:sz="0" w:space="0" w:color="auto"/>
                <w:bottom w:val="none" w:sz="0" w:space="0" w:color="auto"/>
                <w:right w:val="none" w:sz="0" w:space="0" w:color="auto"/>
              </w:divBdr>
            </w:div>
          </w:divsChild>
        </w:div>
        <w:div w:id="1063673521">
          <w:marLeft w:val="0"/>
          <w:marRight w:val="0"/>
          <w:marTop w:val="0"/>
          <w:marBottom w:val="0"/>
          <w:divBdr>
            <w:top w:val="none" w:sz="0" w:space="0" w:color="auto"/>
            <w:left w:val="none" w:sz="0" w:space="0" w:color="auto"/>
            <w:bottom w:val="none" w:sz="0" w:space="0" w:color="auto"/>
            <w:right w:val="none" w:sz="0" w:space="0" w:color="auto"/>
          </w:divBdr>
          <w:divsChild>
            <w:div w:id="1634407020">
              <w:marLeft w:val="0"/>
              <w:marRight w:val="0"/>
              <w:marTop w:val="0"/>
              <w:marBottom w:val="0"/>
              <w:divBdr>
                <w:top w:val="none" w:sz="0" w:space="0" w:color="auto"/>
                <w:left w:val="none" w:sz="0" w:space="0" w:color="auto"/>
                <w:bottom w:val="none" w:sz="0" w:space="0" w:color="auto"/>
                <w:right w:val="none" w:sz="0" w:space="0" w:color="auto"/>
              </w:divBdr>
            </w:div>
          </w:divsChild>
        </w:div>
        <w:div w:id="922297279">
          <w:marLeft w:val="0"/>
          <w:marRight w:val="0"/>
          <w:marTop w:val="0"/>
          <w:marBottom w:val="0"/>
          <w:divBdr>
            <w:top w:val="none" w:sz="0" w:space="0" w:color="auto"/>
            <w:left w:val="none" w:sz="0" w:space="0" w:color="auto"/>
            <w:bottom w:val="none" w:sz="0" w:space="0" w:color="auto"/>
            <w:right w:val="none" w:sz="0" w:space="0" w:color="auto"/>
          </w:divBdr>
          <w:divsChild>
            <w:div w:id="1485775789">
              <w:marLeft w:val="0"/>
              <w:marRight w:val="0"/>
              <w:marTop w:val="0"/>
              <w:marBottom w:val="0"/>
              <w:divBdr>
                <w:top w:val="none" w:sz="0" w:space="0" w:color="auto"/>
                <w:left w:val="none" w:sz="0" w:space="0" w:color="auto"/>
                <w:bottom w:val="none" w:sz="0" w:space="0" w:color="auto"/>
                <w:right w:val="none" w:sz="0" w:space="0" w:color="auto"/>
              </w:divBdr>
            </w:div>
          </w:divsChild>
        </w:div>
        <w:div w:id="360715716">
          <w:marLeft w:val="0"/>
          <w:marRight w:val="0"/>
          <w:marTop w:val="0"/>
          <w:marBottom w:val="0"/>
          <w:divBdr>
            <w:top w:val="none" w:sz="0" w:space="0" w:color="auto"/>
            <w:left w:val="none" w:sz="0" w:space="0" w:color="auto"/>
            <w:bottom w:val="none" w:sz="0" w:space="0" w:color="auto"/>
            <w:right w:val="none" w:sz="0" w:space="0" w:color="auto"/>
          </w:divBdr>
          <w:divsChild>
            <w:div w:id="1888253574">
              <w:marLeft w:val="0"/>
              <w:marRight w:val="0"/>
              <w:marTop w:val="0"/>
              <w:marBottom w:val="0"/>
              <w:divBdr>
                <w:top w:val="none" w:sz="0" w:space="0" w:color="auto"/>
                <w:left w:val="none" w:sz="0" w:space="0" w:color="auto"/>
                <w:bottom w:val="none" w:sz="0" w:space="0" w:color="auto"/>
                <w:right w:val="none" w:sz="0" w:space="0" w:color="auto"/>
              </w:divBdr>
            </w:div>
          </w:divsChild>
        </w:div>
        <w:div w:id="281038000">
          <w:marLeft w:val="0"/>
          <w:marRight w:val="0"/>
          <w:marTop w:val="0"/>
          <w:marBottom w:val="0"/>
          <w:divBdr>
            <w:top w:val="none" w:sz="0" w:space="0" w:color="auto"/>
            <w:left w:val="none" w:sz="0" w:space="0" w:color="auto"/>
            <w:bottom w:val="none" w:sz="0" w:space="0" w:color="auto"/>
            <w:right w:val="none" w:sz="0" w:space="0" w:color="auto"/>
          </w:divBdr>
          <w:divsChild>
            <w:div w:id="241112106">
              <w:marLeft w:val="0"/>
              <w:marRight w:val="0"/>
              <w:marTop w:val="0"/>
              <w:marBottom w:val="0"/>
              <w:divBdr>
                <w:top w:val="none" w:sz="0" w:space="0" w:color="auto"/>
                <w:left w:val="none" w:sz="0" w:space="0" w:color="auto"/>
                <w:bottom w:val="none" w:sz="0" w:space="0" w:color="auto"/>
                <w:right w:val="none" w:sz="0" w:space="0" w:color="auto"/>
              </w:divBdr>
            </w:div>
          </w:divsChild>
        </w:div>
        <w:div w:id="154759107">
          <w:marLeft w:val="0"/>
          <w:marRight w:val="0"/>
          <w:marTop w:val="0"/>
          <w:marBottom w:val="0"/>
          <w:divBdr>
            <w:top w:val="none" w:sz="0" w:space="0" w:color="auto"/>
            <w:left w:val="none" w:sz="0" w:space="0" w:color="auto"/>
            <w:bottom w:val="none" w:sz="0" w:space="0" w:color="auto"/>
            <w:right w:val="none" w:sz="0" w:space="0" w:color="auto"/>
          </w:divBdr>
          <w:divsChild>
            <w:div w:id="656305040">
              <w:marLeft w:val="0"/>
              <w:marRight w:val="0"/>
              <w:marTop w:val="0"/>
              <w:marBottom w:val="0"/>
              <w:divBdr>
                <w:top w:val="none" w:sz="0" w:space="0" w:color="auto"/>
                <w:left w:val="none" w:sz="0" w:space="0" w:color="auto"/>
                <w:bottom w:val="none" w:sz="0" w:space="0" w:color="auto"/>
                <w:right w:val="none" w:sz="0" w:space="0" w:color="auto"/>
              </w:divBdr>
            </w:div>
          </w:divsChild>
        </w:div>
        <w:div w:id="412050221">
          <w:marLeft w:val="0"/>
          <w:marRight w:val="0"/>
          <w:marTop w:val="0"/>
          <w:marBottom w:val="0"/>
          <w:divBdr>
            <w:top w:val="none" w:sz="0" w:space="0" w:color="auto"/>
            <w:left w:val="none" w:sz="0" w:space="0" w:color="auto"/>
            <w:bottom w:val="none" w:sz="0" w:space="0" w:color="auto"/>
            <w:right w:val="none" w:sz="0" w:space="0" w:color="auto"/>
          </w:divBdr>
          <w:divsChild>
            <w:div w:id="763498124">
              <w:marLeft w:val="0"/>
              <w:marRight w:val="0"/>
              <w:marTop w:val="0"/>
              <w:marBottom w:val="0"/>
              <w:divBdr>
                <w:top w:val="none" w:sz="0" w:space="0" w:color="auto"/>
                <w:left w:val="none" w:sz="0" w:space="0" w:color="auto"/>
                <w:bottom w:val="none" w:sz="0" w:space="0" w:color="auto"/>
                <w:right w:val="none" w:sz="0" w:space="0" w:color="auto"/>
              </w:divBdr>
            </w:div>
          </w:divsChild>
        </w:div>
        <w:div w:id="35667445">
          <w:marLeft w:val="0"/>
          <w:marRight w:val="0"/>
          <w:marTop w:val="0"/>
          <w:marBottom w:val="0"/>
          <w:divBdr>
            <w:top w:val="none" w:sz="0" w:space="0" w:color="auto"/>
            <w:left w:val="none" w:sz="0" w:space="0" w:color="auto"/>
            <w:bottom w:val="none" w:sz="0" w:space="0" w:color="auto"/>
            <w:right w:val="none" w:sz="0" w:space="0" w:color="auto"/>
          </w:divBdr>
          <w:divsChild>
            <w:div w:id="1529680977">
              <w:marLeft w:val="0"/>
              <w:marRight w:val="0"/>
              <w:marTop w:val="0"/>
              <w:marBottom w:val="0"/>
              <w:divBdr>
                <w:top w:val="none" w:sz="0" w:space="0" w:color="auto"/>
                <w:left w:val="none" w:sz="0" w:space="0" w:color="auto"/>
                <w:bottom w:val="none" w:sz="0" w:space="0" w:color="auto"/>
                <w:right w:val="none" w:sz="0" w:space="0" w:color="auto"/>
              </w:divBdr>
            </w:div>
          </w:divsChild>
        </w:div>
        <w:div w:id="610406346">
          <w:marLeft w:val="0"/>
          <w:marRight w:val="0"/>
          <w:marTop w:val="0"/>
          <w:marBottom w:val="0"/>
          <w:divBdr>
            <w:top w:val="none" w:sz="0" w:space="0" w:color="auto"/>
            <w:left w:val="none" w:sz="0" w:space="0" w:color="auto"/>
            <w:bottom w:val="none" w:sz="0" w:space="0" w:color="auto"/>
            <w:right w:val="none" w:sz="0" w:space="0" w:color="auto"/>
          </w:divBdr>
          <w:divsChild>
            <w:div w:id="1910070152">
              <w:marLeft w:val="0"/>
              <w:marRight w:val="0"/>
              <w:marTop w:val="0"/>
              <w:marBottom w:val="0"/>
              <w:divBdr>
                <w:top w:val="none" w:sz="0" w:space="0" w:color="auto"/>
                <w:left w:val="none" w:sz="0" w:space="0" w:color="auto"/>
                <w:bottom w:val="none" w:sz="0" w:space="0" w:color="auto"/>
                <w:right w:val="none" w:sz="0" w:space="0" w:color="auto"/>
              </w:divBdr>
            </w:div>
          </w:divsChild>
        </w:div>
        <w:div w:id="609821299">
          <w:marLeft w:val="0"/>
          <w:marRight w:val="0"/>
          <w:marTop w:val="0"/>
          <w:marBottom w:val="0"/>
          <w:divBdr>
            <w:top w:val="none" w:sz="0" w:space="0" w:color="auto"/>
            <w:left w:val="none" w:sz="0" w:space="0" w:color="auto"/>
            <w:bottom w:val="none" w:sz="0" w:space="0" w:color="auto"/>
            <w:right w:val="none" w:sz="0" w:space="0" w:color="auto"/>
          </w:divBdr>
          <w:divsChild>
            <w:div w:id="966081387">
              <w:marLeft w:val="0"/>
              <w:marRight w:val="0"/>
              <w:marTop w:val="0"/>
              <w:marBottom w:val="0"/>
              <w:divBdr>
                <w:top w:val="none" w:sz="0" w:space="0" w:color="auto"/>
                <w:left w:val="none" w:sz="0" w:space="0" w:color="auto"/>
                <w:bottom w:val="none" w:sz="0" w:space="0" w:color="auto"/>
                <w:right w:val="none" w:sz="0" w:space="0" w:color="auto"/>
              </w:divBdr>
            </w:div>
          </w:divsChild>
        </w:div>
        <w:div w:id="1285380438">
          <w:marLeft w:val="0"/>
          <w:marRight w:val="0"/>
          <w:marTop w:val="0"/>
          <w:marBottom w:val="0"/>
          <w:divBdr>
            <w:top w:val="none" w:sz="0" w:space="0" w:color="auto"/>
            <w:left w:val="none" w:sz="0" w:space="0" w:color="auto"/>
            <w:bottom w:val="none" w:sz="0" w:space="0" w:color="auto"/>
            <w:right w:val="none" w:sz="0" w:space="0" w:color="auto"/>
          </w:divBdr>
          <w:divsChild>
            <w:div w:id="587541963">
              <w:marLeft w:val="0"/>
              <w:marRight w:val="0"/>
              <w:marTop w:val="0"/>
              <w:marBottom w:val="0"/>
              <w:divBdr>
                <w:top w:val="none" w:sz="0" w:space="0" w:color="auto"/>
                <w:left w:val="none" w:sz="0" w:space="0" w:color="auto"/>
                <w:bottom w:val="none" w:sz="0" w:space="0" w:color="auto"/>
                <w:right w:val="none" w:sz="0" w:space="0" w:color="auto"/>
              </w:divBdr>
            </w:div>
          </w:divsChild>
        </w:div>
        <w:div w:id="366561965">
          <w:marLeft w:val="0"/>
          <w:marRight w:val="0"/>
          <w:marTop w:val="0"/>
          <w:marBottom w:val="0"/>
          <w:divBdr>
            <w:top w:val="none" w:sz="0" w:space="0" w:color="auto"/>
            <w:left w:val="none" w:sz="0" w:space="0" w:color="auto"/>
            <w:bottom w:val="none" w:sz="0" w:space="0" w:color="auto"/>
            <w:right w:val="none" w:sz="0" w:space="0" w:color="auto"/>
          </w:divBdr>
          <w:divsChild>
            <w:div w:id="1558197686">
              <w:marLeft w:val="0"/>
              <w:marRight w:val="0"/>
              <w:marTop w:val="0"/>
              <w:marBottom w:val="0"/>
              <w:divBdr>
                <w:top w:val="none" w:sz="0" w:space="0" w:color="auto"/>
                <w:left w:val="none" w:sz="0" w:space="0" w:color="auto"/>
                <w:bottom w:val="none" w:sz="0" w:space="0" w:color="auto"/>
                <w:right w:val="none" w:sz="0" w:space="0" w:color="auto"/>
              </w:divBdr>
            </w:div>
          </w:divsChild>
        </w:div>
        <w:div w:id="53093153">
          <w:marLeft w:val="0"/>
          <w:marRight w:val="0"/>
          <w:marTop w:val="0"/>
          <w:marBottom w:val="0"/>
          <w:divBdr>
            <w:top w:val="none" w:sz="0" w:space="0" w:color="auto"/>
            <w:left w:val="none" w:sz="0" w:space="0" w:color="auto"/>
            <w:bottom w:val="none" w:sz="0" w:space="0" w:color="auto"/>
            <w:right w:val="none" w:sz="0" w:space="0" w:color="auto"/>
          </w:divBdr>
          <w:divsChild>
            <w:div w:id="1751849796">
              <w:marLeft w:val="0"/>
              <w:marRight w:val="0"/>
              <w:marTop w:val="0"/>
              <w:marBottom w:val="0"/>
              <w:divBdr>
                <w:top w:val="none" w:sz="0" w:space="0" w:color="auto"/>
                <w:left w:val="none" w:sz="0" w:space="0" w:color="auto"/>
                <w:bottom w:val="none" w:sz="0" w:space="0" w:color="auto"/>
                <w:right w:val="none" w:sz="0" w:space="0" w:color="auto"/>
              </w:divBdr>
            </w:div>
          </w:divsChild>
        </w:div>
        <w:div w:id="1432168209">
          <w:marLeft w:val="0"/>
          <w:marRight w:val="0"/>
          <w:marTop w:val="0"/>
          <w:marBottom w:val="0"/>
          <w:divBdr>
            <w:top w:val="none" w:sz="0" w:space="0" w:color="auto"/>
            <w:left w:val="none" w:sz="0" w:space="0" w:color="auto"/>
            <w:bottom w:val="none" w:sz="0" w:space="0" w:color="auto"/>
            <w:right w:val="none" w:sz="0" w:space="0" w:color="auto"/>
          </w:divBdr>
          <w:divsChild>
            <w:div w:id="946471578">
              <w:marLeft w:val="0"/>
              <w:marRight w:val="0"/>
              <w:marTop w:val="0"/>
              <w:marBottom w:val="0"/>
              <w:divBdr>
                <w:top w:val="none" w:sz="0" w:space="0" w:color="auto"/>
                <w:left w:val="none" w:sz="0" w:space="0" w:color="auto"/>
                <w:bottom w:val="none" w:sz="0" w:space="0" w:color="auto"/>
                <w:right w:val="none" w:sz="0" w:space="0" w:color="auto"/>
              </w:divBdr>
            </w:div>
          </w:divsChild>
        </w:div>
        <w:div w:id="2146658882">
          <w:marLeft w:val="0"/>
          <w:marRight w:val="0"/>
          <w:marTop w:val="0"/>
          <w:marBottom w:val="0"/>
          <w:divBdr>
            <w:top w:val="none" w:sz="0" w:space="0" w:color="auto"/>
            <w:left w:val="none" w:sz="0" w:space="0" w:color="auto"/>
            <w:bottom w:val="none" w:sz="0" w:space="0" w:color="auto"/>
            <w:right w:val="none" w:sz="0" w:space="0" w:color="auto"/>
          </w:divBdr>
          <w:divsChild>
            <w:div w:id="1331561329">
              <w:marLeft w:val="0"/>
              <w:marRight w:val="0"/>
              <w:marTop w:val="0"/>
              <w:marBottom w:val="0"/>
              <w:divBdr>
                <w:top w:val="none" w:sz="0" w:space="0" w:color="auto"/>
                <w:left w:val="none" w:sz="0" w:space="0" w:color="auto"/>
                <w:bottom w:val="none" w:sz="0" w:space="0" w:color="auto"/>
                <w:right w:val="none" w:sz="0" w:space="0" w:color="auto"/>
              </w:divBdr>
            </w:div>
          </w:divsChild>
        </w:div>
        <w:div w:id="1278873555">
          <w:marLeft w:val="0"/>
          <w:marRight w:val="0"/>
          <w:marTop w:val="0"/>
          <w:marBottom w:val="0"/>
          <w:divBdr>
            <w:top w:val="none" w:sz="0" w:space="0" w:color="auto"/>
            <w:left w:val="none" w:sz="0" w:space="0" w:color="auto"/>
            <w:bottom w:val="none" w:sz="0" w:space="0" w:color="auto"/>
            <w:right w:val="none" w:sz="0" w:space="0" w:color="auto"/>
          </w:divBdr>
          <w:divsChild>
            <w:div w:id="286814394">
              <w:marLeft w:val="0"/>
              <w:marRight w:val="0"/>
              <w:marTop w:val="0"/>
              <w:marBottom w:val="0"/>
              <w:divBdr>
                <w:top w:val="none" w:sz="0" w:space="0" w:color="auto"/>
                <w:left w:val="none" w:sz="0" w:space="0" w:color="auto"/>
                <w:bottom w:val="none" w:sz="0" w:space="0" w:color="auto"/>
                <w:right w:val="none" w:sz="0" w:space="0" w:color="auto"/>
              </w:divBdr>
            </w:div>
          </w:divsChild>
        </w:div>
        <w:div w:id="994143806">
          <w:marLeft w:val="0"/>
          <w:marRight w:val="0"/>
          <w:marTop w:val="0"/>
          <w:marBottom w:val="0"/>
          <w:divBdr>
            <w:top w:val="none" w:sz="0" w:space="0" w:color="auto"/>
            <w:left w:val="none" w:sz="0" w:space="0" w:color="auto"/>
            <w:bottom w:val="none" w:sz="0" w:space="0" w:color="auto"/>
            <w:right w:val="none" w:sz="0" w:space="0" w:color="auto"/>
          </w:divBdr>
          <w:divsChild>
            <w:div w:id="646477203">
              <w:marLeft w:val="0"/>
              <w:marRight w:val="0"/>
              <w:marTop w:val="0"/>
              <w:marBottom w:val="0"/>
              <w:divBdr>
                <w:top w:val="none" w:sz="0" w:space="0" w:color="auto"/>
                <w:left w:val="none" w:sz="0" w:space="0" w:color="auto"/>
                <w:bottom w:val="none" w:sz="0" w:space="0" w:color="auto"/>
                <w:right w:val="none" w:sz="0" w:space="0" w:color="auto"/>
              </w:divBdr>
            </w:div>
          </w:divsChild>
        </w:div>
        <w:div w:id="147792986">
          <w:marLeft w:val="0"/>
          <w:marRight w:val="0"/>
          <w:marTop w:val="0"/>
          <w:marBottom w:val="0"/>
          <w:divBdr>
            <w:top w:val="none" w:sz="0" w:space="0" w:color="auto"/>
            <w:left w:val="none" w:sz="0" w:space="0" w:color="auto"/>
            <w:bottom w:val="none" w:sz="0" w:space="0" w:color="auto"/>
            <w:right w:val="none" w:sz="0" w:space="0" w:color="auto"/>
          </w:divBdr>
          <w:divsChild>
            <w:div w:id="1544902959">
              <w:marLeft w:val="0"/>
              <w:marRight w:val="0"/>
              <w:marTop w:val="0"/>
              <w:marBottom w:val="0"/>
              <w:divBdr>
                <w:top w:val="none" w:sz="0" w:space="0" w:color="auto"/>
                <w:left w:val="none" w:sz="0" w:space="0" w:color="auto"/>
                <w:bottom w:val="none" w:sz="0" w:space="0" w:color="auto"/>
                <w:right w:val="none" w:sz="0" w:space="0" w:color="auto"/>
              </w:divBdr>
            </w:div>
          </w:divsChild>
        </w:div>
        <w:div w:id="962275994">
          <w:marLeft w:val="0"/>
          <w:marRight w:val="0"/>
          <w:marTop w:val="0"/>
          <w:marBottom w:val="0"/>
          <w:divBdr>
            <w:top w:val="none" w:sz="0" w:space="0" w:color="auto"/>
            <w:left w:val="none" w:sz="0" w:space="0" w:color="auto"/>
            <w:bottom w:val="none" w:sz="0" w:space="0" w:color="auto"/>
            <w:right w:val="none" w:sz="0" w:space="0" w:color="auto"/>
          </w:divBdr>
          <w:divsChild>
            <w:div w:id="612905498">
              <w:marLeft w:val="0"/>
              <w:marRight w:val="0"/>
              <w:marTop w:val="0"/>
              <w:marBottom w:val="0"/>
              <w:divBdr>
                <w:top w:val="none" w:sz="0" w:space="0" w:color="auto"/>
                <w:left w:val="none" w:sz="0" w:space="0" w:color="auto"/>
                <w:bottom w:val="none" w:sz="0" w:space="0" w:color="auto"/>
                <w:right w:val="none" w:sz="0" w:space="0" w:color="auto"/>
              </w:divBdr>
            </w:div>
          </w:divsChild>
        </w:div>
        <w:div w:id="1124428201">
          <w:marLeft w:val="0"/>
          <w:marRight w:val="0"/>
          <w:marTop w:val="0"/>
          <w:marBottom w:val="0"/>
          <w:divBdr>
            <w:top w:val="none" w:sz="0" w:space="0" w:color="auto"/>
            <w:left w:val="none" w:sz="0" w:space="0" w:color="auto"/>
            <w:bottom w:val="none" w:sz="0" w:space="0" w:color="auto"/>
            <w:right w:val="none" w:sz="0" w:space="0" w:color="auto"/>
          </w:divBdr>
          <w:divsChild>
            <w:div w:id="1609387502">
              <w:marLeft w:val="0"/>
              <w:marRight w:val="0"/>
              <w:marTop w:val="0"/>
              <w:marBottom w:val="0"/>
              <w:divBdr>
                <w:top w:val="none" w:sz="0" w:space="0" w:color="auto"/>
                <w:left w:val="none" w:sz="0" w:space="0" w:color="auto"/>
                <w:bottom w:val="none" w:sz="0" w:space="0" w:color="auto"/>
                <w:right w:val="none" w:sz="0" w:space="0" w:color="auto"/>
              </w:divBdr>
            </w:div>
          </w:divsChild>
        </w:div>
        <w:div w:id="1292130122">
          <w:marLeft w:val="0"/>
          <w:marRight w:val="0"/>
          <w:marTop w:val="0"/>
          <w:marBottom w:val="0"/>
          <w:divBdr>
            <w:top w:val="none" w:sz="0" w:space="0" w:color="auto"/>
            <w:left w:val="none" w:sz="0" w:space="0" w:color="auto"/>
            <w:bottom w:val="none" w:sz="0" w:space="0" w:color="auto"/>
            <w:right w:val="none" w:sz="0" w:space="0" w:color="auto"/>
          </w:divBdr>
          <w:divsChild>
            <w:div w:id="280579643">
              <w:marLeft w:val="0"/>
              <w:marRight w:val="0"/>
              <w:marTop w:val="0"/>
              <w:marBottom w:val="0"/>
              <w:divBdr>
                <w:top w:val="none" w:sz="0" w:space="0" w:color="auto"/>
                <w:left w:val="none" w:sz="0" w:space="0" w:color="auto"/>
                <w:bottom w:val="none" w:sz="0" w:space="0" w:color="auto"/>
                <w:right w:val="none" w:sz="0" w:space="0" w:color="auto"/>
              </w:divBdr>
            </w:div>
          </w:divsChild>
        </w:div>
        <w:div w:id="403839279">
          <w:marLeft w:val="0"/>
          <w:marRight w:val="0"/>
          <w:marTop w:val="0"/>
          <w:marBottom w:val="0"/>
          <w:divBdr>
            <w:top w:val="none" w:sz="0" w:space="0" w:color="auto"/>
            <w:left w:val="none" w:sz="0" w:space="0" w:color="auto"/>
            <w:bottom w:val="none" w:sz="0" w:space="0" w:color="auto"/>
            <w:right w:val="none" w:sz="0" w:space="0" w:color="auto"/>
          </w:divBdr>
          <w:divsChild>
            <w:div w:id="1099763480">
              <w:marLeft w:val="0"/>
              <w:marRight w:val="0"/>
              <w:marTop w:val="0"/>
              <w:marBottom w:val="0"/>
              <w:divBdr>
                <w:top w:val="none" w:sz="0" w:space="0" w:color="auto"/>
                <w:left w:val="none" w:sz="0" w:space="0" w:color="auto"/>
                <w:bottom w:val="none" w:sz="0" w:space="0" w:color="auto"/>
                <w:right w:val="none" w:sz="0" w:space="0" w:color="auto"/>
              </w:divBdr>
            </w:div>
          </w:divsChild>
        </w:div>
        <w:div w:id="534543696">
          <w:marLeft w:val="0"/>
          <w:marRight w:val="0"/>
          <w:marTop w:val="0"/>
          <w:marBottom w:val="0"/>
          <w:divBdr>
            <w:top w:val="none" w:sz="0" w:space="0" w:color="auto"/>
            <w:left w:val="none" w:sz="0" w:space="0" w:color="auto"/>
            <w:bottom w:val="none" w:sz="0" w:space="0" w:color="auto"/>
            <w:right w:val="none" w:sz="0" w:space="0" w:color="auto"/>
          </w:divBdr>
          <w:divsChild>
            <w:div w:id="526454365">
              <w:marLeft w:val="0"/>
              <w:marRight w:val="0"/>
              <w:marTop w:val="0"/>
              <w:marBottom w:val="0"/>
              <w:divBdr>
                <w:top w:val="none" w:sz="0" w:space="0" w:color="auto"/>
                <w:left w:val="none" w:sz="0" w:space="0" w:color="auto"/>
                <w:bottom w:val="none" w:sz="0" w:space="0" w:color="auto"/>
                <w:right w:val="none" w:sz="0" w:space="0" w:color="auto"/>
              </w:divBdr>
            </w:div>
          </w:divsChild>
        </w:div>
        <w:div w:id="1082680338">
          <w:marLeft w:val="0"/>
          <w:marRight w:val="0"/>
          <w:marTop w:val="0"/>
          <w:marBottom w:val="0"/>
          <w:divBdr>
            <w:top w:val="none" w:sz="0" w:space="0" w:color="auto"/>
            <w:left w:val="none" w:sz="0" w:space="0" w:color="auto"/>
            <w:bottom w:val="none" w:sz="0" w:space="0" w:color="auto"/>
            <w:right w:val="none" w:sz="0" w:space="0" w:color="auto"/>
          </w:divBdr>
          <w:divsChild>
            <w:div w:id="319041774">
              <w:marLeft w:val="0"/>
              <w:marRight w:val="0"/>
              <w:marTop w:val="0"/>
              <w:marBottom w:val="0"/>
              <w:divBdr>
                <w:top w:val="none" w:sz="0" w:space="0" w:color="auto"/>
                <w:left w:val="none" w:sz="0" w:space="0" w:color="auto"/>
                <w:bottom w:val="none" w:sz="0" w:space="0" w:color="auto"/>
                <w:right w:val="none" w:sz="0" w:space="0" w:color="auto"/>
              </w:divBdr>
            </w:div>
          </w:divsChild>
        </w:div>
        <w:div w:id="1579443011">
          <w:marLeft w:val="0"/>
          <w:marRight w:val="0"/>
          <w:marTop w:val="0"/>
          <w:marBottom w:val="0"/>
          <w:divBdr>
            <w:top w:val="none" w:sz="0" w:space="0" w:color="auto"/>
            <w:left w:val="none" w:sz="0" w:space="0" w:color="auto"/>
            <w:bottom w:val="none" w:sz="0" w:space="0" w:color="auto"/>
            <w:right w:val="none" w:sz="0" w:space="0" w:color="auto"/>
          </w:divBdr>
          <w:divsChild>
            <w:div w:id="835615058">
              <w:marLeft w:val="0"/>
              <w:marRight w:val="0"/>
              <w:marTop w:val="0"/>
              <w:marBottom w:val="0"/>
              <w:divBdr>
                <w:top w:val="none" w:sz="0" w:space="0" w:color="auto"/>
                <w:left w:val="none" w:sz="0" w:space="0" w:color="auto"/>
                <w:bottom w:val="none" w:sz="0" w:space="0" w:color="auto"/>
                <w:right w:val="none" w:sz="0" w:space="0" w:color="auto"/>
              </w:divBdr>
            </w:div>
          </w:divsChild>
        </w:div>
        <w:div w:id="1210921350">
          <w:marLeft w:val="0"/>
          <w:marRight w:val="0"/>
          <w:marTop w:val="0"/>
          <w:marBottom w:val="0"/>
          <w:divBdr>
            <w:top w:val="none" w:sz="0" w:space="0" w:color="auto"/>
            <w:left w:val="none" w:sz="0" w:space="0" w:color="auto"/>
            <w:bottom w:val="none" w:sz="0" w:space="0" w:color="auto"/>
            <w:right w:val="none" w:sz="0" w:space="0" w:color="auto"/>
          </w:divBdr>
          <w:divsChild>
            <w:div w:id="905646487">
              <w:marLeft w:val="0"/>
              <w:marRight w:val="0"/>
              <w:marTop w:val="0"/>
              <w:marBottom w:val="0"/>
              <w:divBdr>
                <w:top w:val="none" w:sz="0" w:space="0" w:color="auto"/>
                <w:left w:val="none" w:sz="0" w:space="0" w:color="auto"/>
                <w:bottom w:val="none" w:sz="0" w:space="0" w:color="auto"/>
                <w:right w:val="none" w:sz="0" w:space="0" w:color="auto"/>
              </w:divBdr>
            </w:div>
          </w:divsChild>
        </w:div>
        <w:div w:id="472798557">
          <w:marLeft w:val="0"/>
          <w:marRight w:val="0"/>
          <w:marTop w:val="0"/>
          <w:marBottom w:val="0"/>
          <w:divBdr>
            <w:top w:val="none" w:sz="0" w:space="0" w:color="auto"/>
            <w:left w:val="none" w:sz="0" w:space="0" w:color="auto"/>
            <w:bottom w:val="none" w:sz="0" w:space="0" w:color="auto"/>
            <w:right w:val="none" w:sz="0" w:space="0" w:color="auto"/>
          </w:divBdr>
          <w:divsChild>
            <w:div w:id="2052335703">
              <w:marLeft w:val="0"/>
              <w:marRight w:val="0"/>
              <w:marTop w:val="0"/>
              <w:marBottom w:val="0"/>
              <w:divBdr>
                <w:top w:val="none" w:sz="0" w:space="0" w:color="auto"/>
                <w:left w:val="none" w:sz="0" w:space="0" w:color="auto"/>
                <w:bottom w:val="none" w:sz="0" w:space="0" w:color="auto"/>
                <w:right w:val="none" w:sz="0" w:space="0" w:color="auto"/>
              </w:divBdr>
            </w:div>
          </w:divsChild>
        </w:div>
        <w:div w:id="1817262114">
          <w:marLeft w:val="0"/>
          <w:marRight w:val="0"/>
          <w:marTop w:val="0"/>
          <w:marBottom w:val="0"/>
          <w:divBdr>
            <w:top w:val="none" w:sz="0" w:space="0" w:color="auto"/>
            <w:left w:val="none" w:sz="0" w:space="0" w:color="auto"/>
            <w:bottom w:val="none" w:sz="0" w:space="0" w:color="auto"/>
            <w:right w:val="none" w:sz="0" w:space="0" w:color="auto"/>
          </w:divBdr>
          <w:divsChild>
            <w:div w:id="1641424561">
              <w:marLeft w:val="0"/>
              <w:marRight w:val="0"/>
              <w:marTop w:val="0"/>
              <w:marBottom w:val="0"/>
              <w:divBdr>
                <w:top w:val="none" w:sz="0" w:space="0" w:color="auto"/>
                <w:left w:val="none" w:sz="0" w:space="0" w:color="auto"/>
                <w:bottom w:val="none" w:sz="0" w:space="0" w:color="auto"/>
                <w:right w:val="none" w:sz="0" w:space="0" w:color="auto"/>
              </w:divBdr>
            </w:div>
          </w:divsChild>
        </w:div>
        <w:div w:id="354306549">
          <w:marLeft w:val="0"/>
          <w:marRight w:val="0"/>
          <w:marTop w:val="0"/>
          <w:marBottom w:val="0"/>
          <w:divBdr>
            <w:top w:val="none" w:sz="0" w:space="0" w:color="auto"/>
            <w:left w:val="none" w:sz="0" w:space="0" w:color="auto"/>
            <w:bottom w:val="none" w:sz="0" w:space="0" w:color="auto"/>
            <w:right w:val="none" w:sz="0" w:space="0" w:color="auto"/>
          </w:divBdr>
          <w:divsChild>
            <w:div w:id="311763364">
              <w:marLeft w:val="0"/>
              <w:marRight w:val="0"/>
              <w:marTop w:val="0"/>
              <w:marBottom w:val="0"/>
              <w:divBdr>
                <w:top w:val="none" w:sz="0" w:space="0" w:color="auto"/>
                <w:left w:val="none" w:sz="0" w:space="0" w:color="auto"/>
                <w:bottom w:val="none" w:sz="0" w:space="0" w:color="auto"/>
                <w:right w:val="none" w:sz="0" w:space="0" w:color="auto"/>
              </w:divBdr>
            </w:div>
          </w:divsChild>
        </w:div>
        <w:div w:id="247690852">
          <w:marLeft w:val="0"/>
          <w:marRight w:val="0"/>
          <w:marTop w:val="0"/>
          <w:marBottom w:val="0"/>
          <w:divBdr>
            <w:top w:val="none" w:sz="0" w:space="0" w:color="auto"/>
            <w:left w:val="none" w:sz="0" w:space="0" w:color="auto"/>
            <w:bottom w:val="none" w:sz="0" w:space="0" w:color="auto"/>
            <w:right w:val="none" w:sz="0" w:space="0" w:color="auto"/>
          </w:divBdr>
          <w:divsChild>
            <w:div w:id="1202211081">
              <w:marLeft w:val="0"/>
              <w:marRight w:val="0"/>
              <w:marTop w:val="0"/>
              <w:marBottom w:val="0"/>
              <w:divBdr>
                <w:top w:val="none" w:sz="0" w:space="0" w:color="auto"/>
                <w:left w:val="none" w:sz="0" w:space="0" w:color="auto"/>
                <w:bottom w:val="none" w:sz="0" w:space="0" w:color="auto"/>
                <w:right w:val="none" w:sz="0" w:space="0" w:color="auto"/>
              </w:divBdr>
            </w:div>
          </w:divsChild>
        </w:div>
        <w:div w:id="1762482851">
          <w:marLeft w:val="0"/>
          <w:marRight w:val="0"/>
          <w:marTop w:val="0"/>
          <w:marBottom w:val="0"/>
          <w:divBdr>
            <w:top w:val="none" w:sz="0" w:space="0" w:color="auto"/>
            <w:left w:val="none" w:sz="0" w:space="0" w:color="auto"/>
            <w:bottom w:val="none" w:sz="0" w:space="0" w:color="auto"/>
            <w:right w:val="none" w:sz="0" w:space="0" w:color="auto"/>
          </w:divBdr>
          <w:divsChild>
            <w:div w:id="22680079">
              <w:marLeft w:val="0"/>
              <w:marRight w:val="0"/>
              <w:marTop w:val="0"/>
              <w:marBottom w:val="0"/>
              <w:divBdr>
                <w:top w:val="none" w:sz="0" w:space="0" w:color="auto"/>
                <w:left w:val="none" w:sz="0" w:space="0" w:color="auto"/>
                <w:bottom w:val="none" w:sz="0" w:space="0" w:color="auto"/>
                <w:right w:val="none" w:sz="0" w:space="0" w:color="auto"/>
              </w:divBdr>
            </w:div>
          </w:divsChild>
        </w:div>
        <w:div w:id="1716393886">
          <w:marLeft w:val="0"/>
          <w:marRight w:val="0"/>
          <w:marTop w:val="0"/>
          <w:marBottom w:val="0"/>
          <w:divBdr>
            <w:top w:val="none" w:sz="0" w:space="0" w:color="auto"/>
            <w:left w:val="none" w:sz="0" w:space="0" w:color="auto"/>
            <w:bottom w:val="none" w:sz="0" w:space="0" w:color="auto"/>
            <w:right w:val="none" w:sz="0" w:space="0" w:color="auto"/>
          </w:divBdr>
          <w:divsChild>
            <w:div w:id="1109277656">
              <w:marLeft w:val="0"/>
              <w:marRight w:val="0"/>
              <w:marTop w:val="0"/>
              <w:marBottom w:val="0"/>
              <w:divBdr>
                <w:top w:val="none" w:sz="0" w:space="0" w:color="auto"/>
                <w:left w:val="none" w:sz="0" w:space="0" w:color="auto"/>
                <w:bottom w:val="none" w:sz="0" w:space="0" w:color="auto"/>
                <w:right w:val="none" w:sz="0" w:space="0" w:color="auto"/>
              </w:divBdr>
            </w:div>
          </w:divsChild>
        </w:div>
        <w:div w:id="383677684">
          <w:marLeft w:val="0"/>
          <w:marRight w:val="0"/>
          <w:marTop w:val="0"/>
          <w:marBottom w:val="0"/>
          <w:divBdr>
            <w:top w:val="none" w:sz="0" w:space="0" w:color="auto"/>
            <w:left w:val="none" w:sz="0" w:space="0" w:color="auto"/>
            <w:bottom w:val="none" w:sz="0" w:space="0" w:color="auto"/>
            <w:right w:val="none" w:sz="0" w:space="0" w:color="auto"/>
          </w:divBdr>
          <w:divsChild>
            <w:div w:id="322782053">
              <w:marLeft w:val="0"/>
              <w:marRight w:val="0"/>
              <w:marTop w:val="0"/>
              <w:marBottom w:val="0"/>
              <w:divBdr>
                <w:top w:val="none" w:sz="0" w:space="0" w:color="auto"/>
                <w:left w:val="none" w:sz="0" w:space="0" w:color="auto"/>
                <w:bottom w:val="none" w:sz="0" w:space="0" w:color="auto"/>
                <w:right w:val="none" w:sz="0" w:space="0" w:color="auto"/>
              </w:divBdr>
            </w:div>
          </w:divsChild>
        </w:div>
        <w:div w:id="1068069022">
          <w:marLeft w:val="0"/>
          <w:marRight w:val="0"/>
          <w:marTop w:val="0"/>
          <w:marBottom w:val="0"/>
          <w:divBdr>
            <w:top w:val="none" w:sz="0" w:space="0" w:color="auto"/>
            <w:left w:val="none" w:sz="0" w:space="0" w:color="auto"/>
            <w:bottom w:val="none" w:sz="0" w:space="0" w:color="auto"/>
            <w:right w:val="none" w:sz="0" w:space="0" w:color="auto"/>
          </w:divBdr>
          <w:divsChild>
            <w:div w:id="1497958922">
              <w:marLeft w:val="0"/>
              <w:marRight w:val="0"/>
              <w:marTop w:val="0"/>
              <w:marBottom w:val="0"/>
              <w:divBdr>
                <w:top w:val="none" w:sz="0" w:space="0" w:color="auto"/>
                <w:left w:val="none" w:sz="0" w:space="0" w:color="auto"/>
                <w:bottom w:val="none" w:sz="0" w:space="0" w:color="auto"/>
                <w:right w:val="none" w:sz="0" w:space="0" w:color="auto"/>
              </w:divBdr>
            </w:div>
          </w:divsChild>
        </w:div>
        <w:div w:id="1021858963">
          <w:marLeft w:val="0"/>
          <w:marRight w:val="0"/>
          <w:marTop w:val="0"/>
          <w:marBottom w:val="0"/>
          <w:divBdr>
            <w:top w:val="none" w:sz="0" w:space="0" w:color="auto"/>
            <w:left w:val="none" w:sz="0" w:space="0" w:color="auto"/>
            <w:bottom w:val="none" w:sz="0" w:space="0" w:color="auto"/>
            <w:right w:val="none" w:sz="0" w:space="0" w:color="auto"/>
          </w:divBdr>
          <w:divsChild>
            <w:div w:id="2102482318">
              <w:marLeft w:val="0"/>
              <w:marRight w:val="0"/>
              <w:marTop w:val="0"/>
              <w:marBottom w:val="0"/>
              <w:divBdr>
                <w:top w:val="none" w:sz="0" w:space="0" w:color="auto"/>
                <w:left w:val="none" w:sz="0" w:space="0" w:color="auto"/>
                <w:bottom w:val="none" w:sz="0" w:space="0" w:color="auto"/>
                <w:right w:val="none" w:sz="0" w:space="0" w:color="auto"/>
              </w:divBdr>
            </w:div>
          </w:divsChild>
        </w:div>
        <w:div w:id="1659647026">
          <w:marLeft w:val="0"/>
          <w:marRight w:val="0"/>
          <w:marTop w:val="0"/>
          <w:marBottom w:val="0"/>
          <w:divBdr>
            <w:top w:val="none" w:sz="0" w:space="0" w:color="auto"/>
            <w:left w:val="none" w:sz="0" w:space="0" w:color="auto"/>
            <w:bottom w:val="none" w:sz="0" w:space="0" w:color="auto"/>
            <w:right w:val="none" w:sz="0" w:space="0" w:color="auto"/>
          </w:divBdr>
          <w:divsChild>
            <w:div w:id="739904719">
              <w:marLeft w:val="0"/>
              <w:marRight w:val="0"/>
              <w:marTop w:val="0"/>
              <w:marBottom w:val="0"/>
              <w:divBdr>
                <w:top w:val="none" w:sz="0" w:space="0" w:color="auto"/>
                <w:left w:val="none" w:sz="0" w:space="0" w:color="auto"/>
                <w:bottom w:val="none" w:sz="0" w:space="0" w:color="auto"/>
                <w:right w:val="none" w:sz="0" w:space="0" w:color="auto"/>
              </w:divBdr>
            </w:div>
          </w:divsChild>
        </w:div>
        <w:div w:id="1583877846">
          <w:marLeft w:val="0"/>
          <w:marRight w:val="0"/>
          <w:marTop w:val="0"/>
          <w:marBottom w:val="0"/>
          <w:divBdr>
            <w:top w:val="none" w:sz="0" w:space="0" w:color="auto"/>
            <w:left w:val="none" w:sz="0" w:space="0" w:color="auto"/>
            <w:bottom w:val="none" w:sz="0" w:space="0" w:color="auto"/>
            <w:right w:val="none" w:sz="0" w:space="0" w:color="auto"/>
          </w:divBdr>
          <w:divsChild>
            <w:div w:id="1755324260">
              <w:marLeft w:val="0"/>
              <w:marRight w:val="0"/>
              <w:marTop w:val="0"/>
              <w:marBottom w:val="0"/>
              <w:divBdr>
                <w:top w:val="none" w:sz="0" w:space="0" w:color="auto"/>
                <w:left w:val="none" w:sz="0" w:space="0" w:color="auto"/>
                <w:bottom w:val="none" w:sz="0" w:space="0" w:color="auto"/>
                <w:right w:val="none" w:sz="0" w:space="0" w:color="auto"/>
              </w:divBdr>
            </w:div>
          </w:divsChild>
        </w:div>
        <w:div w:id="283852339">
          <w:marLeft w:val="0"/>
          <w:marRight w:val="0"/>
          <w:marTop w:val="0"/>
          <w:marBottom w:val="0"/>
          <w:divBdr>
            <w:top w:val="none" w:sz="0" w:space="0" w:color="auto"/>
            <w:left w:val="none" w:sz="0" w:space="0" w:color="auto"/>
            <w:bottom w:val="none" w:sz="0" w:space="0" w:color="auto"/>
            <w:right w:val="none" w:sz="0" w:space="0" w:color="auto"/>
          </w:divBdr>
          <w:divsChild>
            <w:div w:id="1179809944">
              <w:marLeft w:val="0"/>
              <w:marRight w:val="0"/>
              <w:marTop w:val="0"/>
              <w:marBottom w:val="0"/>
              <w:divBdr>
                <w:top w:val="none" w:sz="0" w:space="0" w:color="auto"/>
                <w:left w:val="none" w:sz="0" w:space="0" w:color="auto"/>
                <w:bottom w:val="none" w:sz="0" w:space="0" w:color="auto"/>
                <w:right w:val="none" w:sz="0" w:space="0" w:color="auto"/>
              </w:divBdr>
            </w:div>
          </w:divsChild>
        </w:div>
        <w:div w:id="1591431026">
          <w:marLeft w:val="0"/>
          <w:marRight w:val="0"/>
          <w:marTop w:val="0"/>
          <w:marBottom w:val="0"/>
          <w:divBdr>
            <w:top w:val="none" w:sz="0" w:space="0" w:color="auto"/>
            <w:left w:val="none" w:sz="0" w:space="0" w:color="auto"/>
            <w:bottom w:val="none" w:sz="0" w:space="0" w:color="auto"/>
            <w:right w:val="none" w:sz="0" w:space="0" w:color="auto"/>
          </w:divBdr>
          <w:divsChild>
            <w:div w:id="1194659927">
              <w:marLeft w:val="0"/>
              <w:marRight w:val="0"/>
              <w:marTop w:val="0"/>
              <w:marBottom w:val="0"/>
              <w:divBdr>
                <w:top w:val="none" w:sz="0" w:space="0" w:color="auto"/>
                <w:left w:val="none" w:sz="0" w:space="0" w:color="auto"/>
                <w:bottom w:val="none" w:sz="0" w:space="0" w:color="auto"/>
                <w:right w:val="none" w:sz="0" w:space="0" w:color="auto"/>
              </w:divBdr>
            </w:div>
          </w:divsChild>
        </w:div>
        <w:div w:id="918295578">
          <w:marLeft w:val="0"/>
          <w:marRight w:val="0"/>
          <w:marTop w:val="0"/>
          <w:marBottom w:val="0"/>
          <w:divBdr>
            <w:top w:val="none" w:sz="0" w:space="0" w:color="auto"/>
            <w:left w:val="none" w:sz="0" w:space="0" w:color="auto"/>
            <w:bottom w:val="none" w:sz="0" w:space="0" w:color="auto"/>
            <w:right w:val="none" w:sz="0" w:space="0" w:color="auto"/>
          </w:divBdr>
          <w:divsChild>
            <w:div w:id="2010206235">
              <w:marLeft w:val="0"/>
              <w:marRight w:val="0"/>
              <w:marTop w:val="0"/>
              <w:marBottom w:val="0"/>
              <w:divBdr>
                <w:top w:val="none" w:sz="0" w:space="0" w:color="auto"/>
                <w:left w:val="none" w:sz="0" w:space="0" w:color="auto"/>
                <w:bottom w:val="none" w:sz="0" w:space="0" w:color="auto"/>
                <w:right w:val="none" w:sz="0" w:space="0" w:color="auto"/>
              </w:divBdr>
            </w:div>
          </w:divsChild>
        </w:div>
        <w:div w:id="1705403260">
          <w:marLeft w:val="0"/>
          <w:marRight w:val="0"/>
          <w:marTop w:val="0"/>
          <w:marBottom w:val="0"/>
          <w:divBdr>
            <w:top w:val="none" w:sz="0" w:space="0" w:color="auto"/>
            <w:left w:val="none" w:sz="0" w:space="0" w:color="auto"/>
            <w:bottom w:val="none" w:sz="0" w:space="0" w:color="auto"/>
            <w:right w:val="none" w:sz="0" w:space="0" w:color="auto"/>
          </w:divBdr>
          <w:divsChild>
            <w:div w:id="1143502449">
              <w:marLeft w:val="0"/>
              <w:marRight w:val="0"/>
              <w:marTop w:val="0"/>
              <w:marBottom w:val="0"/>
              <w:divBdr>
                <w:top w:val="none" w:sz="0" w:space="0" w:color="auto"/>
                <w:left w:val="none" w:sz="0" w:space="0" w:color="auto"/>
                <w:bottom w:val="none" w:sz="0" w:space="0" w:color="auto"/>
                <w:right w:val="none" w:sz="0" w:space="0" w:color="auto"/>
              </w:divBdr>
            </w:div>
          </w:divsChild>
        </w:div>
        <w:div w:id="733309885">
          <w:marLeft w:val="0"/>
          <w:marRight w:val="0"/>
          <w:marTop w:val="0"/>
          <w:marBottom w:val="0"/>
          <w:divBdr>
            <w:top w:val="none" w:sz="0" w:space="0" w:color="auto"/>
            <w:left w:val="none" w:sz="0" w:space="0" w:color="auto"/>
            <w:bottom w:val="none" w:sz="0" w:space="0" w:color="auto"/>
            <w:right w:val="none" w:sz="0" w:space="0" w:color="auto"/>
          </w:divBdr>
          <w:divsChild>
            <w:div w:id="532311172">
              <w:marLeft w:val="0"/>
              <w:marRight w:val="0"/>
              <w:marTop w:val="0"/>
              <w:marBottom w:val="0"/>
              <w:divBdr>
                <w:top w:val="none" w:sz="0" w:space="0" w:color="auto"/>
                <w:left w:val="none" w:sz="0" w:space="0" w:color="auto"/>
                <w:bottom w:val="none" w:sz="0" w:space="0" w:color="auto"/>
                <w:right w:val="none" w:sz="0" w:space="0" w:color="auto"/>
              </w:divBdr>
            </w:div>
          </w:divsChild>
        </w:div>
        <w:div w:id="998194137">
          <w:marLeft w:val="0"/>
          <w:marRight w:val="0"/>
          <w:marTop w:val="0"/>
          <w:marBottom w:val="0"/>
          <w:divBdr>
            <w:top w:val="none" w:sz="0" w:space="0" w:color="auto"/>
            <w:left w:val="none" w:sz="0" w:space="0" w:color="auto"/>
            <w:bottom w:val="none" w:sz="0" w:space="0" w:color="auto"/>
            <w:right w:val="none" w:sz="0" w:space="0" w:color="auto"/>
          </w:divBdr>
          <w:divsChild>
            <w:div w:id="1605381268">
              <w:marLeft w:val="0"/>
              <w:marRight w:val="0"/>
              <w:marTop w:val="0"/>
              <w:marBottom w:val="0"/>
              <w:divBdr>
                <w:top w:val="none" w:sz="0" w:space="0" w:color="auto"/>
                <w:left w:val="none" w:sz="0" w:space="0" w:color="auto"/>
                <w:bottom w:val="none" w:sz="0" w:space="0" w:color="auto"/>
                <w:right w:val="none" w:sz="0" w:space="0" w:color="auto"/>
              </w:divBdr>
            </w:div>
          </w:divsChild>
        </w:div>
        <w:div w:id="786776827">
          <w:marLeft w:val="0"/>
          <w:marRight w:val="0"/>
          <w:marTop w:val="0"/>
          <w:marBottom w:val="0"/>
          <w:divBdr>
            <w:top w:val="none" w:sz="0" w:space="0" w:color="auto"/>
            <w:left w:val="none" w:sz="0" w:space="0" w:color="auto"/>
            <w:bottom w:val="none" w:sz="0" w:space="0" w:color="auto"/>
            <w:right w:val="none" w:sz="0" w:space="0" w:color="auto"/>
          </w:divBdr>
          <w:divsChild>
            <w:div w:id="2132239245">
              <w:marLeft w:val="0"/>
              <w:marRight w:val="0"/>
              <w:marTop w:val="0"/>
              <w:marBottom w:val="0"/>
              <w:divBdr>
                <w:top w:val="none" w:sz="0" w:space="0" w:color="auto"/>
                <w:left w:val="none" w:sz="0" w:space="0" w:color="auto"/>
                <w:bottom w:val="none" w:sz="0" w:space="0" w:color="auto"/>
                <w:right w:val="none" w:sz="0" w:space="0" w:color="auto"/>
              </w:divBdr>
            </w:div>
          </w:divsChild>
        </w:div>
        <w:div w:id="1999574777">
          <w:marLeft w:val="0"/>
          <w:marRight w:val="0"/>
          <w:marTop w:val="0"/>
          <w:marBottom w:val="0"/>
          <w:divBdr>
            <w:top w:val="none" w:sz="0" w:space="0" w:color="auto"/>
            <w:left w:val="none" w:sz="0" w:space="0" w:color="auto"/>
            <w:bottom w:val="none" w:sz="0" w:space="0" w:color="auto"/>
            <w:right w:val="none" w:sz="0" w:space="0" w:color="auto"/>
          </w:divBdr>
          <w:divsChild>
            <w:div w:id="830366937">
              <w:marLeft w:val="0"/>
              <w:marRight w:val="0"/>
              <w:marTop w:val="0"/>
              <w:marBottom w:val="0"/>
              <w:divBdr>
                <w:top w:val="none" w:sz="0" w:space="0" w:color="auto"/>
                <w:left w:val="none" w:sz="0" w:space="0" w:color="auto"/>
                <w:bottom w:val="none" w:sz="0" w:space="0" w:color="auto"/>
                <w:right w:val="none" w:sz="0" w:space="0" w:color="auto"/>
              </w:divBdr>
            </w:div>
          </w:divsChild>
        </w:div>
        <w:div w:id="1237595520">
          <w:marLeft w:val="0"/>
          <w:marRight w:val="0"/>
          <w:marTop w:val="0"/>
          <w:marBottom w:val="0"/>
          <w:divBdr>
            <w:top w:val="none" w:sz="0" w:space="0" w:color="auto"/>
            <w:left w:val="none" w:sz="0" w:space="0" w:color="auto"/>
            <w:bottom w:val="none" w:sz="0" w:space="0" w:color="auto"/>
            <w:right w:val="none" w:sz="0" w:space="0" w:color="auto"/>
          </w:divBdr>
          <w:divsChild>
            <w:div w:id="1270818994">
              <w:marLeft w:val="0"/>
              <w:marRight w:val="0"/>
              <w:marTop w:val="0"/>
              <w:marBottom w:val="0"/>
              <w:divBdr>
                <w:top w:val="none" w:sz="0" w:space="0" w:color="auto"/>
                <w:left w:val="none" w:sz="0" w:space="0" w:color="auto"/>
                <w:bottom w:val="none" w:sz="0" w:space="0" w:color="auto"/>
                <w:right w:val="none" w:sz="0" w:space="0" w:color="auto"/>
              </w:divBdr>
            </w:div>
          </w:divsChild>
        </w:div>
        <w:div w:id="526454586">
          <w:marLeft w:val="0"/>
          <w:marRight w:val="0"/>
          <w:marTop w:val="0"/>
          <w:marBottom w:val="0"/>
          <w:divBdr>
            <w:top w:val="none" w:sz="0" w:space="0" w:color="auto"/>
            <w:left w:val="none" w:sz="0" w:space="0" w:color="auto"/>
            <w:bottom w:val="none" w:sz="0" w:space="0" w:color="auto"/>
            <w:right w:val="none" w:sz="0" w:space="0" w:color="auto"/>
          </w:divBdr>
          <w:divsChild>
            <w:div w:id="2075471172">
              <w:marLeft w:val="0"/>
              <w:marRight w:val="0"/>
              <w:marTop w:val="0"/>
              <w:marBottom w:val="0"/>
              <w:divBdr>
                <w:top w:val="none" w:sz="0" w:space="0" w:color="auto"/>
                <w:left w:val="none" w:sz="0" w:space="0" w:color="auto"/>
                <w:bottom w:val="none" w:sz="0" w:space="0" w:color="auto"/>
                <w:right w:val="none" w:sz="0" w:space="0" w:color="auto"/>
              </w:divBdr>
            </w:div>
          </w:divsChild>
        </w:div>
        <w:div w:id="1956250764">
          <w:marLeft w:val="0"/>
          <w:marRight w:val="0"/>
          <w:marTop w:val="0"/>
          <w:marBottom w:val="0"/>
          <w:divBdr>
            <w:top w:val="none" w:sz="0" w:space="0" w:color="auto"/>
            <w:left w:val="none" w:sz="0" w:space="0" w:color="auto"/>
            <w:bottom w:val="none" w:sz="0" w:space="0" w:color="auto"/>
            <w:right w:val="none" w:sz="0" w:space="0" w:color="auto"/>
          </w:divBdr>
          <w:divsChild>
            <w:div w:id="920990163">
              <w:marLeft w:val="0"/>
              <w:marRight w:val="0"/>
              <w:marTop w:val="0"/>
              <w:marBottom w:val="0"/>
              <w:divBdr>
                <w:top w:val="none" w:sz="0" w:space="0" w:color="auto"/>
                <w:left w:val="none" w:sz="0" w:space="0" w:color="auto"/>
                <w:bottom w:val="none" w:sz="0" w:space="0" w:color="auto"/>
                <w:right w:val="none" w:sz="0" w:space="0" w:color="auto"/>
              </w:divBdr>
            </w:div>
          </w:divsChild>
        </w:div>
        <w:div w:id="1584532997">
          <w:marLeft w:val="0"/>
          <w:marRight w:val="0"/>
          <w:marTop w:val="0"/>
          <w:marBottom w:val="0"/>
          <w:divBdr>
            <w:top w:val="none" w:sz="0" w:space="0" w:color="auto"/>
            <w:left w:val="none" w:sz="0" w:space="0" w:color="auto"/>
            <w:bottom w:val="none" w:sz="0" w:space="0" w:color="auto"/>
            <w:right w:val="none" w:sz="0" w:space="0" w:color="auto"/>
          </w:divBdr>
          <w:divsChild>
            <w:div w:id="1764061284">
              <w:marLeft w:val="0"/>
              <w:marRight w:val="0"/>
              <w:marTop w:val="0"/>
              <w:marBottom w:val="0"/>
              <w:divBdr>
                <w:top w:val="none" w:sz="0" w:space="0" w:color="auto"/>
                <w:left w:val="none" w:sz="0" w:space="0" w:color="auto"/>
                <w:bottom w:val="none" w:sz="0" w:space="0" w:color="auto"/>
                <w:right w:val="none" w:sz="0" w:space="0" w:color="auto"/>
              </w:divBdr>
            </w:div>
          </w:divsChild>
        </w:div>
        <w:div w:id="192618253">
          <w:marLeft w:val="0"/>
          <w:marRight w:val="0"/>
          <w:marTop w:val="0"/>
          <w:marBottom w:val="0"/>
          <w:divBdr>
            <w:top w:val="none" w:sz="0" w:space="0" w:color="auto"/>
            <w:left w:val="none" w:sz="0" w:space="0" w:color="auto"/>
            <w:bottom w:val="none" w:sz="0" w:space="0" w:color="auto"/>
            <w:right w:val="none" w:sz="0" w:space="0" w:color="auto"/>
          </w:divBdr>
          <w:divsChild>
            <w:div w:id="1804344102">
              <w:marLeft w:val="0"/>
              <w:marRight w:val="0"/>
              <w:marTop w:val="0"/>
              <w:marBottom w:val="0"/>
              <w:divBdr>
                <w:top w:val="none" w:sz="0" w:space="0" w:color="auto"/>
                <w:left w:val="none" w:sz="0" w:space="0" w:color="auto"/>
                <w:bottom w:val="none" w:sz="0" w:space="0" w:color="auto"/>
                <w:right w:val="none" w:sz="0" w:space="0" w:color="auto"/>
              </w:divBdr>
            </w:div>
          </w:divsChild>
        </w:div>
        <w:div w:id="1115446468">
          <w:marLeft w:val="0"/>
          <w:marRight w:val="0"/>
          <w:marTop w:val="0"/>
          <w:marBottom w:val="0"/>
          <w:divBdr>
            <w:top w:val="none" w:sz="0" w:space="0" w:color="auto"/>
            <w:left w:val="none" w:sz="0" w:space="0" w:color="auto"/>
            <w:bottom w:val="none" w:sz="0" w:space="0" w:color="auto"/>
            <w:right w:val="none" w:sz="0" w:space="0" w:color="auto"/>
          </w:divBdr>
          <w:divsChild>
            <w:div w:id="1021278532">
              <w:marLeft w:val="0"/>
              <w:marRight w:val="0"/>
              <w:marTop w:val="0"/>
              <w:marBottom w:val="0"/>
              <w:divBdr>
                <w:top w:val="none" w:sz="0" w:space="0" w:color="auto"/>
                <w:left w:val="none" w:sz="0" w:space="0" w:color="auto"/>
                <w:bottom w:val="none" w:sz="0" w:space="0" w:color="auto"/>
                <w:right w:val="none" w:sz="0" w:space="0" w:color="auto"/>
              </w:divBdr>
            </w:div>
          </w:divsChild>
        </w:div>
        <w:div w:id="2072653207">
          <w:marLeft w:val="0"/>
          <w:marRight w:val="0"/>
          <w:marTop w:val="0"/>
          <w:marBottom w:val="0"/>
          <w:divBdr>
            <w:top w:val="none" w:sz="0" w:space="0" w:color="auto"/>
            <w:left w:val="none" w:sz="0" w:space="0" w:color="auto"/>
            <w:bottom w:val="none" w:sz="0" w:space="0" w:color="auto"/>
            <w:right w:val="none" w:sz="0" w:space="0" w:color="auto"/>
          </w:divBdr>
          <w:divsChild>
            <w:div w:id="29847626">
              <w:marLeft w:val="0"/>
              <w:marRight w:val="0"/>
              <w:marTop w:val="0"/>
              <w:marBottom w:val="0"/>
              <w:divBdr>
                <w:top w:val="none" w:sz="0" w:space="0" w:color="auto"/>
                <w:left w:val="none" w:sz="0" w:space="0" w:color="auto"/>
                <w:bottom w:val="none" w:sz="0" w:space="0" w:color="auto"/>
                <w:right w:val="none" w:sz="0" w:space="0" w:color="auto"/>
              </w:divBdr>
            </w:div>
          </w:divsChild>
        </w:div>
        <w:div w:id="1813014433">
          <w:marLeft w:val="0"/>
          <w:marRight w:val="0"/>
          <w:marTop w:val="0"/>
          <w:marBottom w:val="0"/>
          <w:divBdr>
            <w:top w:val="none" w:sz="0" w:space="0" w:color="auto"/>
            <w:left w:val="none" w:sz="0" w:space="0" w:color="auto"/>
            <w:bottom w:val="none" w:sz="0" w:space="0" w:color="auto"/>
            <w:right w:val="none" w:sz="0" w:space="0" w:color="auto"/>
          </w:divBdr>
          <w:divsChild>
            <w:div w:id="528300356">
              <w:marLeft w:val="0"/>
              <w:marRight w:val="0"/>
              <w:marTop w:val="0"/>
              <w:marBottom w:val="0"/>
              <w:divBdr>
                <w:top w:val="none" w:sz="0" w:space="0" w:color="auto"/>
                <w:left w:val="none" w:sz="0" w:space="0" w:color="auto"/>
                <w:bottom w:val="none" w:sz="0" w:space="0" w:color="auto"/>
                <w:right w:val="none" w:sz="0" w:space="0" w:color="auto"/>
              </w:divBdr>
            </w:div>
          </w:divsChild>
        </w:div>
        <w:div w:id="473135256">
          <w:marLeft w:val="0"/>
          <w:marRight w:val="0"/>
          <w:marTop w:val="0"/>
          <w:marBottom w:val="0"/>
          <w:divBdr>
            <w:top w:val="none" w:sz="0" w:space="0" w:color="auto"/>
            <w:left w:val="none" w:sz="0" w:space="0" w:color="auto"/>
            <w:bottom w:val="none" w:sz="0" w:space="0" w:color="auto"/>
            <w:right w:val="none" w:sz="0" w:space="0" w:color="auto"/>
          </w:divBdr>
          <w:divsChild>
            <w:div w:id="669718884">
              <w:marLeft w:val="0"/>
              <w:marRight w:val="0"/>
              <w:marTop w:val="0"/>
              <w:marBottom w:val="0"/>
              <w:divBdr>
                <w:top w:val="none" w:sz="0" w:space="0" w:color="auto"/>
                <w:left w:val="none" w:sz="0" w:space="0" w:color="auto"/>
                <w:bottom w:val="none" w:sz="0" w:space="0" w:color="auto"/>
                <w:right w:val="none" w:sz="0" w:space="0" w:color="auto"/>
              </w:divBdr>
            </w:div>
          </w:divsChild>
        </w:div>
        <w:div w:id="1339118548">
          <w:marLeft w:val="0"/>
          <w:marRight w:val="0"/>
          <w:marTop w:val="0"/>
          <w:marBottom w:val="0"/>
          <w:divBdr>
            <w:top w:val="none" w:sz="0" w:space="0" w:color="auto"/>
            <w:left w:val="none" w:sz="0" w:space="0" w:color="auto"/>
            <w:bottom w:val="none" w:sz="0" w:space="0" w:color="auto"/>
            <w:right w:val="none" w:sz="0" w:space="0" w:color="auto"/>
          </w:divBdr>
          <w:divsChild>
            <w:div w:id="128984903">
              <w:marLeft w:val="0"/>
              <w:marRight w:val="0"/>
              <w:marTop w:val="0"/>
              <w:marBottom w:val="0"/>
              <w:divBdr>
                <w:top w:val="none" w:sz="0" w:space="0" w:color="auto"/>
                <w:left w:val="none" w:sz="0" w:space="0" w:color="auto"/>
                <w:bottom w:val="none" w:sz="0" w:space="0" w:color="auto"/>
                <w:right w:val="none" w:sz="0" w:space="0" w:color="auto"/>
              </w:divBdr>
            </w:div>
          </w:divsChild>
        </w:div>
        <w:div w:id="1601987404">
          <w:marLeft w:val="0"/>
          <w:marRight w:val="0"/>
          <w:marTop w:val="0"/>
          <w:marBottom w:val="0"/>
          <w:divBdr>
            <w:top w:val="none" w:sz="0" w:space="0" w:color="auto"/>
            <w:left w:val="none" w:sz="0" w:space="0" w:color="auto"/>
            <w:bottom w:val="none" w:sz="0" w:space="0" w:color="auto"/>
            <w:right w:val="none" w:sz="0" w:space="0" w:color="auto"/>
          </w:divBdr>
          <w:divsChild>
            <w:div w:id="2080517442">
              <w:marLeft w:val="0"/>
              <w:marRight w:val="0"/>
              <w:marTop w:val="0"/>
              <w:marBottom w:val="0"/>
              <w:divBdr>
                <w:top w:val="none" w:sz="0" w:space="0" w:color="auto"/>
                <w:left w:val="none" w:sz="0" w:space="0" w:color="auto"/>
                <w:bottom w:val="none" w:sz="0" w:space="0" w:color="auto"/>
                <w:right w:val="none" w:sz="0" w:space="0" w:color="auto"/>
              </w:divBdr>
            </w:div>
          </w:divsChild>
        </w:div>
        <w:div w:id="1480224924">
          <w:marLeft w:val="0"/>
          <w:marRight w:val="0"/>
          <w:marTop w:val="0"/>
          <w:marBottom w:val="0"/>
          <w:divBdr>
            <w:top w:val="none" w:sz="0" w:space="0" w:color="auto"/>
            <w:left w:val="none" w:sz="0" w:space="0" w:color="auto"/>
            <w:bottom w:val="none" w:sz="0" w:space="0" w:color="auto"/>
            <w:right w:val="none" w:sz="0" w:space="0" w:color="auto"/>
          </w:divBdr>
          <w:divsChild>
            <w:div w:id="1986353914">
              <w:marLeft w:val="0"/>
              <w:marRight w:val="0"/>
              <w:marTop w:val="0"/>
              <w:marBottom w:val="0"/>
              <w:divBdr>
                <w:top w:val="none" w:sz="0" w:space="0" w:color="auto"/>
                <w:left w:val="none" w:sz="0" w:space="0" w:color="auto"/>
                <w:bottom w:val="none" w:sz="0" w:space="0" w:color="auto"/>
                <w:right w:val="none" w:sz="0" w:space="0" w:color="auto"/>
              </w:divBdr>
            </w:div>
          </w:divsChild>
        </w:div>
        <w:div w:id="1735203236">
          <w:marLeft w:val="0"/>
          <w:marRight w:val="0"/>
          <w:marTop w:val="0"/>
          <w:marBottom w:val="0"/>
          <w:divBdr>
            <w:top w:val="none" w:sz="0" w:space="0" w:color="auto"/>
            <w:left w:val="none" w:sz="0" w:space="0" w:color="auto"/>
            <w:bottom w:val="none" w:sz="0" w:space="0" w:color="auto"/>
            <w:right w:val="none" w:sz="0" w:space="0" w:color="auto"/>
          </w:divBdr>
          <w:divsChild>
            <w:div w:id="1022901091">
              <w:marLeft w:val="0"/>
              <w:marRight w:val="0"/>
              <w:marTop w:val="0"/>
              <w:marBottom w:val="0"/>
              <w:divBdr>
                <w:top w:val="none" w:sz="0" w:space="0" w:color="auto"/>
                <w:left w:val="none" w:sz="0" w:space="0" w:color="auto"/>
                <w:bottom w:val="none" w:sz="0" w:space="0" w:color="auto"/>
                <w:right w:val="none" w:sz="0" w:space="0" w:color="auto"/>
              </w:divBdr>
            </w:div>
          </w:divsChild>
        </w:div>
        <w:div w:id="1798601465">
          <w:marLeft w:val="0"/>
          <w:marRight w:val="0"/>
          <w:marTop w:val="0"/>
          <w:marBottom w:val="0"/>
          <w:divBdr>
            <w:top w:val="none" w:sz="0" w:space="0" w:color="auto"/>
            <w:left w:val="none" w:sz="0" w:space="0" w:color="auto"/>
            <w:bottom w:val="none" w:sz="0" w:space="0" w:color="auto"/>
            <w:right w:val="none" w:sz="0" w:space="0" w:color="auto"/>
          </w:divBdr>
          <w:divsChild>
            <w:div w:id="803621436">
              <w:marLeft w:val="0"/>
              <w:marRight w:val="0"/>
              <w:marTop w:val="0"/>
              <w:marBottom w:val="0"/>
              <w:divBdr>
                <w:top w:val="none" w:sz="0" w:space="0" w:color="auto"/>
                <w:left w:val="none" w:sz="0" w:space="0" w:color="auto"/>
                <w:bottom w:val="none" w:sz="0" w:space="0" w:color="auto"/>
                <w:right w:val="none" w:sz="0" w:space="0" w:color="auto"/>
              </w:divBdr>
            </w:div>
          </w:divsChild>
        </w:div>
        <w:div w:id="1806198665">
          <w:marLeft w:val="0"/>
          <w:marRight w:val="0"/>
          <w:marTop w:val="0"/>
          <w:marBottom w:val="0"/>
          <w:divBdr>
            <w:top w:val="none" w:sz="0" w:space="0" w:color="auto"/>
            <w:left w:val="none" w:sz="0" w:space="0" w:color="auto"/>
            <w:bottom w:val="none" w:sz="0" w:space="0" w:color="auto"/>
            <w:right w:val="none" w:sz="0" w:space="0" w:color="auto"/>
          </w:divBdr>
          <w:divsChild>
            <w:div w:id="1140148705">
              <w:marLeft w:val="0"/>
              <w:marRight w:val="0"/>
              <w:marTop w:val="0"/>
              <w:marBottom w:val="0"/>
              <w:divBdr>
                <w:top w:val="none" w:sz="0" w:space="0" w:color="auto"/>
                <w:left w:val="none" w:sz="0" w:space="0" w:color="auto"/>
                <w:bottom w:val="none" w:sz="0" w:space="0" w:color="auto"/>
                <w:right w:val="none" w:sz="0" w:space="0" w:color="auto"/>
              </w:divBdr>
            </w:div>
          </w:divsChild>
        </w:div>
        <w:div w:id="2001226434">
          <w:marLeft w:val="0"/>
          <w:marRight w:val="0"/>
          <w:marTop w:val="0"/>
          <w:marBottom w:val="0"/>
          <w:divBdr>
            <w:top w:val="none" w:sz="0" w:space="0" w:color="auto"/>
            <w:left w:val="none" w:sz="0" w:space="0" w:color="auto"/>
            <w:bottom w:val="none" w:sz="0" w:space="0" w:color="auto"/>
            <w:right w:val="none" w:sz="0" w:space="0" w:color="auto"/>
          </w:divBdr>
          <w:divsChild>
            <w:div w:id="505874295">
              <w:marLeft w:val="0"/>
              <w:marRight w:val="0"/>
              <w:marTop w:val="0"/>
              <w:marBottom w:val="0"/>
              <w:divBdr>
                <w:top w:val="none" w:sz="0" w:space="0" w:color="auto"/>
                <w:left w:val="none" w:sz="0" w:space="0" w:color="auto"/>
                <w:bottom w:val="none" w:sz="0" w:space="0" w:color="auto"/>
                <w:right w:val="none" w:sz="0" w:space="0" w:color="auto"/>
              </w:divBdr>
            </w:div>
          </w:divsChild>
        </w:div>
        <w:div w:id="1423449359">
          <w:marLeft w:val="0"/>
          <w:marRight w:val="0"/>
          <w:marTop w:val="0"/>
          <w:marBottom w:val="0"/>
          <w:divBdr>
            <w:top w:val="none" w:sz="0" w:space="0" w:color="auto"/>
            <w:left w:val="none" w:sz="0" w:space="0" w:color="auto"/>
            <w:bottom w:val="none" w:sz="0" w:space="0" w:color="auto"/>
            <w:right w:val="none" w:sz="0" w:space="0" w:color="auto"/>
          </w:divBdr>
          <w:divsChild>
            <w:div w:id="14499423">
              <w:marLeft w:val="0"/>
              <w:marRight w:val="0"/>
              <w:marTop w:val="0"/>
              <w:marBottom w:val="0"/>
              <w:divBdr>
                <w:top w:val="none" w:sz="0" w:space="0" w:color="auto"/>
                <w:left w:val="none" w:sz="0" w:space="0" w:color="auto"/>
                <w:bottom w:val="none" w:sz="0" w:space="0" w:color="auto"/>
                <w:right w:val="none" w:sz="0" w:space="0" w:color="auto"/>
              </w:divBdr>
            </w:div>
          </w:divsChild>
        </w:div>
        <w:div w:id="2029090675">
          <w:marLeft w:val="0"/>
          <w:marRight w:val="0"/>
          <w:marTop w:val="0"/>
          <w:marBottom w:val="0"/>
          <w:divBdr>
            <w:top w:val="none" w:sz="0" w:space="0" w:color="auto"/>
            <w:left w:val="none" w:sz="0" w:space="0" w:color="auto"/>
            <w:bottom w:val="none" w:sz="0" w:space="0" w:color="auto"/>
            <w:right w:val="none" w:sz="0" w:space="0" w:color="auto"/>
          </w:divBdr>
          <w:divsChild>
            <w:div w:id="1289778751">
              <w:marLeft w:val="0"/>
              <w:marRight w:val="0"/>
              <w:marTop w:val="0"/>
              <w:marBottom w:val="0"/>
              <w:divBdr>
                <w:top w:val="none" w:sz="0" w:space="0" w:color="auto"/>
                <w:left w:val="none" w:sz="0" w:space="0" w:color="auto"/>
                <w:bottom w:val="none" w:sz="0" w:space="0" w:color="auto"/>
                <w:right w:val="none" w:sz="0" w:space="0" w:color="auto"/>
              </w:divBdr>
            </w:div>
          </w:divsChild>
        </w:div>
        <w:div w:id="792211774">
          <w:marLeft w:val="0"/>
          <w:marRight w:val="0"/>
          <w:marTop w:val="0"/>
          <w:marBottom w:val="0"/>
          <w:divBdr>
            <w:top w:val="none" w:sz="0" w:space="0" w:color="auto"/>
            <w:left w:val="none" w:sz="0" w:space="0" w:color="auto"/>
            <w:bottom w:val="none" w:sz="0" w:space="0" w:color="auto"/>
            <w:right w:val="none" w:sz="0" w:space="0" w:color="auto"/>
          </w:divBdr>
          <w:divsChild>
            <w:div w:id="262223303">
              <w:marLeft w:val="0"/>
              <w:marRight w:val="0"/>
              <w:marTop w:val="0"/>
              <w:marBottom w:val="0"/>
              <w:divBdr>
                <w:top w:val="none" w:sz="0" w:space="0" w:color="auto"/>
                <w:left w:val="none" w:sz="0" w:space="0" w:color="auto"/>
                <w:bottom w:val="none" w:sz="0" w:space="0" w:color="auto"/>
                <w:right w:val="none" w:sz="0" w:space="0" w:color="auto"/>
              </w:divBdr>
            </w:div>
          </w:divsChild>
        </w:div>
        <w:div w:id="1546677644">
          <w:marLeft w:val="0"/>
          <w:marRight w:val="0"/>
          <w:marTop w:val="0"/>
          <w:marBottom w:val="0"/>
          <w:divBdr>
            <w:top w:val="none" w:sz="0" w:space="0" w:color="auto"/>
            <w:left w:val="none" w:sz="0" w:space="0" w:color="auto"/>
            <w:bottom w:val="none" w:sz="0" w:space="0" w:color="auto"/>
            <w:right w:val="none" w:sz="0" w:space="0" w:color="auto"/>
          </w:divBdr>
          <w:divsChild>
            <w:div w:id="672806034">
              <w:marLeft w:val="0"/>
              <w:marRight w:val="0"/>
              <w:marTop w:val="0"/>
              <w:marBottom w:val="0"/>
              <w:divBdr>
                <w:top w:val="none" w:sz="0" w:space="0" w:color="auto"/>
                <w:left w:val="none" w:sz="0" w:space="0" w:color="auto"/>
                <w:bottom w:val="none" w:sz="0" w:space="0" w:color="auto"/>
                <w:right w:val="none" w:sz="0" w:space="0" w:color="auto"/>
              </w:divBdr>
            </w:div>
          </w:divsChild>
        </w:div>
        <w:div w:id="1433428923">
          <w:marLeft w:val="0"/>
          <w:marRight w:val="0"/>
          <w:marTop w:val="0"/>
          <w:marBottom w:val="0"/>
          <w:divBdr>
            <w:top w:val="none" w:sz="0" w:space="0" w:color="auto"/>
            <w:left w:val="none" w:sz="0" w:space="0" w:color="auto"/>
            <w:bottom w:val="none" w:sz="0" w:space="0" w:color="auto"/>
            <w:right w:val="none" w:sz="0" w:space="0" w:color="auto"/>
          </w:divBdr>
          <w:divsChild>
            <w:div w:id="864249989">
              <w:marLeft w:val="0"/>
              <w:marRight w:val="0"/>
              <w:marTop w:val="0"/>
              <w:marBottom w:val="0"/>
              <w:divBdr>
                <w:top w:val="none" w:sz="0" w:space="0" w:color="auto"/>
                <w:left w:val="none" w:sz="0" w:space="0" w:color="auto"/>
                <w:bottom w:val="none" w:sz="0" w:space="0" w:color="auto"/>
                <w:right w:val="none" w:sz="0" w:space="0" w:color="auto"/>
              </w:divBdr>
            </w:div>
          </w:divsChild>
        </w:div>
        <w:div w:id="1736930630">
          <w:marLeft w:val="0"/>
          <w:marRight w:val="0"/>
          <w:marTop w:val="0"/>
          <w:marBottom w:val="0"/>
          <w:divBdr>
            <w:top w:val="none" w:sz="0" w:space="0" w:color="auto"/>
            <w:left w:val="none" w:sz="0" w:space="0" w:color="auto"/>
            <w:bottom w:val="none" w:sz="0" w:space="0" w:color="auto"/>
            <w:right w:val="none" w:sz="0" w:space="0" w:color="auto"/>
          </w:divBdr>
          <w:divsChild>
            <w:div w:id="309948370">
              <w:marLeft w:val="0"/>
              <w:marRight w:val="0"/>
              <w:marTop w:val="0"/>
              <w:marBottom w:val="0"/>
              <w:divBdr>
                <w:top w:val="none" w:sz="0" w:space="0" w:color="auto"/>
                <w:left w:val="none" w:sz="0" w:space="0" w:color="auto"/>
                <w:bottom w:val="none" w:sz="0" w:space="0" w:color="auto"/>
                <w:right w:val="none" w:sz="0" w:space="0" w:color="auto"/>
              </w:divBdr>
            </w:div>
          </w:divsChild>
        </w:div>
        <w:div w:id="1425492113">
          <w:marLeft w:val="0"/>
          <w:marRight w:val="0"/>
          <w:marTop w:val="0"/>
          <w:marBottom w:val="0"/>
          <w:divBdr>
            <w:top w:val="none" w:sz="0" w:space="0" w:color="auto"/>
            <w:left w:val="none" w:sz="0" w:space="0" w:color="auto"/>
            <w:bottom w:val="none" w:sz="0" w:space="0" w:color="auto"/>
            <w:right w:val="none" w:sz="0" w:space="0" w:color="auto"/>
          </w:divBdr>
          <w:divsChild>
            <w:div w:id="548614717">
              <w:marLeft w:val="0"/>
              <w:marRight w:val="0"/>
              <w:marTop w:val="0"/>
              <w:marBottom w:val="0"/>
              <w:divBdr>
                <w:top w:val="none" w:sz="0" w:space="0" w:color="auto"/>
                <w:left w:val="none" w:sz="0" w:space="0" w:color="auto"/>
                <w:bottom w:val="none" w:sz="0" w:space="0" w:color="auto"/>
                <w:right w:val="none" w:sz="0" w:space="0" w:color="auto"/>
              </w:divBdr>
            </w:div>
          </w:divsChild>
        </w:div>
        <w:div w:id="517812687">
          <w:marLeft w:val="0"/>
          <w:marRight w:val="0"/>
          <w:marTop w:val="0"/>
          <w:marBottom w:val="0"/>
          <w:divBdr>
            <w:top w:val="none" w:sz="0" w:space="0" w:color="auto"/>
            <w:left w:val="none" w:sz="0" w:space="0" w:color="auto"/>
            <w:bottom w:val="none" w:sz="0" w:space="0" w:color="auto"/>
            <w:right w:val="none" w:sz="0" w:space="0" w:color="auto"/>
          </w:divBdr>
          <w:divsChild>
            <w:div w:id="201014711">
              <w:marLeft w:val="0"/>
              <w:marRight w:val="0"/>
              <w:marTop w:val="0"/>
              <w:marBottom w:val="0"/>
              <w:divBdr>
                <w:top w:val="none" w:sz="0" w:space="0" w:color="auto"/>
                <w:left w:val="none" w:sz="0" w:space="0" w:color="auto"/>
                <w:bottom w:val="none" w:sz="0" w:space="0" w:color="auto"/>
                <w:right w:val="none" w:sz="0" w:space="0" w:color="auto"/>
              </w:divBdr>
            </w:div>
          </w:divsChild>
        </w:div>
        <w:div w:id="202209995">
          <w:marLeft w:val="0"/>
          <w:marRight w:val="0"/>
          <w:marTop w:val="0"/>
          <w:marBottom w:val="0"/>
          <w:divBdr>
            <w:top w:val="none" w:sz="0" w:space="0" w:color="auto"/>
            <w:left w:val="none" w:sz="0" w:space="0" w:color="auto"/>
            <w:bottom w:val="none" w:sz="0" w:space="0" w:color="auto"/>
            <w:right w:val="none" w:sz="0" w:space="0" w:color="auto"/>
          </w:divBdr>
          <w:divsChild>
            <w:div w:id="1564874050">
              <w:marLeft w:val="0"/>
              <w:marRight w:val="0"/>
              <w:marTop w:val="0"/>
              <w:marBottom w:val="0"/>
              <w:divBdr>
                <w:top w:val="none" w:sz="0" w:space="0" w:color="auto"/>
                <w:left w:val="none" w:sz="0" w:space="0" w:color="auto"/>
                <w:bottom w:val="none" w:sz="0" w:space="0" w:color="auto"/>
                <w:right w:val="none" w:sz="0" w:space="0" w:color="auto"/>
              </w:divBdr>
            </w:div>
          </w:divsChild>
        </w:div>
        <w:div w:id="1881285893">
          <w:marLeft w:val="0"/>
          <w:marRight w:val="0"/>
          <w:marTop w:val="0"/>
          <w:marBottom w:val="0"/>
          <w:divBdr>
            <w:top w:val="none" w:sz="0" w:space="0" w:color="auto"/>
            <w:left w:val="none" w:sz="0" w:space="0" w:color="auto"/>
            <w:bottom w:val="none" w:sz="0" w:space="0" w:color="auto"/>
            <w:right w:val="none" w:sz="0" w:space="0" w:color="auto"/>
          </w:divBdr>
          <w:divsChild>
            <w:div w:id="1626303465">
              <w:marLeft w:val="0"/>
              <w:marRight w:val="0"/>
              <w:marTop w:val="0"/>
              <w:marBottom w:val="0"/>
              <w:divBdr>
                <w:top w:val="none" w:sz="0" w:space="0" w:color="auto"/>
                <w:left w:val="none" w:sz="0" w:space="0" w:color="auto"/>
                <w:bottom w:val="none" w:sz="0" w:space="0" w:color="auto"/>
                <w:right w:val="none" w:sz="0" w:space="0" w:color="auto"/>
              </w:divBdr>
            </w:div>
          </w:divsChild>
        </w:div>
        <w:div w:id="518083554">
          <w:marLeft w:val="0"/>
          <w:marRight w:val="0"/>
          <w:marTop w:val="0"/>
          <w:marBottom w:val="0"/>
          <w:divBdr>
            <w:top w:val="none" w:sz="0" w:space="0" w:color="auto"/>
            <w:left w:val="none" w:sz="0" w:space="0" w:color="auto"/>
            <w:bottom w:val="none" w:sz="0" w:space="0" w:color="auto"/>
            <w:right w:val="none" w:sz="0" w:space="0" w:color="auto"/>
          </w:divBdr>
          <w:divsChild>
            <w:div w:id="1319115255">
              <w:marLeft w:val="0"/>
              <w:marRight w:val="0"/>
              <w:marTop w:val="0"/>
              <w:marBottom w:val="0"/>
              <w:divBdr>
                <w:top w:val="none" w:sz="0" w:space="0" w:color="auto"/>
                <w:left w:val="none" w:sz="0" w:space="0" w:color="auto"/>
                <w:bottom w:val="none" w:sz="0" w:space="0" w:color="auto"/>
                <w:right w:val="none" w:sz="0" w:space="0" w:color="auto"/>
              </w:divBdr>
            </w:div>
          </w:divsChild>
        </w:div>
        <w:div w:id="75901428">
          <w:marLeft w:val="0"/>
          <w:marRight w:val="0"/>
          <w:marTop w:val="0"/>
          <w:marBottom w:val="0"/>
          <w:divBdr>
            <w:top w:val="none" w:sz="0" w:space="0" w:color="auto"/>
            <w:left w:val="none" w:sz="0" w:space="0" w:color="auto"/>
            <w:bottom w:val="none" w:sz="0" w:space="0" w:color="auto"/>
            <w:right w:val="none" w:sz="0" w:space="0" w:color="auto"/>
          </w:divBdr>
          <w:divsChild>
            <w:div w:id="825634392">
              <w:marLeft w:val="0"/>
              <w:marRight w:val="0"/>
              <w:marTop w:val="0"/>
              <w:marBottom w:val="0"/>
              <w:divBdr>
                <w:top w:val="none" w:sz="0" w:space="0" w:color="auto"/>
                <w:left w:val="none" w:sz="0" w:space="0" w:color="auto"/>
                <w:bottom w:val="none" w:sz="0" w:space="0" w:color="auto"/>
                <w:right w:val="none" w:sz="0" w:space="0" w:color="auto"/>
              </w:divBdr>
            </w:div>
          </w:divsChild>
        </w:div>
        <w:div w:id="1853101871">
          <w:marLeft w:val="0"/>
          <w:marRight w:val="0"/>
          <w:marTop w:val="0"/>
          <w:marBottom w:val="0"/>
          <w:divBdr>
            <w:top w:val="none" w:sz="0" w:space="0" w:color="auto"/>
            <w:left w:val="none" w:sz="0" w:space="0" w:color="auto"/>
            <w:bottom w:val="none" w:sz="0" w:space="0" w:color="auto"/>
            <w:right w:val="none" w:sz="0" w:space="0" w:color="auto"/>
          </w:divBdr>
          <w:divsChild>
            <w:div w:id="193232190">
              <w:marLeft w:val="0"/>
              <w:marRight w:val="0"/>
              <w:marTop w:val="0"/>
              <w:marBottom w:val="0"/>
              <w:divBdr>
                <w:top w:val="none" w:sz="0" w:space="0" w:color="auto"/>
                <w:left w:val="none" w:sz="0" w:space="0" w:color="auto"/>
                <w:bottom w:val="none" w:sz="0" w:space="0" w:color="auto"/>
                <w:right w:val="none" w:sz="0" w:space="0" w:color="auto"/>
              </w:divBdr>
            </w:div>
          </w:divsChild>
        </w:div>
        <w:div w:id="158228808">
          <w:marLeft w:val="0"/>
          <w:marRight w:val="0"/>
          <w:marTop w:val="0"/>
          <w:marBottom w:val="0"/>
          <w:divBdr>
            <w:top w:val="none" w:sz="0" w:space="0" w:color="auto"/>
            <w:left w:val="none" w:sz="0" w:space="0" w:color="auto"/>
            <w:bottom w:val="none" w:sz="0" w:space="0" w:color="auto"/>
            <w:right w:val="none" w:sz="0" w:space="0" w:color="auto"/>
          </w:divBdr>
          <w:divsChild>
            <w:div w:id="1777672361">
              <w:marLeft w:val="0"/>
              <w:marRight w:val="0"/>
              <w:marTop w:val="0"/>
              <w:marBottom w:val="0"/>
              <w:divBdr>
                <w:top w:val="none" w:sz="0" w:space="0" w:color="auto"/>
                <w:left w:val="none" w:sz="0" w:space="0" w:color="auto"/>
                <w:bottom w:val="none" w:sz="0" w:space="0" w:color="auto"/>
                <w:right w:val="none" w:sz="0" w:space="0" w:color="auto"/>
              </w:divBdr>
            </w:div>
          </w:divsChild>
        </w:div>
        <w:div w:id="15548632">
          <w:marLeft w:val="0"/>
          <w:marRight w:val="0"/>
          <w:marTop w:val="0"/>
          <w:marBottom w:val="0"/>
          <w:divBdr>
            <w:top w:val="none" w:sz="0" w:space="0" w:color="auto"/>
            <w:left w:val="none" w:sz="0" w:space="0" w:color="auto"/>
            <w:bottom w:val="none" w:sz="0" w:space="0" w:color="auto"/>
            <w:right w:val="none" w:sz="0" w:space="0" w:color="auto"/>
          </w:divBdr>
          <w:divsChild>
            <w:div w:id="930238092">
              <w:marLeft w:val="0"/>
              <w:marRight w:val="0"/>
              <w:marTop w:val="0"/>
              <w:marBottom w:val="0"/>
              <w:divBdr>
                <w:top w:val="none" w:sz="0" w:space="0" w:color="auto"/>
                <w:left w:val="none" w:sz="0" w:space="0" w:color="auto"/>
                <w:bottom w:val="none" w:sz="0" w:space="0" w:color="auto"/>
                <w:right w:val="none" w:sz="0" w:space="0" w:color="auto"/>
              </w:divBdr>
            </w:div>
          </w:divsChild>
        </w:div>
        <w:div w:id="1126585884">
          <w:marLeft w:val="0"/>
          <w:marRight w:val="0"/>
          <w:marTop w:val="0"/>
          <w:marBottom w:val="0"/>
          <w:divBdr>
            <w:top w:val="none" w:sz="0" w:space="0" w:color="auto"/>
            <w:left w:val="none" w:sz="0" w:space="0" w:color="auto"/>
            <w:bottom w:val="none" w:sz="0" w:space="0" w:color="auto"/>
            <w:right w:val="none" w:sz="0" w:space="0" w:color="auto"/>
          </w:divBdr>
          <w:divsChild>
            <w:div w:id="799032537">
              <w:marLeft w:val="0"/>
              <w:marRight w:val="0"/>
              <w:marTop w:val="0"/>
              <w:marBottom w:val="0"/>
              <w:divBdr>
                <w:top w:val="none" w:sz="0" w:space="0" w:color="auto"/>
                <w:left w:val="none" w:sz="0" w:space="0" w:color="auto"/>
                <w:bottom w:val="none" w:sz="0" w:space="0" w:color="auto"/>
                <w:right w:val="none" w:sz="0" w:space="0" w:color="auto"/>
              </w:divBdr>
            </w:div>
          </w:divsChild>
        </w:div>
        <w:div w:id="1124733066">
          <w:marLeft w:val="0"/>
          <w:marRight w:val="0"/>
          <w:marTop w:val="0"/>
          <w:marBottom w:val="0"/>
          <w:divBdr>
            <w:top w:val="none" w:sz="0" w:space="0" w:color="auto"/>
            <w:left w:val="none" w:sz="0" w:space="0" w:color="auto"/>
            <w:bottom w:val="none" w:sz="0" w:space="0" w:color="auto"/>
            <w:right w:val="none" w:sz="0" w:space="0" w:color="auto"/>
          </w:divBdr>
          <w:divsChild>
            <w:div w:id="118033811">
              <w:marLeft w:val="0"/>
              <w:marRight w:val="0"/>
              <w:marTop w:val="0"/>
              <w:marBottom w:val="0"/>
              <w:divBdr>
                <w:top w:val="none" w:sz="0" w:space="0" w:color="auto"/>
                <w:left w:val="none" w:sz="0" w:space="0" w:color="auto"/>
                <w:bottom w:val="none" w:sz="0" w:space="0" w:color="auto"/>
                <w:right w:val="none" w:sz="0" w:space="0" w:color="auto"/>
              </w:divBdr>
            </w:div>
          </w:divsChild>
        </w:div>
        <w:div w:id="739250153">
          <w:marLeft w:val="0"/>
          <w:marRight w:val="0"/>
          <w:marTop w:val="0"/>
          <w:marBottom w:val="0"/>
          <w:divBdr>
            <w:top w:val="none" w:sz="0" w:space="0" w:color="auto"/>
            <w:left w:val="none" w:sz="0" w:space="0" w:color="auto"/>
            <w:bottom w:val="none" w:sz="0" w:space="0" w:color="auto"/>
            <w:right w:val="none" w:sz="0" w:space="0" w:color="auto"/>
          </w:divBdr>
          <w:divsChild>
            <w:div w:id="146020341">
              <w:marLeft w:val="0"/>
              <w:marRight w:val="0"/>
              <w:marTop w:val="0"/>
              <w:marBottom w:val="0"/>
              <w:divBdr>
                <w:top w:val="none" w:sz="0" w:space="0" w:color="auto"/>
                <w:left w:val="none" w:sz="0" w:space="0" w:color="auto"/>
                <w:bottom w:val="none" w:sz="0" w:space="0" w:color="auto"/>
                <w:right w:val="none" w:sz="0" w:space="0" w:color="auto"/>
              </w:divBdr>
            </w:div>
          </w:divsChild>
        </w:div>
        <w:div w:id="472260275">
          <w:marLeft w:val="0"/>
          <w:marRight w:val="0"/>
          <w:marTop w:val="0"/>
          <w:marBottom w:val="0"/>
          <w:divBdr>
            <w:top w:val="none" w:sz="0" w:space="0" w:color="auto"/>
            <w:left w:val="none" w:sz="0" w:space="0" w:color="auto"/>
            <w:bottom w:val="none" w:sz="0" w:space="0" w:color="auto"/>
            <w:right w:val="none" w:sz="0" w:space="0" w:color="auto"/>
          </w:divBdr>
          <w:divsChild>
            <w:div w:id="1724863294">
              <w:marLeft w:val="0"/>
              <w:marRight w:val="0"/>
              <w:marTop w:val="0"/>
              <w:marBottom w:val="0"/>
              <w:divBdr>
                <w:top w:val="none" w:sz="0" w:space="0" w:color="auto"/>
                <w:left w:val="none" w:sz="0" w:space="0" w:color="auto"/>
                <w:bottom w:val="none" w:sz="0" w:space="0" w:color="auto"/>
                <w:right w:val="none" w:sz="0" w:space="0" w:color="auto"/>
              </w:divBdr>
            </w:div>
          </w:divsChild>
        </w:div>
        <w:div w:id="774053582">
          <w:marLeft w:val="0"/>
          <w:marRight w:val="0"/>
          <w:marTop w:val="0"/>
          <w:marBottom w:val="0"/>
          <w:divBdr>
            <w:top w:val="none" w:sz="0" w:space="0" w:color="auto"/>
            <w:left w:val="none" w:sz="0" w:space="0" w:color="auto"/>
            <w:bottom w:val="none" w:sz="0" w:space="0" w:color="auto"/>
            <w:right w:val="none" w:sz="0" w:space="0" w:color="auto"/>
          </w:divBdr>
          <w:divsChild>
            <w:div w:id="922757224">
              <w:marLeft w:val="0"/>
              <w:marRight w:val="0"/>
              <w:marTop w:val="0"/>
              <w:marBottom w:val="0"/>
              <w:divBdr>
                <w:top w:val="none" w:sz="0" w:space="0" w:color="auto"/>
                <w:left w:val="none" w:sz="0" w:space="0" w:color="auto"/>
                <w:bottom w:val="none" w:sz="0" w:space="0" w:color="auto"/>
                <w:right w:val="none" w:sz="0" w:space="0" w:color="auto"/>
              </w:divBdr>
            </w:div>
          </w:divsChild>
        </w:div>
        <w:div w:id="409543090">
          <w:marLeft w:val="0"/>
          <w:marRight w:val="0"/>
          <w:marTop w:val="0"/>
          <w:marBottom w:val="0"/>
          <w:divBdr>
            <w:top w:val="none" w:sz="0" w:space="0" w:color="auto"/>
            <w:left w:val="none" w:sz="0" w:space="0" w:color="auto"/>
            <w:bottom w:val="none" w:sz="0" w:space="0" w:color="auto"/>
            <w:right w:val="none" w:sz="0" w:space="0" w:color="auto"/>
          </w:divBdr>
          <w:divsChild>
            <w:div w:id="1664309351">
              <w:marLeft w:val="0"/>
              <w:marRight w:val="0"/>
              <w:marTop w:val="0"/>
              <w:marBottom w:val="0"/>
              <w:divBdr>
                <w:top w:val="none" w:sz="0" w:space="0" w:color="auto"/>
                <w:left w:val="none" w:sz="0" w:space="0" w:color="auto"/>
                <w:bottom w:val="none" w:sz="0" w:space="0" w:color="auto"/>
                <w:right w:val="none" w:sz="0" w:space="0" w:color="auto"/>
              </w:divBdr>
            </w:div>
          </w:divsChild>
        </w:div>
        <w:div w:id="433938176">
          <w:marLeft w:val="0"/>
          <w:marRight w:val="0"/>
          <w:marTop w:val="0"/>
          <w:marBottom w:val="0"/>
          <w:divBdr>
            <w:top w:val="none" w:sz="0" w:space="0" w:color="auto"/>
            <w:left w:val="none" w:sz="0" w:space="0" w:color="auto"/>
            <w:bottom w:val="none" w:sz="0" w:space="0" w:color="auto"/>
            <w:right w:val="none" w:sz="0" w:space="0" w:color="auto"/>
          </w:divBdr>
          <w:divsChild>
            <w:div w:id="985429514">
              <w:marLeft w:val="0"/>
              <w:marRight w:val="0"/>
              <w:marTop w:val="0"/>
              <w:marBottom w:val="0"/>
              <w:divBdr>
                <w:top w:val="none" w:sz="0" w:space="0" w:color="auto"/>
                <w:left w:val="none" w:sz="0" w:space="0" w:color="auto"/>
                <w:bottom w:val="none" w:sz="0" w:space="0" w:color="auto"/>
                <w:right w:val="none" w:sz="0" w:space="0" w:color="auto"/>
              </w:divBdr>
            </w:div>
          </w:divsChild>
        </w:div>
        <w:div w:id="1884321492">
          <w:marLeft w:val="0"/>
          <w:marRight w:val="0"/>
          <w:marTop w:val="0"/>
          <w:marBottom w:val="0"/>
          <w:divBdr>
            <w:top w:val="none" w:sz="0" w:space="0" w:color="auto"/>
            <w:left w:val="none" w:sz="0" w:space="0" w:color="auto"/>
            <w:bottom w:val="none" w:sz="0" w:space="0" w:color="auto"/>
            <w:right w:val="none" w:sz="0" w:space="0" w:color="auto"/>
          </w:divBdr>
          <w:divsChild>
            <w:div w:id="912084029">
              <w:marLeft w:val="0"/>
              <w:marRight w:val="0"/>
              <w:marTop w:val="0"/>
              <w:marBottom w:val="0"/>
              <w:divBdr>
                <w:top w:val="none" w:sz="0" w:space="0" w:color="auto"/>
                <w:left w:val="none" w:sz="0" w:space="0" w:color="auto"/>
                <w:bottom w:val="none" w:sz="0" w:space="0" w:color="auto"/>
                <w:right w:val="none" w:sz="0" w:space="0" w:color="auto"/>
              </w:divBdr>
            </w:div>
          </w:divsChild>
        </w:div>
        <w:div w:id="948467340">
          <w:marLeft w:val="0"/>
          <w:marRight w:val="0"/>
          <w:marTop w:val="0"/>
          <w:marBottom w:val="0"/>
          <w:divBdr>
            <w:top w:val="none" w:sz="0" w:space="0" w:color="auto"/>
            <w:left w:val="none" w:sz="0" w:space="0" w:color="auto"/>
            <w:bottom w:val="none" w:sz="0" w:space="0" w:color="auto"/>
            <w:right w:val="none" w:sz="0" w:space="0" w:color="auto"/>
          </w:divBdr>
          <w:divsChild>
            <w:div w:id="1401252032">
              <w:marLeft w:val="0"/>
              <w:marRight w:val="0"/>
              <w:marTop w:val="0"/>
              <w:marBottom w:val="0"/>
              <w:divBdr>
                <w:top w:val="none" w:sz="0" w:space="0" w:color="auto"/>
                <w:left w:val="none" w:sz="0" w:space="0" w:color="auto"/>
                <w:bottom w:val="none" w:sz="0" w:space="0" w:color="auto"/>
                <w:right w:val="none" w:sz="0" w:space="0" w:color="auto"/>
              </w:divBdr>
            </w:div>
          </w:divsChild>
        </w:div>
        <w:div w:id="1640063661">
          <w:marLeft w:val="0"/>
          <w:marRight w:val="0"/>
          <w:marTop w:val="0"/>
          <w:marBottom w:val="0"/>
          <w:divBdr>
            <w:top w:val="none" w:sz="0" w:space="0" w:color="auto"/>
            <w:left w:val="none" w:sz="0" w:space="0" w:color="auto"/>
            <w:bottom w:val="none" w:sz="0" w:space="0" w:color="auto"/>
            <w:right w:val="none" w:sz="0" w:space="0" w:color="auto"/>
          </w:divBdr>
          <w:divsChild>
            <w:div w:id="2022466393">
              <w:marLeft w:val="0"/>
              <w:marRight w:val="0"/>
              <w:marTop w:val="0"/>
              <w:marBottom w:val="0"/>
              <w:divBdr>
                <w:top w:val="none" w:sz="0" w:space="0" w:color="auto"/>
                <w:left w:val="none" w:sz="0" w:space="0" w:color="auto"/>
                <w:bottom w:val="none" w:sz="0" w:space="0" w:color="auto"/>
                <w:right w:val="none" w:sz="0" w:space="0" w:color="auto"/>
              </w:divBdr>
            </w:div>
          </w:divsChild>
        </w:div>
        <w:div w:id="2133015507">
          <w:marLeft w:val="0"/>
          <w:marRight w:val="0"/>
          <w:marTop w:val="0"/>
          <w:marBottom w:val="0"/>
          <w:divBdr>
            <w:top w:val="none" w:sz="0" w:space="0" w:color="auto"/>
            <w:left w:val="none" w:sz="0" w:space="0" w:color="auto"/>
            <w:bottom w:val="none" w:sz="0" w:space="0" w:color="auto"/>
            <w:right w:val="none" w:sz="0" w:space="0" w:color="auto"/>
          </w:divBdr>
          <w:divsChild>
            <w:div w:id="732240964">
              <w:marLeft w:val="0"/>
              <w:marRight w:val="0"/>
              <w:marTop w:val="0"/>
              <w:marBottom w:val="0"/>
              <w:divBdr>
                <w:top w:val="none" w:sz="0" w:space="0" w:color="auto"/>
                <w:left w:val="none" w:sz="0" w:space="0" w:color="auto"/>
                <w:bottom w:val="none" w:sz="0" w:space="0" w:color="auto"/>
                <w:right w:val="none" w:sz="0" w:space="0" w:color="auto"/>
              </w:divBdr>
            </w:div>
          </w:divsChild>
        </w:div>
        <w:div w:id="1873179659">
          <w:marLeft w:val="0"/>
          <w:marRight w:val="0"/>
          <w:marTop w:val="0"/>
          <w:marBottom w:val="0"/>
          <w:divBdr>
            <w:top w:val="none" w:sz="0" w:space="0" w:color="auto"/>
            <w:left w:val="none" w:sz="0" w:space="0" w:color="auto"/>
            <w:bottom w:val="none" w:sz="0" w:space="0" w:color="auto"/>
            <w:right w:val="none" w:sz="0" w:space="0" w:color="auto"/>
          </w:divBdr>
          <w:divsChild>
            <w:div w:id="775947504">
              <w:marLeft w:val="0"/>
              <w:marRight w:val="0"/>
              <w:marTop w:val="0"/>
              <w:marBottom w:val="0"/>
              <w:divBdr>
                <w:top w:val="none" w:sz="0" w:space="0" w:color="auto"/>
                <w:left w:val="none" w:sz="0" w:space="0" w:color="auto"/>
                <w:bottom w:val="none" w:sz="0" w:space="0" w:color="auto"/>
                <w:right w:val="none" w:sz="0" w:space="0" w:color="auto"/>
              </w:divBdr>
            </w:div>
          </w:divsChild>
        </w:div>
        <w:div w:id="1563827764">
          <w:marLeft w:val="0"/>
          <w:marRight w:val="0"/>
          <w:marTop w:val="0"/>
          <w:marBottom w:val="0"/>
          <w:divBdr>
            <w:top w:val="none" w:sz="0" w:space="0" w:color="auto"/>
            <w:left w:val="none" w:sz="0" w:space="0" w:color="auto"/>
            <w:bottom w:val="none" w:sz="0" w:space="0" w:color="auto"/>
            <w:right w:val="none" w:sz="0" w:space="0" w:color="auto"/>
          </w:divBdr>
          <w:divsChild>
            <w:div w:id="1758404239">
              <w:marLeft w:val="0"/>
              <w:marRight w:val="0"/>
              <w:marTop w:val="0"/>
              <w:marBottom w:val="0"/>
              <w:divBdr>
                <w:top w:val="none" w:sz="0" w:space="0" w:color="auto"/>
                <w:left w:val="none" w:sz="0" w:space="0" w:color="auto"/>
                <w:bottom w:val="none" w:sz="0" w:space="0" w:color="auto"/>
                <w:right w:val="none" w:sz="0" w:space="0" w:color="auto"/>
              </w:divBdr>
            </w:div>
          </w:divsChild>
        </w:div>
        <w:div w:id="237520608">
          <w:marLeft w:val="0"/>
          <w:marRight w:val="0"/>
          <w:marTop w:val="0"/>
          <w:marBottom w:val="0"/>
          <w:divBdr>
            <w:top w:val="none" w:sz="0" w:space="0" w:color="auto"/>
            <w:left w:val="none" w:sz="0" w:space="0" w:color="auto"/>
            <w:bottom w:val="none" w:sz="0" w:space="0" w:color="auto"/>
            <w:right w:val="none" w:sz="0" w:space="0" w:color="auto"/>
          </w:divBdr>
          <w:divsChild>
            <w:div w:id="1188329227">
              <w:marLeft w:val="0"/>
              <w:marRight w:val="0"/>
              <w:marTop w:val="0"/>
              <w:marBottom w:val="0"/>
              <w:divBdr>
                <w:top w:val="none" w:sz="0" w:space="0" w:color="auto"/>
                <w:left w:val="none" w:sz="0" w:space="0" w:color="auto"/>
                <w:bottom w:val="none" w:sz="0" w:space="0" w:color="auto"/>
                <w:right w:val="none" w:sz="0" w:space="0" w:color="auto"/>
              </w:divBdr>
            </w:div>
          </w:divsChild>
        </w:div>
        <w:div w:id="82188820">
          <w:marLeft w:val="0"/>
          <w:marRight w:val="0"/>
          <w:marTop w:val="0"/>
          <w:marBottom w:val="0"/>
          <w:divBdr>
            <w:top w:val="none" w:sz="0" w:space="0" w:color="auto"/>
            <w:left w:val="none" w:sz="0" w:space="0" w:color="auto"/>
            <w:bottom w:val="none" w:sz="0" w:space="0" w:color="auto"/>
            <w:right w:val="none" w:sz="0" w:space="0" w:color="auto"/>
          </w:divBdr>
          <w:divsChild>
            <w:div w:id="428041857">
              <w:marLeft w:val="0"/>
              <w:marRight w:val="0"/>
              <w:marTop w:val="0"/>
              <w:marBottom w:val="0"/>
              <w:divBdr>
                <w:top w:val="none" w:sz="0" w:space="0" w:color="auto"/>
                <w:left w:val="none" w:sz="0" w:space="0" w:color="auto"/>
                <w:bottom w:val="none" w:sz="0" w:space="0" w:color="auto"/>
                <w:right w:val="none" w:sz="0" w:space="0" w:color="auto"/>
              </w:divBdr>
            </w:div>
          </w:divsChild>
        </w:div>
        <w:div w:id="2134011455">
          <w:marLeft w:val="0"/>
          <w:marRight w:val="0"/>
          <w:marTop w:val="0"/>
          <w:marBottom w:val="0"/>
          <w:divBdr>
            <w:top w:val="none" w:sz="0" w:space="0" w:color="auto"/>
            <w:left w:val="none" w:sz="0" w:space="0" w:color="auto"/>
            <w:bottom w:val="none" w:sz="0" w:space="0" w:color="auto"/>
            <w:right w:val="none" w:sz="0" w:space="0" w:color="auto"/>
          </w:divBdr>
          <w:divsChild>
            <w:div w:id="227308582">
              <w:marLeft w:val="0"/>
              <w:marRight w:val="0"/>
              <w:marTop w:val="0"/>
              <w:marBottom w:val="0"/>
              <w:divBdr>
                <w:top w:val="none" w:sz="0" w:space="0" w:color="auto"/>
                <w:left w:val="none" w:sz="0" w:space="0" w:color="auto"/>
                <w:bottom w:val="none" w:sz="0" w:space="0" w:color="auto"/>
                <w:right w:val="none" w:sz="0" w:space="0" w:color="auto"/>
              </w:divBdr>
            </w:div>
          </w:divsChild>
        </w:div>
        <w:div w:id="650333995">
          <w:marLeft w:val="0"/>
          <w:marRight w:val="0"/>
          <w:marTop w:val="0"/>
          <w:marBottom w:val="0"/>
          <w:divBdr>
            <w:top w:val="none" w:sz="0" w:space="0" w:color="auto"/>
            <w:left w:val="none" w:sz="0" w:space="0" w:color="auto"/>
            <w:bottom w:val="none" w:sz="0" w:space="0" w:color="auto"/>
            <w:right w:val="none" w:sz="0" w:space="0" w:color="auto"/>
          </w:divBdr>
          <w:divsChild>
            <w:div w:id="102043747">
              <w:marLeft w:val="0"/>
              <w:marRight w:val="0"/>
              <w:marTop w:val="0"/>
              <w:marBottom w:val="0"/>
              <w:divBdr>
                <w:top w:val="none" w:sz="0" w:space="0" w:color="auto"/>
                <w:left w:val="none" w:sz="0" w:space="0" w:color="auto"/>
                <w:bottom w:val="none" w:sz="0" w:space="0" w:color="auto"/>
                <w:right w:val="none" w:sz="0" w:space="0" w:color="auto"/>
              </w:divBdr>
            </w:div>
          </w:divsChild>
        </w:div>
        <w:div w:id="1338271605">
          <w:marLeft w:val="0"/>
          <w:marRight w:val="0"/>
          <w:marTop w:val="0"/>
          <w:marBottom w:val="0"/>
          <w:divBdr>
            <w:top w:val="none" w:sz="0" w:space="0" w:color="auto"/>
            <w:left w:val="none" w:sz="0" w:space="0" w:color="auto"/>
            <w:bottom w:val="none" w:sz="0" w:space="0" w:color="auto"/>
            <w:right w:val="none" w:sz="0" w:space="0" w:color="auto"/>
          </w:divBdr>
          <w:divsChild>
            <w:div w:id="1464155796">
              <w:marLeft w:val="0"/>
              <w:marRight w:val="0"/>
              <w:marTop w:val="0"/>
              <w:marBottom w:val="0"/>
              <w:divBdr>
                <w:top w:val="none" w:sz="0" w:space="0" w:color="auto"/>
                <w:left w:val="none" w:sz="0" w:space="0" w:color="auto"/>
                <w:bottom w:val="none" w:sz="0" w:space="0" w:color="auto"/>
                <w:right w:val="none" w:sz="0" w:space="0" w:color="auto"/>
              </w:divBdr>
            </w:div>
          </w:divsChild>
        </w:div>
        <w:div w:id="1783575012">
          <w:marLeft w:val="0"/>
          <w:marRight w:val="0"/>
          <w:marTop w:val="0"/>
          <w:marBottom w:val="0"/>
          <w:divBdr>
            <w:top w:val="none" w:sz="0" w:space="0" w:color="auto"/>
            <w:left w:val="none" w:sz="0" w:space="0" w:color="auto"/>
            <w:bottom w:val="none" w:sz="0" w:space="0" w:color="auto"/>
            <w:right w:val="none" w:sz="0" w:space="0" w:color="auto"/>
          </w:divBdr>
          <w:divsChild>
            <w:div w:id="696128636">
              <w:marLeft w:val="0"/>
              <w:marRight w:val="0"/>
              <w:marTop w:val="0"/>
              <w:marBottom w:val="0"/>
              <w:divBdr>
                <w:top w:val="none" w:sz="0" w:space="0" w:color="auto"/>
                <w:left w:val="none" w:sz="0" w:space="0" w:color="auto"/>
                <w:bottom w:val="none" w:sz="0" w:space="0" w:color="auto"/>
                <w:right w:val="none" w:sz="0" w:space="0" w:color="auto"/>
              </w:divBdr>
            </w:div>
          </w:divsChild>
        </w:div>
        <w:div w:id="307511932">
          <w:marLeft w:val="0"/>
          <w:marRight w:val="0"/>
          <w:marTop w:val="0"/>
          <w:marBottom w:val="0"/>
          <w:divBdr>
            <w:top w:val="none" w:sz="0" w:space="0" w:color="auto"/>
            <w:left w:val="none" w:sz="0" w:space="0" w:color="auto"/>
            <w:bottom w:val="none" w:sz="0" w:space="0" w:color="auto"/>
            <w:right w:val="none" w:sz="0" w:space="0" w:color="auto"/>
          </w:divBdr>
          <w:divsChild>
            <w:div w:id="179244433">
              <w:marLeft w:val="0"/>
              <w:marRight w:val="0"/>
              <w:marTop w:val="0"/>
              <w:marBottom w:val="0"/>
              <w:divBdr>
                <w:top w:val="none" w:sz="0" w:space="0" w:color="auto"/>
                <w:left w:val="none" w:sz="0" w:space="0" w:color="auto"/>
                <w:bottom w:val="none" w:sz="0" w:space="0" w:color="auto"/>
                <w:right w:val="none" w:sz="0" w:space="0" w:color="auto"/>
              </w:divBdr>
            </w:div>
          </w:divsChild>
        </w:div>
        <w:div w:id="406879297">
          <w:marLeft w:val="0"/>
          <w:marRight w:val="0"/>
          <w:marTop w:val="0"/>
          <w:marBottom w:val="0"/>
          <w:divBdr>
            <w:top w:val="none" w:sz="0" w:space="0" w:color="auto"/>
            <w:left w:val="none" w:sz="0" w:space="0" w:color="auto"/>
            <w:bottom w:val="none" w:sz="0" w:space="0" w:color="auto"/>
            <w:right w:val="none" w:sz="0" w:space="0" w:color="auto"/>
          </w:divBdr>
          <w:divsChild>
            <w:div w:id="744186207">
              <w:marLeft w:val="0"/>
              <w:marRight w:val="0"/>
              <w:marTop w:val="0"/>
              <w:marBottom w:val="0"/>
              <w:divBdr>
                <w:top w:val="none" w:sz="0" w:space="0" w:color="auto"/>
                <w:left w:val="none" w:sz="0" w:space="0" w:color="auto"/>
                <w:bottom w:val="none" w:sz="0" w:space="0" w:color="auto"/>
                <w:right w:val="none" w:sz="0" w:space="0" w:color="auto"/>
              </w:divBdr>
            </w:div>
          </w:divsChild>
        </w:div>
        <w:div w:id="280264020">
          <w:marLeft w:val="0"/>
          <w:marRight w:val="0"/>
          <w:marTop w:val="0"/>
          <w:marBottom w:val="0"/>
          <w:divBdr>
            <w:top w:val="none" w:sz="0" w:space="0" w:color="auto"/>
            <w:left w:val="none" w:sz="0" w:space="0" w:color="auto"/>
            <w:bottom w:val="none" w:sz="0" w:space="0" w:color="auto"/>
            <w:right w:val="none" w:sz="0" w:space="0" w:color="auto"/>
          </w:divBdr>
          <w:divsChild>
            <w:div w:id="1747072558">
              <w:marLeft w:val="0"/>
              <w:marRight w:val="0"/>
              <w:marTop w:val="0"/>
              <w:marBottom w:val="0"/>
              <w:divBdr>
                <w:top w:val="none" w:sz="0" w:space="0" w:color="auto"/>
                <w:left w:val="none" w:sz="0" w:space="0" w:color="auto"/>
                <w:bottom w:val="none" w:sz="0" w:space="0" w:color="auto"/>
                <w:right w:val="none" w:sz="0" w:space="0" w:color="auto"/>
              </w:divBdr>
            </w:div>
          </w:divsChild>
        </w:div>
        <w:div w:id="486287013">
          <w:marLeft w:val="0"/>
          <w:marRight w:val="0"/>
          <w:marTop w:val="0"/>
          <w:marBottom w:val="0"/>
          <w:divBdr>
            <w:top w:val="none" w:sz="0" w:space="0" w:color="auto"/>
            <w:left w:val="none" w:sz="0" w:space="0" w:color="auto"/>
            <w:bottom w:val="none" w:sz="0" w:space="0" w:color="auto"/>
            <w:right w:val="none" w:sz="0" w:space="0" w:color="auto"/>
          </w:divBdr>
          <w:divsChild>
            <w:div w:id="845049204">
              <w:marLeft w:val="0"/>
              <w:marRight w:val="0"/>
              <w:marTop w:val="0"/>
              <w:marBottom w:val="0"/>
              <w:divBdr>
                <w:top w:val="none" w:sz="0" w:space="0" w:color="auto"/>
                <w:left w:val="none" w:sz="0" w:space="0" w:color="auto"/>
                <w:bottom w:val="none" w:sz="0" w:space="0" w:color="auto"/>
                <w:right w:val="none" w:sz="0" w:space="0" w:color="auto"/>
              </w:divBdr>
            </w:div>
          </w:divsChild>
        </w:div>
        <w:div w:id="215629693">
          <w:marLeft w:val="0"/>
          <w:marRight w:val="0"/>
          <w:marTop w:val="0"/>
          <w:marBottom w:val="0"/>
          <w:divBdr>
            <w:top w:val="none" w:sz="0" w:space="0" w:color="auto"/>
            <w:left w:val="none" w:sz="0" w:space="0" w:color="auto"/>
            <w:bottom w:val="none" w:sz="0" w:space="0" w:color="auto"/>
            <w:right w:val="none" w:sz="0" w:space="0" w:color="auto"/>
          </w:divBdr>
          <w:divsChild>
            <w:div w:id="246498796">
              <w:marLeft w:val="0"/>
              <w:marRight w:val="0"/>
              <w:marTop w:val="0"/>
              <w:marBottom w:val="0"/>
              <w:divBdr>
                <w:top w:val="none" w:sz="0" w:space="0" w:color="auto"/>
                <w:left w:val="none" w:sz="0" w:space="0" w:color="auto"/>
                <w:bottom w:val="none" w:sz="0" w:space="0" w:color="auto"/>
                <w:right w:val="none" w:sz="0" w:space="0" w:color="auto"/>
              </w:divBdr>
            </w:div>
          </w:divsChild>
        </w:div>
        <w:div w:id="1359968043">
          <w:marLeft w:val="0"/>
          <w:marRight w:val="0"/>
          <w:marTop w:val="0"/>
          <w:marBottom w:val="0"/>
          <w:divBdr>
            <w:top w:val="none" w:sz="0" w:space="0" w:color="auto"/>
            <w:left w:val="none" w:sz="0" w:space="0" w:color="auto"/>
            <w:bottom w:val="none" w:sz="0" w:space="0" w:color="auto"/>
            <w:right w:val="none" w:sz="0" w:space="0" w:color="auto"/>
          </w:divBdr>
          <w:divsChild>
            <w:div w:id="1135104765">
              <w:marLeft w:val="0"/>
              <w:marRight w:val="0"/>
              <w:marTop w:val="0"/>
              <w:marBottom w:val="0"/>
              <w:divBdr>
                <w:top w:val="none" w:sz="0" w:space="0" w:color="auto"/>
                <w:left w:val="none" w:sz="0" w:space="0" w:color="auto"/>
                <w:bottom w:val="none" w:sz="0" w:space="0" w:color="auto"/>
                <w:right w:val="none" w:sz="0" w:space="0" w:color="auto"/>
              </w:divBdr>
            </w:div>
          </w:divsChild>
        </w:div>
        <w:div w:id="1597208060">
          <w:marLeft w:val="0"/>
          <w:marRight w:val="0"/>
          <w:marTop w:val="0"/>
          <w:marBottom w:val="0"/>
          <w:divBdr>
            <w:top w:val="none" w:sz="0" w:space="0" w:color="auto"/>
            <w:left w:val="none" w:sz="0" w:space="0" w:color="auto"/>
            <w:bottom w:val="none" w:sz="0" w:space="0" w:color="auto"/>
            <w:right w:val="none" w:sz="0" w:space="0" w:color="auto"/>
          </w:divBdr>
          <w:divsChild>
            <w:div w:id="1191989726">
              <w:marLeft w:val="0"/>
              <w:marRight w:val="0"/>
              <w:marTop w:val="0"/>
              <w:marBottom w:val="0"/>
              <w:divBdr>
                <w:top w:val="none" w:sz="0" w:space="0" w:color="auto"/>
                <w:left w:val="none" w:sz="0" w:space="0" w:color="auto"/>
                <w:bottom w:val="none" w:sz="0" w:space="0" w:color="auto"/>
                <w:right w:val="none" w:sz="0" w:space="0" w:color="auto"/>
              </w:divBdr>
            </w:div>
          </w:divsChild>
        </w:div>
        <w:div w:id="153617061">
          <w:marLeft w:val="0"/>
          <w:marRight w:val="0"/>
          <w:marTop w:val="0"/>
          <w:marBottom w:val="0"/>
          <w:divBdr>
            <w:top w:val="none" w:sz="0" w:space="0" w:color="auto"/>
            <w:left w:val="none" w:sz="0" w:space="0" w:color="auto"/>
            <w:bottom w:val="none" w:sz="0" w:space="0" w:color="auto"/>
            <w:right w:val="none" w:sz="0" w:space="0" w:color="auto"/>
          </w:divBdr>
          <w:divsChild>
            <w:div w:id="1997145112">
              <w:marLeft w:val="0"/>
              <w:marRight w:val="0"/>
              <w:marTop w:val="0"/>
              <w:marBottom w:val="0"/>
              <w:divBdr>
                <w:top w:val="none" w:sz="0" w:space="0" w:color="auto"/>
                <w:left w:val="none" w:sz="0" w:space="0" w:color="auto"/>
                <w:bottom w:val="none" w:sz="0" w:space="0" w:color="auto"/>
                <w:right w:val="none" w:sz="0" w:space="0" w:color="auto"/>
              </w:divBdr>
            </w:div>
          </w:divsChild>
        </w:div>
        <w:div w:id="1265960516">
          <w:marLeft w:val="0"/>
          <w:marRight w:val="0"/>
          <w:marTop w:val="0"/>
          <w:marBottom w:val="0"/>
          <w:divBdr>
            <w:top w:val="none" w:sz="0" w:space="0" w:color="auto"/>
            <w:left w:val="none" w:sz="0" w:space="0" w:color="auto"/>
            <w:bottom w:val="none" w:sz="0" w:space="0" w:color="auto"/>
            <w:right w:val="none" w:sz="0" w:space="0" w:color="auto"/>
          </w:divBdr>
          <w:divsChild>
            <w:div w:id="4212212">
              <w:marLeft w:val="0"/>
              <w:marRight w:val="0"/>
              <w:marTop w:val="0"/>
              <w:marBottom w:val="0"/>
              <w:divBdr>
                <w:top w:val="none" w:sz="0" w:space="0" w:color="auto"/>
                <w:left w:val="none" w:sz="0" w:space="0" w:color="auto"/>
                <w:bottom w:val="none" w:sz="0" w:space="0" w:color="auto"/>
                <w:right w:val="none" w:sz="0" w:space="0" w:color="auto"/>
              </w:divBdr>
            </w:div>
          </w:divsChild>
        </w:div>
        <w:div w:id="642082640">
          <w:marLeft w:val="0"/>
          <w:marRight w:val="0"/>
          <w:marTop w:val="0"/>
          <w:marBottom w:val="0"/>
          <w:divBdr>
            <w:top w:val="none" w:sz="0" w:space="0" w:color="auto"/>
            <w:left w:val="none" w:sz="0" w:space="0" w:color="auto"/>
            <w:bottom w:val="none" w:sz="0" w:space="0" w:color="auto"/>
            <w:right w:val="none" w:sz="0" w:space="0" w:color="auto"/>
          </w:divBdr>
          <w:divsChild>
            <w:div w:id="1820924324">
              <w:marLeft w:val="0"/>
              <w:marRight w:val="0"/>
              <w:marTop w:val="0"/>
              <w:marBottom w:val="0"/>
              <w:divBdr>
                <w:top w:val="none" w:sz="0" w:space="0" w:color="auto"/>
                <w:left w:val="none" w:sz="0" w:space="0" w:color="auto"/>
                <w:bottom w:val="none" w:sz="0" w:space="0" w:color="auto"/>
                <w:right w:val="none" w:sz="0" w:space="0" w:color="auto"/>
              </w:divBdr>
            </w:div>
          </w:divsChild>
        </w:div>
        <w:div w:id="19013264">
          <w:marLeft w:val="0"/>
          <w:marRight w:val="0"/>
          <w:marTop w:val="0"/>
          <w:marBottom w:val="0"/>
          <w:divBdr>
            <w:top w:val="none" w:sz="0" w:space="0" w:color="auto"/>
            <w:left w:val="none" w:sz="0" w:space="0" w:color="auto"/>
            <w:bottom w:val="none" w:sz="0" w:space="0" w:color="auto"/>
            <w:right w:val="none" w:sz="0" w:space="0" w:color="auto"/>
          </w:divBdr>
          <w:divsChild>
            <w:div w:id="329067012">
              <w:marLeft w:val="0"/>
              <w:marRight w:val="0"/>
              <w:marTop w:val="0"/>
              <w:marBottom w:val="0"/>
              <w:divBdr>
                <w:top w:val="none" w:sz="0" w:space="0" w:color="auto"/>
                <w:left w:val="none" w:sz="0" w:space="0" w:color="auto"/>
                <w:bottom w:val="none" w:sz="0" w:space="0" w:color="auto"/>
                <w:right w:val="none" w:sz="0" w:space="0" w:color="auto"/>
              </w:divBdr>
            </w:div>
          </w:divsChild>
        </w:div>
        <w:div w:id="1117721882">
          <w:marLeft w:val="0"/>
          <w:marRight w:val="0"/>
          <w:marTop w:val="0"/>
          <w:marBottom w:val="0"/>
          <w:divBdr>
            <w:top w:val="none" w:sz="0" w:space="0" w:color="auto"/>
            <w:left w:val="none" w:sz="0" w:space="0" w:color="auto"/>
            <w:bottom w:val="none" w:sz="0" w:space="0" w:color="auto"/>
            <w:right w:val="none" w:sz="0" w:space="0" w:color="auto"/>
          </w:divBdr>
          <w:divsChild>
            <w:div w:id="385764622">
              <w:marLeft w:val="0"/>
              <w:marRight w:val="0"/>
              <w:marTop w:val="0"/>
              <w:marBottom w:val="0"/>
              <w:divBdr>
                <w:top w:val="none" w:sz="0" w:space="0" w:color="auto"/>
                <w:left w:val="none" w:sz="0" w:space="0" w:color="auto"/>
                <w:bottom w:val="none" w:sz="0" w:space="0" w:color="auto"/>
                <w:right w:val="none" w:sz="0" w:space="0" w:color="auto"/>
              </w:divBdr>
            </w:div>
          </w:divsChild>
        </w:div>
        <w:div w:id="1871724461">
          <w:marLeft w:val="0"/>
          <w:marRight w:val="0"/>
          <w:marTop w:val="0"/>
          <w:marBottom w:val="0"/>
          <w:divBdr>
            <w:top w:val="none" w:sz="0" w:space="0" w:color="auto"/>
            <w:left w:val="none" w:sz="0" w:space="0" w:color="auto"/>
            <w:bottom w:val="none" w:sz="0" w:space="0" w:color="auto"/>
            <w:right w:val="none" w:sz="0" w:space="0" w:color="auto"/>
          </w:divBdr>
          <w:divsChild>
            <w:div w:id="374504446">
              <w:marLeft w:val="0"/>
              <w:marRight w:val="0"/>
              <w:marTop w:val="0"/>
              <w:marBottom w:val="0"/>
              <w:divBdr>
                <w:top w:val="none" w:sz="0" w:space="0" w:color="auto"/>
                <w:left w:val="none" w:sz="0" w:space="0" w:color="auto"/>
                <w:bottom w:val="none" w:sz="0" w:space="0" w:color="auto"/>
                <w:right w:val="none" w:sz="0" w:space="0" w:color="auto"/>
              </w:divBdr>
            </w:div>
          </w:divsChild>
        </w:div>
        <w:div w:id="2136829870">
          <w:marLeft w:val="0"/>
          <w:marRight w:val="0"/>
          <w:marTop w:val="0"/>
          <w:marBottom w:val="0"/>
          <w:divBdr>
            <w:top w:val="none" w:sz="0" w:space="0" w:color="auto"/>
            <w:left w:val="none" w:sz="0" w:space="0" w:color="auto"/>
            <w:bottom w:val="none" w:sz="0" w:space="0" w:color="auto"/>
            <w:right w:val="none" w:sz="0" w:space="0" w:color="auto"/>
          </w:divBdr>
          <w:divsChild>
            <w:div w:id="2030325779">
              <w:marLeft w:val="0"/>
              <w:marRight w:val="0"/>
              <w:marTop w:val="0"/>
              <w:marBottom w:val="0"/>
              <w:divBdr>
                <w:top w:val="none" w:sz="0" w:space="0" w:color="auto"/>
                <w:left w:val="none" w:sz="0" w:space="0" w:color="auto"/>
                <w:bottom w:val="none" w:sz="0" w:space="0" w:color="auto"/>
                <w:right w:val="none" w:sz="0" w:space="0" w:color="auto"/>
              </w:divBdr>
            </w:div>
          </w:divsChild>
        </w:div>
        <w:div w:id="464542733">
          <w:marLeft w:val="0"/>
          <w:marRight w:val="0"/>
          <w:marTop w:val="0"/>
          <w:marBottom w:val="0"/>
          <w:divBdr>
            <w:top w:val="none" w:sz="0" w:space="0" w:color="auto"/>
            <w:left w:val="none" w:sz="0" w:space="0" w:color="auto"/>
            <w:bottom w:val="none" w:sz="0" w:space="0" w:color="auto"/>
            <w:right w:val="none" w:sz="0" w:space="0" w:color="auto"/>
          </w:divBdr>
          <w:divsChild>
            <w:div w:id="146636039">
              <w:marLeft w:val="0"/>
              <w:marRight w:val="0"/>
              <w:marTop w:val="0"/>
              <w:marBottom w:val="0"/>
              <w:divBdr>
                <w:top w:val="none" w:sz="0" w:space="0" w:color="auto"/>
                <w:left w:val="none" w:sz="0" w:space="0" w:color="auto"/>
                <w:bottom w:val="none" w:sz="0" w:space="0" w:color="auto"/>
                <w:right w:val="none" w:sz="0" w:space="0" w:color="auto"/>
              </w:divBdr>
            </w:div>
          </w:divsChild>
        </w:div>
        <w:div w:id="1198005058">
          <w:marLeft w:val="0"/>
          <w:marRight w:val="0"/>
          <w:marTop w:val="0"/>
          <w:marBottom w:val="0"/>
          <w:divBdr>
            <w:top w:val="none" w:sz="0" w:space="0" w:color="auto"/>
            <w:left w:val="none" w:sz="0" w:space="0" w:color="auto"/>
            <w:bottom w:val="none" w:sz="0" w:space="0" w:color="auto"/>
            <w:right w:val="none" w:sz="0" w:space="0" w:color="auto"/>
          </w:divBdr>
          <w:divsChild>
            <w:div w:id="2106727504">
              <w:marLeft w:val="0"/>
              <w:marRight w:val="0"/>
              <w:marTop w:val="0"/>
              <w:marBottom w:val="0"/>
              <w:divBdr>
                <w:top w:val="none" w:sz="0" w:space="0" w:color="auto"/>
                <w:left w:val="none" w:sz="0" w:space="0" w:color="auto"/>
                <w:bottom w:val="none" w:sz="0" w:space="0" w:color="auto"/>
                <w:right w:val="none" w:sz="0" w:space="0" w:color="auto"/>
              </w:divBdr>
            </w:div>
          </w:divsChild>
        </w:div>
        <w:div w:id="178131535">
          <w:marLeft w:val="0"/>
          <w:marRight w:val="0"/>
          <w:marTop w:val="0"/>
          <w:marBottom w:val="0"/>
          <w:divBdr>
            <w:top w:val="none" w:sz="0" w:space="0" w:color="auto"/>
            <w:left w:val="none" w:sz="0" w:space="0" w:color="auto"/>
            <w:bottom w:val="none" w:sz="0" w:space="0" w:color="auto"/>
            <w:right w:val="none" w:sz="0" w:space="0" w:color="auto"/>
          </w:divBdr>
          <w:divsChild>
            <w:div w:id="945426333">
              <w:marLeft w:val="0"/>
              <w:marRight w:val="0"/>
              <w:marTop w:val="0"/>
              <w:marBottom w:val="0"/>
              <w:divBdr>
                <w:top w:val="none" w:sz="0" w:space="0" w:color="auto"/>
                <w:left w:val="none" w:sz="0" w:space="0" w:color="auto"/>
                <w:bottom w:val="none" w:sz="0" w:space="0" w:color="auto"/>
                <w:right w:val="none" w:sz="0" w:space="0" w:color="auto"/>
              </w:divBdr>
            </w:div>
          </w:divsChild>
        </w:div>
        <w:div w:id="303388301">
          <w:marLeft w:val="0"/>
          <w:marRight w:val="0"/>
          <w:marTop w:val="0"/>
          <w:marBottom w:val="0"/>
          <w:divBdr>
            <w:top w:val="none" w:sz="0" w:space="0" w:color="auto"/>
            <w:left w:val="none" w:sz="0" w:space="0" w:color="auto"/>
            <w:bottom w:val="none" w:sz="0" w:space="0" w:color="auto"/>
            <w:right w:val="none" w:sz="0" w:space="0" w:color="auto"/>
          </w:divBdr>
          <w:divsChild>
            <w:div w:id="1585143712">
              <w:marLeft w:val="0"/>
              <w:marRight w:val="0"/>
              <w:marTop w:val="0"/>
              <w:marBottom w:val="0"/>
              <w:divBdr>
                <w:top w:val="none" w:sz="0" w:space="0" w:color="auto"/>
                <w:left w:val="none" w:sz="0" w:space="0" w:color="auto"/>
                <w:bottom w:val="none" w:sz="0" w:space="0" w:color="auto"/>
                <w:right w:val="none" w:sz="0" w:space="0" w:color="auto"/>
              </w:divBdr>
            </w:div>
          </w:divsChild>
        </w:div>
        <w:div w:id="1986086855">
          <w:marLeft w:val="0"/>
          <w:marRight w:val="0"/>
          <w:marTop w:val="0"/>
          <w:marBottom w:val="0"/>
          <w:divBdr>
            <w:top w:val="none" w:sz="0" w:space="0" w:color="auto"/>
            <w:left w:val="none" w:sz="0" w:space="0" w:color="auto"/>
            <w:bottom w:val="none" w:sz="0" w:space="0" w:color="auto"/>
            <w:right w:val="none" w:sz="0" w:space="0" w:color="auto"/>
          </w:divBdr>
          <w:divsChild>
            <w:div w:id="1975061167">
              <w:marLeft w:val="0"/>
              <w:marRight w:val="0"/>
              <w:marTop w:val="0"/>
              <w:marBottom w:val="0"/>
              <w:divBdr>
                <w:top w:val="none" w:sz="0" w:space="0" w:color="auto"/>
                <w:left w:val="none" w:sz="0" w:space="0" w:color="auto"/>
                <w:bottom w:val="none" w:sz="0" w:space="0" w:color="auto"/>
                <w:right w:val="none" w:sz="0" w:space="0" w:color="auto"/>
              </w:divBdr>
            </w:div>
          </w:divsChild>
        </w:div>
        <w:div w:id="1217279693">
          <w:marLeft w:val="0"/>
          <w:marRight w:val="0"/>
          <w:marTop w:val="0"/>
          <w:marBottom w:val="0"/>
          <w:divBdr>
            <w:top w:val="none" w:sz="0" w:space="0" w:color="auto"/>
            <w:left w:val="none" w:sz="0" w:space="0" w:color="auto"/>
            <w:bottom w:val="none" w:sz="0" w:space="0" w:color="auto"/>
            <w:right w:val="none" w:sz="0" w:space="0" w:color="auto"/>
          </w:divBdr>
          <w:divsChild>
            <w:div w:id="767845838">
              <w:marLeft w:val="0"/>
              <w:marRight w:val="0"/>
              <w:marTop w:val="0"/>
              <w:marBottom w:val="0"/>
              <w:divBdr>
                <w:top w:val="none" w:sz="0" w:space="0" w:color="auto"/>
                <w:left w:val="none" w:sz="0" w:space="0" w:color="auto"/>
                <w:bottom w:val="none" w:sz="0" w:space="0" w:color="auto"/>
                <w:right w:val="none" w:sz="0" w:space="0" w:color="auto"/>
              </w:divBdr>
            </w:div>
          </w:divsChild>
        </w:div>
        <w:div w:id="622156070">
          <w:marLeft w:val="0"/>
          <w:marRight w:val="0"/>
          <w:marTop w:val="0"/>
          <w:marBottom w:val="0"/>
          <w:divBdr>
            <w:top w:val="none" w:sz="0" w:space="0" w:color="auto"/>
            <w:left w:val="none" w:sz="0" w:space="0" w:color="auto"/>
            <w:bottom w:val="none" w:sz="0" w:space="0" w:color="auto"/>
            <w:right w:val="none" w:sz="0" w:space="0" w:color="auto"/>
          </w:divBdr>
          <w:divsChild>
            <w:div w:id="1545168560">
              <w:marLeft w:val="0"/>
              <w:marRight w:val="0"/>
              <w:marTop w:val="0"/>
              <w:marBottom w:val="0"/>
              <w:divBdr>
                <w:top w:val="none" w:sz="0" w:space="0" w:color="auto"/>
                <w:left w:val="none" w:sz="0" w:space="0" w:color="auto"/>
                <w:bottom w:val="none" w:sz="0" w:space="0" w:color="auto"/>
                <w:right w:val="none" w:sz="0" w:space="0" w:color="auto"/>
              </w:divBdr>
            </w:div>
          </w:divsChild>
        </w:div>
        <w:div w:id="110824948">
          <w:marLeft w:val="0"/>
          <w:marRight w:val="0"/>
          <w:marTop w:val="0"/>
          <w:marBottom w:val="0"/>
          <w:divBdr>
            <w:top w:val="none" w:sz="0" w:space="0" w:color="auto"/>
            <w:left w:val="none" w:sz="0" w:space="0" w:color="auto"/>
            <w:bottom w:val="none" w:sz="0" w:space="0" w:color="auto"/>
            <w:right w:val="none" w:sz="0" w:space="0" w:color="auto"/>
          </w:divBdr>
          <w:divsChild>
            <w:div w:id="393505623">
              <w:marLeft w:val="0"/>
              <w:marRight w:val="0"/>
              <w:marTop w:val="0"/>
              <w:marBottom w:val="0"/>
              <w:divBdr>
                <w:top w:val="none" w:sz="0" w:space="0" w:color="auto"/>
                <w:left w:val="none" w:sz="0" w:space="0" w:color="auto"/>
                <w:bottom w:val="none" w:sz="0" w:space="0" w:color="auto"/>
                <w:right w:val="none" w:sz="0" w:space="0" w:color="auto"/>
              </w:divBdr>
            </w:div>
          </w:divsChild>
        </w:div>
        <w:div w:id="817845774">
          <w:marLeft w:val="0"/>
          <w:marRight w:val="0"/>
          <w:marTop w:val="0"/>
          <w:marBottom w:val="0"/>
          <w:divBdr>
            <w:top w:val="none" w:sz="0" w:space="0" w:color="auto"/>
            <w:left w:val="none" w:sz="0" w:space="0" w:color="auto"/>
            <w:bottom w:val="none" w:sz="0" w:space="0" w:color="auto"/>
            <w:right w:val="none" w:sz="0" w:space="0" w:color="auto"/>
          </w:divBdr>
          <w:divsChild>
            <w:div w:id="1534882802">
              <w:marLeft w:val="0"/>
              <w:marRight w:val="0"/>
              <w:marTop w:val="0"/>
              <w:marBottom w:val="0"/>
              <w:divBdr>
                <w:top w:val="none" w:sz="0" w:space="0" w:color="auto"/>
                <w:left w:val="none" w:sz="0" w:space="0" w:color="auto"/>
                <w:bottom w:val="none" w:sz="0" w:space="0" w:color="auto"/>
                <w:right w:val="none" w:sz="0" w:space="0" w:color="auto"/>
              </w:divBdr>
            </w:div>
          </w:divsChild>
        </w:div>
        <w:div w:id="1890997809">
          <w:marLeft w:val="0"/>
          <w:marRight w:val="0"/>
          <w:marTop w:val="0"/>
          <w:marBottom w:val="0"/>
          <w:divBdr>
            <w:top w:val="none" w:sz="0" w:space="0" w:color="auto"/>
            <w:left w:val="none" w:sz="0" w:space="0" w:color="auto"/>
            <w:bottom w:val="none" w:sz="0" w:space="0" w:color="auto"/>
            <w:right w:val="none" w:sz="0" w:space="0" w:color="auto"/>
          </w:divBdr>
          <w:divsChild>
            <w:div w:id="107821797">
              <w:marLeft w:val="0"/>
              <w:marRight w:val="0"/>
              <w:marTop w:val="0"/>
              <w:marBottom w:val="0"/>
              <w:divBdr>
                <w:top w:val="none" w:sz="0" w:space="0" w:color="auto"/>
                <w:left w:val="none" w:sz="0" w:space="0" w:color="auto"/>
                <w:bottom w:val="none" w:sz="0" w:space="0" w:color="auto"/>
                <w:right w:val="none" w:sz="0" w:space="0" w:color="auto"/>
              </w:divBdr>
            </w:div>
          </w:divsChild>
        </w:div>
        <w:div w:id="860171874">
          <w:marLeft w:val="0"/>
          <w:marRight w:val="0"/>
          <w:marTop w:val="0"/>
          <w:marBottom w:val="0"/>
          <w:divBdr>
            <w:top w:val="none" w:sz="0" w:space="0" w:color="auto"/>
            <w:left w:val="none" w:sz="0" w:space="0" w:color="auto"/>
            <w:bottom w:val="none" w:sz="0" w:space="0" w:color="auto"/>
            <w:right w:val="none" w:sz="0" w:space="0" w:color="auto"/>
          </w:divBdr>
          <w:divsChild>
            <w:div w:id="967705848">
              <w:marLeft w:val="0"/>
              <w:marRight w:val="0"/>
              <w:marTop w:val="0"/>
              <w:marBottom w:val="0"/>
              <w:divBdr>
                <w:top w:val="none" w:sz="0" w:space="0" w:color="auto"/>
                <w:left w:val="none" w:sz="0" w:space="0" w:color="auto"/>
                <w:bottom w:val="none" w:sz="0" w:space="0" w:color="auto"/>
                <w:right w:val="none" w:sz="0" w:space="0" w:color="auto"/>
              </w:divBdr>
            </w:div>
          </w:divsChild>
        </w:div>
        <w:div w:id="1991866913">
          <w:marLeft w:val="0"/>
          <w:marRight w:val="0"/>
          <w:marTop w:val="0"/>
          <w:marBottom w:val="0"/>
          <w:divBdr>
            <w:top w:val="none" w:sz="0" w:space="0" w:color="auto"/>
            <w:left w:val="none" w:sz="0" w:space="0" w:color="auto"/>
            <w:bottom w:val="none" w:sz="0" w:space="0" w:color="auto"/>
            <w:right w:val="none" w:sz="0" w:space="0" w:color="auto"/>
          </w:divBdr>
          <w:divsChild>
            <w:div w:id="1748721040">
              <w:marLeft w:val="0"/>
              <w:marRight w:val="0"/>
              <w:marTop w:val="0"/>
              <w:marBottom w:val="0"/>
              <w:divBdr>
                <w:top w:val="none" w:sz="0" w:space="0" w:color="auto"/>
                <w:left w:val="none" w:sz="0" w:space="0" w:color="auto"/>
                <w:bottom w:val="none" w:sz="0" w:space="0" w:color="auto"/>
                <w:right w:val="none" w:sz="0" w:space="0" w:color="auto"/>
              </w:divBdr>
            </w:div>
          </w:divsChild>
        </w:div>
        <w:div w:id="174804307">
          <w:marLeft w:val="0"/>
          <w:marRight w:val="0"/>
          <w:marTop w:val="0"/>
          <w:marBottom w:val="0"/>
          <w:divBdr>
            <w:top w:val="none" w:sz="0" w:space="0" w:color="auto"/>
            <w:left w:val="none" w:sz="0" w:space="0" w:color="auto"/>
            <w:bottom w:val="none" w:sz="0" w:space="0" w:color="auto"/>
            <w:right w:val="none" w:sz="0" w:space="0" w:color="auto"/>
          </w:divBdr>
          <w:divsChild>
            <w:div w:id="1624922322">
              <w:marLeft w:val="0"/>
              <w:marRight w:val="0"/>
              <w:marTop w:val="0"/>
              <w:marBottom w:val="0"/>
              <w:divBdr>
                <w:top w:val="none" w:sz="0" w:space="0" w:color="auto"/>
                <w:left w:val="none" w:sz="0" w:space="0" w:color="auto"/>
                <w:bottom w:val="none" w:sz="0" w:space="0" w:color="auto"/>
                <w:right w:val="none" w:sz="0" w:space="0" w:color="auto"/>
              </w:divBdr>
            </w:div>
          </w:divsChild>
        </w:div>
        <w:div w:id="1815104597">
          <w:marLeft w:val="0"/>
          <w:marRight w:val="0"/>
          <w:marTop w:val="0"/>
          <w:marBottom w:val="0"/>
          <w:divBdr>
            <w:top w:val="none" w:sz="0" w:space="0" w:color="auto"/>
            <w:left w:val="none" w:sz="0" w:space="0" w:color="auto"/>
            <w:bottom w:val="none" w:sz="0" w:space="0" w:color="auto"/>
            <w:right w:val="none" w:sz="0" w:space="0" w:color="auto"/>
          </w:divBdr>
          <w:divsChild>
            <w:div w:id="224797778">
              <w:marLeft w:val="0"/>
              <w:marRight w:val="0"/>
              <w:marTop w:val="0"/>
              <w:marBottom w:val="0"/>
              <w:divBdr>
                <w:top w:val="none" w:sz="0" w:space="0" w:color="auto"/>
                <w:left w:val="none" w:sz="0" w:space="0" w:color="auto"/>
                <w:bottom w:val="none" w:sz="0" w:space="0" w:color="auto"/>
                <w:right w:val="none" w:sz="0" w:space="0" w:color="auto"/>
              </w:divBdr>
            </w:div>
          </w:divsChild>
        </w:div>
        <w:div w:id="81532351">
          <w:marLeft w:val="0"/>
          <w:marRight w:val="0"/>
          <w:marTop w:val="0"/>
          <w:marBottom w:val="0"/>
          <w:divBdr>
            <w:top w:val="none" w:sz="0" w:space="0" w:color="auto"/>
            <w:left w:val="none" w:sz="0" w:space="0" w:color="auto"/>
            <w:bottom w:val="none" w:sz="0" w:space="0" w:color="auto"/>
            <w:right w:val="none" w:sz="0" w:space="0" w:color="auto"/>
          </w:divBdr>
          <w:divsChild>
            <w:div w:id="2063555490">
              <w:marLeft w:val="0"/>
              <w:marRight w:val="0"/>
              <w:marTop w:val="0"/>
              <w:marBottom w:val="0"/>
              <w:divBdr>
                <w:top w:val="none" w:sz="0" w:space="0" w:color="auto"/>
                <w:left w:val="none" w:sz="0" w:space="0" w:color="auto"/>
                <w:bottom w:val="none" w:sz="0" w:space="0" w:color="auto"/>
                <w:right w:val="none" w:sz="0" w:space="0" w:color="auto"/>
              </w:divBdr>
            </w:div>
          </w:divsChild>
        </w:div>
        <w:div w:id="1115828722">
          <w:marLeft w:val="0"/>
          <w:marRight w:val="0"/>
          <w:marTop w:val="0"/>
          <w:marBottom w:val="0"/>
          <w:divBdr>
            <w:top w:val="none" w:sz="0" w:space="0" w:color="auto"/>
            <w:left w:val="none" w:sz="0" w:space="0" w:color="auto"/>
            <w:bottom w:val="none" w:sz="0" w:space="0" w:color="auto"/>
            <w:right w:val="none" w:sz="0" w:space="0" w:color="auto"/>
          </w:divBdr>
          <w:divsChild>
            <w:div w:id="1108086306">
              <w:marLeft w:val="0"/>
              <w:marRight w:val="0"/>
              <w:marTop w:val="0"/>
              <w:marBottom w:val="0"/>
              <w:divBdr>
                <w:top w:val="none" w:sz="0" w:space="0" w:color="auto"/>
                <w:left w:val="none" w:sz="0" w:space="0" w:color="auto"/>
                <w:bottom w:val="none" w:sz="0" w:space="0" w:color="auto"/>
                <w:right w:val="none" w:sz="0" w:space="0" w:color="auto"/>
              </w:divBdr>
            </w:div>
          </w:divsChild>
        </w:div>
        <w:div w:id="379986926">
          <w:marLeft w:val="0"/>
          <w:marRight w:val="0"/>
          <w:marTop w:val="0"/>
          <w:marBottom w:val="0"/>
          <w:divBdr>
            <w:top w:val="none" w:sz="0" w:space="0" w:color="auto"/>
            <w:left w:val="none" w:sz="0" w:space="0" w:color="auto"/>
            <w:bottom w:val="none" w:sz="0" w:space="0" w:color="auto"/>
            <w:right w:val="none" w:sz="0" w:space="0" w:color="auto"/>
          </w:divBdr>
          <w:divsChild>
            <w:div w:id="402875426">
              <w:marLeft w:val="0"/>
              <w:marRight w:val="0"/>
              <w:marTop w:val="0"/>
              <w:marBottom w:val="0"/>
              <w:divBdr>
                <w:top w:val="none" w:sz="0" w:space="0" w:color="auto"/>
                <w:left w:val="none" w:sz="0" w:space="0" w:color="auto"/>
                <w:bottom w:val="none" w:sz="0" w:space="0" w:color="auto"/>
                <w:right w:val="none" w:sz="0" w:space="0" w:color="auto"/>
              </w:divBdr>
            </w:div>
          </w:divsChild>
        </w:div>
        <w:div w:id="1632973587">
          <w:marLeft w:val="0"/>
          <w:marRight w:val="0"/>
          <w:marTop w:val="0"/>
          <w:marBottom w:val="0"/>
          <w:divBdr>
            <w:top w:val="none" w:sz="0" w:space="0" w:color="auto"/>
            <w:left w:val="none" w:sz="0" w:space="0" w:color="auto"/>
            <w:bottom w:val="none" w:sz="0" w:space="0" w:color="auto"/>
            <w:right w:val="none" w:sz="0" w:space="0" w:color="auto"/>
          </w:divBdr>
          <w:divsChild>
            <w:div w:id="1855730811">
              <w:marLeft w:val="0"/>
              <w:marRight w:val="0"/>
              <w:marTop w:val="0"/>
              <w:marBottom w:val="0"/>
              <w:divBdr>
                <w:top w:val="none" w:sz="0" w:space="0" w:color="auto"/>
                <w:left w:val="none" w:sz="0" w:space="0" w:color="auto"/>
                <w:bottom w:val="none" w:sz="0" w:space="0" w:color="auto"/>
                <w:right w:val="none" w:sz="0" w:space="0" w:color="auto"/>
              </w:divBdr>
            </w:div>
          </w:divsChild>
        </w:div>
        <w:div w:id="1203205079">
          <w:marLeft w:val="0"/>
          <w:marRight w:val="0"/>
          <w:marTop w:val="0"/>
          <w:marBottom w:val="0"/>
          <w:divBdr>
            <w:top w:val="none" w:sz="0" w:space="0" w:color="auto"/>
            <w:left w:val="none" w:sz="0" w:space="0" w:color="auto"/>
            <w:bottom w:val="none" w:sz="0" w:space="0" w:color="auto"/>
            <w:right w:val="none" w:sz="0" w:space="0" w:color="auto"/>
          </w:divBdr>
          <w:divsChild>
            <w:div w:id="103112002">
              <w:marLeft w:val="0"/>
              <w:marRight w:val="0"/>
              <w:marTop w:val="0"/>
              <w:marBottom w:val="0"/>
              <w:divBdr>
                <w:top w:val="none" w:sz="0" w:space="0" w:color="auto"/>
                <w:left w:val="none" w:sz="0" w:space="0" w:color="auto"/>
                <w:bottom w:val="none" w:sz="0" w:space="0" w:color="auto"/>
                <w:right w:val="none" w:sz="0" w:space="0" w:color="auto"/>
              </w:divBdr>
            </w:div>
          </w:divsChild>
        </w:div>
        <w:div w:id="228931183">
          <w:marLeft w:val="0"/>
          <w:marRight w:val="0"/>
          <w:marTop w:val="0"/>
          <w:marBottom w:val="0"/>
          <w:divBdr>
            <w:top w:val="none" w:sz="0" w:space="0" w:color="auto"/>
            <w:left w:val="none" w:sz="0" w:space="0" w:color="auto"/>
            <w:bottom w:val="none" w:sz="0" w:space="0" w:color="auto"/>
            <w:right w:val="none" w:sz="0" w:space="0" w:color="auto"/>
          </w:divBdr>
          <w:divsChild>
            <w:div w:id="885336614">
              <w:marLeft w:val="0"/>
              <w:marRight w:val="0"/>
              <w:marTop w:val="0"/>
              <w:marBottom w:val="0"/>
              <w:divBdr>
                <w:top w:val="none" w:sz="0" w:space="0" w:color="auto"/>
                <w:left w:val="none" w:sz="0" w:space="0" w:color="auto"/>
                <w:bottom w:val="none" w:sz="0" w:space="0" w:color="auto"/>
                <w:right w:val="none" w:sz="0" w:space="0" w:color="auto"/>
              </w:divBdr>
            </w:div>
          </w:divsChild>
        </w:div>
        <w:div w:id="1795367545">
          <w:marLeft w:val="0"/>
          <w:marRight w:val="0"/>
          <w:marTop w:val="0"/>
          <w:marBottom w:val="0"/>
          <w:divBdr>
            <w:top w:val="none" w:sz="0" w:space="0" w:color="auto"/>
            <w:left w:val="none" w:sz="0" w:space="0" w:color="auto"/>
            <w:bottom w:val="none" w:sz="0" w:space="0" w:color="auto"/>
            <w:right w:val="none" w:sz="0" w:space="0" w:color="auto"/>
          </w:divBdr>
          <w:divsChild>
            <w:div w:id="1678967087">
              <w:marLeft w:val="0"/>
              <w:marRight w:val="0"/>
              <w:marTop w:val="0"/>
              <w:marBottom w:val="0"/>
              <w:divBdr>
                <w:top w:val="none" w:sz="0" w:space="0" w:color="auto"/>
                <w:left w:val="none" w:sz="0" w:space="0" w:color="auto"/>
                <w:bottom w:val="none" w:sz="0" w:space="0" w:color="auto"/>
                <w:right w:val="none" w:sz="0" w:space="0" w:color="auto"/>
              </w:divBdr>
            </w:div>
          </w:divsChild>
        </w:div>
        <w:div w:id="1782413768">
          <w:marLeft w:val="0"/>
          <w:marRight w:val="0"/>
          <w:marTop w:val="0"/>
          <w:marBottom w:val="0"/>
          <w:divBdr>
            <w:top w:val="none" w:sz="0" w:space="0" w:color="auto"/>
            <w:left w:val="none" w:sz="0" w:space="0" w:color="auto"/>
            <w:bottom w:val="none" w:sz="0" w:space="0" w:color="auto"/>
            <w:right w:val="none" w:sz="0" w:space="0" w:color="auto"/>
          </w:divBdr>
          <w:divsChild>
            <w:div w:id="165630998">
              <w:marLeft w:val="0"/>
              <w:marRight w:val="0"/>
              <w:marTop w:val="0"/>
              <w:marBottom w:val="0"/>
              <w:divBdr>
                <w:top w:val="none" w:sz="0" w:space="0" w:color="auto"/>
                <w:left w:val="none" w:sz="0" w:space="0" w:color="auto"/>
                <w:bottom w:val="none" w:sz="0" w:space="0" w:color="auto"/>
                <w:right w:val="none" w:sz="0" w:space="0" w:color="auto"/>
              </w:divBdr>
            </w:div>
          </w:divsChild>
        </w:div>
        <w:div w:id="897741098">
          <w:marLeft w:val="0"/>
          <w:marRight w:val="0"/>
          <w:marTop w:val="0"/>
          <w:marBottom w:val="0"/>
          <w:divBdr>
            <w:top w:val="none" w:sz="0" w:space="0" w:color="auto"/>
            <w:left w:val="none" w:sz="0" w:space="0" w:color="auto"/>
            <w:bottom w:val="none" w:sz="0" w:space="0" w:color="auto"/>
            <w:right w:val="none" w:sz="0" w:space="0" w:color="auto"/>
          </w:divBdr>
          <w:divsChild>
            <w:div w:id="546835902">
              <w:marLeft w:val="0"/>
              <w:marRight w:val="0"/>
              <w:marTop w:val="0"/>
              <w:marBottom w:val="0"/>
              <w:divBdr>
                <w:top w:val="none" w:sz="0" w:space="0" w:color="auto"/>
                <w:left w:val="none" w:sz="0" w:space="0" w:color="auto"/>
                <w:bottom w:val="none" w:sz="0" w:space="0" w:color="auto"/>
                <w:right w:val="none" w:sz="0" w:space="0" w:color="auto"/>
              </w:divBdr>
            </w:div>
          </w:divsChild>
        </w:div>
        <w:div w:id="652414816">
          <w:marLeft w:val="0"/>
          <w:marRight w:val="0"/>
          <w:marTop w:val="0"/>
          <w:marBottom w:val="0"/>
          <w:divBdr>
            <w:top w:val="none" w:sz="0" w:space="0" w:color="auto"/>
            <w:left w:val="none" w:sz="0" w:space="0" w:color="auto"/>
            <w:bottom w:val="none" w:sz="0" w:space="0" w:color="auto"/>
            <w:right w:val="none" w:sz="0" w:space="0" w:color="auto"/>
          </w:divBdr>
          <w:divsChild>
            <w:div w:id="2097313624">
              <w:marLeft w:val="0"/>
              <w:marRight w:val="0"/>
              <w:marTop w:val="0"/>
              <w:marBottom w:val="0"/>
              <w:divBdr>
                <w:top w:val="none" w:sz="0" w:space="0" w:color="auto"/>
                <w:left w:val="none" w:sz="0" w:space="0" w:color="auto"/>
                <w:bottom w:val="none" w:sz="0" w:space="0" w:color="auto"/>
                <w:right w:val="none" w:sz="0" w:space="0" w:color="auto"/>
              </w:divBdr>
            </w:div>
          </w:divsChild>
        </w:div>
        <w:div w:id="612399738">
          <w:marLeft w:val="0"/>
          <w:marRight w:val="0"/>
          <w:marTop w:val="0"/>
          <w:marBottom w:val="0"/>
          <w:divBdr>
            <w:top w:val="none" w:sz="0" w:space="0" w:color="auto"/>
            <w:left w:val="none" w:sz="0" w:space="0" w:color="auto"/>
            <w:bottom w:val="none" w:sz="0" w:space="0" w:color="auto"/>
            <w:right w:val="none" w:sz="0" w:space="0" w:color="auto"/>
          </w:divBdr>
          <w:divsChild>
            <w:div w:id="1614745558">
              <w:marLeft w:val="0"/>
              <w:marRight w:val="0"/>
              <w:marTop w:val="0"/>
              <w:marBottom w:val="0"/>
              <w:divBdr>
                <w:top w:val="none" w:sz="0" w:space="0" w:color="auto"/>
                <w:left w:val="none" w:sz="0" w:space="0" w:color="auto"/>
                <w:bottom w:val="none" w:sz="0" w:space="0" w:color="auto"/>
                <w:right w:val="none" w:sz="0" w:space="0" w:color="auto"/>
              </w:divBdr>
            </w:div>
          </w:divsChild>
        </w:div>
        <w:div w:id="1247034373">
          <w:marLeft w:val="0"/>
          <w:marRight w:val="0"/>
          <w:marTop w:val="0"/>
          <w:marBottom w:val="0"/>
          <w:divBdr>
            <w:top w:val="none" w:sz="0" w:space="0" w:color="auto"/>
            <w:left w:val="none" w:sz="0" w:space="0" w:color="auto"/>
            <w:bottom w:val="none" w:sz="0" w:space="0" w:color="auto"/>
            <w:right w:val="none" w:sz="0" w:space="0" w:color="auto"/>
          </w:divBdr>
          <w:divsChild>
            <w:div w:id="1128430619">
              <w:marLeft w:val="0"/>
              <w:marRight w:val="0"/>
              <w:marTop w:val="0"/>
              <w:marBottom w:val="0"/>
              <w:divBdr>
                <w:top w:val="none" w:sz="0" w:space="0" w:color="auto"/>
                <w:left w:val="none" w:sz="0" w:space="0" w:color="auto"/>
                <w:bottom w:val="none" w:sz="0" w:space="0" w:color="auto"/>
                <w:right w:val="none" w:sz="0" w:space="0" w:color="auto"/>
              </w:divBdr>
            </w:div>
          </w:divsChild>
        </w:div>
        <w:div w:id="140469932">
          <w:marLeft w:val="0"/>
          <w:marRight w:val="0"/>
          <w:marTop w:val="0"/>
          <w:marBottom w:val="0"/>
          <w:divBdr>
            <w:top w:val="none" w:sz="0" w:space="0" w:color="auto"/>
            <w:left w:val="none" w:sz="0" w:space="0" w:color="auto"/>
            <w:bottom w:val="none" w:sz="0" w:space="0" w:color="auto"/>
            <w:right w:val="none" w:sz="0" w:space="0" w:color="auto"/>
          </w:divBdr>
          <w:divsChild>
            <w:div w:id="741220564">
              <w:marLeft w:val="0"/>
              <w:marRight w:val="0"/>
              <w:marTop w:val="0"/>
              <w:marBottom w:val="0"/>
              <w:divBdr>
                <w:top w:val="none" w:sz="0" w:space="0" w:color="auto"/>
                <w:left w:val="none" w:sz="0" w:space="0" w:color="auto"/>
                <w:bottom w:val="none" w:sz="0" w:space="0" w:color="auto"/>
                <w:right w:val="none" w:sz="0" w:space="0" w:color="auto"/>
              </w:divBdr>
            </w:div>
          </w:divsChild>
        </w:div>
        <w:div w:id="1288584697">
          <w:marLeft w:val="0"/>
          <w:marRight w:val="0"/>
          <w:marTop w:val="0"/>
          <w:marBottom w:val="0"/>
          <w:divBdr>
            <w:top w:val="none" w:sz="0" w:space="0" w:color="auto"/>
            <w:left w:val="none" w:sz="0" w:space="0" w:color="auto"/>
            <w:bottom w:val="none" w:sz="0" w:space="0" w:color="auto"/>
            <w:right w:val="none" w:sz="0" w:space="0" w:color="auto"/>
          </w:divBdr>
          <w:divsChild>
            <w:div w:id="214312975">
              <w:marLeft w:val="0"/>
              <w:marRight w:val="0"/>
              <w:marTop w:val="0"/>
              <w:marBottom w:val="0"/>
              <w:divBdr>
                <w:top w:val="none" w:sz="0" w:space="0" w:color="auto"/>
                <w:left w:val="none" w:sz="0" w:space="0" w:color="auto"/>
                <w:bottom w:val="none" w:sz="0" w:space="0" w:color="auto"/>
                <w:right w:val="none" w:sz="0" w:space="0" w:color="auto"/>
              </w:divBdr>
            </w:div>
          </w:divsChild>
        </w:div>
        <w:div w:id="1764258841">
          <w:marLeft w:val="0"/>
          <w:marRight w:val="0"/>
          <w:marTop w:val="0"/>
          <w:marBottom w:val="0"/>
          <w:divBdr>
            <w:top w:val="none" w:sz="0" w:space="0" w:color="auto"/>
            <w:left w:val="none" w:sz="0" w:space="0" w:color="auto"/>
            <w:bottom w:val="none" w:sz="0" w:space="0" w:color="auto"/>
            <w:right w:val="none" w:sz="0" w:space="0" w:color="auto"/>
          </w:divBdr>
          <w:divsChild>
            <w:div w:id="255482228">
              <w:marLeft w:val="0"/>
              <w:marRight w:val="0"/>
              <w:marTop w:val="0"/>
              <w:marBottom w:val="0"/>
              <w:divBdr>
                <w:top w:val="none" w:sz="0" w:space="0" w:color="auto"/>
                <w:left w:val="none" w:sz="0" w:space="0" w:color="auto"/>
                <w:bottom w:val="none" w:sz="0" w:space="0" w:color="auto"/>
                <w:right w:val="none" w:sz="0" w:space="0" w:color="auto"/>
              </w:divBdr>
            </w:div>
          </w:divsChild>
        </w:div>
        <w:div w:id="1482648199">
          <w:marLeft w:val="0"/>
          <w:marRight w:val="0"/>
          <w:marTop w:val="0"/>
          <w:marBottom w:val="0"/>
          <w:divBdr>
            <w:top w:val="none" w:sz="0" w:space="0" w:color="auto"/>
            <w:left w:val="none" w:sz="0" w:space="0" w:color="auto"/>
            <w:bottom w:val="none" w:sz="0" w:space="0" w:color="auto"/>
            <w:right w:val="none" w:sz="0" w:space="0" w:color="auto"/>
          </w:divBdr>
          <w:divsChild>
            <w:div w:id="260644164">
              <w:marLeft w:val="0"/>
              <w:marRight w:val="0"/>
              <w:marTop w:val="0"/>
              <w:marBottom w:val="0"/>
              <w:divBdr>
                <w:top w:val="none" w:sz="0" w:space="0" w:color="auto"/>
                <w:left w:val="none" w:sz="0" w:space="0" w:color="auto"/>
                <w:bottom w:val="none" w:sz="0" w:space="0" w:color="auto"/>
                <w:right w:val="none" w:sz="0" w:space="0" w:color="auto"/>
              </w:divBdr>
            </w:div>
          </w:divsChild>
        </w:div>
        <w:div w:id="691958061">
          <w:marLeft w:val="0"/>
          <w:marRight w:val="0"/>
          <w:marTop w:val="0"/>
          <w:marBottom w:val="0"/>
          <w:divBdr>
            <w:top w:val="none" w:sz="0" w:space="0" w:color="auto"/>
            <w:left w:val="none" w:sz="0" w:space="0" w:color="auto"/>
            <w:bottom w:val="none" w:sz="0" w:space="0" w:color="auto"/>
            <w:right w:val="none" w:sz="0" w:space="0" w:color="auto"/>
          </w:divBdr>
          <w:divsChild>
            <w:div w:id="1962494395">
              <w:marLeft w:val="0"/>
              <w:marRight w:val="0"/>
              <w:marTop w:val="0"/>
              <w:marBottom w:val="0"/>
              <w:divBdr>
                <w:top w:val="none" w:sz="0" w:space="0" w:color="auto"/>
                <w:left w:val="none" w:sz="0" w:space="0" w:color="auto"/>
                <w:bottom w:val="none" w:sz="0" w:space="0" w:color="auto"/>
                <w:right w:val="none" w:sz="0" w:space="0" w:color="auto"/>
              </w:divBdr>
            </w:div>
          </w:divsChild>
        </w:div>
        <w:div w:id="285045849">
          <w:marLeft w:val="0"/>
          <w:marRight w:val="0"/>
          <w:marTop w:val="0"/>
          <w:marBottom w:val="0"/>
          <w:divBdr>
            <w:top w:val="none" w:sz="0" w:space="0" w:color="auto"/>
            <w:left w:val="none" w:sz="0" w:space="0" w:color="auto"/>
            <w:bottom w:val="none" w:sz="0" w:space="0" w:color="auto"/>
            <w:right w:val="none" w:sz="0" w:space="0" w:color="auto"/>
          </w:divBdr>
          <w:divsChild>
            <w:div w:id="1972782902">
              <w:marLeft w:val="0"/>
              <w:marRight w:val="0"/>
              <w:marTop w:val="0"/>
              <w:marBottom w:val="0"/>
              <w:divBdr>
                <w:top w:val="none" w:sz="0" w:space="0" w:color="auto"/>
                <w:left w:val="none" w:sz="0" w:space="0" w:color="auto"/>
                <w:bottom w:val="none" w:sz="0" w:space="0" w:color="auto"/>
                <w:right w:val="none" w:sz="0" w:space="0" w:color="auto"/>
              </w:divBdr>
            </w:div>
          </w:divsChild>
        </w:div>
        <w:div w:id="402727958">
          <w:marLeft w:val="0"/>
          <w:marRight w:val="0"/>
          <w:marTop w:val="0"/>
          <w:marBottom w:val="0"/>
          <w:divBdr>
            <w:top w:val="none" w:sz="0" w:space="0" w:color="auto"/>
            <w:left w:val="none" w:sz="0" w:space="0" w:color="auto"/>
            <w:bottom w:val="none" w:sz="0" w:space="0" w:color="auto"/>
            <w:right w:val="none" w:sz="0" w:space="0" w:color="auto"/>
          </w:divBdr>
          <w:divsChild>
            <w:div w:id="473252899">
              <w:marLeft w:val="0"/>
              <w:marRight w:val="0"/>
              <w:marTop w:val="0"/>
              <w:marBottom w:val="0"/>
              <w:divBdr>
                <w:top w:val="none" w:sz="0" w:space="0" w:color="auto"/>
                <w:left w:val="none" w:sz="0" w:space="0" w:color="auto"/>
                <w:bottom w:val="none" w:sz="0" w:space="0" w:color="auto"/>
                <w:right w:val="none" w:sz="0" w:space="0" w:color="auto"/>
              </w:divBdr>
            </w:div>
          </w:divsChild>
        </w:div>
        <w:div w:id="1149714988">
          <w:marLeft w:val="0"/>
          <w:marRight w:val="0"/>
          <w:marTop w:val="0"/>
          <w:marBottom w:val="0"/>
          <w:divBdr>
            <w:top w:val="none" w:sz="0" w:space="0" w:color="auto"/>
            <w:left w:val="none" w:sz="0" w:space="0" w:color="auto"/>
            <w:bottom w:val="none" w:sz="0" w:space="0" w:color="auto"/>
            <w:right w:val="none" w:sz="0" w:space="0" w:color="auto"/>
          </w:divBdr>
          <w:divsChild>
            <w:div w:id="1732387534">
              <w:marLeft w:val="0"/>
              <w:marRight w:val="0"/>
              <w:marTop w:val="0"/>
              <w:marBottom w:val="0"/>
              <w:divBdr>
                <w:top w:val="none" w:sz="0" w:space="0" w:color="auto"/>
                <w:left w:val="none" w:sz="0" w:space="0" w:color="auto"/>
                <w:bottom w:val="none" w:sz="0" w:space="0" w:color="auto"/>
                <w:right w:val="none" w:sz="0" w:space="0" w:color="auto"/>
              </w:divBdr>
            </w:div>
          </w:divsChild>
        </w:div>
        <w:div w:id="553976485">
          <w:marLeft w:val="0"/>
          <w:marRight w:val="0"/>
          <w:marTop w:val="0"/>
          <w:marBottom w:val="0"/>
          <w:divBdr>
            <w:top w:val="none" w:sz="0" w:space="0" w:color="auto"/>
            <w:left w:val="none" w:sz="0" w:space="0" w:color="auto"/>
            <w:bottom w:val="none" w:sz="0" w:space="0" w:color="auto"/>
            <w:right w:val="none" w:sz="0" w:space="0" w:color="auto"/>
          </w:divBdr>
          <w:divsChild>
            <w:div w:id="645163196">
              <w:marLeft w:val="0"/>
              <w:marRight w:val="0"/>
              <w:marTop w:val="0"/>
              <w:marBottom w:val="0"/>
              <w:divBdr>
                <w:top w:val="none" w:sz="0" w:space="0" w:color="auto"/>
                <w:left w:val="none" w:sz="0" w:space="0" w:color="auto"/>
                <w:bottom w:val="none" w:sz="0" w:space="0" w:color="auto"/>
                <w:right w:val="none" w:sz="0" w:space="0" w:color="auto"/>
              </w:divBdr>
            </w:div>
          </w:divsChild>
        </w:div>
        <w:div w:id="1909995330">
          <w:marLeft w:val="0"/>
          <w:marRight w:val="0"/>
          <w:marTop w:val="0"/>
          <w:marBottom w:val="0"/>
          <w:divBdr>
            <w:top w:val="none" w:sz="0" w:space="0" w:color="auto"/>
            <w:left w:val="none" w:sz="0" w:space="0" w:color="auto"/>
            <w:bottom w:val="none" w:sz="0" w:space="0" w:color="auto"/>
            <w:right w:val="none" w:sz="0" w:space="0" w:color="auto"/>
          </w:divBdr>
          <w:divsChild>
            <w:div w:id="193924473">
              <w:marLeft w:val="0"/>
              <w:marRight w:val="0"/>
              <w:marTop w:val="0"/>
              <w:marBottom w:val="0"/>
              <w:divBdr>
                <w:top w:val="none" w:sz="0" w:space="0" w:color="auto"/>
                <w:left w:val="none" w:sz="0" w:space="0" w:color="auto"/>
                <w:bottom w:val="none" w:sz="0" w:space="0" w:color="auto"/>
                <w:right w:val="none" w:sz="0" w:space="0" w:color="auto"/>
              </w:divBdr>
            </w:div>
          </w:divsChild>
        </w:div>
        <w:div w:id="1981885548">
          <w:marLeft w:val="0"/>
          <w:marRight w:val="0"/>
          <w:marTop w:val="0"/>
          <w:marBottom w:val="0"/>
          <w:divBdr>
            <w:top w:val="none" w:sz="0" w:space="0" w:color="auto"/>
            <w:left w:val="none" w:sz="0" w:space="0" w:color="auto"/>
            <w:bottom w:val="none" w:sz="0" w:space="0" w:color="auto"/>
            <w:right w:val="none" w:sz="0" w:space="0" w:color="auto"/>
          </w:divBdr>
          <w:divsChild>
            <w:div w:id="1868175191">
              <w:marLeft w:val="0"/>
              <w:marRight w:val="0"/>
              <w:marTop w:val="0"/>
              <w:marBottom w:val="0"/>
              <w:divBdr>
                <w:top w:val="none" w:sz="0" w:space="0" w:color="auto"/>
                <w:left w:val="none" w:sz="0" w:space="0" w:color="auto"/>
                <w:bottom w:val="none" w:sz="0" w:space="0" w:color="auto"/>
                <w:right w:val="none" w:sz="0" w:space="0" w:color="auto"/>
              </w:divBdr>
            </w:div>
          </w:divsChild>
        </w:div>
        <w:div w:id="1366715580">
          <w:marLeft w:val="0"/>
          <w:marRight w:val="0"/>
          <w:marTop w:val="0"/>
          <w:marBottom w:val="0"/>
          <w:divBdr>
            <w:top w:val="none" w:sz="0" w:space="0" w:color="auto"/>
            <w:left w:val="none" w:sz="0" w:space="0" w:color="auto"/>
            <w:bottom w:val="none" w:sz="0" w:space="0" w:color="auto"/>
            <w:right w:val="none" w:sz="0" w:space="0" w:color="auto"/>
          </w:divBdr>
          <w:divsChild>
            <w:div w:id="1097946861">
              <w:marLeft w:val="0"/>
              <w:marRight w:val="0"/>
              <w:marTop w:val="0"/>
              <w:marBottom w:val="0"/>
              <w:divBdr>
                <w:top w:val="none" w:sz="0" w:space="0" w:color="auto"/>
                <w:left w:val="none" w:sz="0" w:space="0" w:color="auto"/>
                <w:bottom w:val="none" w:sz="0" w:space="0" w:color="auto"/>
                <w:right w:val="none" w:sz="0" w:space="0" w:color="auto"/>
              </w:divBdr>
            </w:div>
          </w:divsChild>
        </w:div>
        <w:div w:id="2015647203">
          <w:marLeft w:val="0"/>
          <w:marRight w:val="0"/>
          <w:marTop w:val="0"/>
          <w:marBottom w:val="0"/>
          <w:divBdr>
            <w:top w:val="none" w:sz="0" w:space="0" w:color="auto"/>
            <w:left w:val="none" w:sz="0" w:space="0" w:color="auto"/>
            <w:bottom w:val="none" w:sz="0" w:space="0" w:color="auto"/>
            <w:right w:val="none" w:sz="0" w:space="0" w:color="auto"/>
          </w:divBdr>
          <w:divsChild>
            <w:div w:id="133108587">
              <w:marLeft w:val="0"/>
              <w:marRight w:val="0"/>
              <w:marTop w:val="0"/>
              <w:marBottom w:val="0"/>
              <w:divBdr>
                <w:top w:val="none" w:sz="0" w:space="0" w:color="auto"/>
                <w:left w:val="none" w:sz="0" w:space="0" w:color="auto"/>
                <w:bottom w:val="none" w:sz="0" w:space="0" w:color="auto"/>
                <w:right w:val="none" w:sz="0" w:space="0" w:color="auto"/>
              </w:divBdr>
            </w:div>
          </w:divsChild>
        </w:div>
        <w:div w:id="976296844">
          <w:marLeft w:val="0"/>
          <w:marRight w:val="0"/>
          <w:marTop w:val="0"/>
          <w:marBottom w:val="0"/>
          <w:divBdr>
            <w:top w:val="none" w:sz="0" w:space="0" w:color="auto"/>
            <w:left w:val="none" w:sz="0" w:space="0" w:color="auto"/>
            <w:bottom w:val="none" w:sz="0" w:space="0" w:color="auto"/>
            <w:right w:val="none" w:sz="0" w:space="0" w:color="auto"/>
          </w:divBdr>
          <w:divsChild>
            <w:div w:id="37510746">
              <w:marLeft w:val="0"/>
              <w:marRight w:val="0"/>
              <w:marTop w:val="0"/>
              <w:marBottom w:val="0"/>
              <w:divBdr>
                <w:top w:val="none" w:sz="0" w:space="0" w:color="auto"/>
                <w:left w:val="none" w:sz="0" w:space="0" w:color="auto"/>
                <w:bottom w:val="none" w:sz="0" w:space="0" w:color="auto"/>
                <w:right w:val="none" w:sz="0" w:space="0" w:color="auto"/>
              </w:divBdr>
            </w:div>
          </w:divsChild>
        </w:div>
        <w:div w:id="1788892448">
          <w:marLeft w:val="0"/>
          <w:marRight w:val="0"/>
          <w:marTop w:val="0"/>
          <w:marBottom w:val="0"/>
          <w:divBdr>
            <w:top w:val="none" w:sz="0" w:space="0" w:color="auto"/>
            <w:left w:val="none" w:sz="0" w:space="0" w:color="auto"/>
            <w:bottom w:val="none" w:sz="0" w:space="0" w:color="auto"/>
            <w:right w:val="none" w:sz="0" w:space="0" w:color="auto"/>
          </w:divBdr>
          <w:divsChild>
            <w:div w:id="1266573612">
              <w:marLeft w:val="0"/>
              <w:marRight w:val="0"/>
              <w:marTop w:val="0"/>
              <w:marBottom w:val="0"/>
              <w:divBdr>
                <w:top w:val="none" w:sz="0" w:space="0" w:color="auto"/>
                <w:left w:val="none" w:sz="0" w:space="0" w:color="auto"/>
                <w:bottom w:val="none" w:sz="0" w:space="0" w:color="auto"/>
                <w:right w:val="none" w:sz="0" w:space="0" w:color="auto"/>
              </w:divBdr>
            </w:div>
          </w:divsChild>
        </w:div>
        <w:div w:id="2091270705">
          <w:marLeft w:val="0"/>
          <w:marRight w:val="0"/>
          <w:marTop w:val="0"/>
          <w:marBottom w:val="0"/>
          <w:divBdr>
            <w:top w:val="none" w:sz="0" w:space="0" w:color="auto"/>
            <w:left w:val="none" w:sz="0" w:space="0" w:color="auto"/>
            <w:bottom w:val="none" w:sz="0" w:space="0" w:color="auto"/>
            <w:right w:val="none" w:sz="0" w:space="0" w:color="auto"/>
          </w:divBdr>
          <w:divsChild>
            <w:div w:id="1173030212">
              <w:marLeft w:val="0"/>
              <w:marRight w:val="0"/>
              <w:marTop w:val="0"/>
              <w:marBottom w:val="0"/>
              <w:divBdr>
                <w:top w:val="none" w:sz="0" w:space="0" w:color="auto"/>
                <w:left w:val="none" w:sz="0" w:space="0" w:color="auto"/>
                <w:bottom w:val="none" w:sz="0" w:space="0" w:color="auto"/>
                <w:right w:val="none" w:sz="0" w:space="0" w:color="auto"/>
              </w:divBdr>
            </w:div>
          </w:divsChild>
        </w:div>
        <w:div w:id="1098285046">
          <w:marLeft w:val="0"/>
          <w:marRight w:val="0"/>
          <w:marTop w:val="0"/>
          <w:marBottom w:val="0"/>
          <w:divBdr>
            <w:top w:val="none" w:sz="0" w:space="0" w:color="auto"/>
            <w:left w:val="none" w:sz="0" w:space="0" w:color="auto"/>
            <w:bottom w:val="none" w:sz="0" w:space="0" w:color="auto"/>
            <w:right w:val="none" w:sz="0" w:space="0" w:color="auto"/>
          </w:divBdr>
          <w:divsChild>
            <w:div w:id="1855925112">
              <w:marLeft w:val="0"/>
              <w:marRight w:val="0"/>
              <w:marTop w:val="0"/>
              <w:marBottom w:val="0"/>
              <w:divBdr>
                <w:top w:val="none" w:sz="0" w:space="0" w:color="auto"/>
                <w:left w:val="none" w:sz="0" w:space="0" w:color="auto"/>
                <w:bottom w:val="none" w:sz="0" w:space="0" w:color="auto"/>
                <w:right w:val="none" w:sz="0" w:space="0" w:color="auto"/>
              </w:divBdr>
            </w:div>
          </w:divsChild>
        </w:div>
        <w:div w:id="1103264726">
          <w:marLeft w:val="0"/>
          <w:marRight w:val="0"/>
          <w:marTop w:val="0"/>
          <w:marBottom w:val="0"/>
          <w:divBdr>
            <w:top w:val="none" w:sz="0" w:space="0" w:color="auto"/>
            <w:left w:val="none" w:sz="0" w:space="0" w:color="auto"/>
            <w:bottom w:val="none" w:sz="0" w:space="0" w:color="auto"/>
            <w:right w:val="none" w:sz="0" w:space="0" w:color="auto"/>
          </w:divBdr>
          <w:divsChild>
            <w:div w:id="1007172874">
              <w:marLeft w:val="0"/>
              <w:marRight w:val="0"/>
              <w:marTop w:val="0"/>
              <w:marBottom w:val="0"/>
              <w:divBdr>
                <w:top w:val="none" w:sz="0" w:space="0" w:color="auto"/>
                <w:left w:val="none" w:sz="0" w:space="0" w:color="auto"/>
                <w:bottom w:val="none" w:sz="0" w:space="0" w:color="auto"/>
                <w:right w:val="none" w:sz="0" w:space="0" w:color="auto"/>
              </w:divBdr>
            </w:div>
          </w:divsChild>
        </w:div>
        <w:div w:id="1275213387">
          <w:marLeft w:val="0"/>
          <w:marRight w:val="0"/>
          <w:marTop w:val="0"/>
          <w:marBottom w:val="0"/>
          <w:divBdr>
            <w:top w:val="none" w:sz="0" w:space="0" w:color="auto"/>
            <w:left w:val="none" w:sz="0" w:space="0" w:color="auto"/>
            <w:bottom w:val="none" w:sz="0" w:space="0" w:color="auto"/>
            <w:right w:val="none" w:sz="0" w:space="0" w:color="auto"/>
          </w:divBdr>
          <w:divsChild>
            <w:div w:id="1980843552">
              <w:marLeft w:val="0"/>
              <w:marRight w:val="0"/>
              <w:marTop w:val="0"/>
              <w:marBottom w:val="0"/>
              <w:divBdr>
                <w:top w:val="none" w:sz="0" w:space="0" w:color="auto"/>
                <w:left w:val="none" w:sz="0" w:space="0" w:color="auto"/>
                <w:bottom w:val="none" w:sz="0" w:space="0" w:color="auto"/>
                <w:right w:val="none" w:sz="0" w:space="0" w:color="auto"/>
              </w:divBdr>
            </w:div>
          </w:divsChild>
        </w:div>
        <w:div w:id="768038041">
          <w:marLeft w:val="0"/>
          <w:marRight w:val="0"/>
          <w:marTop w:val="0"/>
          <w:marBottom w:val="0"/>
          <w:divBdr>
            <w:top w:val="none" w:sz="0" w:space="0" w:color="auto"/>
            <w:left w:val="none" w:sz="0" w:space="0" w:color="auto"/>
            <w:bottom w:val="none" w:sz="0" w:space="0" w:color="auto"/>
            <w:right w:val="none" w:sz="0" w:space="0" w:color="auto"/>
          </w:divBdr>
          <w:divsChild>
            <w:div w:id="1871185888">
              <w:marLeft w:val="0"/>
              <w:marRight w:val="0"/>
              <w:marTop w:val="0"/>
              <w:marBottom w:val="0"/>
              <w:divBdr>
                <w:top w:val="none" w:sz="0" w:space="0" w:color="auto"/>
                <w:left w:val="none" w:sz="0" w:space="0" w:color="auto"/>
                <w:bottom w:val="none" w:sz="0" w:space="0" w:color="auto"/>
                <w:right w:val="none" w:sz="0" w:space="0" w:color="auto"/>
              </w:divBdr>
            </w:div>
          </w:divsChild>
        </w:div>
        <w:div w:id="171455525">
          <w:marLeft w:val="0"/>
          <w:marRight w:val="0"/>
          <w:marTop w:val="0"/>
          <w:marBottom w:val="0"/>
          <w:divBdr>
            <w:top w:val="none" w:sz="0" w:space="0" w:color="auto"/>
            <w:left w:val="none" w:sz="0" w:space="0" w:color="auto"/>
            <w:bottom w:val="none" w:sz="0" w:space="0" w:color="auto"/>
            <w:right w:val="none" w:sz="0" w:space="0" w:color="auto"/>
          </w:divBdr>
          <w:divsChild>
            <w:div w:id="327755615">
              <w:marLeft w:val="0"/>
              <w:marRight w:val="0"/>
              <w:marTop w:val="0"/>
              <w:marBottom w:val="0"/>
              <w:divBdr>
                <w:top w:val="none" w:sz="0" w:space="0" w:color="auto"/>
                <w:left w:val="none" w:sz="0" w:space="0" w:color="auto"/>
                <w:bottom w:val="none" w:sz="0" w:space="0" w:color="auto"/>
                <w:right w:val="none" w:sz="0" w:space="0" w:color="auto"/>
              </w:divBdr>
            </w:div>
          </w:divsChild>
        </w:div>
        <w:div w:id="1444182551">
          <w:marLeft w:val="0"/>
          <w:marRight w:val="0"/>
          <w:marTop w:val="0"/>
          <w:marBottom w:val="0"/>
          <w:divBdr>
            <w:top w:val="none" w:sz="0" w:space="0" w:color="auto"/>
            <w:left w:val="none" w:sz="0" w:space="0" w:color="auto"/>
            <w:bottom w:val="none" w:sz="0" w:space="0" w:color="auto"/>
            <w:right w:val="none" w:sz="0" w:space="0" w:color="auto"/>
          </w:divBdr>
          <w:divsChild>
            <w:div w:id="380979344">
              <w:marLeft w:val="0"/>
              <w:marRight w:val="0"/>
              <w:marTop w:val="0"/>
              <w:marBottom w:val="0"/>
              <w:divBdr>
                <w:top w:val="none" w:sz="0" w:space="0" w:color="auto"/>
                <w:left w:val="none" w:sz="0" w:space="0" w:color="auto"/>
                <w:bottom w:val="none" w:sz="0" w:space="0" w:color="auto"/>
                <w:right w:val="none" w:sz="0" w:space="0" w:color="auto"/>
              </w:divBdr>
            </w:div>
          </w:divsChild>
        </w:div>
        <w:div w:id="1186990331">
          <w:marLeft w:val="0"/>
          <w:marRight w:val="0"/>
          <w:marTop w:val="0"/>
          <w:marBottom w:val="0"/>
          <w:divBdr>
            <w:top w:val="none" w:sz="0" w:space="0" w:color="auto"/>
            <w:left w:val="none" w:sz="0" w:space="0" w:color="auto"/>
            <w:bottom w:val="none" w:sz="0" w:space="0" w:color="auto"/>
            <w:right w:val="none" w:sz="0" w:space="0" w:color="auto"/>
          </w:divBdr>
          <w:divsChild>
            <w:div w:id="61801617">
              <w:marLeft w:val="0"/>
              <w:marRight w:val="0"/>
              <w:marTop w:val="0"/>
              <w:marBottom w:val="0"/>
              <w:divBdr>
                <w:top w:val="none" w:sz="0" w:space="0" w:color="auto"/>
                <w:left w:val="none" w:sz="0" w:space="0" w:color="auto"/>
                <w:bottom w:val="none" w:sz="0" w:space="0" w:color="auto"/>
                <w:right w:val="none" w:sz="0" w:space="0" w:color="auto"/>
              </w:divBdr>
            </w:div>
          </w:divsChild>
        </w:div>
        <w:div w:id="1673726171">
          <w:marLeft w:val="0"/>
          <w:marRight w:val="0"/>
          <w:marTop w:val="0"/>
          <w:marBottom w:val="0"/>
          <w:divBdr>
            <w:top w:val="none" w:sz="0" w:space="0" w:color="auto"/>
            <w:left w:val="none" w:sz="0" w:space="0" w:color="auto"/>
            <w:bottom w:val="none" w:sz="0" w:space="0" w:color="auto"/>
            <w:right w:val="none" w:sz="0" w:space="0" w:color="auto"/>
          </w:divBdr>
          <w:divsChild>
            <w:div w:id="2095392606">
              <w:marLeft w:val="0"/>
              <w:marRight w:val="0"/>
              <w:marTop w:val="0"/>
              <w:marBottom w:val="0"/>
              <w:divBdr>
                <w:top w:val="none" w:sz="0" w:space="0" w:color="auto"/>
                <w:left w:val="none" w:sz="0" w:space="0" w:color="auto"/>
                <w:bottom w:val="none" w:sz="0" w:space="0" w:color="auto"/>
                <w:right w:val="none" w:sz="0" w:space="0" w:color="auto"/>
              </w:divBdr>
            </w:div>
          </w:divsChild>
        </w:div>
        <w:div w:id="680855635">
          <w:marLeft w:val="0"/>
          <w:marRight w:val="0"/>
          <w:marTop w:val="0"/>
          <w:marBottom w:val="0"/>
          <w:divBdr>
            <w:top w:val="none" w:sz="0" w:space="0" w:color="auto"/>
            <w:left w:val="none" w:sz="0" w:space="0" w:color="auto"/>
            <w:bottom w:val="none" w:sz="0" w:space="0" w:color="auto"/>
            <w:right w:val="none" w:sz="0" w:space="0" w:color="auto"/>
          </w:divBdr>
          <w:divsChild>
            <w:div w:id="1128664660">
              <w:marLeft w:val="0"/>
              <w:marRight w:val="0"/>
              <w:marTop w:val="0"/>
              <w:marBottom w:val="0"/>
              <w:divBdr>
                <w:top w:val="none" w:sz="0" w:space="0" w:color="auto"/>
                <w:left w:val="none" w:sz="0" w:space="0" w:color="auto"/>
                <w:bottom w:val="none" w:sz="0" w:space="0" w:color="auto"/>
                <w:right w:val="none" w:sz="0" w:space="0" w:color="auto"/>
              </w:divBdr>
            </w:div>
          </w:divsChild>
        </w:div>
        <w:div w:id="1460763283">
          <w:marLeft w:val="0"/>
          <w:marRight w:val="0"/>
          <w:marTop w:val="0"/>
          <w:marBottom w:val="0"/>
          <w:divBdr>
            <w:top w:val="none" w:sz="0" w:space="0" w:color="auto"/>
            <w:left w:val="none" w:sz="0" w:space="0" w:color="auto"/>
            <w:bottom w:val="none" w:sz="0" w:space="0" w:color="auto"/>
            <w:right w:val="none" w:sz="0" w:space="0" w:color="auto"/>
          </w:divBdr>
          <w:divsChild>
            <w:div w:id="1409185953">
              <w:marLeft w:val="0"/>
              <w:marRight w:val="0"/>
              <w:marTop w:val="0"/>
              <w:marBottom w:val="0"/>
              <w:divBdr>
                <w:top w:val="none" w:sz="0" w:space="0" w:color="auto"/>
                <w:left w:val="none" w:sz="0" w:space="0" w:color="auto"/>
                <w:bottom w:val="none" w:sz="0" w:space="0" w:color="auto"/>
                <w:right w:val="none" w:sz="0" w:space="0" w:color="auto"/>
              </w:divBdr>
            </w:div>
          </w:divsChild>
        </w:div>
        <w:div w:id="803160837">
          <w:marLeft w:val="0"/>
          <w:marRight w:val="0"/>
          <w:marTop w:val="0"/>
          <w:marBottom w:val="0"/>
          <w:divBdr>
            <w:top w:val="none" w:sz="0" w:space="0" w:color="auto"/>
            <w:left w:val="none" w:sz="0" w:space="0" w:color="auto"/>
            <w:bottom w:val="none" w:sz="0" w:space="0" w:color="auto"/>
            <w:right w:val="none" w:sz="0" w:space="0" w:color="auto"/>
          </w:divBdr>
          <w:divsChild>
            <w:div w:id="291638748">
              <w:marLeft w:val="0"/>
              <w:marRight w:val="0"/>
              <w:marTop w:val="0"/>
              <w:marBottom w:val="0"/>
              <w:divBdr>
                <w:top w:val="none" w:sz="0" w:space="0" w:color="auto"/>
                <w:left w:val="none" w:sz="0" w:space="0" w:color="auto"/>
                <w:bottom w:val="none" w:sz="0" w:space="0" w:color="auto"/>
                <w:right w:val="none" w:sz="0" w:space="0" w:color="auto"/>
              </w:divBdr>
            </w:div>
          </w:divsChild>
        </w:div>
        <w:div w:id="1133017208">
          <w:marLeft w:val="0"/>
          <w:marRight w:val="0"/>
          <w:marTop w:val="0"/>
          <w:marBottom w:val="0"/>
          <w:divBdr>
            <w:top w:val="none" w:sz="0" w:space="0" w:color="auto"/>
            <w:left w:val="none" w:sz="0" w:space="0" w:color="auto"/>
            <w:bottom w:val="none" w:sz="0" w:space="0" w:color="auto"/>
            <w:right w:val="none" w:sz="0" w:space="0" w:color="auto"/>
          </w:divBdr>
          <w:divsChild>
            <w:div w:id="6181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2753">
      <w:bodyDiv w:val="1"/>
      <w:marLeft w:val="0"/>
      <w:marRight w:val="0"/>
      <w:marTop w:val="0"/>
      <w:marBottom w:val="0"/>
      <w:divBdr>
        <w:top w:val="none" w:sz="0" w:space="0" w:color="auto"/>
        <w:left w:val="none" w:sz="0" w:space="0" w:color="auto"/>
        <w:bottom w:val="none" w:sz="0" w:space="0" w:color="auto"/>
        <w:right w:val="none" w:sz="0" w:space="0" w:color="auto"/>
      </w:divBdr>
    </w:div>
    <w:div w:id="1431318008">
      <w:bodyDiv w:val="1"/>
      <w:marLeft w:val="0"/>
      <w:marRight w:val="0"/>
      <w:marTop w:val="0"/>
      <w:marBottom w:val="0"/>
      <w:divBdr>
        <w:top w:val="none" w:sz="0" w:space="0" w:color="auto"/>
        <w:left w:val="none" w:sz="0" w:space="0" w:color="auto"/>
        <w:bottom w:val="none" w:sz="0" w:space="0" w:color="auto"/>
        <w:right w:val="none" w:sz="0" w:space="0" w:color="auto"/>
      </w:divBdr>
    </w:div>
    <w:div w:id="1473250243">
      <w:bodyDiv w:val="1"/>
      <w:marLeft w:val="0"/>
      <w:marRight w:val="0"/>
      <w:marTop w:val="0"/>
      <w:marBottom w:val="0"/>
      <w:divBdr>
        <w:top w:val="none" w:sz="0" w:space="0" w:color="auto"/>
        <w:left w:val="none" w:sz="0" w:space="0" w:color="auto"/>
        <w:bottom w:val="none" w:sz="0" w:space="0" w:color="auto"/>
        <w:right w:val="none" w:sz="0" w:space="0" w:color="auto"/>
      </w:divBdr>
    </w:div>
    <w:div w:id="1487744523">
      <w:bodyDiv w:val="1"/>
      <w:marLeft w:val="0"/>
      <w:marRight w:val="0"/>
      <w:marTop w:val="0"/>
      <w:marBottom w:val="0"/>
      <w:divBdr>
        <w:top w:val="none" w:sz="0" w:space="0" w:color="auto"/>
        <w:left w:val="none" w:sz="0" w:space="0" w:color="auto"/>
        <w:bottom w:val="none" w:sz="0" w:space="0" w:color="auto"/>
        <w:right w:val="none" w:sz="0" w:space="0" w:color="auto"/>
      </w:divBdr>
    </w:div>
    <w:div w:id="1519857139">
      <w:bodyDiv w:val="1"/>
      <w:marLeft w:val="0"/>
      <w:marRight w:val="0"/>
      <w:marTop w:val="0"/>
      <w:marBottom w:val="0"/>
      <w:divBdr>
        <w:top w:val="none" w:sz="0" w:space="0" w:color="auto"/>
        <w:left w:val="none" w:sz="0" w:space="0" w:color="auto"/>
        <w:bottom w:val="none" w:sz="0" w:space="0" w:color="auto"/>
        <w:right w:val="none" w:sz="0" w:space="0" w:color="auto"/>
      </w:divBdr>
    </w:div>
    <w:div w:id="1525747098">
      <w:bodyDiv w:val="1"/>
      <w:marLeft w:val="0"/>
      <w:marRight w:val="0"/>
      <w:marTop w:val="0"/>
      <w:marBottom w:val="0"/>
      <w:divBdr>
        <w:top w:val="none" w:sz="0" w:space="0" w:color="auto"/>
        <w:left w:val="none" w:sz="0" w:space="0" w:color="auto"/>
        <w:bottom w:val="none" w:sz="0" w:space="0" w:color="auto"/>
        <w:right w:val="none" w:sz="0" w:space="0" w:color="auto"/>
      </w:divBdr>
    </w:div>
    <w:div w:id="1560744862">
      <w:bodyDiv w:val="1"/>
      <w:marLeft w:val="0"/>
      <w:marRight w:val="0"/>
      <w:marTop w:val="0"/>
      <w:marBottom w:val="0"/>
      <w:divBdr>
        <w:top w:val="none" w:sz="0" w:space="0" w:color="auto"/>
        <w:left w:val="none" w:sz="0" w:space="0" w:color="auto"/>
        <w:bottom w:val="none" w:sz="0" w:space="0" w:color="auto"/>
        <w:right w:val="none" w:sz="0" w:space="0" w:color="auto"/>
      </w:divBdr>
      <w:divsChild>
        <w:div w:id="2123837519">
          <w:marLeft w:val="0"/>
          <w:marRight w:val="0"/>
          <w:marTop w:val="0"/>
          <w:marBottom w:val="0"/>
          <w:divBdr>
            <w:top w:val="none" w:sz="0" w:space="0" w:color="auto"/>
            <w:left w:val="none" w:sz="0" w:space="0" w:color="auto"/>
            <w:bottom w:val="none" w:sz="0" w:space="0" w:color="auto"/>
            <w:right w:val="none" w:sz="0" w:space="0" w:color="auto"/>
          </w:divBdr>
          <w:divsChild>
            <w:div w:id="1308971941">
              <w:marLeft w:val="0"/>
              <w:marRight w:val="0"/>
              <w:marTop w:val="0"/>
              <w:marBottom w:val="0"/>
              <w:divBdr>
                <w:top w:val="none" w:sz="0" w:space="0" w:color="auto"/>
                <w:left w:val="none" w:sz="0" w:space="0" w:color="auto"/>
                <w:bottom w:val="none" w:sz="0" w:space="0" w:color="auto"/>
                <w:right w:val="none" w:sz="0" w:space="0" w:color="auto"/>
              </w:divBdr>
            </w:div>
          </w:divsChild>
        </w:div>
        <w:div w:id="2001224999">
          <w:marLeft w:val="0"/>
          <w:marRight w:val="0"/>
          <w:marTop w:val="0"/>
          <w:marBottom w:val="0"/>
          <w:divBdr>
            <w:top w:val="none" w:sz="0" w:space="0" w:color="auto"/>
            <w:left w:val="none" w:sz="0" w:space="0" w:color="auto"/>
            <w:bottom w:val="none" w:sz="0" w:space="0" w:color="auto"/>
            <w:right w:val="none" w:sz="0" w:space="0" w:color="auto"/>
          </w:divBdr>
          <w:divsChild>
            <w:div w:id="1391076201">
              <w:marLeft w:val="0"/>
              <w:marRight w:val="0"/>
              <w:marTop w:val="0"/>
              <w:marBottom w:val="0"/>
              <w:divBdr>
                <w:top w:val="none" w:sz="0" w:space="0" w:color="auto"/>
                <w:left w:val="none" w:sz="0" w:space="0" w:color="auto"/>
                <w:bottom w:val="none" w:sz="0" w:space="0" w:color="auto"/>
                <w:right w:val="none" w:sz="0" w:space="0" w:color="auto"/>
              </w:divBdr>
            </w:div>
          </w:divsChild>
        </w:div>
        <w:div w:id="1704329673">
          <w:marLeft w:val="0"/>
          <w:marRight w:val="0"/>
          <w:marTop w:val="0"/>
          <w:marBottom w:val="0"/>
          <w:divBdr>
            <w:top w:val="none" w:sz="0" w:space="0" w:color="auto"/>
            <w:left w:val="none" w:sz="0" w:space="0" w:color="auto"/>
            <w:bottom w:val="none" w:sz="0" w:space="0" w:color="auto"/>
            <w:right w:val="none" w:sz="0" w:space="0" w:color="auto"/>
          </w:divBdr>
          <w:divsChild>
            <w:div w:id="2146922600">
              <w:marLeft w:val="0"/>
              <w:marRight w:val="0"/>
              <w:marTop w:val="0"/>
              <w:marBottom w:val="0"/>
              <w:divBdr>
                <w:top w:val="none" w:sz="0" w:space="0" w:color="auto"/>
                <w:left w:val="none" w:sz="0" w:space="0" w:color="auto"/>
                <w:bottom w:val="none" w:sz="0" w:space="0" w:color="auto"/>
                <w:right w:val="none" w:sz="0" w:space="0" w:color="auto"/>
              </w:divBdr>
            </w:div>
          </w:divsChild>
        </w:div>
        <w:div w:id="1581285308">
          <w:marLeft w:val="0"/>
          <w:marRight w:val="0"/>
          <w:marTop w:val="0"/>
          <w:marBottom w:val="0"/>
          <w:divBdr>
            <w:top w:val="none" w:sz="0" w:space="0" w:color="auto"/>
            <w:left w:val="none" w:sz="0" w:space="0" w:color="auto"/>
            <w:bottom w:val="none" w:sz="0" w:space="0" w:color="auto"/>
            <w:right w:val="none" w:sz="0" w:space="0" w:color="auto"/>
          </w:divBdr>
          <w:divsChild>
            <w:div w:id="330136370">
              <w:marLeft w:val="0"/>
              <w:marRight w:val="0"/>
              <w:marTop w:val="0"/>
              <w:marBottom w:val="0"/>
              <w:divBdr>
                <w:top w:val="none" w:sz="0" w:space="0" w:color="auto"/>
                <w:left w:val="none" w:sz="0" w:space="0" w:color="auto"/>
                <w:bottom w:val="none" w:sz="0" w:space="0" w:color="auto"/>
                <w:right w:val="none" w:sz="0" w:space="0" w:color="auto"/>
              </w:divBdr>
            </w:div>
          </w:divsChild>
        </w:div>
        <w:div w:id="1125542860">
          <w:marLeft w:val="0"/>
          <w:marRight w:val="0"/>
          <w:marTop w:val="0"/>
          <w:marBottom w:val="0"/>
          <w:divBdr>
            <w:top w:val="none" w:sz="0" w:space="0" w:color="auto"/>
            <w:left w:val="none" w:sz="0" w:space="0" w:color="auto"/>
            <w:bottom w:val="none" w:sz="0" w:space="0" w:color="auto"/>
            <w:right w:val="none" w:sz="0" w:space="0" w:color="auto"/>
          </w:divBdr>
          <w:divsChild>
            <w:div w:id="2105566594">
              <w:marLeft w:val="0"/>
              <w:marRight w:val="0"/>
              <w:marTop w:val="0"/>
              <w:marBottom w:val="0"/>
              <w:divBdr>
                <w:top w:val="none" w:sz="0" w:space="0" w:color="auto"/>
                <w:left w:val="none" w:sz="0" w:space="0" w:color="auto"/>
                <w:bottom w:val="none" w:sz="0" w:space="0" w:color="auto"/>
                <w:right w:val="none" w:sz="0" w:space="0" w:color="auto"/>
              </w:divBdr>
            </w:div>
          </w:divsChild>
        </w:div>
        <w:div w:id="1614945056">
          <w:marLeft w:val="0"/>
          <w:marRight w:val="0"/>
          <w:marTop w:val="0"/>
          <w:marBottom w:val="0"/>
          <w:divBdr>
            <w:top w:val="none" w:sz="0" w:space="0" w:color="auto"/>
            <w:left w:val="none" w:sz="0" w:space="0" w:color="auto"/>
            <w:bottom w:val="none" w:sz="0" w:space="0" w:color="auto"/>
            <w:right w:val="none" w:sz="0" w:space="0" w:color="auto"/>
          </w:divBdr>
          <w:divsChild>
            <w:div w:id="234442156">
              <w:marLeft w:val="0"/>
              <w:marRight w:val="0"/>
              <w:marTop w:val="0"/>
              <w:marBottom w:val="0"/>
              <w:divBdr>
                <w:top w:val="none" w:sz="0" w:space="0" w:color="auto"/>
                <w:left w:val="none" w:sz="0" w:space="0" w:color="auto"/>
                <w:bottom w:val="none" w:sz="0" w:space="0" w:color="auto"/>
                <w:right w:val="none" w:sz="0" w:space="0" w:color="auto"/>
              </w:divBdr>
            </w:div>
          </w:divsChild>
        </w:div>
        <w:div w:id="508255120">
          <w:marLeft w:val="0"/>
          <w:marRight w:val="0"/>
          <w:marTop w:val="0"/>
          <w:marBottom w:val="0"/>
          <w:divBdr>
            <w:top w:val="none" w:sz="0" w:space="0" w:color="auto"/>
            <w:left w:val="none" w:sz="0" w:space="0" w:color="auto"/>
            <w:bottom w:val="none" w:sz="0" w:space="0" w:color="auto"/>
            <w:right w:val="none" w:sz="0" w:space="0" w:color="auto"/>
          </w:divBdr>
          <w:divsChild>
            <w:div w:id="707997510">
              <w:marLeft w:val="0"/>
              <w:marRight w:val="0"/>
              <w:marTop w:val="0"/>
              <w:marBottom w:val="0"/>
              <w:divBdr>
                <w:top w:val="none" w:sz="0" w:space="0" w:color="auto"/>
                <w:left w:val="none" w:sz="0" w:space="0" w:color="auto"/>
                <w:bottom w:val="none" w:sz="0" w:space="0" w:color="auto"/>
                <w:right w:val="none" w:sz="0" w:space="0" w:color="auto"/>
              </w:divBdr>
            </w:div>
          </w:divsChild>
        </w:div>
        <w:div w:id="859273123">
          <w:marLeft w:val="0"/>
          <w:marRight w:val="0"/>
          <w:marTop w:val="0"/>
          <w:marBottom w:val="0"/>
          <w:divBdr>
            <w:top w:val="none" w:sz="0" w:space="0" w:color="auto"/>
            <w:left w:val="none" w:sz="0" w:space="0" w:color="auto"/>
            <w:bottom w:val="none" w:sz="0" w:space="0" w:color="auto"/>
            <w:right w:val="none" w:sz="0" w:space="0" w:color="auto"/>
          </w:divBdr>
          <w:divsChild>
            <w:div w:id="1130785347">
              <w:marLeft w:val="0"/>
              <w:marRight w:val="0"/>
              <w:marTop w:val="0"/>
              <w:marBottom w:val="0"/>
              <w:divBdr>
                <w:top w:val="none" w:sz="0" w:space="0" w:color="auto"/>
                <w:left w:val="none" w:sz="0" w:space="0" w:color="auto"/>
                <w:bottom w:val="none" w:sz="0" w:space="0" w:color="auto"/>
                <w:right w:val="none" w:sz="0" w:space="0" w:color="auto"/>
              </w:divBdr>
            </w:div>
          </w:divsChild>
        </w:div>
        <w:div w:id="308099663">
          <w:marLeft w:val="0"/>
          <w:marRight w:val="0"/>
          <w:marTop w:val="0"/>
          <w:marBottom w:val="0"/>
          <w:divBdr>
            <w:top w:val="none" w:sz="0" w:space="0" w:color="auto"/>
            <w:left w:val="none" w:sz="0" w:space="0" w:color="auto"/>
            <w:bottom w:val="none" w:sz="0" w:space="0" w:color="auto"/>
            <w:right w:val="none" w:sz="0" w:space="0" w:color="auto"/>
          </w:divBdr>
          <w:divsChild>
            <w:div w:id="1345982342">
              <w:marLeft w:val="0"/>
              <w:marRight w:val="0"/>
              <w:marTop w:val="0"/>
              <w:marBottom w:val="0"/>
              <w:divBdr>
                <w:top w:val="none" w:sz="0" w:space="0" w:color="auto"/>
                <w:left w:val="none" w:sz="0" w:space="0" w:color="auto"/>
                <w:bottom w:val="none" w:sz="0" w:space="0" w:color="auto"/>
                <w:right w:val="none" w:sz="0" w:space="0" w:color="auto"/>
              </w:divBdr>
            </w:div>
          </w:divsChild>
        </w:div>
        <w:div w:id="1587574508">
          <w:marLeft w:val="0"/>
          <w:marRight w:val="0"/>
          <w:marTop w:val="0"/>
          <w:marBottom w:val="0"/>
          <w:divBdr>
            <w:top w:val="none" w:sz="0" w:space="0" w:color="auto"/>
            <w:left w:val="none" w:sz="0" w:space="0" w:color="auto"/>
            <w:bottom w:val="none" w:sz="0" w:space="0" w:color="auto"/>
            <w:right w:val="none" w:sz="0" w:space="0" w:color="auto"/>
          </w:divBdr>
          <w:divsChild>
            <w:div w:id="1870727164">
              <w:marLeft w:val="0"/>
              <w:marRight w:val="0"/>
              <w:marTop w:val="0"/>
              <w:marBottom w:val="0"/>
              <w:divBdr>
                <w:top w:val="none" w:sz="0" w:space="0" w:color="auto"/>
                <w:left w:val="none" w:sz="0" w:space="0" w:color="auto"/>
                <w:bottom w:val="none" w:sz="0" w:space="0" w:color="auto"/>
                <w:right w:val="none" w:sz="0" w:space="0" w:color="auto"/>
              </w:divBdr>
            </w:div>
          </w:divsChild>
        </w:div>
        <w:div w:id="322465752">
          <w:marLeft w:val="0"/>
          <w:marRight w:val="0"/>
          <w:marTop w:val="0"/>
          <w:marBottom w:val="0"/>
          <w:divBdr>
            <w:top w:val="none" w:sz="0" w:space="0" w:color="auto"/>
            <w:left w:val="none" w:sz="0" w:space="0" w:color="auto"/>
            <w:bottom w:val="none" w:sz="0" w:space="0" w:color="auto"/>
            <w:right w:val="none" w:sz="0" w:space="0" w:color="auto"/>
          </w:divBdr>
          <w:divsChild>
            <w:div w:id="1614022593">
              <w:marLeft w:val="0"/>
              <w:marRight w:val="0"/>
              <w:marTop w:val="0"/>
              <w:marBottom w:val="0"/>
              <w:divBdr>
                <w:top w:val="none" w:sz="0" w:space="0" w:color="auto"/>
                <w:left w:val="none" w:sz="0" w:space="0" w:color="auto"/>
                <w:bottom w:val="none" w:sz="0" w:space="0" w:color="auto"/>
                <w:right w:val="none" w:sz="0" w:space="0" w:color="auto"/>
              </w:divBdr>
            </w:div>
          </w:divsChild>
        </w:div>
        <w:div w:id="1059094176">
          <w:marLeft w:val="0"/>
          <w:marRight w:val="0"/>
          <w:marTop w:val="0"/>
          <w:marBottom w:val="0"/>
          <w:divBdr>
            <w:top w:val="none" w:sz="0" w:space="0" w:color="auto"/>
            <w:left w:val="none" w:sz="0" w:space="0" w:color="auto"/>
            <w:bottom w:val="none" w:sz="0" w:space="0" w:color="auto"/>
            <w:right w:val="none" w:sz="0" w:space="0" w:color="auto"/>
          </w:divBdr>
          <w:divsChild>
            <w:div w:id="1312059365">
              <w:marLeft w:val="0"/>
              <w:marRight w:val="0"/>
              <w:marTop w:val="0"/>
              <w:marBottom w:val="0"/>
              <w:divBdr>
                <w:top w:val="none" w:sz="0" w:space="0" w:color="auto"/>
                <w:left w:val="none" w:sz="0" w:space="0" w:color="auto"/>
                <w:bottom w:val="none" w:sz="0" w:space="0" w:color="auto"/>
                <w:right w:val="none" w:sz="0" w:space="0" w:color="auto"/>
              </w:divBdr>
            </w:div>
          </w:divsChild>
        </w:div>
        <w:div w:id="1747654149">
          <w:marLeft w:val="0"/>
          <w:marRight w:val="0"/>
          <w:marTop w:val="0"/>
          <w:marBottom w:val="0"/>
          <w:divBdr>
            <w:top w:val="none" w:sz="0" w:space="0" w:color="auto"/>
            <w:left w:val="none" w:sz="0" w:space="0" w:color="auto"/>
            <w:bottom w:val="none" w:sz="0" w:space="0" w:color="auto"/>
            <w:right w:val="none" w:sz="0" w:space="0" w:color="auto"/>
          </w:divBdr>
          <w:divsChild>
            <w:div w:id="1617178974">
              <w:marLeft w:val="0"/>
              <w:marRight w:val="0"/>
              <w:marTop w:val="0"/>
              <w:marBottom w:val="0"/>
              <w:divBdr>
                <w:top w:val="none" w:sz="0" w:space="0" w:color="auto"/>
                <w:left w:val="none" w:sz="0" w:space="0" w:color="auto"/>
                <w:bottom w:val="none" w:sz="0" w:space="0" w:color="auto"/>
                <w:right w:val="none" w:sz="0" w:space="0" w:color="auto"/>
              </w:divBdr>
            </w:div>
          </w:divsChild>
        </w:div>
        <w:div w:id="349651848">
          <w:marLeft w:val="0"/>
          <w:marRight w:val="0"/>
          <w:marTop w:val="0"/>
          <w:marBottom w:val="0"/>
          <w:divBdr>
            <w:top w:val="none" w:sz="0" w:space="0" w:color="auto"/>
            <w:left w:val="none" w:sz="0" w:space="0" w:color="auto"/>
            <w:bottom w:val="none" w:sz="0" w:space="0" w:color="auto"/>
            <w:right w:val="none" w:sz="0" w:space="0" w:color="auto"/>
          </w:divBdr>
          <w:divsChild>
            <w:div w:id="1112164070">
              <w:marLeft w:val="0"/>
              <w:marRight w:val="0"/>
              <w:marTop w:val="0"/>
              <w:marBottom w:val="0"/>
              <w:divBdr>
                <w:top w:val="none" w:sz="0" w:space="0" w:color="auto"/>
                <w:left w:val="none" w:sz="0" w:space="0" w:color="auto"/>
                <w:bottom w:val="none" w:sz="0" w:space="0" w:color="auto"/>
                <w:right w:val="none" w:sz="0" w:space="0" w:color="auto"/>
              </w:divBdr>
            </w:div>
          </w:divsChild>
        </w:div>
        <w:div w:id="195970247">
          <w:marLeft w:val="0"/>
          <w:marRight w:val="0"/>
          <w:marTop w:val="0"/>
          <w:marBottom w:val="0"/>
          <w:divBdr>
            <w:top w:val="none" w:sz="0" w:space="0" w:color="auto"/>
            <w:left w:val="none" w:sz="0" w:space="0" w:color="auto"/>
            <w:bottom w:val="none" w:sz="0" w:space="0" w:color="auto"/>
            <w:right w:val="none" w:sz="0" w:space="0" w:color="auto"/>
          </w:divBdr>
          <w:divsChild>
            <w:div w:id="1133519858">
              <w:marLeft w:val="0"/>
              <w:marRight w:val="0"/>
              <w:marTop w:val="0"/>
              <w:marBottom w:val="0"/>
              <w:divBdr>
                <w:top w:val="none" w:sz="0" w:space="0" w:color="auto"/>
                <w:left w:val="none" w:sz="0" w:space="0" w:color="auto"/>
                <w:bottom w:val="none" w:sz="0" w:space="0" w:color="auto"/>
                <w:right w:val="none" w:sz="0" w:space="0" w:color="auto"/>
              </w:divBdr>
            </w:div>
          </w:divsChild>
        </w:div>
        <w:div w:id="1456674476">
          <w:marLeft w:val="0"/>
          <w:marRight w:val="0"/>
          <w:marTop w:val="0"/>
          <w:marBottom w:val="0"/>
          <w:divBdr>
            <w:top w:val="none" w:sz="0" w:space="0" w:color="auto"/>
            <w:left w:val="none" w:sz="0" w:space="0" w:color="auto"/>
            <w:bottom w:val="none" w:sz="0" w:space="0" w:color="auto"/>
            <w:right w:val="none" w:sz="0" w:space="0" w:color="auto"/>
          </w:divBdr>
          <w:divsChild>
            <w:div w:id="704525822">
              <w:marLeft w:val="0"/>
              <w:marRight w:val="0"/>
              <w:marTop w:val="0"/>
              <w:marBottom w:val="0"/>
              <w:divBdr>
                <w:top w:val="none" w:sz="0" w:space="0" w:color="auto"/>
                <w:left w:val="none" w:sz="0" w:space="0" w:color="auto"/>
                <w:bottom w:val="none" w:sz="0" w:space="0" w:color="auto"/>
                <w:right w:val="none" w:sz="0" w:space="0" w:color="auto"/>
              </w:divBdr>
            </w:div>
          </w:divsChild>
        </w:div>
        <w:div w:id="1667586959">
          <w:marLeft w:val="0"/>
          <w:marRight w:val="0"/>
          <w:marTop w:val="0"/>
          <w:marBottom w:val="0"/>
          <w:divBdr>
            <w:top w:val="none" w:sz="0" w:space="0" w:color="auto"/>
            <w:left w:val="none" w:sz="0" w:space="0" w:color="auto"/>
            <w:bottom w:val="none" w:sz="0" w:space="0" w:color="auto"/>
            <w:right w:val="none" w:sz="0" w:space="0" w:color="auto"/>
          </w:divBdr>
          <w:divsChild>
            <w:div w:id="1424376509">
              <w:marLeft w:val="0"/>
              <w:marRight w:val="0"/>
              <w:marTop w:val="0"/>
              <w:marBottom w:val="0"/>
              <w:divBdr>
                <w:top w:val="none" w:sz="0" w:space="0" w:color="auto"/>
                <w:left w:val="none" w:sz="0" w:space="0" w:color="auto"/>
                <w:bottom w:val="none" w:sz="0" w:space="0" w:color="auto"/>
                <w:right w:val="none" w:sz="0" w:space="0" w:color="auto"/>
              </w:divBdr>
            </w:div>
          </w:divsChild>
        </w:div>
        <w:div w:id="1047297934">
          <w:marLeft w:val="0"/>
          <w:marRight w:val="0"/>
          <w:marTop w:val="0"/>
          <w:marBottom w:val="0"/>
          <w:divBdr>
            <w:top w:val="none" w:sz="0" w:space="0" w:color="auto"/>
            <w:left w:val="none" w:sz="0" w:space="0" w:color="auto"/>
            <w:bottom w:val="none" w:sz="0" w:space="0" w:color="auto"/>
            <w:right w:val="none" w:sz="0" w:space="0" w:color="auto"/>
          </w:divBdr>
          <w:divsChild>
            <w:div w:id="541862189">
              <w:marLeft w:val="0"/>
              <w:marRight w:val="0"/>
              <w:marTop w:val="0"/>
              <w:marBottom w:val="0"/>
              <w:divBdr>
                <w:top w:val="none" w:sz="0" w:space="0" w:color="auto"/>
                <w:left w:val="none" w:sz="0" w:space="0" w:color="auto"/>
                <w:bottom w:val="none" w:sz="0" w:space="0" w:color="auto"/>
                <w:right w:val="none" w:sz="0" w:space="0" w:color="auto"/>
              </w:divBdr>
            </w:div>
          </w:divsChild>
        </w:div>
        <w:div w:id="1363166900">
          <w:marLeft w:val="0"/>
          <w:marRight w:val="0"/>
          <w:marTop w:val="0"/>
          <w:marBottom w:val="0"/>
          <w:divBdr>
            <w:top w:val="none" w:sz="0" w:space="0" w:color="auto"/>
            <w:left w:val="none" w:sz="0" w:space="0" w:color="auto"/>
            <w:bottom w:val="none" w:sz="0" w:space="0" w:color="auto"/>
            <w:right w:val="none" w:sz="0" w:space="0" w:color="auto"/>
          </w:divBdr>
          <w:divsChild>
            <w:div w:id="580527953">
              <w:marLeft w:val="0"/>
              <w:marRight w:val="0"/>
              <w:marTop w:val="0"/>
              <w:marBottom w:val="0"/>
              <w:divBdr>
                <w:top w:val="none" w:sz="0" w:space="0" w:color="auto"/>
                <w:left w:val="none" w:sz="0" w:space="0" w:color="auto"/>
                <w:bottom w:val="none" w:sz="0" w:space="0" w:color="auto"/>
                <w:right w:val="none" w:sz="0" w:space="0" w:color="auto"/>
              </w:divBdr>
            </w:div>
          </w:divsChild>
        </w:div>
        <w:div w:id="1747335538">
          <w:marLeft w:val="0"/>
          <w:marRight w:val="0"/>
          <w:marTop w:val="0"/>
          <w:marBottom w:val="0"/>
          <w:divBdr>
            <w:top w:val="none" w:sz="0" w:space="0" w:color="auto"/>
            <w:left w:val="none" w:sz="0" w:space="0" w:color="auto"/>
            <w:bottom w:val="none" w:sz="0" w:space="0" w:color="auto"/>
            <w:right w:val="none" w:sz="0" w:space="0" w:color="auto"/>
          </w:divBdr>
          <w:divsChild>
            <w:div w:id="1923295805">
              <w:marLeft w:val="0"/>
              <w:marRight w:val="0"/>
              <w:marTop w:val="0"/>
              <w:marBottom w:val="0"/>
              <w:divBdr>
                <w:top w:val="none" w:sz="0" w:space="0" w:color="auto"/>
                <w:left w:val="none" w:sz="0" w:space="0" w:color="auto"/>
                <w:bottom w:val="none" w:sz="0" w:space="0" w:color="auto"/>
                <w:right w:val="none" w:sz="0" w:space="0" w:color="auto"/>
              </w:divBdr>
            </w:div>
          </w:divsChild>
        </w:div>
        <w:div w:id="539780454">
          <w:marLeft w:val="0"/>
          <w:marRight w:val="0"/>
          <w:marTop w:val="0"/>
          <w:marBottom w:val="0"/>
          <w:divBdr>
            <w:top w:val="none" w:sz="0" w:space="0" w:color="auto"/>
            <w:left w:val="none" w:sz="0" w:space="0" w:color="auto"/>
            <w:bottom w:val="none" w:sz="0" w:space="0" w:color="auto"/>
            <w:right w:val="none" w:sz="0" w:space="0" w:color="auto"/>
          </w:divBdr>
          <w:divsChild>
            <w:div w:id="1349988750">
              <w:marLeft w:val="0"/>
              <w:marRight w:val="0"/>
              <w:marTop w:val="0"/>
              <w:marBottom w:val="0"/>
              <w:divBdr>
                <w:top w:val="none" w:sz="0" w:space="0" w:color="auto"/>
                <w:left w:val="none" w:sz="0" w:space="0" w:color="auto"/>
                <w:bottom w:val="none" w:sz="0" w:space="0" w:color="auto"/>
                <w:right w:val="none" w:sz="0" w:space="0" w:color="auto"/>
              </w:divBdr>
            </w:div>
          </w:divsChild>
        </w:div>
        <w:div w:id="1513376864">
          <w:marLeft w:val="0"/>
          <w:marRight w:val="0"/>
          <w:marTop w:val="0"/>
          <w:marBottom w:val="0"/>
          <w:divBdr>
            <w:top w:val="none" w:sz="0" w:space="0" w:color="auto"/>
            <w:left w:val="none" w:sz="0" w:space="0" w:color="auto"/>
            <w:bottom w:val="none" w:sz="0" w:space="0" w:color="auto"/>
            <w:right w:val="none" w:sz="0" w:space="0" w:color="auto"/>
          </w:divBdr>
          <w:divsChild>
            <w:div w:id="355498535">
              <w:marLeft w:val="0"/>
              <w:marRight w:val="0"/>
              <w:marTop w:val="0"/>
              <w:marBottom w:val="0"/>
              <w:divBdr>
                <w:top w:val="none" w:sz="0" w:space="0" w:color="auto"/>
                <w:left w:val="none" w:sz="0" w:space="0" w:color="auto"/>
                <w:bottom w:val="none" w:sz="0" w:space="0" w:color="auto"/>
                <w:right w:val="none" w:sz="0" w:space="0" w:color="auto"/>
              </w:divBdr>
            </w:div>
          </w:divsChild>
        </w:div>
        <w:div w:id="2061703959">
          <w:marLeft w:val="0"/>
          <w:marRight w:val="0"/>
          <w:marTop w:val="0"/>
          <w:marBottom w:val="0"/>
          <w:divBdr>
            <w:top w:val="none" w:sz="0" w:space="0" w:color="auto"/>
            <w:left w:val="none" w:sz="0" w:space="0" w:color="auto"/>
            <w:bottom w:val="none" w:sz="0" w:space="0" w:color="auto"/>
            <w:right w:val="none" w:sz="0" w:space="0" w:color="auto"/>
          </w:divBdr>
          <w:divsChild>
            <w:div w:id="246548290">
              <w:marLeft w:val="0"/>
              <w:marRight w:val="0"/>
              <w:marTop w:val="0"/>
              <w:marBottom w:val="0"/>
              <w:divBdr>
                <w:top w:val="none" w:sz="0" w:space="0" w:color="auto"/>
                <w:left w:val="none" w:sz="0" w:space="0" w:color="auto"/>
                <w:bottom w:val="none" w:sz="0" w:space="0" w:color="auto"/>
                <w:right w:val="none" w:sz="0" w:space="0" w:color="auto"/>
              </w:divBdr>
            </w:div>
          </w:divsChild>
        </w:div>
        <w:div w:id="687099276">
          <w:marLeft w:val="0"/>
          <w:marRight w:val="0"/>
          <w:marTop w:val="0"/>
          <w:marBottom w:val="0"/>
          <w:divBdr>
            <w:top w:val="none" w:sz="0" w:space="0" w:color="auto"/>
            <w:left w:val="none" w:sz="0" w:space="0" w:color="auto"/>
            <w:bottom w:val="none" w:sz="0" w:space="0" w:color="auto"/>
            <w:right w:val="none" w:sz="0" w:space="0" w:color="auto"/>
          </w:divBdr>
          <w:divsChild>
            <w:div w:id="1598710668">
              <w:marLeft w:val="0"/>
              <w:marRight w:val="0"/>
              <w:marTop w:val="0"/>
              <w:marBottom w:val="0"/>
              <w:divBdr>
                <w:top w:val="none" w:sz="0" w:space="0" w:color="auto"/>
                <w:left w:val="none" w:sz="0" w:space="0" w:color="auto"/>
                <w:bottom w:val="none" w:sz="0" w:space="0" w:color="auto"/>
                <w:right w:val="none" w:sz="0" w:space="0" w:color="auto"/>
              </w:divBdr>
            </w:div>
          </w:divsChild>
        </w:div>
        <w:div w:id="1255435506">
          <w:marLeft w:val="0"/>
          <w:marRight w:val="0"/>
          <w:marTop w:val="0"/>
          <w:marBottom w:val="0"/>
          <w:divBdr>
            <w:top w:val="none" w:sz="0" w:space="0" w:color="auto"/>
            <w:left w:val="none" w:sz="0" w:space="0" w:color="auto"/>
            <w:bottom w:val="none" w:sz="0" w:space="0" w:color="auto"/>
            <w:right w:val="none" w:sz="0" w:space="0" w:color="auto"/>
          </w:divBdr>
          <w:divsChild>
            <w:div w:id="429787469">
              <w:marLeft w:val="0"/>
              <w:marRight w:val="0"/>
              <w:marTop w:val="0"/>
              <w:marBottom w:val="0"/>
              <w:divBdr>
                <w:top w:val="none" w:sz="0" w:space="0" w:color="auto"/>
                <w:left w:val="none" w:sz="0" w:space="0" w:color="auto"/>
                <w:bottom w:val="none" w:sz="0" w:space="0" w:color="auto"/>
                <w:right w:val="none" w:sz="0" w:space="0" w:color="auto"/>
              </w:divBdr>
            </w:div>
          </w:divsChild>
        </w:div>
        <w:div w:id="2001931328">
          <w:marLeft w:val="0"/>
          <w:marRight w:val="0"/>
          <w:marTop w:val="0"/>
          <w:marBottom w:val="0"/>
          <w:divBdr>
            <w:top w:val="none" w:sz="0" w:space="0" w:color="auto"/>
            <w:left w:val="none" w:sz="0" w:space="0" w:color="auto"/>
            <w:bottom w:val="none" w:sz="0" w:space="0" w:color="auto"/>
            <w:right w:val="none" w:sz="0" w:space="0" w:color="auto"/>
          </w:divBdr>
          <w:divsChild>
            <w:div w:id="923610655">
              <w:marLeft w:val="0"/>
              <w:marRight w:val="0"/>
              <w:marTop w:val="0"/>
              <w:marBottom w:val="0"/>
              <w:divBdr>
                <w:top w:val="none" w:sz="0" w:space="0" w:color="auto"/>
                <w:left w:val="none" w:sz="0" w:space="0" w:color="auto"/>
                <w:bottom w:val="none" w:sz="0" w:space="0" w:color="auto"/>
                <w:right w:val="none" w:sz="0" w:space="0" w:color="auto"/>
              </w:divBdr>
            </w:div>
          </w:divsChild>
        </w:div>
        <w:div w:id="1616984982">
          <w:marLeft w:val="0"/>
          <w:marRight w:val="0"/>
          <w:marTop w:val="0"/>
          <w:marBottom w:val="0"/>
          <w:divBdr>
            <w:top w:val="none" w:sz="0" w:space="0" w:color="auto"/>
            <w:left w:val="none" w:sz="0" w:space="0" w:color="auto"/>
            <w:bottom w:val="none" w:sz="0" w:space="0" w:color="auto"/>
            <w:right w:val="none" w:sz="0" w:space="0" w:color="auto"/>
          </w:divBdr>
          <w:divsChild>
            <w:div w:id="2100128778">
              <w:marLeft w:val="0"/>
              <w:marRight w:val="0"/>
              <w:marTop w:val="0"/>
              <w:marBottom w:val="0"/>
              <w:divBdr>
                <w:top w:val="none" w:sz="0" w:space="0" w:color="auto"/>
                <w:left w:val="none" w:sz="0" w:space="0" w:color="auto"/>
                <w:bottom w:val="none" w:sz="0" w:space="0" w:color="auto"/>
                <w:right w:val="none" w:sz="0" w:space="0" w:color="auto"/>
              </w:divBdr>
            </w:div>
          </w:divsChild>
        </w:div>
        <w:div w:id="1263803844">
          <w:marLeft w:val="0"/>
          <w:marRight w:val="0"/>
          <w:marTop w:val="0"/>
          <w:marBottom w:val="0"/>
          <w:divBdr>
            <w:top w:val="none" w:sz="0" w:space="0" w:color="auto"/>
            <w:left w:val="none" w:sz="0" w:space="0" w:color="auto"/>
            <w:bottom w:val="none" w:sz="0" w:space="0" w:color="auto"/>
            <w:right w:val="none" w:sz="0" w:space="0" w:color="auto"/>
          </w:divBdr>
          <w:divsChild>
            <w:div w:id="2033729159">
              <w:marLeft w:val="0"/>
              <w:marRight w:val="0"/>
              <w:marTop w:val="0"/>
              <w:marBottom w:val="0"/>
              <w:divBdr>
                <w:top w:val="none" w:sz="0" w:space="0" w:color="auto"/>
                <w:left w:val="none" w:sz="0" w:space="0" w:color="auto"/>
                <w:bottom w:val="none" w:sz="0" w:space="0" w:color="auto"/>
                <w:right w:val="none" w:sz="0" w:space="0" w:color="auto"/>
              </w:divBdr>
            </w:div>
          </w:divsChild>
        </w:div>
        <w:div w:id="1467088999">
          <w:marLeft w:val="0"/>
          <w:marRight w:val="0"/>
          <w:marTop w:val="0"/>
          <w:marBottom w:val="0"/>
          <w:divBdr>
            <w:top w:val="none" w:sz="0" w:space="0" w:color="auto"/>
            <w:left w:val="none" w:sz="0" w:space="0" w:color="auto"/>
            <w:bottom w:val="none" w:sz="0" w:space="0" w:color="auto"/>
            <w:right w:val="none" w:sz="0" w:space="0" w:color="auto"/>
          </w:divBdr>
          <w:divsChild>
            <w:div w:id="2074113932">
              <w:marLeft w:val="0"/>
              <w:marRight w:val="0"/>
              <w:marTop w:val="0"/>
              <w:marBottom w:val="0"/>
              <w:divBdr>
                <w:top w:val="none" w:sz="0" w:space="0" w:color="auto"/>
                <w:left w:val="none" w:sz="0" w:space="0" w:color="auto"/>
                <w:bottom w:val="none" w:sz="0" w:space="0" w:color="auto"/>
                <w:right w:val="none" w:sz="0" w:space="0" w:color="auto"/>
              </w:divBdr>
            </w:div>
          </w:divsChild>
        </w:div>
        <w:div w:id="1822693552">
          <w:marLeft w:val="0"/>
          <w:marRight w:val="0"/>
          <w:marTop w:val="0"/>
          <w:marBottom w:val="0"/>
          <w:divBdr>
            <w:top w:val="none" w:sz="0" w:space="0" w:color="auto"/>
            <w:left w:val="none" w:sz="0" w:space="0" w:color="auto"/>
            <w:bottom w:val="none" w:sz="0" w:space="0" w:color="auto"/>
            <w:right w:val="none" w:sz="0" w:space="0" w:color="auto"/>
          </w:divBdr>
          <w:divsChild>
            <w:div w:id="1770467594">
              <w:marLeft w:val="0"/>
              <w:marRight w:val="0"/>
              <w:marTop w:val="0"/>
              <w:marBottom w:val="0"/>
              <w:divBdr>
                <w:top w:val="none" w:sz="0" w:space="0" w:color="auto"/>
                <w:left w:val="none" w:sz="0" w:space="0" w:color="auto"/>
                <w:bottom w:val="none" w:sz="0" w:space="0" w:color="auto"/>
                <w:right w:val="none" w:sz="0" w:space="0" w:color="auto"/>
              </w:divBdr>
            </w:div>
          </w:divsChild>
        </w:div>
        <w:div w:id="852645067">
          <w:marLeft w:val="0"/>
          <w:marRight w:val="0"/>
          <w:marTop w:val="0"/>
          <w:marBottom w:val="0"/>
          <w:divBdr>
            <w:top w:val="none" w:sz="0" w:space="0" w:color="auto"/>
            <w:left w:val="none" w:sz="0" w:space="0" w:color="auto"/>
            <w:bottom w:val="none" w:sz="0" w:space="0" w:color="auto"/>
            <w:right w:val="none" w:sz="0" w:space="0" w:color="auto"/>
          </w:divBdr>
          <w:divsChild>
            <w:div w:id="615791962">
              <w:marLeft w:val="0"/>
              <w:marRight w:val="0"/>
              <w:marTop w:val="0"/>
              <w:marBottom w:val="0"/>
              <w:divBdr>
                <w:top w:val="none" w:sz="0" w:space="0" w:color="auto"/>
                <w:left w:val="none" w:sz="0" w:space="0" w:color="auto"/>
                <w:bottom w:val="none" w:sz="0" w:space="0" w:color="auto"/>
                <w:right w:val="none" w:sz="0" w:space="0" w:color="auto"/>
              </w:divBdr>
            </w:div>
          </w:divsChild>
        </w:div>
        <w:div w:id="1083602840">
          <w:marLeft w:val="0"/>
          <w:marRight w:val="0"/>
          <w:marTop w:val="0"/>
          <w:marBottom w:val="0"/>
          <w:divBdr>
            <w:top w:val="none" w:sz="0" w:space="0" w:color="auto"/>
            <w:left w:val="none" w:sz="0" w:space="0" w:color="auto"/>
            <w:bottom w:val="none" w:sz="0" w:space="0" w:color="auto"/>
            <w:right w:val="none" w:sz="0" w:space="0" w:color="auto"/>
          </w:divBdr>
          <w:divsChild>
            <w:div w:id="490676161">
              <w:marLeft w:val="0"/>
              <w:marRight w:val="0"/>
              <w:marTop w:val="0"/>
              <w:marBottom w:val="0"/>
              <w:divBdr>
                <w:top w:val="none" w:sz="0" w:space="0" w:color="auto"/>
                <w:left w:val="none" w:sz="0" w:space="0" w:color="auto"/>
                <w:bottom w:val="none" w:sz="0" w:space="0" w:color="auto"/>
                <w:right w:val="none" w:sz="0" w:space="0" w:color="auto"/>
              </w:divBdr>
            </w:div>
          </w:divsChild>
        </w:div>
        <w:div w:id="1479372270">
          <w:marLeft w:val="0"/>
          <w:marRight w:val="0"/>
          <w:marTop w:val="0"/>
          <w:marBottom w:val="0"/>
          <w:divBdr>
            <w:top w:val="none" w:sz="0" w:space="0" w:color="auto"/>
            <w:left w:val="none" w:sz="0" w:space="0" w:color="auto"/>
            <w:bottom w:val="none" w:sz="0" w:space="0" w:color="auto"/>
            <w:right w:val="none" w:sz="0" w:space="0" w:color="auto"/>
          </w:divBdr>
          <w:divsChild>
            <w:div w:id="794374500">
              <w:marLeft w:val="0"/>
              <w:marRight w:val="0"/>
              <w:marTop w:val="0"/>
              <w:marBottom w:val="0"/>
              <w:divBdr>
                <w:top w:val="none" w:sz="0" w:space="0" w:color="auto"/>
                <w:left w:val="none" w:sz="0" w:space="0" w:color="auto"/>
                <w:bottom w:val="none" w:sz="0" w:space="0" w:color="auto"/>
                <w:right w:val="none" w:sz="0" w:space="0" w:color="auto"/>
              </w:divBdr>
            </w:div>
          </w:divsChild>
        </w:div>
        <w:div w:id="1542592900">
          <w:marLeft w:val="0"/>
          <w:marRight w:val="0"/>
          <w:marTop w:val="0"/>
          <w:marBottom w:val="0"/>
          <w:divBdr>
            <w:top w:val="none" w:sz="0" w:space="0" w:color="auto"/>
            <w:left w:val="none" w:sz="0" w:space="0" w:color="auto"/>
            <w:bottom w:val="none" w:sz="0" w:space="0" w:color="auto"/>
            <w:right w:val="none" w:sz="0" w:space="0" w:color="auto"/>
          </w:divBdr>
          <w:divsChild>
            <w:div w:id="1883903840">
              <w:marLeft w:val="0"/>
              <w:marRight w:val="0"/>
              <w:marTop w:val="0"/>
              <w:marBottom w:val="0"/>
              <w:divBdr>
                <w:top w:val="none" w:sz="0" w:space="0" w:color="auto"/>
                <w:left w:val="none" w:sz="0" w:space="0" w:color="auto"/>
                <w:bottom w:val="none" w:sz="0" w:space="0" w:color="auto"/>
                <w:right w:val="none" w:sz="0" w:space="0" w:color="auto"/>
              </w:divBdr>
            </w:div>
          </w:divsChild>
        </w:div>
        <w:div w:id="1556547331">
          <w:marLeft w:val="0"/>
          <w:marRight w:val="0"/>
          <w:marTop w:val="0"/>
          <w:marBottom w:val="0"/>
          <w:divBdr>
            <w:top w:val="none" w:sz="0" w:space="0" w:color="auto"/>
            <w:left w:val="none" w:sz="0" w:space="0" w:color="auto"/>
            <w:bottom w:val="none" w:sz="0" w:space="0" w:color="auto"/>
            <w:right w:val="none" w:sz="0" w:space="0" w:color="auto"/>
          </w:divBdr>
          <w:divsChild>
            <w:div w:id="1986934200">
              <w:marLeft w:val="0"/>
              <w:marRight w:val="0"/>
              <w:marTop w:val="0"/>
              <w:marBottom w:val="0"/>
              <w:divBdr>
                <w:top w:val="none" w:sz="0" w:space="0" w:color="auto"/>
                <w:left w:val="none" w:sz="0" w:space="0" w:color="auto"/>
                <w:bottom w:val="none" w:sz="0" w:space="0" w:color="auto"/>
                <w:right w:val="none" w:sz="0" w:space="0" w:color="auto"/>
              </w:divBdr>
            </w:div>
          </w:divsChild>
        </w:div>
        <w:div w:id="2103065491">
          <w:marLeft w:val="0"/>
          <w:marRight w:val="0"/>
          <w:marTop w:val="0"/>
          <w:marBottom w:val="0"/>
          <w:divBdr>
            <w:top w:val="none" w:sz="0" w:space="0" w:color="auto"/>
            <w:left w:val="none" w:sz="0" w:space="0" w:color="auto"/>
            <w:bottom w:val="none" w:sz="0" w:space="0" w:color="auto"/>
            <w:right w:val="none" w:sz="0" w:space="0" w:color="auto"/>
          </w:divBdr>
          <w:divsChild>
            <w:div w:id="244464734">
              <w:marLeft w:val="0"/>
              <w:marRight w:val="0"/>
              <w:marTop w:val="0"/>
              <w:marBottom w:val="0"/>
              <w:divBdr>
                <w:top w:val="none" w:sz="0" w:space="0" w:color="auto"/>
                <w:left w:val="none" w:sz="0" w:space="0" w:color="auto"/>
                <w:bottom w:val="none" w:sz="0" w:space="0" w:color="auto"/>
                <w:right w:val="none" w:sz="0" w:space="0" w:color="auto"/>
              </w:divBdr>
            </w:div>
          </w:divsChild>
        </w:div>
        <w:div w:id="1353797187">
          <w:marLeft w:val="0"/>
          <w:marRight w:val="0"/>
          <w:marTop w:val="0"/>
          <w:marBottom w:val="0"/>
          <w:divBdr>
            <w:top w:val="none" w:sz="0" w:space="0" w:color="auto"/>
            <w:left w:val="none" w:sz="0" w:space="0" w:color="auto"/>
            <w:bottom w:val="none" w:sz="0" w:space="0" w:color="auto"/>
            <w:right w:val="none" w:sz="0" w:space="0" w:color="auto"/>
          </w:divBdr>
          <w:divsChild>
            <w:div w:id="390813984">
              <w:marLeft w:val="0"/>
              <w:marRight w:val="0"/>
              <w:marTop w:val="0"/>
              <w:marBottom w:val="0"/>
              <w:divBdr>
                <w:top w:val="none" w:sz="0" w:space="0" w:color="auto"/>
                <w:left w:val="none" w:sz="0" w:space="0" w:color="auto"/>
                <w:bottom w:val="none" w:sz="0" w:space="0" w:color="auto"/>
                <w:right w:val="none" w:sz="0" w:space="0" w:color="auto"/>
              </w:divBdr>
            </w:div>
          </w:divsChild>
        </w:div>
        <w:div w:id="885800015">
          <w:marLeft w:val="0"/>
          <w:marRight w:val="0"/>
          <w:marTop w:val="0"/>
          <w:marBottom w:val="0"/>
          <w:divBdr>
            <w:top w:val="none" w:sz="0" w:space="0" w:color="auto"/>
            <w:left w:val="none" w:sz="0" w:space="0" w:color="auto"/>
            <w:bottom w:val="none" w:sz="0" w:space="0" w:color="auto"/>
            <w:right w:val="none" w:sz="0" w:space="0" w:color="auto"/>
          </w:divBdr>
          <w:divsChild>
            <w:div w:id="56129199">
              <w:marLeft w:val="0"/>
              <w:marRight w:val="0"/>
              <w:marTop w:val="0"/>
              <w:marBottom w:val="0"/>
              <w:divBdr>
                <w:top w:val="none" w:sz="0" w:space="0" w:color="auto"/>
                <w:left w:val="none" w:sz="0" w:space="0" w:color="auto"/>
                <w:bottom w:val="none" w:sz="0" w:space="0" w:color="auto"/>
                <w:right w:val="none" w:sz="0" w:space="0" w:color="auto"/>
              </w:divBdr>
            </w:div>
          </w:divsChild>
        </w:div>
        <w:div w:id="15085237">
          <w:marLeft w:val="0"/>
          <w:marRight w:val="0"/>
          <w:marTop w:val="0"/>
          <w:marBottom w:val="0"/>
          <w:divBdr>
            <w:top w:val="none" w:sz="0" w:space="0" w:color="auto"/>
            <w:left w:val="none" w:sz="0" w:space="0" w:color="auto"/>
            <w:bottom w:val="none" w:sz="0" w:space="0" w:color="auto"/>
            <w:right w:val="none" w:sz="0" w:space="0" w:color="auto"/>
          </w:divBdr>
          <w:divsChild>
            <w:div w:id="1208689847">
              <w:marLeft w:val="0"/>
              <w:marRight w:val="0"/>
              <w:marTop w:val="0"/>
              <w:marBottom w:val="0"/>
              <w:divBdr>
                <w:top w:val="none" w:sz="0" w:space="0" w:color="auto"/>
                <w:left w:val="none" w:sz="0" w:space="0" w:color="auto"/>
                <w:bottom w:val="none" w:sz="0" w:space="0" w:color="auto"/>
                <w:right w:val="none" w:sz="0" w:space="0" w:color="auto"/>
              </w:divBdr>
            </w:div>
          </w:divsChild>
        </w:div>
        <w:div w:id="1839226679">
          <w:marLeft w:val="0"/>
          <w:marRight w:val="0"/>
          <w:marTop w:val="0"/>
          <w:marBottom w:val="0"/>
          <w:divBdr>
            <w:top w:val="none" w:sz="0" w:space="0" w:color="auto"/>
            <w:left w:val="none" w:sz="0" w:space="0" w:color="auto"/>
            <w:bottom w:val="none" w:sz="0" w:space="0" w:color="auto"/>
            <w:right w:val="none" w:sz="0" w:space="0" w:color="auto"/>
          </w:divBdr>
          <w:divsChild>
            <w:div w:id="2091732517">
              <w:marLeft w:val="0"/>
              <w:marRight w:val="0"/>
              <w:marTop w:val="0"/>
              <w:marBottom w:val="0"/>
              <w:divBdr>
                <w:top w:val="none" w:sz="0" w:space="0" w:color="auto"/>
                <w:left w:val="none" w:sz="0" w:space="0" w:color="auto"/>
                <w:bottom w:val="none" w:sz="0" w:space="0" w:color="auto"/>
                <w:right w:val="none" w:sz="0" w:space="0" w:color="auto"/>
              </w:divBdr>
            </w:div>
          </w:divsChild>
        </w:div>
        <w:div w:id="1969503731">
          <w:marLeft w:val="0"/>
          <w:marRight w:val="0"/>
          <w:marTop w:val="0"/>
          <w:marBottom w:val="0"/>
          <w:divBdr>
            <w:top w:val="none" w:sz="0" w:space="0" w:color="auto"/>
            <w:left w:val="none" w:sz="0" w:space="0" w:color="auto"/>
            <w:bottom w:val="none" w:sz="0" w:space="0" w:color="auto"/>
            <w:right w:val="none" w:sz="0" w:space="0" w:color="auto"/>
          </w:divBdr>
          <w:divsChild>
            <w:div w:id="1894536454">
              <w:marLeft w:val="0"/>
              <w:marRight w:val="0"/>
              <w:marTop w:val="0"/>
              <w:marBottom w:val="0"/>
              <w:divBdr>
                <w:top w:val="none" w:sz="0" w:space="0" w:color="auto"/>
                <w:left w:val="none" w:sz="0" w:space="0" w:color="auto"/>
                <w:bottom w:val="none" w:sz="0" w:space="0" w:color="auto"/>
                <w:right w:val="none" w:sz="0" w:space="0" w:color="auto"/>
              </w:divBdr>
            </w:div>
          </w:divsChild>
        </w:div>
        <w:div w:id="1364331849">
          <w:marLeft w:val="0"/>
          <w:marRight w:val="0"/>
          <w:marTop w:val="0"/>
          <w:marBottom w:val="0"/>
          <w:divBdr>
            <w:top w:val="none" w:sz="0" w:space="0" w:color="auto"/>
            <w:left w:val="none" w:sz="0" w:space="0" w:color="auto"/>
            <w:bottom w:val="none" w:sz="0" w:space="0" w:color="auto"/>
            <w:right w:val="none" w:sz="0" w:space="0" w:color="auto"/>
          </w:divBdr>
          <w:divsChild>
            <w:div w:id="722871104">
              <w:marLeft w:val="0"/>
              <w:marRight w:val="0"/>
              <w:marTop w:val="0"/>
              <w:marBottom w:val="0"/>
              <w:divBdr>
                <w:top w:val="none" w:sz="0" w:space="0" w:color="auto"/>
                <w:left w:val="none" w:sz="0" w:space="0" w:color="auto"/>
                <w:bottom w:val="none" w:sz="0" w:space="0" w:color="auto"/>
                <w:right w:val="none" w:sz="0" w:space="0" w:color="auto"/>
              </w:divBdr>
            </w:div>
          </w:divsChild>
        </w:div>
        <w:div w:id="2013340322">
          <w:marLeft w:val="0"/>
          <w:marRight w:val="0"/>
          <w:marTop w:val="0"/>
          <w:marBottom w:val="0"/>
          <w:divBdr>
            <w:top w:val="none" w:sz="0" w:space="0" w:color="auto"/>
            <w:left w:val="none" w:sz="0" w:space="0" w:color="auto"/>
            <w:bottom w:val="none" w:sz="0" w:space="0" w:color="auto"/>
            <w:right w:val="none" w:sz="0" w:space="0" w:color="auto"/>
          </w:divBdr>
          <w:divsChild>
            <w:div w:id="1197739786">
              <w:marLeft w:val="0"/>
              <w:marRight w:val="0"/>
              <w:marTop w:val="0"/>
              <w:marBottom w:val="0"/>
              <w:divBdr>
                <w:top w:val="none" w:sz="0" w:space="0" w:color="auto"/>
                <w:left w:val="none" w:sz="0" w:space="0" w:color="auto"/>
                <w:bottom w:val="none" w:sz="0" w:space="0" w:color="auto"/>
                <w:right w:val="none" w:sz="0" w:space="0" w:color="auto"/>
              </w:divBdr>
            </w:div>
          </w:divsChild>
        </w:div>
        <w:div w:id="1371760745">
          <w:marLeft w:val="0"/>
          <w:marRight w:val="0"/>
          <w:marTop w:val="0"/>
          <w:marBottom w:val="0"/>
          <w:divBdr>
            <w:top w:val="none" w:sz="0" w:space="0" w:color="auto"/>
            <w:left w:val="none" w:sz="0" w:space="0" w:color="auto"/>
            <w:bottom w:val="none" w:sz="0" w:space="0" w:color="auto"/>
            <w:right w:val="none" w:sz="0" w:space="0" w:color="auto"/>
          </w:divBdr>
          <w:divsChild>
            <w:div w:id="581991905">
              <w:marLeft w:val="0"/>
              <w:marRight w:val="0"/>
              <w:marTop w:val="0"/>
              <w:marBottom w:val="0"/>
              <w:divBdr>
                <w:top w:val="none" w:sz="0" w:space="0" w:color="auto"/>
                <w:left w:val="none" w:sz="0" w:space="0" w:color="auto"/>
                <w:bottom w:val="none" w:sz="0" w:space="0" w:color="auto"/>
                <w:right w:val="none" w:sz="0" w:space="0" w:color="auto"/>
              </w:divBdr>
            </w:div>
          </w:divsChild>
        </w:div>
        <w:div w:id="305473722">
          <w:marLeft w:val="0"/>
          <w:marRight w:val="0"/>
          <w:marTop w:val="0"/>
          <w:marBottom w:val="0"/>
          <w:divBdr>
            <w:top w:val="none" w:sz="0" w:space="0" w:color="auto"/>
            <w:left w:val="none" w:sz="0" w:space="0" w:color="auto"/>
            <w:bottom w:val="none" w:sz="0" w:space="0" w:color="auto"/>
            <w:right w:val="none" w:sz="0" w:space="0" w:color="auto"/>
          </w:divBdr>
          <w:divsChild>
            <w:div w:id="755979237">
              <w:marLeft w:val="0"/>
              <w:marRight w:val="0"/>
              <w:marTop w:val="0"/>
              <w:marBottom w:val="0"/>
              <w:divBdr>
                <w:top w:val="none" w:sz="0" w:space="0" w:color="auto"/>
                <w:left w:val="none" w:sz="0" w:space="0" w:color="auto"/>
                <w:bottom w:val="none" w:sz="0" w:space="0" w:color="auto"/>
                <w:right w:val="none" w:sz="0" w:space="0" w:color="auto"/>
              </w:divBdr>
            </w:div>
          </w:divsChild>
        </w:div>
        <w:div w:id="1441140306">
          <w:marLeft w:val="0"/>
          <w:marRight w:val="0"/>
          <w:marTop w:val="0"/>
          <w:marBottom w:val="0"/>
          <w:divBdr>
            <w:top w:val="none" w:sz="0" w:space="0" w:color="auto"/>
            <w:left w:val="none" w:sz="0" w:space="0" w:color="auto"/>
            <w:bottom w:val="none" w:sz="0" w:space="0" w:color="auto"/>
            <w:right w:val="none" w:sz="0" w:space="0" w:color="auto"/>
          </w:divBdr>
          <w:divsChild>
            <w:div w:id="235629654">
              <w:marLeft w:val="0"/>
              <w:marRight w:val="0"/>
              <w:marTop w:val="0"/>
              <w:marBottom w:val="0"/>
              <w:divBdr>
                <w:top w:val="none" w:sz="0" w:space="0" w:color="auto"/>
                <w:left w:val="none" w:sz="0" w:space="0" w:color="auto"/>
                <w:bottom w:val="none" w:sz="0" w:space="0" w:color="auto"/>
                <w:right w:val="none" w:sz="0" w:space="0" w:color="auto"/>
              </w:divBdr>
            </w:div>
          </w:divsChild>
        </w:div>
        <w:div w:id="248120304">
          <w:marLeft w:val="0"/>
          <w:marRight w:val="0"/>
          <w:marTop w:val="0"/>
          <w:marBottom w:val="0"/>
          <w:divBdr>
            <w:top w:val="none" w:sz="0" w:space="0" w:color="auto"/>
            <w:left w:val="none" w:sz="0" w:space="0" w:color="auto"/>
            <w:bottom w:val="none" w:sz="0" w:space="0" w:color="auto"/>
            <w:right w:val="none" w:sz="0" w:space="0" w:color="auto"/>
          </w:divBdr>
          <w:divsChild>
            <w:div w:id="1692562490">
              <w:marLeft w:val="0"/>
              <w:marRight w:val="0"/>
              <w:marTop w:val="0"/>
              <w:marBottom w:val="0"/>
              <w:divBdr>
                <w:top w:val="none" w:sz="0" w:space="0" w:color="auto"/>
                <w:left w:val="none" w:sz="0" w:space="0" w:color="auto"/>
                <w:bottom w:val="none" w:sz="0" w:space="0" w:color="auto"/>
                <w:right w:val="none" w:sz="0" w:space="0" w:color="auto"/>
              </w:divBdr>
            </w:div>
          </w:divsChild>
        </w:div>
        <w:div w:id="1338851603">
          <w:marLeft w:val="0"/>
          <w:marRight w:val="0"/>
          <w:marTop w:val="0"/>
          <w:marBottom w:val="0"/>
          <w:divBdr>
            <w:top w:val="none" w:sz="0" w:space="0" w:color="auto"/>
            <w:left w:val="none" w:sz="0" w:space="0" w:color="auto"/>
            <w:bottom w:val="none" w:sz="0" w:space="0" w:color="auto"/>
            <w:right w:val="none" w:sz="0" w:space="0" w:color="auto"/>
          </w:divBdr>
          <w:divsChild>
            <w:div w:id="106970078">
              <w:marLeft w:val="0"/>
              <w:marRight w:val="0"/>
              <w:marTop w:val="0"/>
              <w:marBottom w:val="0"/>
              <w:divBdr>
                <w:top w:val="none" w:sz="0" w:space="0" w:color="auto"/>
                <w:left w:val="none" w:sz="0" w:space="0" w:color="auto"/>
                <w:bottom w:val="none" w:sz="0" w:space="0" w:color="auto"/>
                <w:right w:val="none" w:sz="0" w:space="0" w:color="auto"/>
              </w:divBdr>
            </w:div>
          </w:divsChild>
        </w:div>
        <w:div w:id="210728226">
          <w:marLeft w:val="0"/>
          <w:marRight w:val="0"/>
          <w:marTop w:val="0"/>
          <w:marBottom w:val="0"/>
          <w:divBdr>
            <w:top w:val="none" w:sz="0" w:space="0" w:color="auto"/>
            <w:left w:val="none" w:sz="0" w:space="0" w:color="auto"/>
            <w:bottom w:val="none" w:sz="0" w:space="0" w:color="auto"/>
            <w:right w:val="none" w:sz="0" w:space="0" w:color="auto"/>
          </w:divBdr>
          <w:divsChild>
            <w:div w:id="41758697">
              <w:marLeft w:val="0"/>
              <w:marRight w:val="0"/>
              <w:marTop w:val="0"/>
              <w:marBottom w:val="0"/>
              <w:divBdr>
                <w:top w:val="none" w:sz="0" w:space="0" w:color="auto"/>
                <w:left w:val="none" w:sz="0" w:space="0" w:color="auto"/>
                <w:bottom w:val="none" w:sz="0" w:space="0" w:color="auto"/>
                <w:right w:val="none" w:sz="0" w:space="0" w:color="auto"/>
              </w:divBdr>
            </w:div>
          </w:divsChild>
        </w:div>
        <w:div w:id="1612275198">
          <w:marLeft w:val="0"/>
          <w:marRight w:val="0"/>
          <w:marTop w:val="0"/>
          <w:marBottom w:val="0"/>
          <w:divBdr>
            <w:top w:val="none" w:sz="0" w:space="0" w:color="auto"/>
            <w:left w:val="none" w:sz="0" w:space="0" w:color="auto"/>
            <w:bottom w:val="none" w:sz="0" w:space="0" w:color="auto"/>
            <w:right w:val="none" w:sz="0" w:space="0" w:color="auto"/>
          </w:divBdr>
          <w:divsChild>
            <w:div w:id="1213346425">
              <w:marLeft w:val="0"/>
              <w:marRight w:val="0"/>
              <w:marTop w:val="0"/>
              <w:marBottom w:val="0"/>
              <w:divBdr>
                <w:top w:val="none" w:sz="0" w:space="0" w:color="auto"/>
                <w:left w:val="none" w:sz="0" w:space="0" w:color="auto"/>
                <w:bottom w:val="none" w:sz="0" w:space="0" w:color="auto"/>
                <w:right w:val="none" w:sz="0" w:space="0" w:color="auto"/>
              </w:divBdr>
            </w:div>
          </w:divsChild>
        </w:div>
        <w:div w:id="1435247445">
          <w:marLeft w:val="0"/>
          <w:marRight w:val="0"/>
          <w:marTop w:val="0"/>
          <w:marBottom w:val="0"/>
          <w:divBdr>
            <w:top w:val="none" w:sz="0" w:space="0" w:color="auto"/>
            <w:left w:val="none" w:sz="0" w:space="0" w:color="auto"/>
            <w:bottom w:val="none" w:sz="0" w:space="0" w:color="auto"/>
            <w:right w:val="none" w:sz="0" w:space="0" w:color="auto"/>
          </w:divBdr>
          <w:divsChild>
            <w:div w:id="2054620026">
              <w:marLeft w:val="0"/>
              <w:marRight w:val="0"/>
              <w:marTop w:val="0"/>
              <w:marBottom w:val="0"/>
              <w:divBdr>
                <w:top w:val="none" w:sz="0" w:space="0" w:color="auto"/>
                <w:left w:val="none" w:sz="0" w:space="0" w:color="auto"/>
                <w:bottom w:val="none" w:sz="0" w:space="0" w:color="auto"/>
                <w:right w:val="none" w:sz="0" w:space="0" w:color="auto"/>
              </w:divBdr>
            </w:div>
          </w:divsChild>
        </w:div>
        <w:div w:id="1309674780">
          <w:marLeft w:val="0"/>
          <w:marRight w:val="0"/>
          <w:marTop w:val="0"/>
          <w:marBottom w:val="0"/>
          <w:divBdr>
            <w:top w:val="none" w:sz="0" w:space="0" w:color="auto"/>
            <w:left w:val="none" w:sz="0" w:space="0" w:color="auto"/>
            <w:bottom w:val="none" w:sz="0" w:space="0" w:color="auto"/>
            <w:right w:val="none" w:sz="0" w:space="0" w:color="auto"/>
          </w:divBdr>
          <w:divsChild>
            <w:div w:id="135998626">
              <w:marLeft w:val="0"/>
              <w:marRight w:val="0"/>
              <w:marTop w:val="0"/>
              <w:marBottom w:val="0"/>
              <w:divBdr>
                <w:top w:val="none" w:sz="0" w:space="0" w:color="auto"/>
                <w:left w:val="none" w:sz="0" w:space="0" w:color="auto"/>
                <w:bottom w:val="none" w:sz="0" w:space="0" w:color="auto"/>
                <w:right w:val="none" w:sz="0" w:space="0" w:color="auto"/>
              </w:divBdr>
            </w:div>
          </w:divsChild>
        </w:div>
        <w:div w:id="1704481294">
          <w:marLeft w:val="0"/>
          <w:marRight w:val="0"/>
          <w:marTop w:val="0"/>
          <w:marBottom w:val="0"/>
          <w:divBdr>
            <w:top w:val="none" w:sz="0" w:space="0" w:color="auto"/>
            <w:left w:val="none" w:sz="0" w:space="0" w:color="auto"/>
            <w:bottom w:val="none" w:sz="0" w:space="0" w:color="auto"/>
            <w:right w:val="none" w:sz="0" w:space="0" w:color="auto"/>
          </w:divBdr>
          <w:divsChild>
            <w:div w:id="2144539031">
              <w:marLeft w:val="0"/>
              <w:marRight w:val="0"/>
              <w:marTop w:val="0"/>
              <w:marBottom w:val="0"/>
              <w:divBdr>
                <w:top w:val="none" w:sz="0" w:space="0" w:color="auto"/>
                <w:left w:val="none" w:sz="0" w:space="0" w:color="auto"/>
                <w:bottom w:val="none" w:sz="0" w:space="0" w:color="auto"/>
                <w:right w:val="none" w:sz="0" w:space="0" w:color="auto"/>
              </w:divBdr>
            </w:div>
          </w:divsChild>
        </w:div>
        <w:div w:id="1181896330">
          <w:marLeft w:val="0"/>
          <w:marRight w:val="0"/>
          <w:marTop w:val="0"/>
          <w:marBottom w:val="0"/>
          <w:divBdr>
            <w:top w:val="none" w:sz="0" w:space="0" w:color="auto"/>
            <w:left w:val="none" w:sz="0" w:space="0" w:color="auto"/>
            <w:bottom w:val="none" w:sz="0" w:space="0" w:color="auto"/>
            <w:right w:val="none" w:sz="0" w:space="0" w:color="auto"/>
          </w:divBdr>
          <w:divsChild>
            <w:div w:id="246811907">
              <w:marLeft w:val="0"/>
              <w:marRight w:val="0"/>
              <w:marTop w:val="0"/>
              <w:marBottom w:val="0"/>
              <w:divBdr>
                <w:top w:val="none" w:sz="0" w:space="0" w:color="auto"/>
                <w:left w:val="none" w:sz="0" w:space="0" w:color="auto"/>
                <w:bottom w:val="none" w:sz="0" w:space="0" w:color="auto"/>
                <w:right w:val="none" w:sz="0" w:space="0" w:color="auto"/>
              </w:divBdr>
            </w:div>
          </w:divsChild>
        </w:div>
        <w:div w:id="1246501334">
          <w:marLeft w:val="0"/>
          <w:marRight w:val="0"/>
          <w:marTop w:val="0"/>
          <w:marBottom w:val="0"/>
          <w:divBdr>
            <w:top w:val="none" w:sz="0" w:space="0" w:color="auto"/>
            <w:left w:val="none" w:sz="0" w:space="0" w:color="auto"/>
            <w:bottom w:val="none" w:sz="0" w:space="0" w:color="auto"/>
            <w:right w:val="none" w:sz="0" w:space="0" w:color="auto"/>
          </w:divBdr>
          <w:divsChild>
            <w:div w:id="637147697">
              <w:marLeft w:val="0"/>
              <w:marRight w:val="0"/>
              <w:marTop w:val="0"/>
              <w:marBottom w:val="0"/>
              <w:divBdr>
                <w:top w:val="none" w:sz="0" w:space="0" w:color="auto"/>
                <w:left w:val="none" w:sz="0" w:space="0" w:color="auto"/>
                <w:bottom w:val="none" w:sz="0" w:space="0" w:color="auto"/>
                <w:right w:val="none" w:sz="0" w:space="0" w:color="auto"/>
              </w:divBdr>
            </w:div>
          </w:divsChild>
        </w:div>
        <w:div w:id="176818915">
          <w:marLeft w:val="0"/>
          <w:marRight w:val="0"/>
          <w:marTop w:val="0"/>
          <w:marBottom w:val="0"/>
          <w:divBdr>
            <w:top w:val="none" w:sz="0" w:space="0" w:color="auto"/>
            <w:left w:val="none" w:sz="0" w:space="0" w:color="auto"/>
            <w:bottom w:val="none" w:sz="0" w:space="0" w:color="auto"/>
            <w:right w:val="none" w:sz="0" w:space="0" w:color="auto"/>
          </w:divBdr>
          <w:divsChild>
            <w:div w:id="689798453">
              <w:marLeft w:val="0"/>
              <w:marRight w:val="0"/>
              <w:marTop w:val="0"/>
              <w:marBottom w:val="0"/>
              <w:divBdr>
                <w:top w:val="none" w:sz="0" w:space="0" w:color="auto"/>
                <w:left w:val="none" w:sz="0" w:space="0" w:color="auto"/>
                <w:bottom w:val="none" w:sz="0" w:space="0" w:color="auto"/>
                <w:right w:val="none" w:sz="0" w:space="0" w:color="auto"/>
              </w:divBdr>
            </w:div>
          </w:divsChild>
        </w:div>
        <w:div w:id="1432164463">
          <w:marLeft w:val="0"/>
          <w:marRight w:val="0"/>
          <w:marTop w:val="0"/>
          <w:marBottom w:val="0"/>
          <w:divBdr>
            <w:top w:val="none" w:sz="0" w:space="0" w:color="auto"/>
            <w:left w:val="none" w:sz="0" w:space="0" w:color="auto"/>
            <w:bottom w:val="none" w:sz="0" w:space="0" w:color="auto"/>
            <w:right w:val="none" w:sz="0" w:space="0" w:color="auto"/>
          </w:divBdr>
          <w:divsChild>
            <w:div w:id="569077830">
              <w:marLeft w:val="0"/>
              <w:marRight w:val="0"/>
              <w:marTop w:val="0"/>
              <w:marBottom w:val="0"/>
              <w:divBdr>
                <w:top w:val="none" w:sz="0" w:space="0" w:color="auto"/>
                <w:left w:val="none" w:sz="0" w:space="0" w:color="auto"/>
                <w:bottom w:val="none" w:sz="0" w:space="0" w:color="auto"/>
                <w:right w:val="none" w:sz="0" w:space="0" w:color="auto"/>
              </w:divBdr>
            </w:div>
          </w:divsChild>
        </w:div>
        <w:div w:id="1594052808">
          <w:marLeft w:val="0"/>
          <w:marRight w:val="0"/>
          <w:marTop w:val="0"/>
          <w:marBottom w:val="0"/>
          <w:divBdr>
            <w:top w:val="none" w:sz="0" w:space="0" w:color="auto"/>
            <w:left w:val="none" w:sz="0" w:space="0" w:color="auto"/>
            <w:bottom w:val="none" w:sz="0" w:space="0" w:color="auto"/>
            <w:right w:val="none" w:sz="0" w:space="0" w:color="auto"/>
          </w:divBdr>
          <w:divsChild>
            <w:div w:id="1743211391">
              <w:marLeft w:val="0"/>
              <w:marRight w:val="0"/>
              <w:marTop w:val="0"/>
              <w:marBottom w:val="0"/>
              <w:divBdr>
                <w:top w:val="none" w:sz="0" w:space="0" w:color="auto"/>
                <w:left w:val="none" w:sz="0" w:space="0" w:color="auto"/>
                <w:bottom w:val="none" w:sz="0" w:space="0" w:color="auto"/>
                <w:right w:val="none" w:sz="0" w:space="0" w:color="auto"/>
              </w:divBdr>
            </w:div>
          </w:divsChild>
        </w:div>
        <w:div w:id="1662268465">
          <w:marLeft w:val="0"/>
          <w:marRight w:val="0"/>
          <w:marTop w:val="0"/>
          <w:marBottom w:val="0"/>
          <w:divBdr>
            <w:top w:val="none" w:sz="0" w:space="0" w:color="auto"/>
            <w:left w:val="none" w:sz="0" w:space="0" w:color="auto"/>
            <w:bottom w:val="none" w:sz="0" w:space="0" w:color="auto"/>
            <w:right w:val="none" w:sz="0" w:space="0" w:color="auto"/>
          </w:divBdr>
          <w:divsChild>
            <w:div w:id="508181511">
              <w:marLeft w:val="0"/>
              <w:marRight w:val="0"/>
              <w:marTop w:val="0"/>
              <w:marBottom w:val="0"/>
              <w:divBdr>
                <w:top w:val="none" w:sz="0" w:space="0" w:color="auto"/>
                <w:left w:val="none" w:sz="0" w:space="0" w:color="auto"/>
                <w:bottom w:val="none" w:sz="0" w:space="0" w:color="auto"/>
                <w:right w:val="none" w:sz="0" w:space="0" w:color="auto"/>
              </w:divBdr>
            </w:div>
          </w:divsChild>
        </w:div>
        <w:div w:id="1172454694">
          <w:marLeft w:val="0"/>
          <w:marRight w:val="0"/>
          <w:marTop w:val="0"/>
          <w:marBottom w:val="0"/>
          <w:divBdr>
            <w:top w:val="none" w:sz="0" w:space="0" w:color="auto"/>
            <w:left w:val="none" w:sz="0" w:space="0" w:color="auto"/>
            <w:bottom w:val="none" w:sz="0" w:space="0" w:color="auto"/>
            <w:right w:val="none" w:sz="0" w:space="0" w:color="auto"/>
          </w:divBdr>
          <w:divsChild>
            <w:div w:id="1410082554">
              <w:marLeft w:val="0"/>
              <w:marRight w:val="0"/>
              <w:marTop w:val="0"/>
              <w:marBottom w:val="0"/>
              <w:divBdr>
                <w:top w:val="none" w:sz="0" w:space="0" w:color="auto"/>
                <w:left w:val="none" w:sz="0" w:space="0" w:color="auto"/>
                <w:bottom w:val="none" w:sz="0" w:space="0" w:color="auto"/>
                <w:right w:val="none" w:sz="0" w:space="0" w:color="auto"/>
              </w:divBdr>
            </w:div>
          </w:divsChild>
        </w:div>
        <w:div w:id="846941520">
          <w:marLeft w:val="0"/>
          <w:marRight w:val="0"/>
          <w:marTop w:val="0"/>
          <w:marBottom w:val="0"/>
          <w:divBdr>
            <w:top w:val="none" w:sz="0" w:space="0" w:color="auto"/>
            <w:left w:val="none" w:sz="0" w:space="0" w:color="auto"/>
            <w:bottom w:val="none" w:sz="0" w:space="0" w:color="auto"/>
            <w:right w:val="none" w:sz="0" w:space="0" w:color="auto"/>
          </w:divBdr>
          <w:divsChild>
            <w:div w:id="2131895190">
              <w:marLeft w:val="0"/>
              <w:marRight w:val="0"/>
              <w:marTop w:val="0"/>
              <w:marBottom w:val="0"/>
              <w:divBdr>
                <w:top w:val="none" w:sz="0" w:space="0" w:color="auto"/>
                <w:left w:val="none" w:sz="0" w:space="0" w:color="auto"/>
                <w:bottom w:val="none" w:sz="0" w:space="0" w:color="auto"/>
                <w:right w:val="none" w:sz="0" w:space="0" w:color="auto"/>
              </w:divBdr>
            </w:div>
          </w:divsChild>
        </w:div>
        <w:div w:id="1027755346">
          <w:marLeft w:val="0"/>
          <w:marRight w:val="0"/>
          <w:marTop w:val="0"/>
          <w:marBottom w:val="0"/>
          <w:divBdr>
            <w:top w:val="none" w:sz="0" w:space="0" w:color="auto"/>
            <w:left w:val="none" w:sz="0" w:space="0" w:color="auto"/>
            <w:bottom w:val="none" w:sz="0" w:space="0" w:color="auto"/>
            <w:right w:val="none" w:sz="0" w:space="0" w:color="auto"/>
          </w:divBdr>
          <w:divsChild>
            <w:div w:id="642852855">
              <w:marLeft w:val="0"/>
              <w:marRight w:val="0"/>
              <w:marTop w:val="0"/>
              <w:marBottom w:val="0"/>
              <w:divBdr>
                <w:top w:val="none" w:sz="0" w:space="0" w:color="auto"/>
                <w:left w:val="none" w:sz="0" w:space="0" w:color="auto"/>
                <w:bottom w:val="none" w:sz="0" w:space="0" w:color="auto"/>
                <w:right w:val="none" w:sz="0" w:space="0" w:color="auto"/>
              </w:divBdr>
            </w:div>
          </w:divsChild>
        </w:div>
        <w:div w:id="1825195205">
          <w:marLeft w:val="0"/>
          <w:marRight w:val="0"/>
          <w:marTop w:val="0"/>
          <w:marBottom w:val="0"/>
          <w:divBdr>
            <w:top w:val="none" w:sz="0" w:space="0" w:color="auto"/>
            <w:left w:val="none" w:sz="0" w:space="0" w:color="auto"/>
            <w:bottom w:val="none" w:sz="0" w:space="0" w:color="auto"/>
            <w:right w:val="none" w:sz="0" w:space="0" w:color="auto"/>
          </w:divBdr>
          <w:divsChild>
            <w:div w:id="1719744575">
              <w:marLeft w:val="0"/>
              <w:marRight w:val="0"/>
              <w:marTop w:val="0"/>
              <w:marBottom w:val="0"/>
              <w:divBdr>
                <w:top w:val="none" w:sz="0" w:space="0" w:color="auto"/>
                <w:left w:val="none" w:sz="0" w:space="0" w:color="auto"/>
                <w:bottom w:val="none" w:sz="0" w:space="0" w:color="auto"/>
                <w:right w:val="none" w:sz="0" w:space="0" w:color="auto"/>
              </w:divBdr>
            </w:div>
          </w:divsChild>
        </w:div>
        <w:div w:id="96487810">
          <w:marLeft w:val="0"/>
          <w:marRight w:val="0"/>
          <w:marTop w:val="0"/>
          <w:marBottom w:val="0"/>
          <w:divBdr>
            <w:top w:val="none" w:sz="0" w:space="0" w:color="auto"/>
            <w:left w:val="none" w:sz="0" w:space="0" w:color="auto"/>
            <w:bottom w:val="none" w:sz="0" w:space="0" w:color="auto"/>
            <w:right w:val="none" w:sz="0" w:space="0" w:color="auto"/>
          </w:divBdr>
          <w:divsChild>
            <w:div w:id="1382748855">
              <w:marLeft w:val="0"/>
              <w:marRight w:val="0"/>
              <w:marTop w:val="0"/>
              <w:marBottom w:val="0"/>
              <w:divBdr>
                <w:top w:val="none" w:sz="0" w:space="0" w:color="auto"/>
                <w:left w:val="none" w:sz="0" w:space="0" w:color="auto"/>
                <w:bottom w:val="none" w:sz="0" w:space="0" w:color="auto"/>
                <w:right w:val="none" w:sz="0" w:space="0" w:color="auto"/>
              </w:divBdr>
            </w:div>
          </w:divsChild>
        </w:div>
        <w:div w:id="651983923">
          <w:marLeft w:val="0"/>
          <w:marRight w:val="0"/>
          <w:marTop w:val="0"/>
          <w:marBottom w:val="0"/>
          <w:divBdr>
            <w:top w:val="none" w:sz="0" w:space="0" w:color="auto"/>
            <w:left w:val="none" w:sz="0" w:space="0" w:color="auto"/>
            <w:bottom w:val="none" w:sz="0" w:space="0" w:color="auto"/>
            <w:right w:val="none" w:sz="0" w:space="0" w:color="auto"/>
          </w:divBdr>
          <w:divsChild>
            <w:div w:id="392050259">
              <w:marLeft w:val="0"/>
              <w:marRight w:val="0"/>
              <w:marTop w:val="0"/>
              <w:marBottom w:val="0"/>
              <w:divBdr>
                <w:top w:val="none" w:sz="0" w:space="0" w:color="auto"/>
                <w:left w:val="none" w:sz="0" w:space="0" w:color="auto"/>
                <w:bottom w:val="none" w:sz="0" w:space="0" w:color="auto"/>
                <w:right w:val="none" w:sz="0" w:space="0" w:color="auto"/>
              </w:divBdr>
            </w:div>
          </w:divsChild>
        </w:div>
        <w:div w:id="1549563390">
          <w:marLeft w:val="0"/>
          <w:marRight w:val="0"/>
          <w:marTop w:val="0"/>
          <w:marBottom w:val="0"/>
          <w:divBdr>
            <w:top w:val="none" w:sz="0" w:space="0" w:color="auto"/>
            <w:left w:val="none" w:sz="0" w:space="0" w:color="auto"/>
            <w:bottom w:val="none" w:sz="0" w:space="0" w:color="auto"/>
            <w:right w:val="none" w:sz="0" w:space="0" w:color="auto"/>
          </w:divBdr>
          <w:divsChild>
            <w:div w:id="1419249817">
              <w:marLeft w:val="0"/>
              <w:marRight w:val="0"/>
              <w:marTop w:val="0"/>
              <w:marBottom w:val="0"/>
              <w:divBdr>
                <w:top w:val="none" w:sz="0" w:space="0" w:color="auto"/>
                <w:left w:val="none" w:sz="0" w:space="0" w:color="auto"/>
                <w:bottom w:val="none" w:sz="0" w:space="0" w:color="auto"/>
                <w:right w:val="none" w:sz="0" w:space="0" w:color="auto"/>
              </w:divBdr>
            </w:div>
          </w:divsChild>
        </w:div>
        <w:div w:id="1222403521">
          <w:marLeft w:val="0"/>
          <w:marRight w:val="0"/>
          <w:marTop w:val="0"/>
          <w:marBottom w:val="0"/>
          <w:divBdr>
            <w:top w:val="none" w:sz="0" w:space="0" w:color="auto"/>
            <w:left w:val="none" w:sz="0" w:space="0" w:color="auto"/>
            <w:bottom w:val="none" w:sz="0" w:space="0" w:color="auto"/>
            <w:right w:val="none" w:sz="0" w:space="0" w:color="auto"/>
          </w:divBdr>
          <w:divsChild>
            <w:div w:id="721442390">
              <w:marLeft w:val="0"/>
              <w:marRight w:val="0"/>
              <w:marTop w:val="0"/>
              <w:marBottom w:val="0"/>
              <w:divBdr>
                <w:top w:val="none" w:sz="0" w:space="0" w:color="auto"/>
                <w:left w:val="none" w:sz="0" w:space="0" w:color="auto"/>
                <w:bottom w:val="none" w:sz="0" w:space="0" w:color="auto"/>
                <w:right w:val="none" w:sz="0" w:space="0" w:color="auto"/>
              </w:divBdr>
            </w:div>
          </w:divsChild>
        </w:div>
        <w:div w:id="127362025">
          <w:marLeft w:val="0"/>
          <w:marRight w:val="0"/>
          <w:marTop w:val="0"/>
          <w:marBottom w:val="0"/>
          <w:divBdr>
            <w:top w:val="none" w:sz="0" w:space="0" w:color="auto"/>
            <w:left w:val="none" w:sz="0" w:space="0" w:color="auto"/>
            <w:bottom w:val="none" w:sz="0" w:space="0" w:color="auto"/>
            <w:right w:val="none" w:sz="0" w:space="0" w:color="auto"/>
          </w:divBdr>
          <w:divsChild>
            <w:div w:id="1448156983">
              <w:marLeft w:val="0"/>
              <w:marRight w:val="0"/>
              <w:marTop w:val="0"/>
              <w:marBottom w:val="0"/>
              <w:divBdr>
                <w:top w:val="none" w:sz="0" w:space="0" w:color="auto"/>
                <w:left w:val="none" w:sz="0" w:space="0" w:color="auto"/>
                <w:bottom w:val="none" w:sz="0" w:space="0" w:color="auto"/>
                <w:right w:val="none" w:sz="0" w:space="0" w:color="auto"/>
              </w:divBdr>
            </w:div>
          </w:divsChild>
        </w:div>
        <w:div w:id="1155026525">
          <w:marLeft w:val="0"/>
          <w:marRight w:val="0"/>
          <w:marTop w:val="0"/>
          <w:marBottom w:val="0"/>
          <w:divBdr>
            <w:top w:val="none" w:sz="0" w:space="0" w:color="auto"/>
            <w:left w:val="none" w:sz="0" w:space="0" w:color="auto"/>
            <w:bottom w:val="none" w:sz="0" w:space="0" w:color="auto"/>
            <w:right w:val="none" w:sz="0" w:space="0" w:color="auto"/>
          </w:divBdr>
          <w:divsChild>
            <w:div w:id="309092988">
              <w:marLeft w:val="0"/>
              <w:marRight w:val="0"/>
              <w:marTop w:val="0"/>
              <w:marBottom w:val="0"/>
              <w:divBdr>
                <w:top w:val="none" w:sz="0" w:space="0" w:color="auto"/>
                <w:left w:val="none" w:sz="0" w:space="0" w:color="auto"/>
                <w:bottom w:val="none" w:sz="0" w:space="0" w:color="auto"/>
                <w:right w:val="none" w:sz="0" w:space="0" w:color="auto"/>
              </w:divBdr>
            </w:div>
          </w:divsChild>
        </w:div>
        <w:div w:id="1330599729">
          <w:marLeft w:val="0"/>
          <w:marRight w:val="0"/>
          <w:marTop w:val="0"/>
          <w:marBottom w:val="0"/>
          <w:divBdr>
            <w:top w:val="none" w:sz="0" w:space="0" w:color="auto"/>
            <w:left w:val="none" w:sz="0" w:space="0" w:color="auto"/>
            <w:bottom w:val="none" w:sz="0" w:space="0" w:color="auto"/>
            <w:right w:val="none" w:sz="0" w:space="0" w:color="auto"/>
          </w:divBdr>
          <w:divsChild>
            <w:div w:id="1768623687">
              <w:marLeft w:val="0"/>
              <w:marRight w:val="0"/>
              <w:marTop w:val="0"/>
              <w:marBottom w:val="0"/>
              <w:divBdr>
                <w:top w:val="none" w:sz="0" w:space="0" w:color="auto"/>
                <w:left w:val="none" w:sz="0" w:space="0" w:color="auto"/>
                <w:bottom w:val="none" w:sz="0" w:space="0" w:color="auto"/>
                <w:right w:val="none" w:sz="0" w:space="0" w:color="auto"/>
              </w:divBdr>
            </w:div>
          </w:divsChild>
        </w:div>
        <w:div w:id="1132283698">
          <w:marLeft w:val="0"/>
          <w:marRight w:val="0"/>
          <w:marTop w:val="0"/>
          <w:marBottom w:val="0"/>
          <w:divBdr>
            <w:top w:val="none" w:sz="0" w:space="0" w:color="auto"/>
            <w:left w:val="none" w:sz="0" w:space="0" w:color="auto"/>
            <w:bottom w:val="none" w:sz="0" w:space="0" w:color="auto"/>
            <w:right w:val="none" w:sz="0" w:space="0" w:color="auto"/>
          </w:divBdr>
          <w:divsChild>
            <w:div w:id="363558992">
              <w:marLeft w:val="0"/>
              <w:marRight w:val="0"/>
              <w:marTop w:val="0"/>
              <w:marBottom w:val="0"/>
              <w:divBdr>
                <w:top w:val="none" w:sz="0" w:space="0" w:color="auto"/>
                <w:left w:val="none" w:sz="0" w:space="0" w:color="auto"/>
                <w:bottom w:val="none" w:sz="0" w:space="0" w:color="auto"/>
                <w:right w:val="none" w:sz="0" w:space="0" w:color="auto"/>
              </w:divBdr>
            </w:div>
          </w:divsChild>
        </w:div>
        <w:div w:id="433213586">
          <w:marLeft w:val="0"/>
          <w:marRight w:val="0"/>
          <w:marTop w:val="0"/>
          <w:marBottom w:val="0"/>
          <w:divBdr>
            <w:top w:val="none" w:sz="0" w:space="0" w:color="auto"/>
            <w:left w:val="none" w:sz="0" w:space="0" w:color="auto"/>
            <w:bottom w:val="none" w:sz="0" w:space="0" w:color="auto"/>
            <w:right w:val="none" w:sz="0" w:space="0" w:color="auto"/>
          </w:divBdr>
          <w:divsChild>
            <w:div w:id="1773890722">
              <w:marLeft w:val="0"/>
              <w:marRight w:val="0"/>
              <w:marTop w:val="0"/>
              <w:marBottom w:val="0"/>
              <w:divBdr>
                <w:top w:val="none" w:sz="0" w:space="0" w:color="auto"/>
                <w:left w:val="none" w:sz="0" w:space="0" w:color="auto"/>
                <w:bottom w:val="none" w:sz="0" w:space="0" w:color="auto"/>
                <w:right w:val="none" w:sz="0" w:space="0" w:color="auto"/>
              </w:divBdr>
            </w:div>
          </w:divsChild>
        </w:div>
        <w:div w:id="717441185">
          <w:marLeft w:val="0"/>
          <w:marRight w:val="0"/>
          <w:marTop w:val="0"/>
          <w:marBottom w:val="0"/>
          <w:divBdr>
            <w:top w:val="none" w:sz="0" w:space="0" w:color="auto"/>
            <w:left w:val="none" w:sz="0" w:space="0" w:color="auto"/>
            <w:bottom w:val="none" w:sz="0" w:space="0" w:color="auto"/>
            <w:right w:val="none" w:sz="0" w:space="0" w:color="auto"/>
          </w:divBdr>
          <w:divsChild>
            <w:div w:id="423502017">
              <w:marLeft w:val="0"/>
              <w:marRight w:val="0"/>
              <w:marTop w:val="0"/>
              <w:marBottom w:val="0"/>
              <w:divBdr>
                <w:top w:val="none" w:sz="0" w:space="0" w:color="auto"/>
                <w:left w:val="none" w:sz="0" w:space="0" w:color="auto"/>
                <w:bottom w:val="none" w:sz="0" w:space="0" w:color="auto"/>
                <w:right w:val="none" w:sz="0" w:space="0" w:color="auto"/>
              </w:divBdr>
            </w:div>
          </w:divsChild>
        </w:div>
        <w:div w:id="822627860">
          <w:marLeft w:val="0"/>
          <w:marRight w:val="0"/>
          <w:marTop w:val="0"/>
          <w:marBottom w:val="0"/>
          <w:divBdr>
            <w:top w:val="none" w:sz="0" w:space="0" w:color="auto"/>
            <w:left w:val="none" w:sz="0" w:space="0" w:color="auto"/>
            <w:bottom w:val="none" w:sz="0" w:space="0" w:color="auto"/>
            <w:right w:val="none" w:sz="0" w:space="0" w:color="auto"/>
          </w:divBdr>
          <w:divsChild>
            <w:div w:id="1710759536">
              <w:marLeft w:val="0"/>
              <w:marRight w:val="0"/>
              <w:marTop w:val="0"/>
              <w:marBottom w:val="0"/>
              <w:divBdr>
                <w:top w:val="none" w:sz="0" w:space="0" w:color="auto"/>
                <w:left w:val="none" w:sz="0" w:space="0" w:color="auto"/>
                <w:bottom w:val="none" w:sz="0" w:space="0" w:color="auto"/>
                <w:right w:val="none" w:sz="0" w:space="0" w:color="auto"/>
              </w:divBdr>
            </w:div>
          </w:divsChild>
        </w:div>
        <w:div w:id="796950349">
          <w:marLeft w:val="0"/>
          <w:marRight w:val="0"/>
          <w:marTop w:val="0"/>
          <w:marBottom w:val="0"/>
          <w:divBdr>
            <w:top w:val="none" w:sz="0" w:space="0" w:color="auto"/>
            <w:left w:val="none" w:sz="0" w:space="0" w:color="auto"/>
            <w:bottom w:val="none" w:sz="0" w:space="0" w:color="auto"/>
            <w:right w:val="none" w:sz="0" w:space="0" w:color="auto"/>
          </w:divBdr>
          <w:divsChild>
            <w:div w:id="1953974048">
              <w:marLeft w:val="0"/>
              <w:marRight w:val="0"/>
              <w:marTop w:val="0"/>
              <w:marBottom w:val="0"/>
              <w:divBdr>
                <w:top w:val="none" w:sz="0" w:space="0" w:color="auto"/>
                <w:left w:val="none" w:sz="0" w:space="0" w:color="auto"/>
                <w:bottom w:val="none" w:sz="0" w:space="0" w:color="auto"/>
                <w:right w:val="none" w:sz="0" w:space="0" w:color="auto"/>
              </w:divBdr>
            </w:div>
          </w:divsChild>
        </w:div>
        <w:div w:id="723874734">
          <w:marLeft w:val="0"/>
          <w:marRight w:val="0"/>
          <w:marTop w:val="0"/>
          <w:marBottom w:val="0"/>
          <w:divBdr>
            <w:top w:val="none" w:sz="0" w:space="0" w:color="auto"/>
            <w:left w:val="none" w:sz="0" w:space="0" w:color="auto"/>
            <w:bottom w:val="none" w:sz="0" w:space="0" w:color="auto"/>
            <w:right w:val="none" w:sz="0" w:space="0" w:color="auto"/>
          </w:divBdr>
          <w:divsChild>
            <w:div w:id="1645155731">
              <w:marLeft w:val="0"/>
              <w:marRight w:val="0"/>
              <w:marTop w:val="0"/>
              <w:marBottom w:val="0"/>
              <w:divBdr>
                <w:top w:val="none" w:sz="0" w:space="0" w:color="auto"/>
                <w:left w:val="none" w:sz="0" w:space="0" w:color="auto"/>
                <w:bottom w:val="none" w:sz="0" w:space="0" w:color="auto"/>
                <w:right w:val="none" w:sz="0" w:space="0" w:color="auto"/>
              </w:divBdr>
            </w:div>
          </w:divsChild>
        </w:div>
        <w:div w:id="1752390351">
          <w:marLeft w:val="0"/>
          <w:marRight w:val="0"/>
          <w:marTop w:val="0"/>
          <w:marBottom w:val="0"/>
          <w:divBdr>
            <w:top w:val="none" w:sz="0" w:space="0" w:color="auto"/>
            <w:left w:val="none" w:sz="0" w:space="0" w:color="auto"/>
            <w:bottom w:val="none" w:sz="0" w:space="0" w:color="auto"/>
            <w:right w:val="none" w:sz="0" w:space="0" w:color="auto"/>
          </w:divBdr>
          <w:divsChild>
            <w:div w:id="160050222">
              <w:marLeft w:val="0"/>
              <w:marRight w:val="0"/>
              <w:marTop w:val="0"/>
              <w:marBottom w:val="0"/>
              <w:divBdr>
                <w:top w:val="none" w:sz="0" w:space="0" w:color="auto"/>
                <w:left w:val="none" w:sz="0" w:space="0" w:color="auto"/>
                <w:bottom w:val="none" w:sz="0" w:space="0" w:color="auto"/>
                <w:right w:val="none" w:sz="0" w:space="0" w:color="auto"/>
              </w:divBdr>
            </w:div>
          </w:divsChild>
        </w:div>
        <w:div w:id="116336801">
          <w:marLeft w:val="0"/>
          <w:marRight w:val="0"/>
          <w:marTop w:val="0"/>
          <w:marBottom w:val="0"/>
          <w:divBdr>
            <w:top w:val="none" w:sz="0" w:space="0" w:color="auto"/>
            <w:left w:val="none" w:sz="0" w:space="0" w:color="auto"/>
            <w:bottom w:val="none" w:sz="0" w:space="0" w:color="auto"/>
            <w:right w:val="none" w:sz="0" w:space="0" w:color="auto"/>
          </w:divBdr>
          <w:divsChild>
            <w:div w:id="1289894259">
              <w:marLeft w:val="0"/>
              <w:marRight w:val="0"/>
              <w:marTop w:val="0"/>
              <w:marBottom w:val="0"/>
              <w:divBdr>
                <w:top w:val="none" w:sz="0" w:space="0" w:color="auto"/>
                <w:left w:val="none" w:sz="0" w:space="0" w:color="auto"/>
                <w:bottom w:val="none" w:sz="0" w:space="0" w:color="auto"/>
                <w:right w:val="none" w:sz="0" w:space="0" w:color="auto"/>
              </w:divBdr>
            </w:div>
          </w:divsChild>
        </w:div>
        <w:div w:id="2032491097">
          <w:marLeft w:val="0"/>
          <w:marRight w:val="0"/>
          <w:marTop w:val="0"/>
          <w:marBottom w:val="0"/>
          <w:divBdr>
            <w:top w:val="none" w:sz="0" w:space="0" w:color="auto"/>
            <w:left w:val="none" w:sz="0" w:space="0" w:color="auto"/>
            <w:bottom w:val="none" w:sz="0" w:space="0" w:color="auto"/>
            <w:right w:val="none" w:sz="0" w:space="0" w:color="auto"/>
          </w:divBdr>
          <w:divsChild>
            <w:div w:id="969750321">
              <w:marLeft w:val="0"/>
              <w:marRight w:val="0"/>
              <w:marTop w:val="0"/>
              <w:marBottom w:val="0"/>
              <w:divBdr>
                <w:top w:val="none" w:sz="0" w:space="0" w:color="auto"/>
                <w:left w:val="none" w:sz="0" w:space="0" w:color="auto"/>
                <w:bottom w:val="none" w:sz="0" w:space="0" w:color="auto"/>
                <w:right w:val="none" w:sz="0" w:space="0" w:color="auto"/>
              </w:divBdr>
            </w:div>
          </w:divsChild>
        </w:div>
        <w:div w:id="926113090">
          <w:marLeft w:val="0"/>
          <w:marRight w:val="0"/>
          <w:marTop w:val="0"/>
          <w:marBottom w:val="0"/>
          <w:divBdr>
            <w:top w:val="none" w:sz="0" w:space="0" w:color="auto"/>
            <w:left w:val="none" w:sz="0" w:space="0" w:color="auto"/>
            <w:bottom w:val="none" w:sz="0" w:space="0" w:color="auto"/>
            <w:right w:val="none" w:sz="0" w:space="0" w:color="auto"/>
          </w:divBdr>
          <w:divsChild>
            <w:div w:id="952328704">
              <w:marLeft w:val="0"/>
              <w:marRight w:val="0"/>
              <w:marTop w:val="0"/>
              <w:marBottom w:val="0"/>
              <w:divBdr>
                <w:top w:val="none" w:sz="0" w:space="0" w:color="auto"/>
                <w:left w:val="none" w:sz="0" w:space="0" w:color="auto"/>
                <w:bottom w:val="none" w:sz="0" w:space="0" w:color="auto"/>
                <w:right w:val="none" w:sz="0" w:space="0" w:color="auto"/>
              </w:divBdr>
            </w:div>
          </w:divsChild>
        </w:div>
        <w:div w:id="100538599">
          <w:marLeft w:val="0"/>
          <w:marRight w:val="0"/>
          <w:marTop w:val="0"/>
          <w:marBottom w:val="0"/>
          <w:divBdr>
            <w:top w:val="none" w:sz="0" w:space="0" w:color="auto"/>
            <w:left w:val="none" w:sz="0" w:space="0" w:color="auto"/>
            <w:bottom w:val="none" w:sz="0" w:space="0" w:color="auto"/>
            <w:right w:val="none" w:sz="0" w:space="0" w:color="auto"/>
          </w:divBdr>
          <w:divsChild>
            <w:div w:id="1050810566">
              <w:marLeft w:val="0"/>
              <w:marRight w:val="0"/>
              <w:marTop w:val="0"/>
              <w:marBottom w:val="0"/>
              <w:divBdr>
                <w:top w:val="none" w:sz="0" w:space="0" w:color="auto"/>
                <w:left w:val="none" w:sz="0" w:space="0" w:color="auto"/>
                <w:bottom w:val="none" w:sz="0" w:space="0" w:color="auto"/>
                <w:right w:val="none" w:sz="0" w:space="0" w:color="auto"/>
              </w:divBdr>
            </w:div>
          </w:divsChild>
        </w:div>
        <w:div w:id="1857385572">
          <w:marLeft w:val="0"/>
          <w:marRight w:val="0"/>
          <w:marTop w:val="0"/>
          <w:marBottom w:val="0"/>
          <w:divBdr>
            <w:top w:val="none" w:sz="0" w:space="0" w:color="auto"/>
            <w:left w:val="none" w:sz="0" w:space="0" w:color="auto"/>
            <w:bottom w:val="none" w:sz="0" w:space="0" w:color="auto"/>
            <w:right w:val="none" w:sz="0" w:space="0" w:color="auto"/>
          </w:divBdr>
          <w:divsChild>
            <w:div w:id="1680036242">
              <w:marLeft w:val="0"/>
              <w:marRight w:val="0"/>
              <w:marTop w:val="0"/>
              <w:marBottom w:val="0"/>
              <w:divBdr>
                <w:top w:val="none" w:sz="0" w:space="0" w:color="auto"/>
                <w:left w:val="none" w:sz="0" w:space="0" w:color="auto"/>
                <w:bottom w:val="none" w:sz="0" w:space="0" w:color="auto"/>
                <w:right w:val="none" w:sz="0" w:space="0" w:color="auto"/>
              </w:divBdr>
            </w:div>
          </w:divsChild>
        </w:div>
        <w:div w:id="1303577369">
          <w:marLeft w:val="0"/>
          <w:marRight w:val="0"/>
          <w:marTop w:val="0"/>
          <w:marBottom w:val="0"/>
          <w:divBdr>
            <w:top w:val="none" w:sz="0" w:space="0" w:color="auto"/>
            <w:left w:val="none" w:sz="0" w:space="0" w:color="auto"/>
            <w:bottom w:val="none" w:sz="0" w:space="0" w:color="auto"/>
            <w:right w:val="none" w:sz="0" w:space="0" w:color="auto"/>
          </w:divBdr>
          <w:divsChild>
            <w:div w:id="1376390370">
              <w:marLeft w:val="0"/>
              <w:marRight w:val="0"/>
              <w:marTop w:val="0"/>
              <w:marBottom w:val="0"/>
              <w:divBdr>
                <w:top w:val="none" w:sz="0" w:space="0" w:color="auto"/>
                <w:left w:val="none" w:sz="0" w:space="0" w:color="auto"/>
                <w:bottom w:val="none" w:sz="0" w:space="0" w:color="auto"/>
                <w:right w:val="none" w:sz="0" w:space="0" w:color="auto"/>
              </w:divBdr>
            </w:div>
          </w:divsChild>
        </w:div>
        <w:div w:id="1611233844">
          <w:marLeft w:val="0"/>
          <w:marRight w:val="0"/>
          <w:marTop w:val="0"/>
          <w:marBottom w:val="0"/>
          <w:divBdr>
            <w:top w:val="none" w:sz="0" w:space="0" w:color="auto"/>
            <w:left w:val="none" w:sz="0" w:space="0" w:color="auto"/>
            <w:bottom w:val="none" w:sz="0" w:space="0" w:color="auto"/>
            <w:right w:val="none" w:sz="0" w:space="0" w:color="auto"/>
          </w:divBdr>
          <w:divsChild>
            <w:div w:id="1367948958">
              <w:marLeft w:val="0"/>
              <w:marRight w:val="0"/>
              <w:marTop w:val="0"/>
              <w:marBottom w:val="0"/>
              <w:divBdr>
                <w:top w:val="none" w:sz="0" w:space="0" w:color="auto"/>
                <w:left w:val="none" w:sz="0" w:space="0" w:color="auto"/>
                <w:bottom w:val="none" w:sz="0" w:space="0" w:color="auto"/>
                <w:right w:val="none" w:sz="0" w:space="0" w:color="auto"/>
              </w:divBdr>
            </w:div>
          </w:divsChild>
        </w:div>
        <w:div w:id="2063820211">
          <w:marLeft w:val="0"/>
          <w:marRight w:val="0"/>
          <w:marTop w:val="0"/>
          <w:marBottom w:val="0"/>
          <w:divBdr>
            <w:top w:val="none" w:sz="0" w:space="0" w:color="auto"/>
            <w:left w:val="none" w:sz="0" w:space="0" w:color="auto"/>
            <w:bottom w:val="none" w:sz="0" w:space="0" w:color="auto"/>
            <w:right w:val="none" w:sz="0" w:space="0" w:color="auto"/>
          </w:divBdr>
          <w:divsChild>
            <w:div w:id="1084956010">
              <w:marLeft w:val="0"/>
              <w:marRight w:val="0"/>
              <w:marTop w:val="0"/>
              <w:marBottom w:val="0"/>
              <w:divBdr>
                <w:top w:val="none" w:sz="0" w:space="0" w:color="auto"/>
                <w:left w:val="none" w:sz="0" w:space="0" w:color="auto"/>
                <w:bottom w:val="none" w:sz="0" w:space="0" w:color="auto"/>
                <w:right w:val="none" w:sz="0" w:space="0" w:color="auto"/>
              </w:divBdr>
            </w:div>
          </w:divsChild>
        </w:div>
        <w:div w:id="34896369">
          <w:marLeft w:val="0"/>
          <w:marRight w:val="0"/>
          <w:marTop w:val="0"/>
          <w:marBottom w:val="0"/>
          <w:divBdr>
            <w:top w:val="none" w:sz="0" w:space="0" w:color="auto"/>
            <w:left w:val="none" w:sz="0" w:space="0" w:color="auto"/>
            <w:bottom w:val="none" w:sz="0" w:space="0" w:color="auto"/>
            <w:right w:val="none" w:sz="0" w:space="0" w:color="auto"/>
          </w:divBdr>
          <w:divsChild>
            <w:div w:id="814370555">
              <w:marLeft w:val="0"/>
              <w:marRight w:val="0"/>
              <w:marTop w:val="0"/>
              <w:marBottom w:val="0"/>
              <w:divBdr>
                <w:top w:val="none" w:sz="0" w:space="0" w:color="auto"/>
                <w:left w:val="none" w:sz="0" w:space="0" w:color="auto"/>
                <w:bottom w:val="none" w:sz="0" w:space="0" w:color="auto"/>
                <w:right w:val="none" w:sz="0" w:space="0" w:color="auto"/>
              </w:divBdr>
            </w:div>
          </w:divsChild>
        </w:div>
        <w:div w:id="708145318">
          <w:marLeft w:val="0"/>
          <w:marRight w:val="0"/>
          <w:marTop w:val="0"/>
          <w:marBottom w:val="0"/>
          <w:divBdr>
            <w:top w:val="none" w:sz="0" w:space="0" w:color="auto"/>
            <w:left w:val="none" w:sz="0" w:space="0" w:color="auto"/>
            <w:bottom w:val="none" w:sz="0" w:space="0" w:color="auto"/>
            <w:right w:val="none" w:sz="0" w:space="0" w:color="auto"/>
          </w:divBdr>
          <w:divsChild>
            <w:div w:id="904995550">
              <w:marLeft w:val="0"/>
              <w:marRight w:val="0"/>
              <w:marTop w:val="0"/>
              <w:marBottom w:val="0"/>
              <w:divBdr>
                <w:top w:val="none" w:sz="0" w:space="0" w:color="auto"/>
                <w:left w:val="none" w:sz="0" w:space="0" w:color="auto"/>
                <w:bottom w:val="none" w:sz="0" w:space="0" w:color="auto"/>
                <w:right w:val="none" w:sz="0" w:space="0" w:color="auto"/>
              </w:divBdr>
            </w:div>
          </w:divsChild>
        </w:div>
        <w:div w:id="523901995">
          <w:marLeft w:val="0"/>
          <w:marRight w:val="0"/>
          <w:marTop w:val="0"/>
          <w:marBottom w:val="0"/>
          <w:divBdr>
            <w:top w:val="none" w:sz="0" w:space="0" w:color="auto"/>
            <w:left w:val="none" w:sz="0" w:space="0" w:color="auto"/>
            <w:bottom w:val="none" w:sz="0" w:space="0" w:color="auto"/>
            <w:right w:val="none" w:sz="0" w:space="0" w:color="auto"/>
          </w:divBdr>
          <w:divsChild>
            <w:div w:id="721052756">
              <w:marLeft w:val="0"/>
              <w:marRight w:val="0"/>
              <w:marTop w:val="0"/>
              <w:marBottom w:val="0"/>
              <w:divBdr>
                <w:top w:val="none" w:sz="0" w:space="0" w:color="auto"/>
                <w:left w:val="none" w:sz="0" w:space="0" w:color="auto"/>
                <w:bottom w:val="none" w:sz="0" w:space="0" w:color="auto"/>
                <w:right w:val="none" w:sz="0" w:space="0" w:color="auto"/>
              </w:divBdr>
            </w:div>
          </w:divsChild>
        </w:div>
        <w:div w:id="828135177">
          <w:marLeft w:val="0"/>
          <w:marRight w:val="0"/>
          <w:marTop w:val="0"/>
          <w:marBottom w:val="0"/>
          <w:divBdr>
            <w:top w:val="none" w:sz="0" w:space="0" w:color="auto"/>
            <w:left w:val="none" w:sz="0" w:space="0" w:color="auto"/>
            <w:bottom w:val="none" w:sz="0" w:space="0" w:color="auto"/>
            <w:right w:val="none" w:sz="0" w:space="0" w:color="auto"/>
          </w:divBdr>
          <w:divsChild>
            <w:div w:id="1007172607">
              <w:marLeft w:val="0"/>
              <w:marRight w:val="0"/>
              <w:marTop w:val="0"/>
              <w:marBottom w:val="0"/>
              <w:divBdr>
                <w:top w:val="none" w:sz="0" w:space="0" w:color="auto"/>
                <w:left w:val="none" w:sz="0" w:space="0" w:color="auto"/>
                <w:bottom w:val="none" w:sz="0" w:space="0" w:color="auto"/>
                <w:right w:val="none" w:sz="0" w:space="0" w:color="auto"/>
              </w:divBdr>
            </w:div>
          </w:divsChild>
        </w:div>
        <w:div w:id="1883864094">
          <w:marLeft w:val="0"/>
          <w:marRight w:val="0"/>
          <w:marTop w:val="0"/>
          <w:marBottom w:val="0"/>
          <w:divBdr>
            <w:top w:val="none" w:sz="0" w:space="0" w:color="auto"/>
            <w:left w:val="none" w:sz="0" w:space="0" w:color="auto"/>
            <w:bottom w:val="none" w:sz="0" w:space="0" w:color="auto"/>
            <w:right w:val="none" w:sz="0" w:space="0" w:color="auto"/>
          </w:divBdr>
          <w:divsChild>
            <w:div w:id="484513052">
              <w:marLeft w:val="0"/>
              <w:marRight w:val="0"/>
              <w:marTop w:val="0"/>
              <w:marBottom w:val="0"/>
              <w:divBdr>
                <w:top w:val="none" w:sz="0" w:space="0" w:color="auto"/>
                <w:left w:val="none" w:sz="0" w:space="0" w:color="auto"/>
                <w:bottom w:val="none" w:sz="0" w:space="0" w:color="auto"/>
                <w:right w:val="none" w:sz="0" w:space="0" w:color="auto"/>
              </w:divBdr>
            </w:div>
          </w:divsChild>
        </w:div>
        <w:div w:id="223223162">
          <w:marLeft w:val="0"/>
          <w:marRight w:val="0"/>
          <w:marTop w:val="0"/>
          <w:marBottom w:val="0"/>
          <w:divBdr>
            <w:top w:val="none" w:sz="0" w:space="0" w:color="auto"/>
            <w:left w:val="none" w:sz="0" w:space="0" w:color="auto"/>
            <w:bottom w:val="none" w:sz="0" w:space="0" w:color="auto"/>
            <w:right w:val="none" w:sz="0" w:space="0" w:color="auto"/>
          </w:divBdr>
          <w:divsChild>
            <w:div w:id="963804669">
              <w:marLeft w:val="0"/>
              <w:marRight w:val="0"/>
              <w:marTop w:val="0"/>
              <w:marBottom w:val="0"/>
              <w:divBdr>
                <w:top w:val="none" w:sz="0" w:space="0" w:color="auto"/>
                <w:left w:val="none" w:sz="0" w:space="0" w:color="auto"/>
                <w:bottom w:val="none" w:sz="0" w:space="0" w:color="auto"/>
                <w:right w:val="none" w:sz="0" w:space="0" w:color="auto"/>
              </w:divBdr>
            </w:div>
          </w:divsChild>
        </w:div>
        <w:div w:id="673533453">
          <w:marLeft w:val="0"/>
          <w:marRight w:val="0"/>
          <w:marTop w:val="0"/>
          <w:marBottom w:val="0"/>
          <w:divBdr>
            <w:top w:val="none" w:sz="0" w:space="0" w:color="auto"/>
            <w:left w:val="none" w:sz="0" w:space="0" w:color="auto"/>
            <w:bottom w:val="none" w:sz="0" w:space="0" w:color="auto"/>
            <w:right w:val="none" w:sz="0" w:space="0" w:color="auto"/>
          </w:divBdr>
          <w:divsChild>
            <w:div w:id="1800493710">
              <w:marLeft w:val="0"/>
              <w:marRight w:val="0"/>
              <w:marTop w:val="0"/>
              <w:marBottom w:val="0"/>
              <w:divBdr>
                <w:top w:val="none" w:sz="0" w:space="0" w:color="auto"/>
                <w:left w:val="none" w:sz="0" w:space="0" w:color="auto"/>
                <w:bottom w:val="none" w:sz="0" w:space="0" w:color="auto"/>
                <w:right w:val="none" w:sz="0" w:space="0" w:color="auto"/>
              </w:divBdr>
            </w:div>
          </w:divsChild>
        </w:div>
        <w:div w:id="787703136">
          <w:marLeft w:val="0"/>
          <w:marRight w:val="0"/>
          <w:marTop w:val="0"/>
          <w:marBottom w:val="0"/>
          <w:divBdr>
            <w:top w:val="none" w:sz="0" w:space="0" w:color="auto"/>
            <w:left w:val="none" w:sz="0" w:space="0" w:color="auto"/>
            <w:bottom w:val="none" w:sz="0" w:space="0" w:color="auto"/>
            <w:right w:val="none" w:sz="0" w:space="0" w:color="auto"/>
          </w:divBdr>
          <w:divsChild>
            <w:div w:id="1559590594">
              <w:marLeft w:val="0"/>
              <w:marRight w:val="0"/>
              <w:marTop w:val="0"/>
              <w:marBottom w:val="0"/>
              <w:divBdr>
                <w:top w:val="none" w:sz="0" w:space="0" w:color="auto"/>
                <w:left w:val="none" w:sz="0" w:space="0" w:color="auto"/>
                <w:bottom w:val="none" w:sz="0" w:space="0" w:color="auto"/>
                <w:right w:val="none" w:sz="0" w:space="0" w:color="auto"/>
              </w:divBdr>
            </w:div>
          </w:divsChild>
        </w:div>
        <w:div w:id="1313758125">
          <w:marLeft w:val="0"/>
          <w:marRight w:val="0"/>
          <w:marTop w:val="0"/>
          <w:marBottom w:val="0"/>
          <w:divBdr>
            <w:top w:val="none" w:sz="0" w:space="0" w:color="auto"/>
            <w:left w:val="none" w:sz="0" w:space="0" w:color="auto"/>
            <w:bottom w:val="none" w:sz="0" w:space="0" w:color="auto"/>
            <w:right w:val="none" w:sz="0" w:space="0" w:color="auto"/>
          </w:divBdr>
          <w:divsChild>
            <w:div w:id="881136546">
              <w:marLeft w:val="0"/>
              <w:marRight w:val="0"/>
              <w:marTop w:val="0"/>
              <w:marBottom w:val="0"/>
              <w:divBdr>
                <w:top w:val="none" w:sz="0" w:space="0" w:color="auto"/>
                <w:left w:val="none" w:sz="0" w:space="0" w:color="auto"/>
                <w:bottom w:val="none" w:sz="0" w:space="0" w:color="auto"/>
                <w:right w:val="none" w:sz="0" w:space="0" w:color="auto"/>
              </w:divBdr>
            </w:div>
          </w:divsChild>
        </w:div>
        <w:div w:id="76683163">
          <w:marLeft w:val="0"/>
          <w:marRight w:val="0"/>
          <w:marTop w:val="0"/>
          <w:marBottom w:val="0"/>
          <w:divBdr>
            <w:top w:val="none" w:sz="0" w:space="0" w:color="auto"/>
            <w:left w:val="none" w:sz="0" w:space="0" w:color="auto"/>
            <w:bottom w:val="none" w:sz="0" w:space="0" w:color="auto"/>
            <w:right w:val="none" w:sz="0" w:space="0" w:color="auto"/>
          </w:divBdr>
          <w:divsChild>
            <w:div w:id="747001205">
              <w:marLeft w:val="0"/>
              <w:marRight w:val="0"/>
              <w:marTop w:val="0"/>
              <w:marBottom w:val="0"/>
              <w:divBdr>
                <w:top w:val="none" w:sz="0" w:space="0" w:color="auto"/>
                <w:left w:val="none" w:sz="0" w:space="0" w:color="auto"/>
                <w:bottom w:val="none" w:sz="0" w:space="0" w:color="auto"/>
                <w:right w:val="none" w:sz="0" w:space="0" w:color="auto"/>
              </w:divBdr>
            </w:div>
          </w:divsChild>
        </w:div>
        <w:div w:id="1622031413">
          <w:marLeft w:val="0"/>
          <w:marRight w:val="0"/>
          <w:marTop w:val="0"/>
          <w:marBottom w:val="0"/>
          <w:divBdr>
            <w:top w:val="none" w:sz="0" w:space="0" w:color="auto"/>
            <w:left w:val="none" w:sz="0" w:space="0" w:color="auto"/>
            <w:bottom w:val="none" w:sz="0" w:space="0" w:color="auto"/>
            <w:right w:val="none" w:sz="0" w:space="0" w:color="auto"/>
          </w:divBdr>
          <w:divsChild>
            <w:div w:id="847402803">
              <w:marLeft w:val="0"/>
              <w:marRight w:val="0"/>
              <w:marTop w:val="0"/>
              <w:marBottom w:val="0"/>
              <w:divBdr>
                <w:top w:val="none" w:sz="0" w:space="0" w:color="auto"/>
                <w:left w:val="none" w:sz="0" w:space="0" w:color="auto"/>
                <w:bottom w:val="none" w:sz="0" w:space="0" w:color="auto"/>
                <w:right w:val="none" w:sz="0" w:space="0" w:color="auto"/>
              </w:divBdr>
            </w:div>
          </w:divsChild>
        </w:div>
        <w:div w:id="1023169265">
          <w:marLeft w:val="0"/>
          <w:marRight w:val="0"/>
          <w:marTop w:val="0"/>
          <w:marBottom w:val="0"/>
          <w:divBdr>
            <w:top w:val="none" w:sz="0" w:space="0" w:color="auto"/>
            <w:left w:val="none" w:sz="0" w:space="0" w:color="auto"/>
            <w:bottom w:val="none" w:sz="0" w:space="0" w:color="auto"/>
            <w:right w:val="none" w:sz="0" w:space="0" w:color="auto"/>
          </w:divBdr>
          <w:divsChild>
            <w:div w:id="1588341454">
              <w:marLeft w:val="0"/>
              <w:marRight w:val="0"/>
              <w:marTop w:val="0"/>
              <w:marBottom w:val="0"/>
              <w:divBdr>
                <w:top w:val="none" w:sz="0" w:space="0" w:color="auto"/>
                <w:left w:val="none" w:sz="0" w:space="0" w:color="auto"/>
                <w:bottom w:val="none" w:sz="0" w:space="0" w:color="auto"/>
                <w:right w:val="none" w:sz="0" w:space="0" w:color="auto"/>
              </w:divBdr>
            </w:div>
          </w:divsChild>
        </w:div>
        <w:div w:id="259030556">
          <w:marLeft w:val="0"/>
          <w:marRight w:val="0"/>
          <w:marTop w:val="0"/>
          <w:marBottom w:val="0"/>
          <w:divBdr>
            <w:top w:val="none" w:sz="0" w:space="0" w:color="auto"/>
            <w:left w:val="none" w:sz="0" w:space="0" w:color="auto"/>
            <w:bottom w:val="none" w:sz="0" w:space="0" w:color="auto"/>
            <w:right w:val="none" w:sz="0" w:space="0" w:color="auto"/>
          </w:divBdr>
          <w:divsChild>
            <w:div w:id="2138335750">
              <w:marLeft w:val="0"/>
              <w:marRight w:val="0"/>
              <w:marTop w:val="0"/>
              <w:marBottom w:val="0"/>
              <w:divBdr>
                <w:top w:val="none" w:sz="0" w:space="0" w:color="auto"/>
                <w:left w:val="none" w:sz="0" w:space="0" w:color="auto"/>
                <w:bottom w:val="none" w:sz="0" w:space="0" w:color="auto"/>
                <w:right w:val="none" w:sz="0" w:space="0" w:color="auto"/>
              </w:divBdr>
            </w:div>
          </w:divsChild>
        </w:div>
        <w:div w:id="691229792">
          <w:marLeft w:val="0"/>
          <w:marRight w:val="0"/>
          <w:marTop w:val="0"/>
          <w:marBottom w:val="0"/>
          <w:divBdr>
            <w:top w:val="none" w:sz="0" w:space="0" w:color="auto"/>
            <w:left w:val="none" w:sz="0" w:space="0" w:color="auto"/>
            <w:bottom w:val="none" w:sz="0" w:space="0" w:color="auto"/>
            <w:right w:val="none" w:sz="0" w:space="0" w:color="auto"/>
          </w:divBdr>
          <w:divsChild>
            <w:div w:id="712576455">
              <w:marLeft w:val="0"/>
              <w:marRight w:val="0"/>
              <w:marTop w:val="0"/>
              <w:marBottom w:val="0"/>
              <w:divBdr>
                <w:top w:val="none" w:sz="0" w:space="0" w:color="auto"/>
                <w:left w:val="none" w:sz="0" w:space="0" w:color="auto"/>
                <w:bottom w:val="none" w:sz="0" w:space="0" w:color="auto"/>
                <w:right w:val="none" w:sz="0" w:space="0" w:color="auto"/>
              </w:divBdr>
            </w:div>
          </w:divsChild>
        </w:div>
        <w:div w:id="74398971">
          <w:marLeft w:val="0"/>
          <w:marRight w:val="0"/>
          <w:marTop w:val="0"/>
          <w:marBottom w:val="0"/>
          <w:divBdr>
            <w:top w:val="none" w:sz="0" w:space="0" w:color="auto"/>
            <w:left w:val="none" w:sz="0" w:space="0" w:color="auto"/>
            <w:bottom w:val="none" w:sz="0" w:space="0" w:color="auto"/>
            <w:right w:val="none" w:sz="0" w:space="0" w:color="auto"/>
          </w:divBdr>
          <w:divsChild>
            <w:div w:id="119110708">
              <w:marLeft w:val="0"/>
              <w:marRight w:val="0"/>
              <w:marTop w:val="0"/>
              <w:marBottom w:val="0"/>
              <w:divBdr>
                <w:top w:val="none" w:sz="0" w:space="0" w:color="auto"/>
                <w:left w:val="none" w:sz="0" w:space="0" w:color="auto"/>
                <w:bottom w:val="none" w:sz="0" w:space="0" w:color="auto"/>
                <w:right w:val="none" w:sz="0" w:space="0" w:color="auto"/>
              </w:divBdr>
            </w:div>
          </w:divsChild>
        </w:div>
        <w:div w:id="778765172">
          <w:marLeft w:val="0"/>
          <w:marRight w:val="0"/>
          <w:marTop w:val="0"/>
          <w:marBottom w:val="0"/>
          <w:divBdr>
            <w:top w:val="none" w:sz="0" w:space="0" w:color="auto"/>
            <w:left w:val="none" w:sz="0" w:space="0" w:color="auto"/>
            <w:bottom w:val="none" w:sz="0" w:space="0" w:color="auto"/>
            <w:right w:val="none" w:sz="0" w:space="0" w:color="auto"/>
          </w:divBdr>
          <w:divsChild>
            <w:div w:id="137919137">
              <w:marLeft w:val="0"/>
              <w:marRight w:val="0"/>
              <w:marTop w:val="0"/>
              <w:marBottom w:val="0"/>
              <w:divBdr>
                <w:top w:val="none" w:sz="0" w:space="0" w:color="auto"/>
                <w:left w:val="none" w:sz="0" w:space="0" w:color="auto"/>
                <w:bottom w:val="none" w:sz="0" w:space="0" w:color="auto"/>
                <w:right w:val="none" w:sz="0" w:space="0" w:color="auto"/>
              </w:divBdr>
            </w:div>
          </w:divsChild>
        </w:div>
        <w:div w:id="1523977541">
          <w:marLeft w:val="0"/>
          <w:marRight w:val="0"/>
          <w:marTop w:val="0"/>
          <w:marBottom w:val="0"/>
          <w:divBdr>
            <w:top w:val="none" w:sz="0" w:space="0" w:color="auto"/>
            <w:left w:val="none" w:sz="0" w:space="0" w:color="auto"/>
            <w:bottom w:val="none" w:sz="0" w:space="0" w:color="auto"/>
            <w:right w:val="none" w:sz="0" w:space="0" w:color="auto"/>
          </w:divBdr>
          <w:divsChild>
            <w:div w:id="2110851398">
              <w:marLeft w:val="0"/>
              <w:marRight w:val="0"/>
              <w:marTop w:val="0"/>
              <w:marBottom w:val="0"/>
              <w:divBdr>
                <w:top w:val="none" w:sz="0" w:space="0" w:color="auto"/>
                <w:left w:val="none" w:sz="0" w:space="0" w:color="auto"/>
                <w:bottom w:val="none" w:sz="0" w:space="0" w:color="auto"/>
                <w:right w:val="none" w:sz="0" w:space="0" w:color="auto"/>
              </w:divBdr>
            </w:div>
          </w:divsChild>
        </w:div>
        <w:div w:id="1877351782">
          <w:marLeft w:val="0"/>
          <w:marRight w:val="0"/>
          <w:marTop w:val="0"/>
          <w:marBottom w:val="0"/>
          <w:divBdr>
            <w:top w:val="none" w:sz="0" w:space="0" w:color="auto"/>
            <w:left w:val="none" w:sz="0" w:space="0" w:color="auto"/>
            <w:bottom w:val="none" w:sz="0" w:space="0" w:color="auto"/>
            <w:right w:val="none" w:sz="0" w:space="0" w:color="auto"/>
          </w:divBdr>
          <w:divsChild>
            <w:div w:id="575820208">
              <w:marLeft w:val="0"/>
              <w:marRight w:val="0"/>
              <w:marTop w:val="0"/>
              <w:marBottom w:val="0"/>
              <w:divBdr>
                <w:top w:val="none" w:sz="0" w:space="0" w:color="auto"/>
                <w:left w:val="none" w:sz="0" w:space="0" w:color="auto"/>
                <w:bottom w:val="none" w:sz="0" w:space="0" w:color="auto"/>
                <w:right w:val="none" w:sz="0" w:space="0" w:color="auto"/>
              </w:divBdr>
            </w:div>
          </w:divsChild>
        </w:div>
        <w:div w:id="1828202794">
          <w:marLeft w:val="0"/>
          <w:marRight w:val="0"/>
          <w:marTop w:val="0"/>
          <w:marBottom w:val="0"/>
          <w:divBdr>
            <w:top w:val="none" w:sz="0" w:space="0" w:color="auto"/>
            <w:left w:val="none" w:sz="0" w:space="0" w:color="auto"/>
            <w:bottom w:val="none" w:sz="0" w:space="0" w:color="auto"/>
            <w:right w:val="none" w:sz="0" w:space="0" w:color="auto"/>
          </w:divBdr>
          <w:divsChild>
            <w:div w:id="1966932635">
              <w:marLeft w:val="0"/>
              <w:marRight w:val="0"/>
              <w:marTop w:val="0"/>
              <w:marBottom w:val="0"/>
              <w:divBdr>
                <w:top w:val="none" w:sz="0" w:space="0" w:color="auto"/>
                <w:left w:val="none" w:sz="0" w:space="0" w:color="auto"/>
                <w:bottom w:val="none" w:sz="0" w:space="0" w:color="auto"/>
                <w:right w:val="none" w:sz="0" w:space="0" w:color="auto"/>
              </w:divBdr>
            </w:div>
          </w:divsChild>
        </w:div>
        <w:div w:id="1807821456">
          <w:marLeft w:val="0"/>
          <w:marRight w:val="0"/>
          <w:marTop w:val="0"/>
          <w:marBottom w:val="0"/>
          <w:divBdr>
            <w:top w:val="none" w:sz="0" w:space="0" w:color="auto"/>
            <w:left w:val="none" w:sz="0" w:space="0" w:color="auto"/>
            <w:bottom w:val="none" w:sz="0" w:space="0" w:color="auto"/>
            <w:right w:val="none" w:sz="0" w:space="0" w:color="auto"/>
          </w:divBdr>
          <w:divsChild>
            <w:div w:id="1247420925">
              <w:marLeft w:val="0"/>
              <w:marRight w:val="0"/>
              <w:marTop w:val="0"/>
              <w:marBottom w:val="0"/>
              <w:divBdr>
                <w:top w:val="none" w:sz="0" w:space="0" w:color="auto"/>
                <w:left w:val="none" w:sz="0" w:space="0" w:color="auto"/>
                <w:bottom w:val="none" w:sz="0" w:space="0" w:color="auto"/>
                <w:right w:val="none" w:sz="0" w:space="0" w:color="auto"/>
              </w:divBdr>
            </w:div>
          </w:divsChild>
        </w:div>
        <w:div w:id="1012606668">
          <w:marLeft w:val="0"/>
          <w:marRight w:val="0"/>
          <w:marTop w:val="0"/>
          <w:marBottom w:val="0"/>
          <w:divBdr>
            <w:top w:val="none" w:sz="0" w:space="0" w:color="auto"/>
            <w:left w:val="none" w:sz="0" w:space="0" w:color="auto"/>
            <w:bottom w:val="none" w:sz="0" w:space="0" w:color="auto"/>
            <w:right w:val="none" w:sz="0" w:space="0" w:color="auto"/>
          </w:divBdr>
          <w:divsChild>
            <w:div w:id="2107142660">
              <w:marLeft w:val="0"/>
              <w:marRight w:val="0"/>
              <w:marTop w:val="0"/>
              <w:marBottom w:val="0"/>
              <w:divBdr>
                <w:top w:val="none" w:sz="0" w:space="0" w:color="auto"/>
                <w:left w:val="none" w:sz="0" w:space="0" w:color="auto"/>
                <w:bottom w:val="none" w:sz="0" w:space="0" w:color="auto"/>
                <w:right w:val="none" w:sz="0" w:space="0" w:color="auto"/>
              </w:divBdr>
            </w:div>
          </w:divsChild>
        </w:div>
        <w:div w:id="583953315">
          <w:marLeft w:val="0"/>
          <w:marRight w:val="0"/>
          <w:marTop w:val="0"/>
          <w:marBottom w:val="0"/>
          <w:divBdr>
            <w:top w:val="none" w:sz="0" w:space="0" w:color="auto"/>
            <w:left w:val="none" w:sz="0" w:space="0" w:color="auto"/>
            <w:bottom w:val="none" w:sz="0" w:space="0" w:color="auto"/>
            <w:right w:val="none" w:sz="0" w:space="0" w:color="auto"/>
          </w:divBdr>
          <w:divsChild>
            <w:div w:id="1915817722">
              <w:marLeft w:val="0"/>
              <w:marRight w:val="0"/>
              <w:marTop w:val="0"/>
              <w:marBottom w:val="0"/>
              <w:divBdr>
                <w:top w:val="none" w:sz="0" w:space="0" w:color="auto"/>
                <w:left w:val="none" w:sz="0" w:space="0" w:color="auto"/>
                <w:bottom w:val="none" w:sz="0" w:space="0" w:color="auto"/>
                <w:right w:val="none" w:sz="0" w:space="0" w:color="auto"/>
              </w:divBdr>
            </w:div>
          </w:divsChild>
        </w:div>
        <w:div w:id="975140916">
          <w:marLeft w:val="0"/>
          <w:marRight w:val="0"/>
          <w:marTop w:val="0"/>
          <w:marBottom w:val="0"/>
          <w:divBdr>
            <w:top w:val="none" w:sz="0" w:space="0" w:color="auto"/>
            <w:left w:val="none" w:sz="0" w:space="0" w:color="auto"/>
            <w:bottom w:val="none" w:sz="0" w:space="0" w:color="auto"/>
            <w:right w:val="none" w:sz="0" w:space="0" w:color="auto"/>
          </w:divBdr>
          <w:divsChild>
            <w:div w:id="1996452350">
              <w:marLeft w:val="0"/>
              <w:marRight w:val="0"/>
              <w:marTop w:val="0"/>
              <w:marBottom w:val="0"/>
              <w:divBdr>
                <w:top w:val="none" w:sz="0" w:space="0" w:color="auto"/>
                <w:left w:val="none" w:sz="0" w:space="0" w:color="auto"/>
                <w:bottom w:val="none" w:sz="0" w:space="0" w:color="auto"/>
                <w:right w:val="none" w:sz="0" w:space="0" w:color="auto"/>
              </w:divBdr>
            </w:div>
          </w:divsChild>
        </w:div>
        <w:div w:id="954486547">
          <w:marLeft w:val="0"/>
          <w:marRight w:val="0"/>
          <w:marTop w:val="0"/>
          <w:marBottom w:val="0"/>
          <w:divBdr>
            <w:top w:val="none" w:sz="0" w:space="0" w:color="auto"/>
            <w:left w:val="none" w:sz="0" w:space="0" w:color="auto"/>
            <w:bottom w:val="none" w:sz="0" w:space="0" w:color="auto"/>
            <w:right w:val="none" w:sz="0" w:space="0" w:color="auto"/>
          </w:divBdr>
          <w:divsChild>
            <w:div w:id="2081125652">
              <w:marLeft w:val="0"/>
              <w:marRight w:val="0"/>
              <w:marTop w:val="0"/>
              <w:marBottom w:val="0"/>
              <w:divBdr>
                <w:top w:val="none" w:sz="0" w:space="0" w:color="auto"/>
                <w:left w:val="none" w:sz="0" w:space="0" w:color="auto"/>
                <w:bottom w:val="none" w:sz="0" w:space="0" w:color="auto"/>
                <w:right w:val="none" w:sz="0" w:space="0" w:color="auto"/>
              </w:divBdr>
            </w:div>
          </w:divsChild>
        </w:div>
        <w:div w:id="997264840">
          <w:marLeft w:val="0"/>
          <w:marRight w:val="0"/>
          <w:marTop w:val="0"/>
          <w:marBottom w:val="0"/>
          <w:divBdr>
            <w:top w:val="none" w:sz="0" w:space="0" w:color="auto"/>
            <w:left w:val="none" w:sz="0" w:space="0" w:color="auto"/>
            <w:bottom w:val="none" w:sz="0" w:space="0" w:color="auto"/>
            <w:right w:val="none" w:sz="0" w:space="0" w:color="auto"/>
          </w:divBdr>
          <w:divsChild>
            <w:div w:id="904025896">
              <w:marLeft w:val="0"/>
              <w:marRight w:val="0"/>
              <w:marTop w:val="0"/>
              <w:marBottom w:val="0"/>
              <w:divBdr>
                <w:top w:val="none" w:sz="0" w:space="0" w:color="auto"/>
                <w:left w:val="none" w:sz="0" w:space="0" w:color="auto"/>
                <w:bottom w:val="none" w:sz="0" w:space="0" w:color="auto"/>
                <w:right w:val="none" w:sz="0" w:space="0" w:color="auto"/>
              </w:divBdr>
            </w:div>
          </w:divsChild>
        </w:div>
        <w:div w:id="1843163164">
          <w:marLeft w:val="0"/>
          <w:marRight w:val="0"/>
          <w:marTop w:val="0"/>
          <w:marBottom w:val="0"/>
          <w:divBdr>
            <w:top w:val="none" w:sz="0" w:space="0" w:color="auto"/>
            <w:left w:val="none" w:sz="0" w:space="0" w:color="auto"/>
            <w:bottom w:val="none" w:sz="0" w:space="0" w:color="auto"/>
            <w:right w:val="none" w:sz="0" w:space="0" w:color="auto"/>
          </w:divBdr>
          <w:divsChild>
            <w:div w:id="778335730">
              <w:marLeft w:val="0"/>
              <w:marRight w:val="0"/>
              <w:marTop w:val="0"/>
              <w:marBottom w:val="0"/>
              <w:divBdr>
                <w:top w:val="none" w:sz="0" w:space="0" w:color="auto"/>
                <w:left w:val="none" w:sz="0" w:space="0" w:color="auto"/>
                <w:bottom w:val="none" w:sz="0" w:space="0" w:color="auto"/>
                <w:right w:val="none" w:sz="0" w:space="0" w:color="auto"/>
              </w:divBdr>
            </w:div>
          </w:divsChild>
        </w:div>
        <w:div w:id="1022508589">
          <w:marLeft w:val="0"/>
          <w:marRight w:val="0"/>
          <w:marTop w:val="0"/>
          <w:marBottom w:val="0"/>
          <w:divBdr>
            <w:top w:val="none" w:sz="0" w:space="0" w:color="auto"/>
            <w:left w:val="none" w:sz="0" w:space="0" w:color="auto"/>
            <w:bottom w:val="none" w:sz="0" w:space="0" w:color="auto"/>
            <w:right w:val="none" w:sz="0" w:space="0" w:color="auto"/>
          </w:divBdr>
          <w:divsChild>
            <w:div w:id="2137487710">
              <w:marLeft w:val="0"/>
              <w:marRight w:val="0"/>
              <w:marTop w:val="0"/>
              <w:marBottom w:val="0"/>
              <w:divBdr>
                <w:top w:val="none" w:sz="0" w:space="0" w:color="auto"/>
                <w:left w:val="none" w:sz="0" w:space="0" w:color="auto"/>
                <w:bottom w:val="none" w:sz="0" w:space="0" w:color="auto"/>
                <w:right w:val="none" w:sz="0" w:space="0" w:color="auto"/>
              </w:divBdr>
            </w:div>
          </w:divsChild>
        </w:div>
        <w:div w:id="1205483965">
          <w:marLeft w:val="0"/>
          <w:marRight w:val="0"/>
          <w:marTop w:val="0"/>
          <w:marBottom w:val="0"/>
          <w:divBdr>
            <w:top w:val="none" w:sz="0" w:space="0" w:color="auto"/>
            <w:left w:val="none" w:sz="0" w:space="0" w:color="auto"/>
            <w:bottom w:val="none" w:sz="0" w:space="0" w:color="auto"/>
            <w:right w:val="none" w:sz="0" w:space="0" w:color="auto"/>
          </w:divBdr>
          <w:divsChild>
            <w:div w:id="1457681061">
              <w:marLeft w:val="0"/>
              <w:marRight w:val="0"/>
              <w:marTop w:val="0"/>
              <w:marBottom w:val="0"/>
              <w:divBdr>
                <w:top w:val="none" w:sz="0" w:space="0" w:color="auto"/>
                <w:left w:val="none" w:sz="0" w:space="0" w:color="auto"/>
                <w:bottom w:val="none" w:sz="0" w:space="0" w:color="auto"/>
                <w:right w:val="none" w:sz="0" w:space="0" w:color="auto"/>
              </w:divBdr>
            </w:div>
          </w:divsChild>
        </w:div>
        <w:div w:id="1175340175">
          <w:marLeft w:val="0"/>
          <w:marRight w:val="0"/>
          <w:marTop w:val="0"/>
          <w:marBottom w:val="0"/>
          <w:divBdr>
            <w:top w:val="none" w:sz="0" w:space="0" w:color="auto"/>
            <w:left w:val="none" w:sz="0" w:space="0" w:color="auto"/>
            <w:bottom w:val="none" w:sz="0" w:space="0" w:color="auto"/>
            <w:right w:val="none" w:sz="0" w:space="0" w:color="auto"/>
          </w:divBdr>
          <w:divsChild>
            <w:div w:id="330498066">
              <w:marLeft w:val="0"/>
              <w:marRight w:val="0"/>
              <w:marTop w:val="0"/>
              <w:marBottom w:val="0"/>
              <w:divBdr>
                <w:top w:val="none" w:sz="0" w:space="0" w:color="auto"/>
                <w:left w:val="none" w:sz="0" w:space="0" w:color="auto"/>
                <w:bottom w:val="none" w:sz="0" w:space="0" w:color="auto"/>
                <w:right w:val="none" w:sz="0" w:space="0" w:color="auto"/>
              </w:divBdr>
            </w:div>
          </w:divsChild>
        </w:div>
        <w:div w:id="1029647884">
          <w:marLeft w:val="0"/>
          <w:marRight w:val="0"/>
          <w:marTop w:val="0"/>
          <w:marBottom w:val="0"/>
          <w:divBdr>
            <w:top w:val="none" w:sz="0" w:space="0" w:color="auto"/>
            <w:left w:val="none" w:sz="0" w:space="0" w:color="auto"/>
            <w:bottom w:val="none" w:sz="0" w:space="0" w:color="auto"/>
            <w:right w:val="none" w:sz="0" w:space="0" w:color="auto"/>
          </w:divBdr>
          <w:divsChild>
            <w:div w:id="1270553286">
              <w:marLeft w:val="0"/>
              <w:marRight w:val="0"/>
              <w:marTop w:val="0"/>
              <w:marBottom w:val="0"/>
              <w:divBdr>
                <w:top w:val="none" w:sz="0" w:space="0" w:color="auto"/>
                <w:left w:val="none" w:sz="0" w:space="0" w:color="auto"/>
                <w:bottom w:val="none" w:sz="0" w:space="0" w:color="auto"/>
                <w:right w:val="none" w:sz="0" w:space="0" w:color="auto"/>
              </w:divBdr>
            </w:div>
          </w:divsChild>
        </w:div>
        <w:div w:id="1914780158">
          <w:marLeft w:val="0"/>
          <w:marRight w:val="0"/>
          <w:marTop w:val="0"/>
          <w:marBottom w:val="0"/>
          <w:divBdr>
            <w:top w:val="none" w:sz="0" w:space="0" w:color="auto"/>
            <w:left w:val="none" w:sz="0" w:space="0" w:color="auto"/>
            <w:bottom w:val="none" w:sz="0" w:space="0" w:color="auto"/>
            <w:right w:val="none" w:sz="0" w:space="0" w:color="auto"/>
          </w:divBdr>
          <w:divsChild>
            <w:div w:id="604577380">
              <w:marLeft w:val="0"/>
              <w:marRight w:val="0"/>
              <w:marTop w:val="0"/>
              <w:marBottom w:val="0"/>
              <w:divBdr>
                <w:top w:val="none" w:sz="0" w:space="0" w:color="auto"/>
                <w:left w:val="none" w:sz="0" w:space="0" w:color="auto"/>
                <w:bottom w:val="none" w:sz="0" w:space="0" w:color="auto"/>
                <w:right w:val="none" w:sz="0" w:space="0" w:color="auto"/>
              </w:divBdr>
            </w:div>
          </w:divsChild>
        </w:div>
        <w:div w:id="1947232577">
          <w:marLeft w:val="0"/>
          <w:marRight w:val="0"/>
          <w:marTop w:val="0"/>
          <w:marBottom w:val="0"/>
          <w:divBdr>
            <w:top w:val="none" w:sz="0" w:space="0" w:color="auto"/>
            <w:left w:val="none" w:sz="0" w:space="0" w:color="auto"/>
            <w:bottom w:val="none" w:sz="0" w:space="0" w:color="auto"/>
            <w:right w:val="none" w:sz="0" w:space="0" w:color="auto"/>
          </w:divBdr>
          <w:divsChild>
            <w:div w:id="1353531019">
              <w:marLeft w:val="0"/>
              <w:marRight w:val="0"/>
              <w:marTop w:val="0"/>
              <w:marBottom w:val="0"/>
              <w:divBdr>
                <w:top w:val="none" w:sz="0" w:space="0" w:color="auto"/>
                <w:left w:val="none" w:sz="0" w:space="0" w:color="auto"/>
                <w:bottom w:val="none" w:sz="0" w:space="0" w:color="auto"/>
                <w:right w:val="none" w:sz="0" w:space="0" w:color="auto"/>
              </w:divBdr>
            </w:div>
          </w:divsChild>
        </w:div>
        <w:div w:id="1957372399">
          <w:marLeft w:val="0"/>
          <w:marRight w:val="0"/>
          <w:marTop w:val="0"/>
          <w:marBottom w:val="0"/>
          <w:divBdr>
            <w:top w:val="none" w:sz="0" w:space="0" w:color="auto"/>
            <w:left w:val="none" w:sz="0" w:space="0" w:color="auto"/>
            <w:bottom w:val="none" w:sz="0" w:space="0" w:color="auto"/>
            <w:right w:val="none" w:sz="0" w:space="0" w:color="auto"/>
          </w:divBdr>
          <w:divsChild>
            <w:div w:id="2052992953">
              <w:marLeft w:val="0"/>
              <w:marRight w:val="0"/>
              <w:marTop w:val="0"/>
              <w:marBottom w:val="0"/>
              <w:divBdr>
                <w:top w:val="none" w:sz="0" w:space="0" w:color="auto"/>
                <w:left w:val="none" w:sz="0" w:space="0" w:color="auto"/>
                <w:bottom w:val="none" w:sz="0" w:space="0" w:color="auto"/>
                <w:right w:val="none" w:sz="0" w:space="0" w:color="auto"/>
              </w:divBdr>
            </w:div>
          </w:divsChild>
        </w:div>
        <w:div w:id="1588034748">
          <w:marLeft w:val="0"/>
          <w:marRight w:val="0"/>
          <w:marTop w:val="0"/>
          <w:marBottom w:val="0"/>
          <w:divBdr>
            <w:top w:val="none" w:sz="0" w:space="0" w:color="auto"/>
            <w:left w:val="none" w:sz="0" w:space="0" w:color="auto"/>
            <w:bottom w:val="none" w:sz="0" w:space="0" w:color="auto"/>
            <w:right w:val="none" w:sz="0" w:space="0" w:color="auto"/>
          </w:divBdr>
          <w:divsChild>
            <w:div w:id="1609698878">
              <w:marLeft w:val="0"/>
              <w:marRight w:val="0"/>
              <w:marTop w:val="0"/>
              <w:marBottom w:val="0"/>
              <w:divBdr>
                <w:top w:val="none" w:sz="0" w:space="0" w:color="auto"/>
                <w:left w:val="none" w:sz="0" w:space="0" w:color="auto"/>
                <w:bottom w:val="none" w:sz="0" w:space="0" w:color="auto"/>
                <w:right w:val="none" w:sz="0" w:space="0" w:color="auto"/>
              </w:divBdr>
            </w:div>
          </w:divsChild>
        </w:div>
        <w:div w:id="545727480">
          <w:marLeft w:val="0"/>
          <w:marRight w:val="0"/>
          <w:marTop w:val="0"/>
          <w:marBottom w:val="0"/>
          <w:divBdr>
            <w:top w:val="none" w:sz="0" w:space="0" w:color="auto"/>
            <w:left w:val="none" w:sz="0" w:space="0" w:color="auto"/>
            <w:bottom w:val="none" w:sz="0" w:space="0" w:color="auto"/>
            <w:right w:val="none" w:sz="0" w:space="0" w:color="auto"/>
          </w:divBdr>
          <w:divsChild>
            <w:div w:id="1557204196">
              <w:marLeft w:val="0"/>
              <w:marRight w:val="0"/>
              <w:marTop w:val="0"/>
              <w:marBottom w:val="0"/>
              <w:divBdr>
                <w:top w:val="none" w:sz="0" w:space="0" w:color="auto"/>
                <w:left w:val="none" w:sz="0" w:space="0" w:color="auto"/>
                <w:bottom w:val="none" w:sz="0" w:space="0" w:color="auto"/>
                <w:right w:val="none" w:sz="0" w:space="0" w:color="auto"/>
              </w:divBdr>
            </w:div>
          </w:divsChild>
        </w:div>
        <w:div w:id="1124887495">
          <w:marLeft w:val="0"/>
          <w:marRight w:val="0"/>
          <w:marTop w:val="0"/>
          <w:marBottom w:val="0"/>
          <w:divBdr>
            <w:top w:val="none" w:sz="0" w:space="0" w:color="auto"/>
            <w:left w:val="none" w:sz="0" w:space="0" w:color="auto"/>
            <w:bottom w:val="none" w:sz="0" w:space="0" w:color="auto"/>
            <w:right w:val="none" w:sz="0" w:space="0" w:color="auto"/>
          </w:divBdr>
          <w:divsChild>
            <w:div w:id="1676226822">
              <w:marLeft w:val="0"/>
              <w:marRight w:val="0"/>
              <w:marTop w:val="0"/>
              <w:marBottom w:val="0"/>
              <w:divBdr>
                <w:top w:val="none" w:sz="0" w:space="0" w:color="auto"/>
                <w:left w:val="none" w:sz="0" w:space="0" w:color="auto"/>
                <w:bottom w:val="none" w:sz="0" w:space="0" w:color="auto"/>
                <w:right w:val="none" w:sz="0" w:space="0" w:color="auto"/>
              </w:divBdr>
            </w:div>
          </w:divsChild>
        </w:div>
        <w:div w:id="1381202268">
          <w:marLeft w:val="0"/>
          <w:marRight w:val="0"/>
          <w:marTop w:val="0"/>
          <w:marBottom w:val="0"/>
          <w:divBdr>
            <w:top w:val="none" w:sz="0" w:space="0" w:color="auto"/>
            <w:left w:val="none" w:sz="0" w:space="0" w:color="auto"/>
            <w:bottom w:val="none" w:sz="0" w:space="0" w:color="auto"/>
            <w:right w:val="none" w:sz="0" w:space="0" w:color="auto"/>
          </w:divBdr>
          <w:divsChild>
            <w:div w:id="1423255557">
              <w:marLeft w:val="0"/>
              <w:marRight w:val="0"/>
              <w:marTop w:val="0"/>
              <w:marBottom w:val="0"/>
              <w:divBdr>
                <w:top w:val="none" w:sz="0" w:space="0" w:color="auto"/>
                <w:left w:val="none" w:sz="0" w:space="0" w:color="auto"/>
                <w:bottom w:val="none" w:sz="0" w:space="0" w:color="auto"/>
                <w:right w:val="none" w:sz="0" w:space="0" w:color="auto"/>
              </w:divBdr>
            </w:div>
          </w:divsChild>
        </w:div>
        <w:div w:id="26293516">
          <w:marLeft w:val="0"/>
          <w:marRight w:val="0"/>
          <w:marTop w:val="0"/>
          <w:marBottom w:val="0"/>
          <w:divBdr>
            <w:top w:val="none" w:sz="0" w:space="0" w:color="auto"/>
            <w:left w:val="none" w:sz="0" w:space="0" w:color="auto"/>
            <w:bottom w:val="none" w:sz="0" w:space="0" w:color="auto"/>
            <w:right w:val="none" w:sz="0" w:space="0" w:color="auto"/>
          </w:divBdr>
          <w:divsChild>
            <w:div w:id="1630625278">
              <w:marLeft w:val="0"/>
              <w:marRight w:val="0"/>
              <w:marTop w:val="0"/>
              <w:marBottom w:val="0"/>
              <w:divBdr>
                <w:top w:val="none" w:sz="0" w:space="0" w:color="auto"/>
                <w:left w:val="none" w:sz="0" w:space="0" w:color="auto"/>
                <w:bottom w:val="none" w:sz="0" w:space="0" w:color="auto"/>
                <w:right w:val="none" w:sz="0" w:space="0" w:color="auto"/>
              </w:divBdr>
            </w:div>
          </w:divsChild>
        </w:div>
        <w:div w:id="300699539">
          <w:marLeft w:val="0"/>
          <w:marRight w:val="0"/>
          <w:marTop w:val="0"/>
          <w:marBottom w:val="0"/>
          <w:divBdr>
            <w:top w:val="none" w:sz="0" w:space="0" w:color="auto"/>
            <w:left w:val="none" w:sz="0" w:space="0" w:color="auto"/>
            <w:bottom w:val="none" w:sz="0" w:space="0" w:color="auto"/>
            <w:right w:val="none" w:sz="0" w:space="0" w:color="auto"/>
          </w:divBdr>
          <w:divsChild>
            <w:div w:id="362245855">
              <w:marLeft w:val="0"/>
              <w:marRight w:val="0"/>
              <w:marTop w:val="0"/>
              <w:marBottom w:val="0"/>
              <w:divBdr>
                <w:top w:val="none" w:sz="0" w:space="0" w:color="auto"/>
                <w:left w:val="none" w:sz="0" w:space="0" w:color="auto"/>
                <w:bottom w:val="none" w:sz="0" w:space="0" w:color="auto"/>
                <w:right w:val="none" w:sz="0" w:space="0" w:color="auto"/>
              </w:divBdr>
            </w:div>
          </w:divsChild>
        </w:div>
        <w:div w:id="1242720248">
          <w:marLeft w:val="0"/>
          <w:marRight w:val="0"/>
          <w:marTop w:val="0"/>
          <w:marBottom w:val="0"/>
          <w:divBdr>
            <w:top w:val="none" w:sz="0" w:space="0" w:color="auto"/>
            <w:left w:val="none" w:sz="0" w:space="0" w:color="auto"/>
            <w:bottom w:val="none" w:sz="0" w:space="0" w:color="auto"/>
            <w:right w:val="none" w:sz="0" w:space="0" w:color="auto"/>
          </w:divBdr>
          <w:divsChild>
            <w:div w:id="1273129923">
              <w:marLeft w:val="0"/>
              <w:marRight w:val="0"/>
              <w:marTop w:val="0"/>
              <w:marBottom w:val="0"/>
              <w:divBdr>
                <w:top w:val="none" w:sz="0" w:space="0" w:color="auto"/>
                <w:left w:val="none" w:sz="0" w:space="0" w:color="auto"/>
                <w:bottom w:val="none" w:sz="0" w:space="0" w:color="auto"/>
                <w:right w:val="none" w:sz="0" w:space="0" w:color="auto"/>
              </w:divBdr>
            </w:div>
          </w:divsChild>
        </w:div>
        <w:div w:id="1323001084">
          <w:marLeft w:val="0"/>
          <w:marRight w:val="0"/>
          <w:marTop w:val="0"/>
          <w:marBottom w:val="0"/>
          <w:divBdr>
            <w:top w:val="none" w:sz="0" w:space="0" w:color="auto"/>
            <w:left w:val="none" w:sz="0" w:space="0" w:color="auto"/>
            <w:bottom w:val="none" w:sz="0" w:space="0" w:color="auto"/>
            <w:right w:val="none" w:sz="0" w:space="0" w:color="auto"/>
          </w:divBdr>
          <w:divsChild>
            <w:div w:id="1061948779">
              <w:marLeft w:val="0"/>
              <w:marRight w:val="0"/>
              <w:marTop w:val="0"/>
              <w:marBottom w:val="0"/>
              <w:divBdr>
                <w:top w:val="none" w:sz="0" w:space="0" w:color="auto"/>
                <w:left w:val="none" w:sz="0" w:space="0" w:color="auto"/>
                <w:bottom w:val="none" w:sz="0" w:space="0" w:color="auto"/>
                <w:right w:val="none" w:sz="0" w:space="0" w:color="auto"/>
              </w:divBdr>
            </w:div>
          </w:divsChild>
        </w:div>
        <w:div w:id="1806772568">
          <w:marLeft w:val="0"/>
          <w:marRight w:val="0"/>
          <w:marTop w:val="0"/>
          <w:marBottom w:val="0"/>
          <w:divBdr>
            <w:top w:val="none" w:sz="0" w:space="0" w:color="auto"/>
            <w:left w:val="none" w:sz="0" w:space="0" w:color="auto"/>
            <w:bottom w:val="none" w:sz="0" w:space="0" w:color="auto"/>
            <w:right w:val="none" w:sz="0" w:space="0" w:color="auto"/>
          </w:divBdr>
          <w:divsChild>
            <w:div w:id="1009992224">
              <w:marLeft w:val="0"/>
              <w:marRight w:val="0"/>
              <w:marTop w:val="0"/>
              <w:marBottom w:val="0"/>
              <w:divBdr>
                <w:top w:val="none" w:sz="0" w:space="0" w:color="auto"/>
                <w:left w:val="none" w:sz="0" w:space="0" w:color="auto"/>
                <w:bottom w:val="none" w:sz="0" w:space="0" w:color="auto"/>
                <w:right w:val="none" w:sz="0" w:space="0" w:color="auto"/>
              </w:divBdr>
            </w:div>
          </w:divsChild>
        </w:div>
        <w:div w:id="639770785">
          <w:marLeft w:val="0"/>
          <w:marRight w:val="0"/>
          <w:marTop w:val="0"/>
          <w:marBottom w:val="0"/>
          <w:divBdr>
            <w:top w:val="none" w:sz="0" w:space="0" w:color="auto"/>
            <w:left w:val="none" w:sz="0" w:space="0" w:color="auto"/>
            <w:bottom w:val="none" w:sz="0" w:space="0" w:color="auto"/>
            <w:right w:val="none" w:sz="0" w:space="0" w:color="auto"/>
          </w:divBdr>
          <w:divsChild>
            <w:div w:id="700592439">
              <w:marLeft w:val="0"/>
              <w:marRight w:val="0"/>
              <w:marTop w:val="0"/>
              <w:marBottom w:val="0"/>
              <w:divBdr>
                <w:top w:val="none" w:sz="0" w:space="0" w:color="auto"/>
                <w:left w:val="none" w:sz="0" w:space="0" w:color="auto"/>
                <w:bottom w:val="none" w:sz="0" w:space="0" w:color="auto"/>
                <w:right w:val="none" w:sz="0" w:space="0" w:color="auto"/>
              </w:divBdr>
            </w:div>
          </w:divsChild>
        </w:div>
        <w:div w:id="1455295653">
          <w:marLeft w:val="0"/>
          <w:marRight w:val="0"/>
          <w:marTop w:val="0"/>
          <w:marBottom w:val="0"/>
          <w:divBdr>
            <w:top w:val="none" w:sz="0" w:space="0" w:color="auto"/>
            <w:left w:val="none" w:sz="0" w:space="0" w:color="auto"/>
            <w:bottom w:val="none" w:sz="0" w:space="0" w:color="auto"/>
            <w:right w:val="none" w:sz="0" w:space="0" w:color="auto"/>
          </w:divBdr>
          <w:divsChild>
            <w:div w:id="1588537903">
              <w:marLeft w:val="0"/>
              <w:marRight w:val="0"/>
              <w:marTop w:val="0"/>
              <w:marBottom w:val="0"/>
              <w:divBdr>
                <w:top w:val="none" w:sz="0" w:space="0" w:color="auto"/>
                <w:left w:val="none" w:sz="0" w:space="0" w:color="auto"/>
                <w:bottom w:val="none" w:sz="0" w:space="0" w:color="auto"/>
                <w:right w:val="none" w:sz="0" w:space="0" w:color="auto"/>
              </w:divBdr>
            </w:div>
          </w:divsChild>
        </w:div>
        <w:div w:id="1122192051">
          <w:marLeft w:val="0"/>
          <w:marRight w:val="0"/>
          <w:marTop w:val="0"/>
          <w:marBottom w:val="0"/>
          <w:divBdr>
            <w:top w:val="none" w:sz="0" w:space="0" w:color="auto"/>
            <w:left w:val="none" w:sz="0" w:space="0" w:color="auto"/>
            <w:bottom w:val="none" w:sz="0" w:space="0" w:color="auto"/>
            <w:right w:val="none" w:sz="0" w:space="0" w:color="auto"/>
          </w:divBdr>
          <w:divsChild>
            <w:div w:id="761996839">
              <w:marLeft w:val="0"/>
              <w:marRight w:val="0"/>
              <w:marTop w:val="0"/>
              <w:marBottom w:val="0"/>
              <w:divBdr>
                <w:top w:val="none" w:sz="0" w:space="0" w:color="auto"/>
                <w:left w:val="none" w:sz="0" w:space="0" w:color="auto"/>
                <w:bottom w:val="none" w:sz="0" w:space="0" w:color="auto"/>
                <w:right w:val="none" w:sz="0" w:space="0" w:color="auto"/>
              </w:divBdr>
            </w:div>
          </w:divsChild>
        </w:div>
        <w:div w:id="1771046812">
          <w:marLeft w:val="0"/>
          <w:marRight w:val="0"/>
          <w:marTop w:val="0"/>
          <w:marBottom w:val="0"/>
          <w:divBdr>
            <w:top w:val="none" w:sz="0" w:space="0" w:color="auto"/>
            <w:left w:val="none" w:sz="0" w:space="0" w:color="auto"/>
            <w:bottom w:val="none" w:sz="0" w:space="0" w:color="auto"/>
            <w:right w:val="none" w:sz="0" w:space="0" w:color="auto"/>
          </w:divBdr>
          <w:divsChild>
            <w:div w:id="1440023328">
              <w:marLeft w:val="0"/>
              <w:marRight w:val="0"/>
              <w:marTop w:val="0"/>
              <w:marBottom w:val="0"/>
              <w:divBdr>
                <w:top w:val="none" w:sz="0" w:space="0" w:color="auto"/>
                <w:left w:val="none" w:sz="0" w:space="0" w:color="auto"/>
                <w:bottom w:val="none" w:sz="0" w:space="0" w:color="auto"/>
                <w:right w:val="none" w:sz="0" w:space="0" w:color="auto"/>
              </w:divBdr>
            </w:div>
          </w:divsChild>
        </w:div>
        <w:div w:id="788821539">
          <w:marLeft w:val="0"/>
          <w:marRight w:val="0"/>
          <w:marTop w:val="0"/>
          <w:marBottom w:val="0"/>
          <w:divBdr>
            <w:top w:val="none" w:sz="0" w:space="0" w:color="auto"/>
            <w:left w:val="none" w:sz="0" w:space="0" w:color="auto"/>
            <w:bottom w:val="none" w:sz="0" w:space="0" w:color="auto"/>
            <w:right w:val="none" w:sz="0" w:space="0" w:color="auto"/>
          </w:divBdr>
          <w:divsChild>
            <w:div w:id="2071732801">
              <w:marLeft w:val="0"/>
              <w:marRight w:val="0"/>
              <w:marTop w:val="0"/>
              <w:marBottom w:val="0"/>
              <w:divBdr>
                <w:top w:val="none" w:sz="0" w:space="0" w:color="auto"/>
                <w:left w:val="none" w:sz="0" w:space="0" w:color="auto"/>
                <w:bottom w:val="none" w:sz="0" w:space="0" w:color="auto"/>
                <w:right w:val="none" w:sz="0" w:space="0" w:color="auto"/>
              </w:divBdr>
            </w:div>
          </w:divsChild>
        </w:div>
        <w:div w:id="407188206">
          <w:marLeft w:val="0"/>
          <w:marRight w:val="0"/>
          <w:marTop w:val="0"/>
          <w:marBottom w:val="0"/>
          <w:divBdr>
            <w:top w:val="none" w:sz="0" w:space="0" w:color="auto"/>
            <w:left w:val="none" w:sz="0" w:space="0" w:color="auto"/>
            <w:bottom w:val="none" w:sz="0" w:space="0" w:color="auto"/>
            <w:right w:val="none" w:sz="0" w:space="0" w:color="auto"/>
          </w:divBdr>
          <w:divsChild>
            <w:div w:id="1478956381">
              <w:marLeft w:val="0"/>
              <w:marRight w:val="0"/>
              <w:marTop w:val="0"/>
              <w:marBottom w:val="0"/>
              <w:divBdr>
                <w:top w:val="none" w:sz="0" w:space="0" w:color="auto"/>
                <w:left w:val="none" w:sz="0" w:space="0" w:color="auto"/>
                <w:bottom w:val="none" w:sz="0" w:space="0" w:color="auto"/>
                <w:right w:val="none" w:sz="0" w:space="0" w:color="auto"/>
              </w:divBdr>
            </w:div>
          </w:divsChild>
        </w:div>
        <w:div w:id="1797790352">
          <w:marLeft w:val="0"/>
          <w:marRight w:val="0"/>
          <w:marTop w:val="0"/>
          <w:marBottom w:val="0"/>
          <w:divBdr>
            <w:top w:val="none" w:sz="0" w:space="0" w:color="auto"/>
            <w:left w:val="none" w:sz="0" w:space="0" w:color="auto"/>
            <w:bottom w:val="none" w:sz="0" w:space="0" w:color="auto"/>
            <w:right w:val="none" w:sz="0" w:space="0" w:color="auto"/>
          </w:divBdr>
          <w:divsChild>
            <w:div w:id="1775515111">
              <w:marLeft w:val="0"/>
              <w:marRight w:val="0"/>
              <w:marTop w:val="0"/>
              <w:marBottom w:val="0"/>
              <w:divBdr>
                <w:top w:val="none" w:sz="0" w:space="0" w:color="auto"/>
                <w:left w:val="none" w:sz="0" w:space="0" w:color="auto"/>
                <w:bottom w:val="none" w:sz="0" w:space="0" w:color="auto"/>
                <w:right w:val="none" w:sz="0" w:space="0" w:color="auto"/>
              </w:divBdr>
            </w:div>
          </w:divsChild>
        </w:div>
        <w:div w:id="1231036364">
          <w:marLeft w:val="0"/>
          <w:marRight w:val="0"/>
          <w:marTop w:val="0"/>
          <w:marBottom w:val="0"/>
          <w:divBdr>
            <w:top w:val="none" w:sz="0" w:space="0" w:color="auto"/>
            <w:left w:val="none" w:sz="0" w:space="0" w:color="auto"/>
            <w:bottom w:val="none" w:sz="0" w:space="0" w:color="auto"/>
            <w:right w:val="none" w:sz="0" w:space="0" w:color="auto"/>
          </w:divBdr>
          <w:divsChild>
            <w:div w:id="355929167">
              <w:marLeft w:val="0"/>
              <w:marRight w:val="0"/>
              <w:marTop w:val="0"/>
              <w:marBottom w:val="0"/>
              <w:divBdr>
                <w:top w:val="none" w:sz="0" w:space="0" w:color="auto"/>
                <w:left w:val="none" w:sz="0" w:space="0" w:color="auto"/>
                <w:bottom w:val="none" w:sz="0" w:space="0" w:color="auto"/>
                <w:right w:val="none" w:sz="0" w:space="0" w:color="auto"/>
              </w:divBdr>
            </w:div>
          </w:divsChild>
        </w:div>
        <w:div w:id="887258381">
          <w:marLeft w:val="0"/>
          <w:marRight w:val="0"/>
          <w:marTop w:val="0"/>
          <w:marBottom w:val="0"/>
          <w:divBdr>
            <w:top w:val="none" w:sz="0" w:space="0" w:color="auto"/>
            <w:left w:val="none" w:sz="0" w:space="0" w:color="auto"/>
            <w:bottom w:val="none" w:sz="0" w:space="0" w:color="auto"/>
            <w:right w:val="none" w:sz="0" w:space="0" w:color="auto"/>
          </w:divBdr>
          <w:divsChild>
            <w:div w:id="1514032381">
              <w:marLeft w:val="0"/>
              <w:marRight w:val="0"/>
              <w:marTop w:val="0"/>
              <w:marBottom w:val="0"/>
              <w:divBdr>
                <w:top w:val="none" w:sz="0" w:space="0" w:color="auto"/>
                <w:left w:val="none" w:sz="0" w:space="0" w:color="auto"/>
                <w:bottom w:val="none" w:sz="0" w:space="0" w:color="auto"/>
                <w:right w:val="none" w:sz="0" w:space="0" w:color="auto"/>
              </w:divBdr>
            </w:div>
          </w:divsChild>
        </w:div>
        <w:div w:id="1589266520">
          <w:marLeft w:val="0"/>
          <w:marRight w:val="0"/>
          <w:marTop w:val="0"/>
          <w:marBottom w:val="0"/>
          <w:divBdr>
            <w:top w:val="none" w:sz="0" w:space="0" w:color="auto"/>
            <w:left w:val="none" w:sz="0" w:space="0" w:color="auto"/>
            <w:bottom w:val="none" w:sz="0" w:space="0" w:color="auto"/>
            <w:right w:val="none" w:sz="0" w:space="0" w:color="auto"/>
          </w:divBdr>
          <w:divsChild>
            <w:div w:id="2058041033">
              <w:marLeft w:val="0"/>
              <w:marRight w:val="0"/>
              <w:marTop w:val="0"/>
              <w:marBottom w:val="0"/>
              <w:divBdr>
                <w:top w:val="none" w:sz="0" w:space="0" w:color="auto"/>
                <w:left w:val="none" w:sz="0" w:space="0" w:color="auto"/>
                <w:bottom w:val="none" w:sz="0" w:space="0" w:color="auto"/>
                <w:right w:val="none" w:sz="0" w:space="0" w:color="auto"/>
              </w:divBdr>
            </w:div>
          </w:divsChild>
        </w:div>
        <w:div w:id="440683355">
          <w:marLeft w:val="0"/>
          <w:marRight w:val="0"/>
          <w:marTop w:val="0"/>
          <w:marBottom w:val="0"/>
          <w:divBdr>
            <w:top w:val="none" w:sz="0" w:space="0" w:color="auto"/>
            <w:left w:val="none" w:sz="0" w:space="0" w:color="auto"/>
            <w:bottom w:val="none" w:sz="0" w:space="0" w:color="auto"/>
            <w:right w:val="none" w:sz="0" w:space="0" w:color="auto"/>
          </w:divBdr>
          <w:divsChild>
            <w:div w:id="1916553942">
              <w:marLeft w:val="0"/>
              <w:marRight w:val="0"/>
              <w:marTop w:val="0"/>
              <w:marBottom w:val="0"/>
              <w:divBdr>
                <w:top w:val="none" w:sz="0" w:space="0" w:color="auto"/>
                <w:left w:val="none" w:sz="0" w:space="0" w:color="auto"/>
                <w:bottom w:val="none" w:sz="0" w:space="0" w:color="auto"/>
                <w:right w:val="none" w:sz="0" w:space="0" w:color="auto"/>
              </w:divBdr>
            </w:div>
          </w:divsChild>
        </w:div>
        <w:div w:id="1314799905">
          <w:marLeft w:val="0"/>
          <w:marRight w:val="0"/>
          <w:marTop w:val="0"/>
          <w:marBottom w:val="0"/>
          <w:divBdr>
            <w:top w:val="none" w:sz="0" w:space="0" w:color="auto"/>
            <w:left w:val="none" w:sz="0" w:space="0" w:color="auto"/>
            <w:bottom w:val="none" w:sz="0" w:space="0" w:color="auto"/>
            <w:right w:val="none" w:sz="0" w:space="0" w:color="auto"/>
          </w:divBdr>
          <w:divsChild>
            <w:div w:id="114102358">
              <w:marLeft w:val="0"/>
              <w:marRight w:val="0"/>
              <w:marTop w:val="0"/>
              <w:marBottom w:val="0"/>
              <w:divBdr>
                <w:top w:val="none" w:sz="0" w:space="0" w:color="auto"/>
                <w:left w:val="none" w:sz="0" w:space="0" w:color="auto"/>
                <w:bottom w:val="none" w:sz="0" w:space="0" w:color="auto"/>
                <w:right w:val="none" w:sz="0" w:space="0" w:color="auto"/>
              </w:divBdr>
            </w:div>
          </w:divsChild>
        </w:div>
        <w:div w:id="40524579">
          <w:marLeft w:val="0"/>
          <w:marRight w:val="0"/>
          <w:marTop w:val="0"/>
          <w:marBottom w:val="0"/>
          <w:divBdr>
            <w:top w:val="none" w:sz="0" w:space="0" w:color="auto"/>
            <w:left w:val="none" w:sz="0" w:space="0" w:color="auto"/>
            <w:bottom w:val="none" w:sz="0" w:space="0" w:color="auto"/>
            <w:right w:val="none" w:sz="0" w:space="0" w:color="auto"/>
          </w:divBdr>
          <w:divsChild>
            <w:div w:id="842092810">
              <w:marLeft w:val="0"/>
              <w:marRight w:val="0"/>
              <w:marTop w:val="0"/>
              <w:marBottom w:val="0"/>
              <w:divBdr>
                <w:top w:val="none" w:sz="0" w:space="0" w:color="auto"/>
                <w:left w:val="none" w:sz="0" w:space="0" w:color="auto"/>
                <w:bottom w:val="none" w:sz="0" w:space="0" w:color="auto"/>
                <w:right w:val="none" w:sz="0" w:space="0" w:color="auto"/>
              </w:divBdr>
            </w:div>
          </w:divsChild>
        </w:div>
        <w:div w:id="1757091730">
          <w:marLeft w:val="0"/>
          <w:marRight w:val="0"/>
          <w:marTop w:val="0"/>
          <w:marBottom w:val="0"/>
          <w:divBdr>
            <w:top w:val="none" w:sz="0" w:space="0" w:color="auto"/>
            <w:left w:val="none" w:sz="0" w:space="0" w:color="auto"/>
            <w:bottom w:val="none" w:sz="0" w:space="0" w:color="auto"/>
            <w:right w:val="none" w:sz="0" w:space="0" w:color="auto"/>
          </w:divBdr>
          <w:divsChild>
            <w:div w:id="1680278484">
              <w:marLeft w:val="0"/>
              <w:marRight w:val="0"/>
              <w:marTop w:val="0"/>
              <w:marBottom w:val="0"/>
              <w:divBdr>
                <w:top w:val="none" w:sz="0" w:space="0" w:color="auto"/>
                <w:left w:val="none" w:sz="0" w:space="0" w:color="auto"/>
                <w:bottom w:val="none" w:sz="0" w:space="0" w:color="auto"/>
                <w:right w:val="none" w:sz="0" w:space="0" w:color="auto"/>
              </w:divBdr>
            </w:div>
          </w:divsChild>
        </w:div>
        <w:div w:id="1920946556">
          <w:marLeft w:val="0"/>
          <w:marRight w:val="0"/>
          <w:marTop w:val="0"/>
          <w:marBottom w:val="0"/>
          <w:divBdr>
            <w:top w:val="none" w:sz="0" w:space="0" w:color="auto"/>
            <w:left w:val="none" w:sz="0" w:space="0" w:color="auto"/>
            <w:bottom w:val="none" w:sz="0" w:space="0" w:color="auto"/>
            <w:right w:val="none" w:sz="0" w:space="0" w:color="auto"/>
          </w:divBdr>
          <w:divsChild>
            <w:div w:id="1489831829">
              <w:marLeft w:val="0"/>
              <w:marRight w:val="0"/>
              <w:marTop w:val="0"/>
              <w:marBottom w:val="0"/>
              <w:divBdr>
                <w:top w:val="none" w:sz="0" w:space="0" w:color="auto"/>
                <w:left w:val="none" w:sz="0" w:space="0" w:color="auto"/>
                <w:bottom w:val="none" w:sz="0" w:space="0" w:color="auto"/>
                <w:right w:val="none" w:sz="0" w:space="0" w:color="auto"/>
              </w:divBdr>
            </w:div>
          </w:divsChild>
        </w:div>
        <w:div w:id="2120102903">
          <w:marLeft w:val="0"/>
          <w:marRight w:val="0"/>
          <w:marTop w:val="0"/>
          <w:marBottom w:val="0"/>
          <w:divBdr>
            <w:top w:val="none" w:sz="0" w:space="0" w:color="auto"/>
            <w:left w:val="none" w:sz="0" w:space="0" w:color="auto"/>
            <w:bottom w:val="none" w:sz="0" w:space="0" w:color="auto"/>
            <w:right w:val="none" w:sz="0" w:space="0" w:color="auto"/>
          </w:divBdr>
          <w:divsChild>
            <w:div w:id="615525015">
              <w:marLeft w:val="0"/>
              <w:marRight w:val="0"/>
              <w:marTop w:val="0"/>
              <w:marBottom w:val="0"/>
              <w:divBdr>
                <w:top w:val="none" w:sz="0" w:space="0" w:color="auto"/>
                <w:left w:val="none" w:sz="0" w:space="0" w:color="auto"/>
                <w:bottom w:val="none" w:sz="0" w:space="0" w:color="auto"/>
                <w:right w:val="none" w:sz="0" w:space="0" w:color="auto"/>
              </w:divBdr>
            </w:div>
          </w:divsChild>
        </w:div>
        <w:div w:id="696807719">
          <w:marLeft w:val="0"/>
          <w:marRight w:val="0"/>
          <w:marTop w:val="0"/>
          <w:marBottom w:val="0"/>
          <w:divBdr>
            <w:top w:val="none" w:sz="0" w:space="0" w:color="auto"/>
            <w:left w:val="none" w:sz="0" w:space="0" w:color="auto"/>
            <w:bottom w:val="none" w:sz="0" w:space="0" w:color="auto"/>
            <w:right w:val="none" w:sz="0" w:space="0" w:color="auto"/>
          </w:divBdr>
          <w:divsChild>
            <w:div w:id="769937505">
              <w:marLeft w:val="0"/>
              <w:marRight w:val="0"/>
              <w:marTop w:val="0"/>
              <w:marBottom w:val="0"/>
              <w:divBdr>
                <w:top w:val="none" w:sz="0" w:space="0" w:color="auto"/>
                <w:left w:val="none" w:sz="0" w:space="0" w:color="auto"/>
                <w:bottom w:val="none" w:sz="0" w:space="0" w:color="auto"/>
                <w:right w:val="none" w:sz="0" w:space="0" w:color="auto"/>
              </w:divBdr>
            </w:div>
          </w:divsChild>
        </w:div>
        <w:div w:id="387799567">
          <w:marLeft w:val="0"/>
          <w:marRight w:val="0"/>
          <w:marTop w:val="0"/>
          <w:marBottom w:val="0"/>
          <w:divBdr>
            <w:top w:val="none" w:sz="0" w:space="0" w:color="auto"/>
            <w:left w:val="none" w:sz="0" w:space="0" w:color="auto"/>
            <w:bottom w:val="none" w:sz="0" w:space="0" w:color="auto"/>
            <w:right w:val="none" w:sz="0" w:space="0" w:color="auto"/>
          </w:divBdr>
          <w:divsChild>
            <w:div w:id="356197993">
              <w:marLeft w:val="0"/>
              <w:marRight w:val="0"/>
              <w:marTop w:val="0"/>
              <w:marBottom w:val="0"/>
              <w:divBdr>
                <w:top w:val="none" w:sz="0" w:space="0" w:color="auto"/>
                <w:left w:val="none" w:sz="0" w:space="0" w:color="auto"/>
                <w:bottom w:val="none" w:sz="0" w:space="0" w:color="auto"/>
                <w:right w:val="none" w:sz="0" w:space="0" w:color="auto"/>
              </w:divBdr>
            </w:div>
          </w:divsChild>
        </w:div>
        <w:div w:id="1861822529">
          <w:marLeft w:val="0"/>
          <w:marRight w:val="0"/>
          <w:marTop w:val="0"/>
          <w:marBottom w:val="0"/>
          <w:divBdr>
            <w:top w:val="none" w:sz="0" w:space="0" w:color="auto"/>
            <w:left w:val="none" w:sz="0" w:space="0" w:color="auto"/>
            <w:bottom w:val="none" w:sz="0" w:space="0" w:color="auto"/>
            <w:right w:val="none" w:sz="0" w:space="0" w:color="auto"/>
          </w:divBdr>
          <w:divsChild>
            <w:div w:id="489489294">
              <w:marLeft w:val="0"/>
              <w:marRight w:val="0"/>
              <w:marTop w:val="0"/>
              <w:marBottom w:val="0"/>
              <w:divBdr>
                <w:top w:val="none" w:sz="0" w:space="0" w:color="auto"/>
                <w:left w:val="none" w:sz="0" w:space="0" w:color="auto"/>
                <w:bottom w:val="none" w:sz="0" w:space="0" w:color="auto"/>
                <w:right w:val="none" w:sz="0" w:space="0" w:color="auto"/>
              </w:divBdr>
            </w:div>
          </w:divsChild>
        </w:div>
        <w:div w:id="1992130512">
          <w:marLeft w:val="0"/>
          <w:marRight w:val="0"/>
          <w:marTop w:val="0"/>
          <w:marBottom w:val="0"/>
          <w:divBdr>
            <w:top w:val="none" w:sz="0" w:space="0" w:color="auto"/>
            <w:left w:val="none" w:sz="0" w:space="0" w:color="auto"/>
            <w:bottom w:val="none" w:sz="0" w:space="0" w:color="auto"/>
            <w:right w:val="none" w:sz="0" w:space="0" w:color="auto"/>
          </w:divBdr>
          <w:divsChild>
            <w:div w:id="1635981630">
              <w:marLeft w:val="0"/>
              <w:marRight w:val="0"/>
              <w:marTop w:val="0"/>
              <w:marBottom w:val="0"/>
              <w:divBdr>
                <w:top w:val="none" w:sz="0" w:space="0" w:color="auto"/>
                <w:left w:val="none" w:sz="0" w:space="0" w:color="auto"/>
                <w:bottom w:val="none" w:sz="0" w:space="0" w:color="auto"/>
                <w:right w:val="none" w:sz="0" w:space="0" w:color="auto"/>
              </w:divBdr>
            </w:div>
          </w:divsChild>
        </w:div>
        <w:div w:id="1509102797">
          <w:marLeft w:val="0"/>
          <w:marRight w:val="0"/>
          <w:marTop w:val="0"/>
          <w:marBottom w:val="0"/>
          <w:divBdr>
            <w:top w:val="none" w:sz="0" w:space="0" w:color="auto"/>
            <w:left w:val="none" w:sz="0" w:space="0" w:color="auto"/>
            <w:bottom w:val="none" w:sz="0" w:space="0" w:color="auto"/>
            <w:right w:val="none" w:sz="0" w:space="0" w:color="auto"/>
          </w:divBdr>
          <w:divsChild>
            <w:div w:id="1898085580">
              <w:marLeft w:val="0"/>
              <w:marRight w:val="0"/>
              <w:marTop w:val="0"/>
              <w:marBottom w:val="0"/>
              <w:divBdr>
                <w:top w:val="none" w:sz="0" w:space="0" w:color="auto"/>
                <w:left w:val="none" w:sz="0" w:space="0" w:color="auto"/>
                <w:bottom w:val="none" w:sz="0" w:space="0" w:color="auto"/>
                <w:right w:val="none" w:sz="0" w:space="0" w:color="auto"/>
              </w:divBdr>
            </w:div>
          </w:divsChild>
        </w:div>
        <w:div w:id="1711877793">
          <w:marLeft w:val="0"/>
          <w:marRight w:val="0"/>
          <w:marTop w:val="0"/>
          <w:marBottom w:val="0"/>
          <w:divBdr>
            <w:top w:val="none" w:sz="0" w:space="0" w:color="auto"/>
            <w:left w:val="none" w:sz="0" w:space="0" w:color="auto"/>
            <w:bottom w:val="none" w:sz="0" w:space="0" w:color="auto"/>
            <w:right w:val="none" w:sz="0" w:space="0" w:color="auto"/>
          </w:divBdr>
          <w:divsChild>
            <w:div w:id="58595145">
              <w:marLeft w:val="0"/>
              <w:marRight w:val="0"/>
              <w:marTop w:val="0"/>
              <w:marBottom w:val="0"/>
              <w:divBdr>
                <w:top w:val="none" w:sz="0" w:space="0" w:color="auto"/>
                <w:left w:val="none" w:sz="0" w:space="0" w:color="auto"/>
                <w:bottom w:val="none" w:sz="0" w:space="0" w:color="auto"/>
                <w:right w:val="none" w:sz="0" w:space="0" w:color="auto"/>
              </w:divBdr>
            </w:div>
          </w:divsChild>
        </w:div>
        <w:div w:id="1928810748">
          <w:marLeft w:val="0"/>
          <w:marRight w:val="0"/>
          <w:marTop w:val="0"/>
          <w:marBottom w:val="0"/>
          <w:divBdr>
            <w:top w:val="none" w:sz="0" w:space="0" w:color="auto"/>
            <w:left w:val="none" w:sz="0" w:space="0" w:color="auto"/>
            <w:bottom w:val="none" w:sz="0" w:space="0" w:color="auto"/>
            <w:right w:val="none" w:sz="0" w:space="0" w:color="auto"/>
          </w:divBdr>
          <w:divsChild>
            <w:div w:id="1554580520">
              <w:marLeft w:val="0"/>
              <w:marRight w:val="0"/>
              <w:marTop w:val="0"/>
              <w:marBottom w:val="0"/>
              <w:divBdr>
                <w:top w:val="none" w:sz="0" w:space="0" w:color="auto"/>
                <w:left w:val="none" w:sz="0" w:space="0" w:color="auto"/>
                <w:bottom w:val="none" w:sz="0" w:space="0" w:color="auto"/>
                <w:right w:val="none" w:sz="0" w:space="0" w:color="auto"/>
              </w:divBdr>
            </w:div>
          </w:divsChild>
        </w:div>
        <w:div w:id="1004284264">
          <w:marLeft w:val="0"/>
          <w:marRight w:val="0"/>
          <w:marTop w:val="0"/>
          <w:marBottom w:val="0"/>
          <w:divBdr>
            <w:top w:val="none" w:sz="0" w:space="0" w:color="auto"/>
            <w:left w:val="none" w:sz="0" w:space="0" w:color="auto"/>
            <w:bottom w:val="none" w:sz="0" w:space="0" w:color="auto"/>
            <w:right w:val="none" w:sz="0" w:space="0" w:color="auto"/>
          </w:divBdr>
          <w:divsChild>
            <w:div w:id="1965841192">
              <w:marLeft w:val="0"/>
              <w:marRight w:val="0"/>
              <w:marTop w:val="0"/>
              <w:marBottom w:val="0"/>
              <w:divBdr>
                <w:top w:val="none" w:sz="0" w:space="0" w:color="auto"/>
                <w:left w:val="none" w:sz="0" w:space="0" w:color="auto"/>
                <w:bottom w:val="none" w:sz="0" w:space="0" w:color="auto"/>
                <w:right w:val="none" w:sz="0" w:space="0" w:color="auto"/>
              </w:divBdr>
            </w:div>
          </w:divsChild>
        </w:div>
        <w:div w:id="1084305922">
          <w:marLeft w:val="0"/>
          <w:marRight w:val="0"/>
          <w:marTop w:val="0"/>
          <w:marBottom w:val="0"/>
          <w:divBdr>
            <w:top w:val="none" w:sz="0" w:space="0" w:color="auto"/>
            <w:left w:val="none" w:sz="0" w:space="0" w:color="auto"/>
            <w:bottom w:val="none" w:sz="0" w:space="0" w:color="auto"/>
            <w:right w:val="none" w:sz="0" w:space="0" w:color="auto"/>
          </w:divBdr>
          <w:divsChild>
            <w:div w:id="399668991">
              <w:marLeft w:val="0"/>
              <w:marRight w:val="0"/>
              <w:marTop w:val="0"/>
              <w:marBottom w:val="0"/>
              <w:divBdr>
                <w:top w:val="none" w:sz="0" w:space="0" w:color="auto"/>
                <w:left w:val="none" w:sz="0" w:space="0" w:color="auto"/>
                <w:bottom w:val="none" w:sz="0" w:space="0" w:color="auto"/>
                <w:right w:val="none" w:sz="0" w:space="0" w:color="auto"/>
              </w:divBdr>
            </w:div>
          </w:divsChild>
        </w:div>
        <w:div w:id="2056931134">
          <w:marLeft w:val="0"/>
          <w:marRight w:val="0"/>
          <w:marTop w:val="0"/>
          <w:marBottom w:val="0"/>
          <w:divBdr>
            <w:top w:val="none" w:sz="0" w:space="0" w:color="auto"/>
            <w:left w:val="none" w:sz="0" w:space="0" w:color="auto"/>
            <w:bottom w:val="none" w:sz="0" w:space="0" w:color="auto"/>
            <w:right w:val="none" w:sz="0" w:space="0" w:color="auto"/>
          </w:divBdr>
          <w:divsChild>
            <w:div w:id="311713345">
              <w:marLeft w:val="0"/>
              <w:marRight w:val="0"/>
              <w:marTop w:val="0"/>
              <w:marBottom w:val="0"/>
              <w:divBdr>
                <w:top w:val="none" w:sz="0" w:space="0" w:color="auto"/>
                <w:left w:val="none" w:sz="0" w:space="0" w:color="auto"/>
                <w:bottom w:val="none" w:sz="0" w:space="0" w:color="auto"/>
                <w:right w:val="none" w:sz="0" w:space="0" w:color="auto"/>
              </w:divBdr>
            </w:div>
          </w:divsChild>
        </w:div>
        <w:div w:id="296372264">
          <w:marLeft w:val="0"/>
          <w:marRight w:val="0"/>
          <w:marTop w:val="0"/>
          <w:marBottom w:val="0"/>
          <w:divBdr>
            <w:top w:val="none" w:sz="0" w:space="0" w:color="auto"/>
            <w:left w:val="none" w:sz="0" w:space="0" w:color="auto"/>
            <w:bottom w:val="none" w:sz="0" w:space="0" w:color="auto"/>
            <w:right w:val="none" w:sz="0" w:space="0" w:color="auto"/>
          </w:divBdr>
          <w:divsChild>
            <w:div w:id="726491600">
              <w:marLeft w:val="0"/>
              <w:marRight w:val="0"/>
              <w:marTop w:val="0"/>
              <w:marBottom w:val="0"/>
              <w:divBdr>
                <w:top w:val="none" w:sz="0" w:space="0" w:color="auto"/>
                <w:left w:val="none" w:sz="0" w:space="0" w:color="auto"/>
                <w:bottom w:val="none" w:sz="0" w:space="0" w:color="auto"/>
                <w:right w:val="none" w:sz="0" w:space="0" w:color="auto"/>
              </w:divBdr>
            </w:div>
          </w:divsChild>
        </w:div>
        <w:div w:id="802580130">
          <w:marLeft w:val="0"/>
          <w:marRight w:val="0"/>
          <w:marTop w:val="0"/>
          <w:marBottom w:val="0"/>
          <w:divBdr>
            <w:top w:val="none" w:sz="0" w:space="0" w:color="auto"/>
            <w:left w:val="none" w:sz="0" w:space="0" w:color="auto"/>
            <w:bottom w:val="none" w:sz="0" w:space="0" w:color="auto"/>
            <w:right w:val="none" w:sz="0" w:space="0" w:color="auto"/>
          </w:divBdr>
          <w:divsChild>
            <w:div w:id="889266570">
              <w:marLeft w:val="0"/>
              <w:marRight w:val="0"/>
              <w:marTop w:val="0"/>
              <w:marBottom w:val="0"/>
              <w:divBdr>
                <w:top w:val="none" w:sz="0" w:space="0" w:color="auto"/>
                <w:left w:val="none" w:sz="0" w:space="0" w:color="auto"/>
                <w:bottom w:val="none" w:sz="0" w:space="0" w:color="auto"/>
                <w:right w:val="none" w:sz="0" w:space="0" w:color="auto"/>
              </w:divBdr>
            </w:div>
          </w:divsChild>
        </w:div>
        <w:div w:id="968633597">
          <w:marLeft w:val="0"/>
          <w:marRight w:val="0"/>
          <w:marTop w:val="0"/>
          <w:marBottom w:val="0"/>
          <w:divBdr>
            <w:top w:val="none" w:sz="0" w:space="0" w:color="auto"/>
            <w:left w:val="none" w:sz="0" w:space="0" w:color="auto"/>
            <w:bottom w:val="none" w:sz="0" w:space="0" w:color="auto"/>
            <w:right w:val="none" w:sz="0" w:space="0" w:color="auto"/>
          </w:divBdr>
          <w:divsChild>
            <w:div w:id="73943797">
              <w:marLeft w:val="0"/>
              <w:marRight w:val="0"/>
              <w:marTop w:val="0"/>
              <w:marBottom w:val="0"/>
              <w:divBdr>
                <w:top w:val="none" w:sz="0" w:space="0" w:color="auto"/>
                <w:left w:val="none" w:sz="0" w:space="0" w:color="auto"/>
                <w:bottom w:val="none" w:sz="0" w:space="0" w:color="auto"/>
                <w:right w:val="none" w:sz="0" w:space="0" w:color="auto"/>
              </w:divBdr>
            </w:div>
          </w:divsChild>
        </w:div>
        <w:div w:id="925111148">
          <w:marLeft w:val="0"/>
          <w:marRight w:val="0"/>
          <w:marTop w:val="0"/>
          <w:marBottom w:val="0"/>
          <w:divBdr>
            <w:top w:val="none" w:sz="0" w:space="0" w:color="auto"/>
            <w:left w:val="none" w:sz="0" w:space="0" w:color="auto"/>
            <w:bottom w:val="none" w:sz="0" w:space="0" w:color="auto"/>
            <w:right w:val="none" w:sz="0" w:space="0" w:color="auto"/>
          </w:divBdr>
          <w:divsChild>
            <w:div w:id="1891500637">
              <w:marLeft w:val="0"/>
              <w:marRight w:val="0"/>
              <w:marTop w:val="0"/>
              <w:marBottom w:val="0"/>
              <w:divBdr>
                <w:top w:val="none" w:sz="0" w:space="0" w:color="auto"/>
                <w:left w:val="none" w:sz="0" w:space="0" w:color="auto"/>
                <w:bottom w:val="none" w:sz="0" w:space="0" w:color="auto"/>
                <w:right w:val="none" w:sz="0" w:space="0" w:color="auto"/>
              </w:divBdr>
            </w:div>
          </w:divsChild>
        </w:div>
        <w:div w:id="1128165834">
          <w:marLeft w:val="0"/>
          <w:marRight w:val="0"/>
          <w:marTop w:val="0"/>
          <w:marBottom w:val="0"/>
          <w:divBdr>
            <w:top w:val="none" w:sz="0" w:space="0" w:color="auto"/>
            <w:left w:val="none" w:sz="0" w:space="0" w:color="auto"/>
            <w:bottom w:val="none" w:sz="0" w:space="0" w:color="auto"/>
            <w:right w:val="none" w:sz="0" w:space="0" w:color="auto"/>
          </w:divBdr>
          <w:divsChild>
            <w:div w:id="736436855">
              <w:marLeft w:val="0"/>
              <w:marRight w:val="0"/>
              <w:marTop w:val="0"/>
              <w:marBottom w:val="0"/>
              <w:divBdr>
                <w:top w:val="none" w:sz="0" w:space="0" w:color="auto"/>
                <w:left w:val="none" w:sz="0" w:space="0" w:color="auto"/>
                <w:bottom w:val="none" w:sz="0" w:space="0" w:color="auto"/>
                <w:right w:val="none" w:sz="0" w:space="0" w:color="auto"/>
              </w:divBdr>
            </w:div>
          </w:divsChild>
        </w:div>
        <w:div w:id="1426153101">
          <w:marLeft w:val="0"/>
          <w:marRight w:val="0"/>
          <w:marTop w:val="0"/>
          <w:marBottom w:val="0"/>
          <w:divBdr>
            <w:top w:val="none" w:sz="0" w:space="0" w:color="auto"/>
            <w:left w:val="none" w:sz="0" w:space="0" w:color="auto"/>
            <w:bottom w:val="none" w:sz="0" w:space="0" w:color="auto"/>
            <w:right w:val="none" w:sz="0" w:space="0" w:color="auto"/>
          </w:divBdr>
          <w:divsChild>
            <w:div w:id="66388137">
              <w:marLeft w:val="0"/>
              <w:marRight w:val="0"/>
              <w:marTop w:val="0"/>
              <w:marBottom w:val="0"/>
              <w:divBdr>
                <w:top w:val="none" w:sz="0" w:space="0" w:color="auto"/>
                <w:left w:val="none" w:sz="0" w:space="0" w:color="auto"/>
                <w:bottom w:val="none" w:sz="0" w:space="0" w:color="auto"/>
                <w:right w:val="none" w:sz="0" w:space="0" w:color="auto"/>
              </w:divBdr>
            </w:div>
          </w:divsChild>
        </w:div>
        <w:div w:id="1566993333">
          <w:marLeft w:val="0"/>
          <w:marRight w:val="0"/>
          <w:marTop w:val="0"/>
          <w:marBottom w:val="0"/>
          <w:divBdr>
            <w:top w:val="none" w:sz="0" w:space="0" w:color="auto"/>
            <w:left w:val="none" w:sz="0" w:space="0" w:color="auto"/>
            <w:bottom w:val="none" w:sz="0" w:space="0" w:color="auto"/>
            <w:right w:val="none" w:sz="0" w:space="0" w:color="auto"/>
          </w:divBdr>
          <w:divsChild>
            <w:div w:id="1609964195">
              <w:marLeft w:val="0"/>
              <w:marRight w:val="0"/>
              <w:marTop w:val="0"/>
              <w:marBottom w:val="0"/>
              <w:divBdr>
                <w:top w:val="none" w:sz="0" w:space="0" w:color="auto"/>
                <w:left w:val="none" w:sz="0" w:space="0" w:color="auto"/>
                <w:bottom w:val="none" w:sz="0" w:space="0" w:color="auto"/>
                <w:right w:val="none" w:sz="0" w:space="0" w:color="auto"/>
              </w:divBdr>
            </w:div>
          </w:divsChild>
        </w:div>
        <w:div w:id="1455903196">
          <w:marLeft w:val="0"/>
          <w:marRight w:val="0"/>
          <w:marTop w:val="0"/>
          <w:marBottom w:val="0"/>
          <w:divBdr>
            <w:top w:val="none" w:sz="0" w:space="0" w:color="auto"/>
            <w:left w:val="none" w:sz="0" w:space="0" w:color="auto"/>
            <w:bottom w:val="none" w:sz="0" w:space="0" w:color="auto"/>
            <w:right w:val="none" w:sz="0" w:space="0" w:color="auto"/>
          </w:divBdr>
          <w:divsChild>
            <w:div w:id="369691030">
              <w:marLeft w:val="0"/>
              <w:marRight w:val="0"/>
              <w:marTop w:val="0"/>
              <w:marBottom w:val="0"/>
              <w:divBdr>
                <w:top w:val="none" w:sz="0" w:space="0" w:color="auto"/>
                <w:left w:val="none" w:sz="0" w:space="0" w:color="auto"/>
                <w:bottom w:val="none" w:sz="0" w:space="0" w:color="auto"/>
                <w:right w:val="none" w:sz="0" w:space="0" w:color="auto"/>
              </w:divBdr>
            </w:div>
          </w:divsChild>
        </w:div>
        <w:div w:id="463238005">
          <w:marLeft w:val="0"/>
          <w:marRight w:val="0"/>
          <w:marTop w:val="0"/>
          <w:marBottom w:val="0"/>
          <w:divBdr>
            <w:top w:val="none" w:sz="0" w:space="0" w:color="auto"/>
            <w:left w:val="none" w:sz="0" w:space="0" w:color="auto"/>
            <w:bottom w:val="none" w:sz="0" w:space="0" w:color="auto"/>
            <w:right w:val="none" w:sz="0" w:space="0" w:color="auto"/>
          </w:divBdr>
          <w:divsChild>
            <w:div w:id="395006899">
              <w:marLeft w:val="0"/>
              <w:marRight w:val="0"/>
              <w:marTop w:val="0"/>
              <w:marBottom w:val="0"/>
              <w:divBdr>
                <w:top w:val="none" w:sz="0" w:space="0" w:color="auto"/>
                <w:left w:val="none" w:sz="0" w:space="0" w:color="auto"/>
                <w:bottom w:val="none" w:sz="0" w:space="0" w:color="auto"/>
                <w:right w:val="none" w:sz="0" w:space="0" w:color="auto"/>
              </w:divBdr>
            </w:div>
          </w:divsChild>
        </w:div>
        <w:div w:id="1179393411">
          <w:marLeft w:val="0"/>
          <w:marRight w:val="0"/>
          <w:marTop w:val="0"/>
          <w:marBottom w:val="0"/>
          <w:divBdr>
            <w:top w:val="none" w:sz="0" w:space="0" w:color="auto"/>
            <w:left w:val="none" w:sz="0" w:space="0" w:color="auto"/>
            <w:bottom w:val="none" w:sz="0" w:space="0" w:color="auto"/>
            <w:right w:val="none" w:sz="0" w:space="0" w:color="auto"/>
          </w:divBdr>
          <w:divsChild>
            <w:div w:id="1974938692">
              <w:marLeft w:val="0"/>
              <w:marRight w:val="0"/>
              <w:marTop w:val="0"/>
              <w:marBottom w:val="0"/>
              <w:divBdr>
                <w:top w:val="none" w:sz="0" w:space="0" w:color="auto"/>
                <w:left w:val="none" w:sz="0" w:space="0" w:color="auto"/>
                <w:bottom w:val="none" w:sz="0" w:space="0" w:color="auto"/>
                <w:right w:val="none" w:sz="0" w:space="0" w:color="auto"/>
              </w:divBdr>
            </w:div>
          </w:divsChild>
        </w:div>
        <w:div w:id="893664453">
          <w:marLeft w:val="0"/>
          <w:marRight w:val="0"/>
          <w:marTop w:val="0"/>
          <w:marBottom w:val="0"/>
          <w:divBdr>
            <w:top w:val="none" w:sz="0" w:space="0" w:color="auto"/>
            <w:left w:val="none" w:sz="0" w:space="0" w:color="auto"/>
            <w:bottom w:val="none" w:sz="0" w:space="0" w:color="auto"/>
            <w:right w:val="none" w:sz="0" w:space="0" w:color="auto"/>
          </w:divBdr>
          <w:divsChild>
            <w:div w:id="982541664">
              <w:marLeft w:val="0"/>
              <w:marRight w:val="0"/>
              <w:marTop w:val="0"/>
              <w:marBottom w:val="0"/>
              <w:divBdr>
                <w:top w:val="none" w:sz="0" w:space="0" w:color="auto"/>
                <w:left w:val="none" w:sz="0" w:space="0" w:color="auto"/>
                <w:bottom w:val="none" w:sz="0" w:space="0" w:color="auto"/>
                <w:right w:val="none" w:sz="0" w:space="0" w:color="auto"/>
              </w:divBdr>
            </w:div>
          </w:divsChild>
        </w:div>
        <w:div w:id="1497770794">
          <w:marLeft w:val="0"/>
          <w:marRight w:val="0"/>
          <w:marTop w:val="0"/>
          <w:marBottom w:val="0"/>
          <w:divBdr>
            <w:top w:val="none" w:sz="0" w:space="0" w:color="auto"/>
            <w:left w:val="none" w:sz="0" w:space="0" w:color="auto"/>
            <w:bottom w:val="none" w:sz="0" w:space="0" w:color="auto"/>
            <w:right w:val="none" w:sz="0" w:space="0" w:color="auto"/>
          </w:divBdr>
          <w:divsChild>
            <w:div w:id="1926643215">
              <w:marLeft w:val="0"/>
              <w:marRight w:val="0"/>
              <w:marTop w:val="0"/>
              <w:marBottom w:val="0"/>
              <w:divBdr>
                <w:top w:val="none" w:sz="0" w:space="0" w:color="auto"/>
                <w:left w:val="none" w:sz="0" w:space="0" w:color="auto"/>
                <w:bottom w:val="none" w:sz="0" w:space="0" w:color="auto"/>
                <w:right w:val="none" w:sz="0" w:space="0" w:color="auto"/>
              </w:divBdr>
            </w:div>
          </w:divsChild>
        </w:div>
        <w:div w:id="1533231003">
          <w:marLeft w:val="0"/>
          <w:marRight w:val="0"/>
          <w:marTop w:val="0"/>
          <w:marBottom w:val="0"/>
          <w:divBdr>
            <w:top w:val="none" w:sz="0" w:space="0" w:color="auto"/>
            <w:left w:val="none" w:sz="0" w:space="0" w:color="auto"/>
            <w:bottom w:val="none" w:sz="0" w:space="0" w:color="auto"/>
            <w:right w:val="none" w:sz="0" w:space="0" w:color="auto"/>
          </w:divBdr>
          <w:divsChild>
            <w:div w:id="1869027382">
              <w:marLeft w:val="0"/>
              <w:marRight w:val="0"/>
              <w:marTop w:val="0"/>
              <w:marBottom w:val="0"/>
              <w:divBdr>
                <w:top w:val="none" w:sz="0" w:space="0" w:color="auto"/>
                <w:left w:val="none" w:sz="0" w:space="0" w:color="auto"/>
                <w:bottom w:val="none" w:sz="0" w:space="0" w:color="auto"/>
                <w:right w:val="none" w:sz="0" w:space="0" w:color="auto"/>
              </w:divBdr>
            </w:div>
          </w:divsChild>
        </w:div>
        <w:div w:id="1085222101">
          <w:marLeft w:val="0"/>
          <w:marRight w:val="0"/>
          <w:marTop w:val="0"/>
          <w:marBottom w:val="0"/>
          <w:divBdr>
            <w:top w:val="none" w:sz="0" w:space="0" w:color="auto"/>
            <w:left w:val="none" w:sz="0" w:space="0" w:color="auto"/>
            <w:bottom w:val="none" w:sz="0" w:space="0" w:color="auto"/>
            <w:right w:val="none" w:sz="0" w:space="0" w:color="auto"/>
          </w:divBdr>
          <w:divsChild>
            <w:div w:id="846139074">
              <w:marLeft w:val="0"/>
              <w:marRight w:val="0"/>
              <w:marTop w:val="0"/>
              <w:marBottom w:val="0"/>
              <w:divBdr>
                <w:top w:val="none" w:sz="0" w:space="0" w:color="auto"/>
                <w:left w:val="none" w:sz="0" w:space="0" w:color="auto"/>
                <w:bottom w:val="none" w:sz="0" w:space="0" w:color="auto"/>
                <w:right w:val="none" w:sz="0" w:space="0" w:color="auto"/>
              </w:divBdr>
            </w:div>
          </w:divsChild>
        </w:div>
        <w:div w:id="751778292">
          <w:marLeft w:val="0"/>
          <w:marRight w:val="0"/>
          <w:marTop w:val="0"/>
          <w:marBottom w:val="0"/>
          <w:divBdr>
            <w:top w:val="none" w:sz="0" w:space="0" w:color="auto"/>
            <w:left w:val="none" w:sz="0" w:space="0" w:color="auto"/>
            <w:bottom w:val="none" w:sz="0" w:space="0" w:color="auto"/>
            <w:right w:val="none" w:sz="0" w:space="0" w:color="auto"/>
          </w:divBdr>
          <w:divsChild>
            <w:div w:id="1897547769">
              <w:marLeft w:val="0"/>
              <w:marRight w:val="0"/>
              <w:marTop w:val="0"/>
              <w:marBottom w:val="0"/>
              <w:divBdr>
                <w:top w:val="none" w:sz="0" w:space="0" w:color="auto"/>
                <w:left w:val="none" w:sz="0" w:space="0" w:color="auto"/>
                <w:bottom w:val="none" w:sz="0" w:space="0" w:color="auto"/>
                <w:right w:val="none" w:sz="0" w:space="0" w:color="auto"/>
              </w:divBdr>
            </w:div>
          </w:divsChild>
        </w:div>
        <w:div w:id="1542135270">
          <w:marLeft w:val="0"/>
          <w:marRight w:val="0"/>
          <w:marTop w:val="0"/>
          <w:marBottom w:val="0"/>
          <w:divBdr>
            <w:top w:val="none" w:sz="0" w:space="0" w:color="auto"/>
            <w:left w:val="none" w:sz="0" w:space="0" w:color="auto"/>
            <w:bottom w:val="none" w:sz="0" w:space="0" w:color="auto"/>
            <w:right w:val="none" w:sz="0" w:space="0" w:color="auto"/>
          </w:divBdr>
          <w:divsChild>
            <w:div w:id="1572539549">
              <w:marLeft w:val="0"/>
              <w:marRight w:val="0"/>
              <w:marTop w:val="0"/>
              <w:marBottom w:val="0"/>
              <w:divBdr>
                <w:top w:val="none" w:sz="0" w:space="0" w:color="auto"/>
                <w:left w:val="none" w:sz="0" w:space="0" w:color="auto"/>
                <w:bottom w:val="none" w:sz="0" w:space="0" w:color="auto"/>
                <w:right w:val="none" w:sz="0" w:space="0" w:color="auto"/>
              </w:divBdr>
            </w:div>
          </w:divsChild>
        </w:div>
        <w:div w:id="2011055535">
          <w:marLeft w:val="0"/>
          <w:marRight w:val="0"/>
          <w:marTop w:val="0"/>
          <w:marBottom w:val="0"/>
          <w:divBdr>
            <w:top w:val="none" w:sz="0" w:space="0" w:color="auto"/>
            <w:left w:val="none" w:sz="0" w:space="0" w:color="auto"/>
            <w:bottom w:val="none" w:sz="0" w:space="0" w:color="auto"/>
            <w:right w:val="none" w:sz="0" w:space="0" w:color="auto"/>
          </w:divBdr>
          <w:divsChild>
            <w:div w:id="252708057">
              <w:marLeft w:val="0"/>
              <w:marRight w:val="0"/>
              <w:marTop w:val="0"/>
              <w:marBottom w:val="0"/>
              <w:divBdr>
                <w:top w:val="none" w:sz="0" w:space="0" w:color="auto"/>
                <w:left w:val="none" w:sz="0" w:space="0" w:color="auto"/>
                <w:bottom w:val="none" w:sz="0" w:space="0" w:color="auto"/>
                <w:right w:val="none" w:sz="0" w:space="0" w:color="auto"/>
              </w:divBdr>
            </w:div>
          </w:divsChild>
        </w:div>
        <w:div w:id="490677207">
          <w:marLeft w:val="0"/>
          <w:marRight w:val="0"/>
          <w:marTop w:val="0"/>
          <w:marBottom w:val="0"/>
          <w:divBdr>
            <w:top w:val="none" w:sz="0" w:space="0" w:color="auto"/>
            <w:left w:val="none" w:sz="0" w:space="0" w:color="auto"/>
            <w:bottom w:val="none" w:sz="0" w:space="0" w:color="auto"/>
            <w:right w:val="none" w:sz="0" w:space="0" w:color="auto"/>
          </w:divBdr>
          <w:divsChild>
            <w:div w:id="2037849744">
              <w:marLeft w:val="0"/>
              <w:marRight w:val="0"/>
              <w:marTop w:val="0"/>
              <w:marBottom w:val="0"/>
              <w:divBdr>
                <w:top w:val="none" w:sz="0" w:space="0" w:color="auto"/>
                <w:left w:val="none" w:sz="0" w:space="0" w:color="auto"/>
                <w:bottom w:val="none" w:sz="0" w:space="0" w:color="auto"/>
                <w:right w:val="none" w:sz="0" w:space="0" w:color="auto"/>
              </w:divBdr>
            </w:div>
          </w:divsChild>
        </w:div>
        <w:div w:id="302545597">
          <w:marLeft w:val="0"/>
          <w:marRight w:val="0"/>
          <w:marTop w:val="0"/>
          <w:marBottom w:val="0"/>
          <w:divBdr>
            <w:top w:val="none" w:sz="0" w:space="0" w:color="auto"/>
            <w:left w:val="none" w:sz="0" w:space="0" w:color="auto"/>
            <w:bottom w:val="none" w:sz="0" w:space="0" w:color="auto"/>
            <w:right w:val="none" w:sz="0" w:space="0" w:color="auto"/>
          </w:divBdr>
          <w:divsChild>
            <w:div w:id="95640696">
              <w:marLeft w:val="0"/>
              <w:marRight w:val="0"/>
              <w:marTop w:val="0"/>
              <w:marBottom w:val="0"/>
              <w:divBdr>
                <w:top w:val="none" w:sz="0" w:space="0" w:color="auto"/>
                <w:left w:val="none" w:sz="0" w:space="0" w:color="auto"/>
                <w:bottom w:val="none" w:sz="0" w:space="0" w:color="auto"/>
                <w:right w:val="none" w:sz="0" w:space="0" w:color="auto"/>
              </w:divBdr>
            </w:div>
          </w:divsChild>
        </w:div>
        <w:div w:id="451025181">
          <w:marLeft w:val="0"/>
          <w:marRight w:val="0"/>
          <w:marTop w:val="0"/>
          <w:marBottom w:val="0"/>
          <w:divBdr>
            <w:top w:val="none" w:sz="0" w:space="0" w:color="auto"/>
            <w:left w:val="none" w:sz="0" w:space="0" w:color="auto"/>
            <w:bottom w:val="none" w:sz="0" w:space="0" w:color="auto"/>
            <w:right w:val="none" w:sz="0" w:space="0" w:color="auto"/>
          </w:divBdr>
          <w:divsChild>
            <w:div w:id="1617442654">
              <w:marLeft w:val="0"/>
              <w:marRight w:val="0"/>
              <w:marTop w:val="0"/>
              <w:marBottom w:val="0"/>
              <w:divBdr>
                <w:top w:val="none" w:sz="0" w:space="0" w:color="auto"/>
                <w:left w:val="none" w:sz="0" w:space="0" w:color="auto"/>
                <w:bottom w:val="none" w:sz="0" w:space="0" w:color="auto"/>
                <w:right w:val="none" w:sz="0" w:space="0" w:color="auto"/>
              </w:divBdr>
            </w:div>
          </w:divsChild>
        </w:div>
        <w:div w:id="1073044749">
          <w:marLeft w:val="0"/>
          <w:marRight w:val="0"/>
          <w:marTop w:val="0"/>
          <w:marBottom w:val="0"/>
          <w:divBdr>
            <w:top w:val="none" w:sz="0" w:space="0" w:color="auto"/>
            <w:left w:val="none" w:sz="0" w:space="0" w:color="auto"/>
            <w:bottom w:val="none" w:sz="0" w:space="0" w:color="auto"/>
            <w:right w:val="none" w:sz="0" w:space="0" w:color="auto"/>
          </w:divBdr>
          <w:divsChild>
            <w:div w:id="1813521135">
              <w:marLeft w:val="0"/>
              <w:marRight w:val="0"/>
              <w:marTop w:val="0"/>
              <w:marBottom w:val="0"/>
              <w:divBdr>
                <w:top w:val="none" w:sz="0" w:space="0" w:color="auto"/>
                <w:left w:val="none" w:sz="0" w:space="0" w:color="auto"/>
                <w:bottom w:val="none" w:sz="0" w:space="0" w:color="auto"/>
                <w:right w:val="none" w:sz="0" w:space="0" w:color="auto"/>
              </w:divBdr>
            </w:div>
          </w:divsChild>
        </w:div>
        <w:div w:id="1837185701">
          <w:marLeft w:val="0"/>
          <w:marRight w:val="0"/>
          <w:marTop w:val="0"/>
          <w:marBottom w:val="0"/>
          <w:divBdr>
            <w:top w:val="none" w:sz="0" w:space="0" w:color="auto"/>
            <w:left w:val="none" w:sz="0" w:space="0" w:color="auto"/>
            <w:bottom w:val="none" w:sz="0" w:space="0" w:color="auto"/>
            <w:right w:val="none" w:sz="0" w:space="0" w:color="auto"/>
          </w:divBdr>
          <w:divsChild>
            <w:div w:id="1742949814">
              <w:marLeft w:val="0"/>
              <w:marRight w:val="0"/>
              <w:marTop w:val="0"/>
              <w:marBottom w:val="0"/>
              <w:divBdr>
                <w:top w:val="none" w:sz="0" w:space="0" w:color="auto"/>
                <w:left w:val="none" w:sz="0" w:space="0" w:color="auto"/>
                <w:bottom w:val="none" w:sz="0" w:space="0" w:color="auto"/>
                <w:right w:val="none" w:sz="0" w:space="0" w:color="auto"/>
              </w:divBdr>
            </w:div>
          </w:divsChild>
        </w:div>
        <w:div w:id="1095129094">
          <w:marLeft w:val="0"/>
          <w:marRight w:val="0"/>
          <w:marTop w:val="0"/>
          <w:marBottom w:val="0"/>
          <w:divBdr>
            <w:top w:val="none" w:sz="0" w:space="0" w:color="auto"/>
            <w:left w:val="none" w:sz="0" w:space="0" w:color="auto"/>
            <w:bottom w:val="none" w:sz="0" w:space="0" w:color="auto"/>
            <w:right w:val="none" w:sz="0" w:space="0" w:color="auto"/>
          </w:divBdr>
          <w:divsChild>
            <w:div w:id="1694838669">
              <w:marLeft w:val="0"/>
              <w:marRight w:val="0"/>
              <w:marTop w:val="0"/>
              <w:marBottom w:val="0"/>
              <w:divBdr>
                <w:top w:val="none" w:sz="0" w:space="0" w:color="auto"/>
                <w:left w:val="none" w:sz="0" w:space="0" w:color="auto"/>
                <w:bottom w:val="none" w:sz="0" w:space="0" w:color="auto"/>
                <w:right w:val="none" w:sz="0" w:space="0" w:color="auto"/>
              </w:divBdr>
            </w:div>
          </w:divsChild>
        </w:div>
        <w:div w:id="951520774">
          <w:marLeft w:val="0"/>
          <w:marRight w:val="0"/>
          <w:marTop w:val="0"/>
          <w:marBottom w:val="0"/>
          <w:divBdr>
            <w:top w:val="none" w:sz="0" w:space="0" w:color="auto"/>
            <w:left w:val="none" w:sz="0" w:space="0" w:color="auto"/>
            <w:bottom w:val="none" w:sz="0" w:space="0" w:color="auto"/>
            <w:right w:val="none" w:sz="0" w:space="0" w:color="auto"/>
          </w:divBdr>
          <w:divsChild>
            <w:div w:id="1889683336">
              <w:marLeft w:val="0"/>
              <w:marRight w:val="0"/>
              <w:marTop w:val="0"/>
              <w:marBottom w:val="0"/>
              <w:divBdr>
                <w:top w:val="none" w:sz="0" w:space="0" w:color="auto"/>
                <w:left w:val="none" w:sz="0" w:space="0" w:color="auto"/>
                <w:bottom w:val="none" w:sz="0" w:space="0" w:color="auto"/>
                <w:right w:val="none" w:sz="0" w:space="0" w:color="auto"/>
              </w:divBdr>
            </w:div>
          </w:divsChild>
        </w:div>
        <w:div w:id="302661762">
          <w:marLeft w:val="0"/>
          <w:marRight w:val="0"/>
          <w:marTop w:val="0"/>
          <w:marBottom w:val="0"/>
          <w:divBdr>
            <w:top w:val="none" w:sz="0" w:space="0" w:color="auto"/>
            <w:left w:val="none" w:sz="0" w:space="0" w:color="auto"/>
            <w:bottom w:val="none" w:sz="0" w:space="0" w:color="auto"/>
            <w:right w:val="none" w:sz="0" w:space="0" w:color="auto"/>
          </w:divBdr>
          <w:divsChild>
            <w:div w:id="21323673">
              <w:marLeft w:val="0"/>
              <w:marRight w:val="0"/>
              <w:marTop w:val="0"/>
              <w:marBottom w:val="0"/>
              <w:divBdr>
                <w:top w:val="none" w:sz="0" w:space="0" w:color="auto"/>
                <w:left w:val="none" w:sz="0" w:space="0" w:color="auto"/>
                <w:bottom w:val="none" w:sz="0" w:space="0" w:color="auto"/>
                <w:right w:val="none" w:sz="0" w:space="0" w:color="auto"/>
              </w:divBdr>
            </w:div>
          </w:divsChild>
        </w:div>
        <w:div w:id="522130425">
          <w:marLeft w:val="0"/>
          <w:marRight w:val="0"/>
          <w:marTop w:val="0"/>
          <w:marBottom w:val="0"/>
          <w:divBdr>
            <w:top w:val="none" w:sz="0" w:space="0" w:color="auto"/>
            <w:left w:val="none" w:sz="0" w:space="0" w:color="auto"/>
            <w:bottom w:val="none" w:sz="0" w:space="0" w:color="auto"/>
            <w:right w:val="none" w:sz="0" w:space="0" w:color="auto"/>
          </w:divBdr>
          <w:divsChild>
            <w:div w:id="1623489502">
              <w:marLeft w:val="0"/>
              <w:marRight w:val="0"/>
              <w:marTop w:val="0"/>
              <w:marBottom w:val="0"/>
              <w:divBdr>
                <w:top w:val="none" w:sz="0" w:space="0" w:color="auto"/>
                <w:left w:val="none" w:sz="0" w:space="0" w:color="auto"/>
                <w:bottom w:val="none" w:sz="0" w:space="0" w:color="auto"/>
                <w:right w:val="none" w:sz="0" w:space="0" w:color="auto"/>
              </w:divBdr>
            </w:div>
          </w:divsChild>
        </w:div>
        <w:div w:id="637690961">
          <w:marLeft w:val="0"/>
          <w:marRight w:val="0"/>
          <w:marTop w:val="0"/>
          <w:marBottom w:val="0"/>
          <w:divBdr>
            <w:top w:val="none" w:sz="0" w:space="0" w:color="auto"/>
            <w:left w:val="none" w:sz="0" w:space="0" w:color="auto"/>
            <w:bottom w:val="none" w:sz="0" w:space="0" w:color="auto"/>
            <w:right w:val="none" w:sz="0" w:space="0" w:color="auto"/>
          </w:divBdr>
          <w:divsChild>
            <w:div w:id="1483278301">
              <w:marLeft w:val="0"/>
              <w:marRight w:val="0"/>
              <w:marTop w:val="0"/>
              <w:marBottom w:val="0"/>
              <w:divBdr>
                <w:top w:val="none" w:sz="0" w:space="0" w:color="auto"/>
                <w:left w:val="none" w:sz="0" w:space="0" w:color="auto"/>
                <w:bottom w:val="none" w:sz="0" w:space="0" w:color="auto"/>
                <w:right w:val="none" w:sz="0" w:space="0" w:color="auto"/>
              </w:divBdr>
            </w:div>
          </w:divsChild>
        </w:div>
        <w:div w:id="1395202937">
          <w:marLeft w:val="0"/>
          <w:marRight w:val="0"/>
          <w:marTop w:val="0"/>
          <w:marBottom w:val="0"/>
          <w:divBdr>
            <w:top w:val="none" w:sz="0" w:space="0" w:color="auto"/>
            <w:left w:val="none" w:sz="0" w:space="0" w:color="auto"/>
            <w:bottom w:val="none" w:sz="0" w:space="0" w:color="auto"/>
            <w:right w:val="none" w:sz="0" w:space="0" w:color="auto"/>
          </w:divBdr>
          <w:divsChild>
            <w:div w:id="323902292">
              <w:marLeft w:val="0"/>
              <w:marRight w:val="0"/>
              <w:marTop w:val="0"/>
              <w:marBottom w:val="0"/>
              <w:divBdr>
                <w:top w:val="none" w:sz="0" w:space="0" w:color="auto"/>
                <w:left w:val="none" w:sz="0" w:space="0" w:color="auto"/>
                <w:bottom w:val="none" w:sz="0" w:space="0" w:color="auto"/>
                <w:right w:val="none" w:sz="0" w:space="0" w:color="auto"/>
              </w:divBdr>
            </w:div>
          </w:divsChild>
        </w:div>
        <w:div w:id="477264356">
          <w:marLeft w:val="0"/>
          <w:marRight w:val="0"/>
          <w:marTop w:val="0"/>
          <w:marBottom w:val="0"/>
          <w:divBdr>
            <w:top w:val="none" w:sz="0" w:space="0" w:color="auto"/>
            <w:left w:val="none" w:sz="0" w:space="0" w:color="auto"/>
            <w:bottom w:val="none" w:sz="0" w:space="0" w:color="auto"/>
            <w:right w:val="none" w:sz="0" w:space="0" w:color="auto"/>
          </w:divBdr>
          <w:divsChild>
            <w:div w:id="128673470">
              <w:marLeft w:val="0"/>
              <w:marRight w:val="0"/>
              <w:marTop w:val="0"/>
              <w:marBottom w:val="0"/>
              <w:divBdr>
                <w:top w:val="none" w:sz="0" w:space="0" w:color="auto"/>
                <w:left w:val="none" w:sz="0" w:space="0" w:color="auto"/>
                <w:bottom w:val="none" w:sz="0" w:space="0" w:color="auto"/>
                <w:right w:val="none" w:sz="0" w:space="0" w:color="auto"/>
              </w:divBdr>
            </w:div>
          </w:divsChild>
        </w:div>
        <w:div w:id="55519434">
          <w:marLeft w:val="0"/>
          <w:marRight w:val="0"/>
          <w:marTop w:val="0"/>
          <w:marBottom w:val="0"/>
          <w:divBdr>
            <w:top w:val="none" w:sz="0" w:space="0" w:color="auto"/>
            <w:left w:val="none" w:sz="0" w:space="0" w:color="auto"/>
            <w:bottom w:val="none" w:sz="0" w:space="0" w:color="auto"/>
            <w:right w:val="none" w:sz="0" w:space="0" w:color="auto"/>
          </w:divBdr>
          <w:divsChild>
            <w:div w:id="1195773676">
              <w:marLeft w:val="0"/>
              <w:marRight w:val="0"/>
              <w:marTop w:val="0"/>
              <w:marBottom w:val="0"/>
              <w:divBdr>
                <w:top w:val="none" w:sz="0" w:space="0" w:color="auto"/>
                <w:left w:val="none" w:sz="0" w:space="0" w:color="auto"/>
                <w:bottom w:val="none" w:sz="0" w:space="0" w:color="auto"/>
                <w:right w:val="none" w:sz="0" w:space="0" w:color="auto"/>
              </w:divBdr>
            </w:div>
          </w:divsChild>
        </w:div>
        <w:div w:id="1320571368">
          <w:marLeft w:val="0"/>
          <w:marRight w:val="0"/>
          <w:marTop w:val="0"/>
          <w:marBottom w:val="0"/>
          <w:divBdr>
            <w:top w:val="none" w:sz="0" w:space="0" w:color="auto"/>
            <w:left w:val="none" w:sz="0" w:space="0" w:color="auto"/>
            <w:bottom w:val="none" w:sz="0" w:space="0" w:color="auto"/>
            <w:right w:val="none" w:sz="0" w:space="0" w:color="auto"/>
          </w:divBdr>
          <w:divsChild>
            <w:div w:id="1926188703">
              <w:marLeft w:val="0"/>
              <w:marRight w:val="0"/>
              <w:marTop w:val="0"/>
              <w:marBottom w:val="0"/>
              <w:divBdr>
                <w:top w:val="none" w:sz="0" w:space="0" w:color="auto"/>
                <w:left w:val="none" w:sz="0" w:space="0" w:color="auto"/>
                <w:bottom w:val="none" w:sz="0" w:space="0" w:color="auto"/>
                <w:right w:val="none" w:sz="0" w:space="0" w:color="auto"/>
              </w:divBdr>
            </w:div>
          </w:divsChild>
        </w:div>
        <w:div w:id="561449174">
          <w:marLeft w:val="0"/>
          <w:marRight w:val="0"/>
          <w:marTop w:val="0"/>
          <w:marBottom w:val="0"/>
          <w:divBdr>
            <w:top w:val="none" w:sz="0" w:space="0" w:color="auto"/>
            <w:left w:val="none" w:sz="0" w:space="0" w:color="auto"/>
            <w:bottom w:val="none" w:sz="0" w:space="0" w:color="auto"/>
            <w:right w:val="none" w:sz="0" w:space="0" w:color="auto"/>
          </w:divBdr>
          <w:divsChild>
            <w:div w:id="1433623029">
              <w:marLeft w:val="0"/>
              <w:marRight w:val="0"/>
              <w:marTop w:val="0"/>
              <w:marBottom w:val="0"/>
              <w:divBdr>
                <w:top w:val="none" w:sz="0" w:space="0" w:color="auto"/>
                <w:left w:val="none" w:sz="0" w:space="0" w:color="auto"/>
                <w:bottom w:val="none" w:sz="0" w:space="0" w:color="auto"/>
                <w:right w:val="none" w:sz="0" w:space="0" w:color="auto"/>
              </w:divBdr>
            </w:div>
          </w:divsChild>
        </w:div>
        <w:div w:id="1548681677">
          <w:marLeft w:val="0"/>
          <w:marRight w:val="0"/>
          <w:marTop w:val="0"/>
          <w:marBottom w:val="0"/>
          <w:divBdr>
            <w:top w:val="none" w:sz="0" w:space="0" w:color="auto"/>
            <w:left w:val="none" w:sz="0" w:space="0" w:color="auto"/>
            <w:bottom w:val="none" w:sz="0" w:space="0" w:color="auto"/>
            <w:right w:val="none" w:sz="0" w:space="0" w:color="auto"/>
          </w:divBdr>
          <w:divsChild>
            <w:div w:id="2028094434">
              <w:marLeft w:val="0"/>
              <w:marRight w:val="0"/>
              <w:marTop w:val="0"/>
              <w:marBottom w:val="0"/>
              <w:divBdr>
                <w:top w:val="none" w:sz="0" w:space="0" w:color="auto"/>
                <w:left w:val="none" w:sz="0" w:space="0" w:color="auto"/>
                <w:bottom w:val="none" w:sz="0" w:space="0" w:color="auto"/>
                <w:right w:val="none" w:sz="0" w:space="0" w:color="auto"/>
              </w:divBdr>
            </w:div>
          </w:divsChild>
        </w:div>
        <w:div w:id="1038969714">
          <w:marLeft w:val="0"/>
          <w:marRight w:val="0"/>
          <w:marTop w:val="0"/>
          <w:marBottom w:val="0"/>
          <w:divBdr>
            <w:top w:val="none" w:sz="0" w:space="0" w:color="auto"/>
            <w:left w:val="none" w:sz="0" w:space="0" w:color="auto"/>
            <w:bottom w:val="none" w:sz="0" w:space="0" w:color="auto"/>
            <w:right w:val="none" w:sz="0" w:space="0" w:color="auto"/>
          </w:divBdr>
          <w:divsChild>
            <w:div w:id="295069131">
              <w:marLeft w:val="0"/>
              <w:marRight w:val="0"/>
              <w:marTop w:val="0"/>
              <w:marBottom w:val="0"/>
              <w:divBdr>
                <w:top w:val="none" w:sz="0" w:space="0" w:color="auto"/>
                <w:left w:val="none" w:sz="0" w:space="0" w:color="auto"/>
                <w:bottom w:val="none" w:sz="0" w:space="0" w:color="auto"/>
                <w:right w:val="none" w:sz="0" w:space="0" w:color="auto"/>
              </w:divBdr>
            </w:div>
          </w:divsChild>
        </w:div>
        <w:div w:id="237983372">
          <w:marLeft w:val="0"/>
          <w:marRight w:val="0"/>
          <w:marTop w:val="0"/>
          <w:marBottom w:val="0"/>
          <w:divBdr>
            <w:top w:val="none" w:sz="0" w:space="0" w:color="auto"/>
            <w:left w:val="none" w:sz="0" w:space="0" w:color="auto"/>
            <w:bottom w:val="none" w:sz="0" w:space="0" w:color="auto"/>
            <w:right w:val="none" w:sz="0" w:space="0" w:color="auto"/>
          </w:divBdr>
          <w:divsChild>
            <w:div w:id="621880226">
              <w:marLeft w:val="0"/>
              <w:marRight w:val="0"/>
              <w:marTop w:val="0"/>
              <w:marBottom w:val="0"/>
              <w:divBdr>
                <w:top w:val="none" w:sz="0" w:space="0" w:color="auto"/>
                <w:left w:val="none" w:sz="0" w:space="0" w:color="auto"/>
                <w:bottom w:val="none" w:sz="0" w:space="0" w:color="auto"/>
                <w:right w:val="none" w:sz="0" w:space="0" w:color="auto"/>
              </w:divBdr>
            </w:div>
          </w:divsChild>
        </w:div>
        <w:div w:id="1045525123">
          <w:marLeft w:val="0"/>
          <w:marRight w:val="0"/>
          <w:marTop w:val="0"/>
          <w:marBottom w:val="0"/>
          <w:divBdr>
            <w:top w:val="none" w:sz="0" w:space="0" w:color="auto"/>
            <w:left w:val="none" w:sz="0" w:space="0" w:color="auto"/>
            <w:bottom w:val="none" w:sz="0" w:space="0" w:color="auto"/>
            <w:right w:val="none" w:sz="0" w:space="0" w:color="auto"/>
          </w:divBdr>
          <w:divsChild>
            <w:div w:id="1202011649">
              <w:marLeft w:val="0"/>
              <w:marRight w:val="0"/>
              <w:marTop w:val="0"/>
              <w:marBottom w:val="0"/>
              <w:divBdr>
                <w:top w:val="none" w:sz="0" w:space="0" w:color="auto"/>
                <w:left w:val="none" w:sz="0" w:space="0" w:color="auto"/>
                <w:bottom w:val="none" w:sz="0" w:space="0" w:color="auto"/>
                <w:right w:val="none" w:sz="0" w:space="0" w:color="auto"/>
              </w:divBdr>
            </w:div>
          </w:divsChild>
        </w:div>
        <w:div w:id="1175651157">
          <w:marLeft w:val="0"/>
          <w:marRight w:val="0"/>
          <w:marTop w:val="0"/>
          <w:marBottom w:val="0"/>
          <w:divBdr>
            <w:top w:val="none" w:sz="0" w:space="0" w:color="auto"/>
            <w:left w:val="none" w:sz="0" w:space="0" w:color="auto"/>
            <w:bottom w:val="none" w:sz="0" w:space="0" w:color="auto"/>
            <w:right w:val="none" w:sz="0" w:space="0" w:color="auto"/>
          </w:divBdr>
          <w:divsChild>
            <w:div w:id="654602840">
              <w:marLeft w:val="0"/>
              <w:marRight w:val="0"/>
              <w:marTop w:val="0"/>
              <w:marBottom w:val="0"/>
              <w:divBdr>
                <w:top w:val="none" w:sz="0" w:space="0" w:color="auto"/>
                <w:left w:val="none" w:sz="0" w:space="0" w:color="auto"/>
                <w:bottom w:val="none" w:sz="0" w:space="0" w:color="auto"/>
                <w:right w:val="none" w:sz="0" w:space="0" w:color="auto"/>
              </w:divBdr>
            </w:div>
          </w:divsChild>
        </w:div>
        <w:div w:id="1285304721">
          <w:marLeft w:val="0"/>
          <w:marRight w:val="0"/>
          <w:marTop w:val="0"/>
          <w:marBottom w:val="0"/>
          <w:divBdr>
            <w:top w:val="none" w:sz="0" w:space="0" w:color="auto"/>
            <w:left w:val="none" w:sz="0" w:space="0" w:color="auto"/>
            <w:bottom w:val="none" w:sz="0" w:space="0" w:color="auto"/>
            <w:right w:val="none" w:sz="0" w:space="0" w:color="auto"/>
          </w:divBdr>
          <w:divsChild>
            <w:div w:id="1565792330">
              <w:marLeft w:val="0"/>
              <w:marRight w:val="0"/>
              <w:marTop w:val="0"/>
              <w:marBottom w:val="0"/>
              <w:divBdr>
                <w:top w:val="none" w:sz="0" w:space="0" w:color="auto"/>
                <w:left w:val="none" w:sz="0" w:space="0" w:color="auto"/>
                <w:bottom w:val="none" w:sz="0" w:space="0" w:color="auto"/>
                <w:right w:val="none" w:sz="0" w:space="0" w:color="auto"/>
              </w:divBdr>
            </w:div>
          </w:divsChild>
        </w:div>
        <w:div w:id="83115204">
          <w:marLeft w:val="0"/>
          <w:marRight w:val="0"/>
          <w:marTop w:val="0"/>
          <w:marBottom w:val="0"/>
          <w:divBdr>
            <w:top w:val="none" w:sz="0" w:space="0" w:color="auto"/>
            <w:left w:val="none" w:sz="0" w:space="0" w:color="auto"/>
            <w:bottom w:val="none" w:sz="0" w:space="0" w:color="auto"/>
            <w:right w:val="none" w:sz="0" w:space="0" w:color="auto"/>
          </w:divBdr>
          <w:divsChild>
            <w:div w:id="258878807">
              <w:marLeft w:val="0"/>
              <w:marRight w:val="0"/>
              <w:marTop w:val="0"/>
              <w:marBottom w:val="0"/>
              <w:divBdr>
                <w:top w:val="none" w:sz="0" w:space="0" w:color="auto"/>
                <w:left w:val="none" w:sz="0" w:space="0" w:color="auto"/>
                <w:bottom w:val="none" w:sz="0" w:space="0" w:color="auto"/>
                <w:right w:val="none" w:sz="0" w:space="0" w:color="auto"/>
              </w:divBdr>
            </w:div>
          </w:divsChild>
        </w:div>
        <w:div w:id="1320814042">
          <w:marLeft w:val="0"/>
          <w:marRight w:val="0"/>
          <w:marTop w:val="0"/>
          <w:marBottom w:val="0"/>
          <w:divBdr>
            <w:top w:val="none" w:sz="0" w:space="0" w:color="auto"/>
            <w:left w:val="none" w:sz="0" w:space="0" w:color="auto"/>
            <w:bottom w:val="none" w:sz="0" w:space="0" w:color="auto"/>
            <w:right w:val="none" w:sz="0" w:space="0" w:color="auto"/>
          </w:divBdr>
          <w:divsChild>
            <w:div w:id="950549884">
              <w:marLeft w:val="0"/>
              <w:marRight w:val="0"/>
              <w:marTop w:val="0"/>
              <w:marBottom w:val="0"/>
              <w:divBdr>
                <w:top w:val="none" w:sz="0" w:space="0" w:color="auto"/>
                <w:left w:val="none" w:sz="0" w:space="0" w:color="auto"/>
                <w:bottom w:val="none" w:sz="0" w:space="0" w:color="auto"/>
                <w:right w:val="none" w:sz="0" w:space="0" w:color="auto"/>
              </w:divBdr>
            </w:div>
          </w:divsChild>
        </w:div>
        <w:div w:id="786699475">
          <w:marLeft w:val="0"/>
          <w:marRight w:val="0"/>
          <w:marTop w:val="0"/>
          <w:marBottom w:val="0"/>
          <w:divBdr>
            <w:top w:val="none" w:sz="0" w:space="0" w:color="auto"/>
            <w:left w:val="none" w:sz="0" w:space="0" w:color="auto"/>
            <w:bottom w:val="none" w:sz="0" w:space="0" w:color="auto"/>
            <w:right w:val="none" w:sz="0" w:space="0" w:color="auto"/>
          </w:divBdr>
          <w:divsChild>
            <w:div w:id="219827924">
              <w:marLeft w:val="0"/>
              <w:marRight w:val="0"/>
              <w:marTop w:val="0"/>
              <w:marBottom w:val="0"/>
              <w:divBdr>
                <w:top w:val="none" w:sz="0" w:space="0" w:color="auto"/>
                <w:left w:val="none" w:sz="0" w:space="0" w:color="auto"/>
                <w:bottom w:val="none" w:sz="0" w:space="0" w:color="auto"/>
                <w:right w:val="none" w:sz="0" w:space="0" w:color="auto"/>
              </w:divBdr>
            </w:div>
          </w:divsChild>
        </w:div>
        <w:div w:id="1476027945">
          <w:marLeft w:val="0"/>
          <w:marRight w:val="0"/>
          <w:marTop w:val="0"/>
          <w:marBottom w:val="0"/>
          <w:divBdr>
            <w:top w:val="none" w:sz="0" w:space="0" w:color="auto"/>
            <w:left w:val="none" w:sz="0" w:space="0" w:color="auto"/>
            <w:bottom w:val="none" w:sz="0" w:space="0" w:color="auto"/>
            <w:right w:val="none" w:sz="0" w:space="0" w:color="auto"/>
          </w:divBdr>
          <w:divsChild>
            <w:div w:id="1879776517">
              <w:marLeft w:val="0"/>
              <w:marRight w:val="0"/>
              <w:marTop w:val="0"/>
              <w:marBottom w:val="0"/>
              <w:divBdr>
                <w:top w:val="none" w:sz="0" w:space="0" w:color="auto"/>
                <w:left w:val="none" w:sz="0" w:space="0" w:color="auto"/>
                <w:bottom w:val="none" w:sz="0" w:space="0" w:color="auto"/>
                <w:right w:val="none" w:sz="0" w:space="0" w:color="auto"/>
              </w:divBdr>
            </w:div>
          </w:divsChild>
        </w:div>
        <w:div w:id="2068066921">
          <w:marLeft w:val="0"/>
          <w:marRight w:val="0"/>
          <w:marTop w:val="0"/>
          <w:marBottom w:val="0"/>
          <w:divBdr>
            <w:top w:val="none" w:sz="0" w:space="0" w:color="auto"/>
            <w:left w:val="none" w:sz="0" w:space="0" w:color="auto"/>
            <w:bottom w:val="none" w:sz="0" w:space="0" w:color="auto"/>
            <w:right w:val="none" w:sz="0" w:space="0" w:color="auto"/>
          </w:divBdr>
          <w:divsChild>
            <w:div w:id="1285231103">
              <w:marLeft w:val="0"/>
              <w:marRight w:val="0"/>
              <w:marTop w:val="0"/>
              <w:marBottom w:val="0"/>
              <w:divBdr>
                <w:top w:val="none" w:sz="0" w:space="0" w:color="auto"/>
                <w:left w:val="none" w:sz="0" w:space="0" w:color="auto"/>
                <w:bottom w:val="none" w:sz="0" w:space="0" w:color="auto"/>
                <w:right w:val="none" w:sz="0" w:space="0" w:color="auto"/>
              </w:divBdr>
            </w:div>
          </w:divsChild>
        </w:div>
        <w:div w:id="55589752">
          <w:marLeft w:val="0"/>
          <w:marRight w:val="0"/>
          <w:marTop w:val="0"/>
          <w:marBottom w:val="0"/>
          <w:divBdr>
            <w:top w:val="none" w:sz="0" w:space="0" w:color="auto"/>
            <w:left w:val="none" w:sz="0" w:space="0" w:color="auto"/>
            <w:bottom w:val="none" w:sz="0" w:space="0" w:color="auto"/>
            <w:right w:val="none" w:sz="0" w:space="0" w:color="auto"/>
          </w:divBdr>
          <w:divsChild>
            <w:div w:id="1897665287">
              <w:marLeft w:val="0"/>
              <w:marRight w:val="0"/>
              <w:marTop w:val="0"/>
              <w:marBottom w:val="0"/>
              <w:divBdr>
                <w:top w:val="none" w:sz="0" w:space="0" w:color="auto"/>
                <w:left w:val="none" w:sz="0" w:space="0" w:color="auto"/>
                <w:bottom w:val="none" w:sz="0" w:space="0" w:color="auto"/>
                <w:right w:val="none" w:sz="0" w:space="0" w:color="auto"/>
              </w:divBdr>
            </w:div>
          </w:divsChild>
        </w:div>
        <w:div w:id="578249664">
          <w:marLeft w:val="0"/>
          <w:marRight w:val="0"/>
          <w:marTop w:val="0"/>
          <w:marBottom w:val="0"/>
          <w:divBdr>
            <w:top w:val="none" w:sz="0" w:space="0" w:color="auto"/>
            <w:left w:val="none" w:sz="0" w:space="0" w:color="auto"/>
            <w:bottom w:val="none" w:sz="0" w:space="0" w:color="auto"/>
            <w:right w:val="none" w:sz="0" w:space="0" w:color="auto"/>
          </w:divBdr>
          <w:divsChild>
            <w:div w:id="243615313">
              <w:marLeft w:val="0"/>
              <w:marRight w:val="0"/>
              <w:marTop w:val="0"/>
              <w:marBottom w:val="0"/>
              <w:divBdr>
                <w:top w:val="none" w:sz="0" w:space="0" w:color="auto"/>
                <w:left w:val="none" w:sz="0" w:space="0" w:color="auto"/>
                <w:bottom w:val="none" w:sz="0" w:space="0" w:color="auto"/>
                <w:right w:val="none" w:sz="0" w:space="0" w:color="auto"/>
              </w:divBdr>
            </w:div>
          </w:divsChild>
        </w:div>
        <w:div w:id="1078744762">
          <w:marLeft w:val="0"/>
          <w:marRight w:val="0"/>
          <w:marTop w:val="0"/>
          <w:marBottom w:val="0"/>
          <w:divBdr>
            <w:top w:val="none" w:sz="0" w:space="0" w:color="auto"/>
            <w:left w:val="none" w:sz="0" w:space="0" w:color="auto"/>
            <w:bottom w:val="none" w:sz="0" w:space="0" w:color="auto"/>
            <w:right w:val="none" w:sz="0" w:space="0" w:color="auto"/>
          </w:divBdr>
          <w:divsChild>
            <w:div w:id="1677682770">
              <w:marLeft w:val="0"/>
              <w:marRight w:val="0"/>
              <w:marTop w:val="0"/>
              <w:marBottom w:val="0"/>
              <w:divBdr>
                <w:top w:val="none" w:sz="0" w:space="0" w:color="auto"/>
                <w:left w:val="none" w:sz="0" w:space="0" w:color="auto"/>
                <w:bottom w:val="none" w:sz="0" w:space="0" w:color="auto"/>
                <w:right w:val="none" w:sz="0" w:space="0" w:color="auto"/>
              </w:divBdr>
            </w:div>
          </w:divsChild>
        </w:div>
        <w:div w:id="375393468">
          <w:marLeft w:val="0"/>
          <w:marRight w:val="0"/>
          <w:marTop w:val="0"/>
          <w:marBottom w:val="0"/>
          <w:divBdr>
            <w:top w:val="none" w:sz="0" w:space="0" w:color="auto"/>
            <w:left w:val="none" w:sz="0" w:space="0" w:color="auto"/>
            <w:bottom w:val="none" w:sz="0" w:space="0" w:color="auto"/>
            <w:right w:val="none" w:sz="0" w:space="0" w:color="auto"/>
          </w:divBdr>
          <w:divsChild>
            <w:div w:id="932200343">
              <w:marLeft w:val="0"/>
              <w:marRight w:val="0"/>
              <w:marTop w:val="0"/>
              <w:marBottom w:val="0"/>
              <w:divBdr>
                <w:top w:val="none" w:sz="0" w:space="0" w:color="auto"/>
                <w:left w:val="none" w:sz="0" w:space="0" w:color="auto"/>
                <w:bottom w:val="none" w:sz="0" w:space="0" w:color="auto"/>
                <w:right w:val="none" w:sz="0" w:space="0" w:color="auto"/>
              </w:divBdr>
            </w:div>
          </w:divsChild>
        </w:div>
        <w:div w:id="1944920495">
          <w:marLeft w:val="0"/>
          <w:marRight w:val="0"/>
          <w:marTop w:val="0"/>
          <w:marBottom w:val="0"/>
          <w:divBdr>
            <w:top w:val="none" w:sz="0" w:space="0" w:color="auto"/>
            <w:left w:val="none" w:sz="0" w:space="0" w:color="auto"/>
            <w:bottom w:val="none" w:sz="0" w:space="0" w:color="auto"/>
            <w:right w:val="none" w:sz="0" w:space="0" w:color="auto"/>
          </w:divBdr>
          <w:divsChild>
            <w:div w:id="306936854">
              <w:marLeft w:val="0"/>
              <w:marRight w:val="0"/>
              <w:marTop w:val="0"/>
              <w:marBottom w:val="0"/>
              <w:divBdr>
                <w:top w:val="none" w:sz="0" w:space="0" w:color="auto"/>
                <w:left w:val="none" w:sz="0" w:space="0" w:color="auto"/>
                <w:bottom w:val="none" w:sz="0" w:space="0" w:color="auto"/>
                <w:right w:val="none" w:sz="0" w:space="0" w:color="auto"/>
              </w:divBdr>
            </w:div>
          </w:divsChild>
        </w:div>
        <w:div w:id="2123108847">
          <w:marLeft w:val="0"/>
          <w:marRight w:val="0"/>
          <w:marTop w:val="0"/>
          <w:marBottom w:val="0"/>
          <w:divBdr>
            <w:top w:val="none" w:sz="0" w:space="0" w:color="auto"/>
            <w:left w:val="none" w:sz="0" w:space="0" w:color="auto"/>
            <w:bottom w:val="none" w:sz="0" w:space="0" w:color="auto"/>
            <w:right w:val="none" w:sz="0" w:space="0" w:color="auto"/>
          </w:divBdr>
          <w:divsChild>
            <w:div w:id="1037972270">
              <w:marLeft w:val="0"/>
              <w:marRight w:val="0"/>
              <w:marTop w:val="0"/>
              <w:marBottom w:val="0"/>
              <w:divBdr>
                <w:top w:val="none" w:sz="0" w:space="0" w:color="auto"/>
                <w:left w:val="none" w:sz="0" w:space="0" w:color="auto"/>
                <w:bottom w:val="none" w:sz="0" w:space="0" w:color="auto"/>
                <w:right w:val="none" w:sz="0" w:space="0" w:color="auto"/>
              </w:divBdr>
            </w:div>
          </w:divsChild>
        </w:div>
        <w:div w:id="301085530">
          <w:marLeft w:val="0"/>
          <w:marRight w:val="0"/>
          <w:marTop w:val="0"/>
          <w:marBottom w:val="0"/>
          <w:divBdr>
            <w:top w:val="none" w:sz="0" w:space="0" w:color="auto"/>
            <w:left w:val="none" w:sz="0" w:space="0" w:color="auto"/>
            <w:bottom w:val="none" w:sz="0" w:space="0" w:color="auto"/>
            <w:right w:val="none" w:sz="0" w:space="0" w:color="auto"/>
          </w:divBdr>
          <w:divsChild>
            <w:div w:id="224536989">
              <w:marLeft w:val="0"/>
              <w:marRight w:val="0"/>
              <w:marTop w:val="0"/>
              <w:marBottom w:val="0"/>
              <w:divBdr>
                <w:top w:val="none" w:sz="0" w:space="0" w:color="auto"/>
                <w:left w:val="none" w:sz="0" w:space="0" w:color="auto"/>
                <w:bottom w:val="none" w:sz="0" w:space="0" w:color="auto"/>
                <w:right w:val="none" w:sz="0" w:space="0" w:color="auto"/>
              </w:divBdr>
            </w:div>
          </w:divsChild>
        </w:div>
        <w:div w:id="647976917">
          <w:marLeft w:val="0"/>
          <w:marRight w:val="0"/>
          <w:marTop w:val="0"/>
          <w:marBottom w:val="0"/>
          <w:divBdr>
            <w:top w:val="none" w:sz="0" w:space="0" w:color="auto"/>
            <w:left w:val="none" w:sz="0" w:space="0" w:color="auto"/>
            <w:bottom w:val="none" w:sz="0" w:space="0" w:color="auto"/>
            <w:right w:val="none" w:sz="0" w:space="0" w:color="auto"/>
          </w:divBdr>
          <w:divsChild>
            <w:div w:id="402486848">
              <w:marLeft w:val="0"/>
              <w:marRight w:val="0"/>
              <w:marTop w:val="0"/>
              <w:marBottom w:val="0"/>
              <w:divBdr>
                <w:top w:val="none" w:sz="0" w:space="0" w:color="auto"/>
                <w:left w:val="none" w:sz="0" w:space="0" w:color="auto"/>
                <w:bottom w:val="none" w:sz="0" w:space="0" w:color="auto"/>
                <w:right w:val="none" w:sz="0" w:space="0" w:color="auto"/>
              </w:divBdr>
            </w:div>
          </w:divsChild>
        </w:div>
        <w:div w:id="172455814">
          <w:marLeft w:val="0"/>
          <w:marRight w:val="0"/>
          <w:marTop w:val="0"/>
          <w:marBottom w:val="0"/>
          <w:divBdr>
            <w:top w:val="none" w:sz="0" w:space="0" w:color="auto"/>
            <w:left w:val="none" w:sz="0" w:space="0" w:color="auto"/>
            <w:bottom w:val="none" w:sz="0" w:space="0" w:color="auto"/>
            <w:right w:val="none" w:sz="0" w:space="0" w:color="auto"/>
          </w:divBdr>
          <w:divsChild>
            <w:div w:id="438794152">
              <w:marLeft w:val="0"/>
              <w:marRight w:val="0"/>
              <w:marTop w:val="0"/>
              <w:marBottom w:val="0"/>
              <w:divBdr>
                <w:top w:val="none" w:sz="0" w:space="0" w:color="auto"/>
                <w:left w:val="none" w:sz="0" w:space="0" w:color="auto"/>
                <w:bottom w:val="none" w:sz="0" w:space="0" w:color="auto"/>
                <w:right w:val="none" w:sz="0" w:space="0" w:color="auto"/>
              </w:divBdr>
            </w:div>
          </w:divsChild>
        </w:div>
        <w:div w:id="1592424854">
          <w:marLeft w:val="0"/>
          <w:marRight w:val="0"/>
          <w:marTop w:val="0"/>
          <w:marBottom w:val="0"/>
          <w:divBdr>
            <w:top w:val="none" w:sz="0" w:space="0" w:color="auto"/>
            <w:left w:val="none" w:sz="0" w:space="0" w:color="auto"/>
            <w:bottom w:val="none" w:sz="0" w:space="0" w:color="auto"/>
            <w:right w:val="none" w:sz="0" w:space="0" w:color="auto"/>
          </w:divBdr>
          <w:divsChild>
            <w:div w:id="1748572117">
              <w:marLeft w:val="0"/>
              <w:marRight w:val="0"/>
              <w:marTop w:val="0"/>
              <w:marBottom w:val="0"/>
              <w:divBdr>
                <w:top w:val="none" w:sz="0" w:space="0" w:color="auto"/>
                <w:left w:val="none" w:sz="0" w:space="0" w:color="auto"/>
                <w:bottom w:val="none" w:sz="0" w:space="0" w:color="auto"/>
                <w:right w:val="none" w:sz="0" w:space="0" w:color="auto"/>
              </w:divBdr>
            </w:div>
          </w:divsChild>
        </w:div>
        <w:div w:id="627472444">
          <w:marLeft w:val="0"/>
          <w:marRight w:val="0"/>
          <w:marTop w:val="0"/>
          <w:marBottom w:val="0"/>
          <w:divBdr>
            <w:top w:val="none" w:sz="0" w:space="0" w:color="auto"/>
            <w:left w:val="none" w:sz="0" w:space="0" w:color="auto"/>
            <w:bottom w:val="none" w:sz="0" w:space="0" w:color="auto"/>
            <w:right w:val="none" w:sz="0" w:space="0" w:color="auto"/>
          </w:divBdr>
          <w:divsChild>
            <w:div w:id="177164788">
              <w:marLeft w:val="0"/>
              <w:marRight w:val="0"/>
              <w:marTop w:val="0"/>
              <w:marBottom w:val="0"/>
              <w:divBdr>
                <w:top w:val="none" w:sz="0" w:space="0" w:color="auto"/>
                <w:left w:val="none" w:sz="0" w:space="0" w:color="auto"/>
                <w:bottom w:val="none" w:sz="0" w:space="0" w:color="auto"/>
                <w:right w:val="none" w:sz="0" w:space="0" w:color="auto"/>
              </w:divBdr>
            </w:div>
          </w:divsChild>
        </w:div>
        <w:div w:id="2052264576">
          <w:marLeft w:val="0"/>
          <w:marRight w:val="0"/>
          <w:marTop w:val="0"/>
          <w:marBottom w:val="0"/>
          <w:divBdr>
            <w:top w:val="none" w:sz="0" w:space="0" w:color="auto"/>
            <w:left w:val="none" w:sz="0" w:space="0" w:color="auto"/>
            <w:bottom w:val="none" w:sz="0" w:space="0" w:color="auto"/>
            <w:right w:val="none" w:sz="0" w:space="0" w:color="auto"/>
          </w:divBdr>
          <w:divsChild>
            <w:div w:id="1137799029">
              <w:marLeft w:val="0"/>
              <w:marRight w:val="0"/>
              <w:marTop w:val="0"/>
              <w:marBottom w:val="0"/>
              <w:divBdr>
                <w:top w:val="none" w:sz="0" w:space="0" w:color="auto"/>
                <w:left w:val="none" w:sz="0" w:space="0" w:color="auto"/>
                <w:bottom w:val="none" w:sz="0" w:space="0" w:color="auto"/>
                <w:right w:val="none" w:sz="0" w:space="0" w:color="auto"/>
              </w:divBdr>
            </w:div>
          </w:divsChild>
        </w:div>
        <w:div w:id="1745955807">
          <w:marLeft w:val="0"/>
          <w:marRight w:val="0"/>
          <w:marTop w:val="0"/>
          <w:marBottom w:val="0"/>
          <w:divBdr>
            <w:top w:val="none" w:sz="0" w:space="0" w:color="auto"/>
            <w:left w:val="none" w:sz="0" w:space="0" w:color="auto"/>
            <w:bottom w:val="none" w:sz="0" w:space="0" w:color="auto"/>
            <w:right w:val="none" w:sz="0" w:space="0" w:color="auto"/>
          </w:divBdr>
          <w:divsChild>
            <w:div w:id="922374940">
              <w:marLeft w:val="0"/>
              <w:marRight w:val="0"/>
              <w:marTop w:val="0"/>
              <w:marBottom w:val="0"/>
              <w:divBdr>
                <w:top w:val="none" w:sz="0" w:space="0" w:color="auto"/>
                <w:left w:val="none" w:sz="0" w:space="0" w:color="auto"/>
                <w:bottom w:val="none" w:sz="0" w:space="0" w:color="auto"/>
                <w:right w:val="none" w:sz="0" w:space="0" w:color="auto"/>
              </w:divBdr>
            </w:div>
          </w:divsChild>
        </w:div>
        <w:div w:id="1229728850">
          <w:marLeft w:val="0"/>
          <w:marRight w:val="0"/>
          <w:marTop w:val="0"/>
          <w:marBottom w:val="0"/>
          <w:divBdr>
            <w:top w:val="none" w:sz="0" w:space="0" w:color="auto"/>
            <w:left w:val="none" w:sz="0" w:space="0" w:color="auto"/>
            <w:bottom w:val="none" w:sz="0" w:space="0" w:color="auto"/>
            <w:right w:val="none" w:sz="0" w:space="0" w:color="auto"/>
          </w:divBdr>
          <w:divsChild>
            <w:div w:id="577909225">
              <w:marLeft w:val="0"/>
              <w:marRight w:val="0"/>
              <w:marTop w:val="0"/>
              <w:marBottom w:val="0"/>
              <w:divBdr>
                <w:top w:val="none" w:sz="0" w:space="0" w:color="auto"/>
                <w:left w:val="none" w:sz="0" w:space="0" w:color="auto"/>
                <w:bottom w:val="none" w:sz="0" w:space="0" w:color="auto"/>
                <w:right w:val="none" w:sz="0" w:space="0" w:color="auto"/>
              </w:divBdr>
            </w:div>
          </w:divsChild>
        </w:div>
        <w:div w:id="10300653">
          <w:marLeft w:val="0"/>
          <w:marRight w:val="0"/>
          <w:marTop w:val="0"/>
          <w:marBottom w:val="0"/>
          <w:divBdr>
            <w:top w:val="none" w:sz="0" w:space="0" w:color="auto"/>
            <w:left w:val="none" w:sz="0" w:space="0" w:color="auto"/>
            <w:bottom w:val="none" w:sz="0" w:space="0" w:color="auto"/>
            <w:right w:val="none" w:sz="0" w:space="0" w:color="auto"/>
          </w:divBdr>
          <w:divsChild>
            <w:div w:id="1481995706">
              <w:marLeft w:val="0"/>
              <w:marRight w:val="0"/>
              <w:marTop w:val="0"/>
              <w:marBottom w:val="0"/>
              <w:divBdr>
                <w:top w:val="none" w:sz="0" w:space="0" w:color="auto"/>
                <w:left w:val="none" w:sz="0" w:space="0" w:color="auto"/>
                <w:bottom w:val="none" w:sz="0" w:space="0" w:color="auto"/>
                <w:right w:val="none" w:sz="0" w:space="0" w:color="auto"/>
              </w:divBdr>
            </w:div>
          </w:divsChild>
        </w:div>
        <w:div w:id="325085895">
          <w:marLeft w:val="0"/>
          <w:marRight w:val="0"/>
          <w:marTop w:val="0"/>
          <w:marBottom w:val="0"/>
          <w:divBdr>
            <w:top w:val="none" w:sz="0" w:space="0" w:color="auto"/>
            <w:left w:val="none" w:sz="0" w:space="0" w:color="auto"/>
            <w:bottom w:val="none" w:sz="0" w:space="0" w:color="auto"/>
            <w:right w:val="none" w:sz="0" w:space="0" w:color="auto"/>
          </w:divBdr>
          <w:divsChild>
            <w:div w:id="489835956">
              <w:marLeft w:val="0"/>
              <w:marRight w:val="0"/>
              <w:marTop w:val="0"/>
              <w:marBottom w:val="0"/>
              <w:divBdr>
                <w:top w:val="none" w:sz="0" w:space="0" w:color="auto"/>
                <w:left w:val="none" w:sz="0" w:space="0" w:color="auto"/>
                <w:bottom w:val="none" w:sz="0" w:space="0" w:color="auto"/>
                <w:right w:val="none" w:sz="0" w:space="0" w:color="auto"/>
              </w:divBdr>
            </w:div>
          </w:divsChild>
        </w:div>
        <w:div w:id="510528567">
          <w:marLeft w:val="0"/>
          <w:marRight w:val="0"/>
          <w:marTop w:val="0"/>
          <w:marBottom w:val="0"/>
          <w:divBdr>
            <w:top w:val="none" w:sz="0" w:space="0" w:color="auto"/>
            <w:left w:val="none" w:sz="0" w:space="0" w:color="auto"/>
            <w:bottom w:val="none" w:sz="0" w:space="0" w:color="auto"/>
            <w:right w:val="none" w:sz="0" w:space="0" w:color="auto"/>
          </w:divBdr>
          <w:divsChild>
            <w:div w:id="2028871996">
              <w:marLeft w:val="0"/>
              <w:marRight w:val="0"/>
              <w:marTop w:val="0"/>
              <w:marBottom w:val="0"/>
              <w:divBdr>
                <w:top w:val="none" w:sz="0" w:space="0" w:color="auto"/>
                <w:left w:val="none" w:sz="0" w:space="0" w:color="auto"/>
                <w:bottom w:val="none" w:sz="0" w:space="0" w:color="auto"/>
                <w:right w:val="none" w:sz="0" w:space="0" w:color="auto"/>
              </w:divBdr>
            </w:div>
          </w:divsChild>
        </w:div>
        <w:div w:id="837042561">
          <w:marLeft w:val="0"/>
          <w:marRight w:val="0"/>
          <w:marTop w:val="0"/>
          <w:marBottom w:val="0"/>
          <w:divBdr>
            <w:top w:val="none" w:sz="0" w:space="0" w:color="auto"/>
            <w:left w:val="none" w:sz="0" w:space="0" w:color="auto"/>
            <w:bottom w:val="none" w:sz="0" w:space="0" w:color="auto"/>
            <w:right w:val="none" w:sz="0" w:space="0" w:color="auto"/>
          </w:divBdr>
          <w:divsChild>
            <w:div w:id="353768838">
              <w:marLeft w:val="0"/>
              <w:marRight w:val="0"/>
              <w:marTop w:val="0"/>
              <w:marBottom w:val="0"/>
              <w:divBdr>
                <w:top w:val="none" w:sz="0" w:space="0" w:color="auto"/>
                <w:left w:val="none" w:sz="0" w:space="0" w:color="auto"/>
                <w:bottom w:val="none" w:sz="0" w:space="0" w:color="auto"/>
                <w:right w:val="none" w:sz="0" w:space="0" w:color="auto"/>
              </w:divBdr>
            </w:div>
          </w:divsChild>
        </w:div>
        <w:div w:id="1248536723">
          <w:marLeft w:val="0"/>
          <w:marRight w:val="0"/>
          <w:marTop w:val="0"/>
          <w:marBottom w:val="0"/>
          <w:divBdr>
            <w:top w:val="none" w:sz="0" w:space="0" w:color="auto"/>
            <w:left w:val="none" w:sz="0" w:space="0" w:color="auto"/>
            <w:bottom w:val="none" w:sz="0" w:space="0" w:color="auto"/>
            <w:right w:val="none" w:sz="0" w:space="0" w:color="auto"/>
          </w:divBdr>
          <w:divsChild>
            <w:div w:id="215509278">
              <w:marLeft w:val="0"/>
              <w:marRight w:val="0"/>
              <w:marTop w:val="0"/>
              <w:marBottom w:val="0"/>
              <w:divBdr>
                <w:top w:val="none" w:sz="0" w:space="0" w:color="auto"/>
                <w:left w:val="none" w:sz="0" w:space="0" w:color="auto"/>
                <w:bottom w:val="none" w:sz="0" w:space="0" w:color="auto"/>
                <w:right w:val="none" w:sz="0" w:space="0" w:color="auto"/>
              </w:divBdr>
            </w:div>
          </w:divsChild>
        </w:div>
        <w:div w:id="1244995122">
          <w:marLeft w:val="0"/>
          <w:marRight w:val="0"/>
          <w:marTop w:val="0"/>
          <w:marBottom w:val="0"/>
          <w:divBdr>
            <w:top w:val="none" w:sz="0" w:space="0" w:color="auto"/>
            <w:left w:val="none" w:sz="0" w:space="0" w:color="auto"/>
            <w:bottom w:val="none" w:sz="0" w:space="0" w:color="auto"/>
            <w:right w:val="none" w:sz="0" w:space="0" w:color="auto"/>
          </w:divBdr>
          <w:divsChild>
            <w:div w:id="571695987">
              <w:marLeft w:val="0"/>
              <w:marRight w:val="0"/>
              <w:marTop w:val="0"/>
              <w:marBottom w:val="0"/>
              <w:divBdr>
                <w:top w:val="none" w:sz="0" w:space="0" w:color="auto"/>
                <w:left w:val="none" w:sz="0" w:space="0" w:color="auto"/>
                <w:bottom w:val="none" w:sz="0" w:space="0" w:color="auto"/>
                <w:right w:val="none" w:sz="0" w:space="0" w:color="auto"/>
              </w:divBdr>
            </w:div>
          </w:divsChild>
        </w:div>
        <w:div w:id="1275207865">
          <w:marLeft w:val="0"/>
          <w:marRight w:val="0"/>
          <w:marTop w:val="0"/>
          <w:marBottom w:val="0"/>
          <w:divBdr>
            <w:top w:val="none" w:sz="0" w:space="0" w:color="auto"/>
            <w:left w:val="none" w:sz="0" w:space="0" w:color="auto"/>
            <w:bottom w:val="none" w:sz="0" w:space="0" w:color="auto"/>
            <w:right w:val="none" w:sz="0" w:space="0" w:color="auto"/>
          </w:divBdr>
          <w:divsChild>
            <w:div w:id="119307238">
              <w:marLeft w:val="0"/>
              <w:marRight w:val="0"/>
              <w:marTop w:val="0"/>
              <w:marBottom w:val="0"/>
              <w:divBdr>
                <w:top w:val="none" w:sz="0" w:space="0" w:color="auto"/>
                <w:left w:val="none" w:sz="0" w:space="0" w:color="auto"/>
                <w:bottom w:val="none" w:sz="0" w:space="0" w:color="auto"/>
                <w:right w:val="none" w:sz="0" w:space="0" w:color="auto"/>
              </w:divBdr>
            </w:div>
          </w:divsChild>
        </w:div>
        <w:div w:id="1523057613">
          <w:marLeft w:val="0"/>
          <w:marRight w:val="0"/>
          <w:marTop w:val="0"/>
          <w:marBottom w:val="0"/>
          <w:divBdr>
            <w:top w:val="none" w:sz="0" w:space="0" w:color="auto"/>
            <w:left w:val="none" w:sz="0" w:space="0" w:color="auto"/>
            <w:bottom w:val="none" w:sz="0" w:space="0" w:color="auto"/>
            <w:right w:val="none" w:sz="0" w:space="0" w:color="auto"/>
          </w:divBdr>
          <w:divsChild>
            <w:div w:id="2101870921">
              <w:marLeft w:val="0"/>
              <w:marRight w:val="0"/>
              <w:marTop w:val="0"/>
              <w:marBottom w:val="0"/>
              <w:divBdr>
                <w:top w:val="none" w:sz="0" w:space="0" w:color="auto"/>
                <w:left w:val="none" w:sz="0" w:space="0" w:color="auto"/>
                <w:bottom w:val="none" w:sz="0" w:space="0" w:color="auto"/>
                <w:right w:val="none" w:sz="0" w:space="0" w:color="auto"/>
              </w:divBdr>
            </w:div>
          </w:divsChild>
        </w:div>
        <w:div w:id="1375152312">
          <w:marLeft w:val="0"/>
          <w:marRight w:val="0"/>
          <w:marTop w:val="0"/>
          <w:marBottom w:val="0"/>
          <w:divBdr>
            <w:top w:val="none" w:sz="0" w:space="0" w:color="auto"/>
            <w:left w:val="none" w:sz="0" w:space="0" w:color="auto"/>
            <w:bottom w:val="none" w:sz="0" w:space="0" w:color="auto"/>
            <w:right w:val="none" w:sz="0" w:space="0" w:color="auto"/>
          </w:divBdr>
          <w:divsChild>
            <w:div w:id="1518545742">
              <w:marLeft w:val="0"/>
              <w:marRight w:val="0"/>
              <w:marTop w:val="0"/>
              <w:marBottom w:val="0"/>
              <w:divBdr>
                <w:top w:val="none" w:sz="0" w:space="0" w:color="auto"/>
                <w:left w:val="none" w:sz="0" w:space="0" w:color="auto"/>
                <w:bottom w:val="none" w:sz="0" w:space="0" w:color="auto"/>
                <w:right w:val="none" w:sz="0" w:space="0" w:color="auto"/>
              </w:divBdr>
            </w:div>
          </w:divsChild>
        </w:div>
        <w:div w:id="766122333">
          <w:marLeft w:val="0"/>
          <w:marRight w:val="0"/>
          <w:marTop w:val="0"/>
          <w:marBottom w:val="0"/>
          <w:divBdr>
            <w:top w:val="none" w:sz="0" w:space="0" w:color="auto"/>
            <w:left w:val="none" w:sz="0" w:space="0" w:color="auto"/>
            <w:bottom w:val="none" w:sz="0" w:space="0" w:color="auto"/>
            <w:right w:val="none" w:sz="0" w:space="0" w:color="auto"/>
          </w:divBdr>
          <w:divsChild>
            <w:div w:id="652369597">
              <w:marLeft w:val="0"/>
              <w:marRight w:val="0"/>
              <w:marTop w:val="0"/>
              <w:marBottom w:val="0"/>
              <w:divBdr>
                <w:top w:val="none" w:sz="0" w:space="0" w:color="auto"/>
                <w:left w:val="none" w:sz="0" w:space="0" w:color="auto"/>
                <w:bottom w:val="none" w:sz="0" w:space="0" w:color="auto"/>
                <w:right w:val="none" w:sz="0" w:space="0" w:color="auto"/>
              </w:divBdr>
            </w:div>
          </w:divsChild>
        </w:div>
        <w:div w:id="450248663">
          <w:marLeft w:val="0"/>
          <w:marRight w:val="0"/>
          <w:marTop w:val="0"/>
          <w:marBottom w:val="0"/>
          <w:divBdr>
            <w:top w:val="none" w:sz="0" w:space="0" w:color="auto"/>
            <w:left w:val="none" w:sz="0" w:space="0" w:color="auto"/>
            <w:bottom w:val="none" w:sz="0" w:space="0" w:color="auto"/>
            <w:right w:val="none" w:sz="0" w:space="0" w:color="auto"/>
          </w:divBdr>
          <w:divsChild>
            <w:div w:id="544025850">
              <w:marLeft w:val="0"/>
              <w:marRight w:val="0"/>
              <w:marTop w:val="0"/>
              <w:marBottom w:val="0"/>
              <w:divBdr>
                <w:top w:val="none" w:sz="0" w:space="0" w:color="auto"/>
                <w:left w:val="none" w:sz="0" w:space="0" w:color="auto"/>
                <w:bottom w:val="none" w:sz="0" w:space="0" w:color="auto"/>
                <w:right w:val="none" w:sz="0" w:space="0" w:color="auto"/>
              </w:divBdr>
            </w:div>
          </w:divsChild>
        </w:div>
        <w:div w:id="1376737295">
          <w:marLeft w:val="0"/>
          <w:marRight w:val="0"/>
          <w:marTop w:val="0"/>
          <w:marBottom w:val="0"/>
          <w:divBdr>
            <w:top w:val="none" w:sz="0" w:space="0" w:color="auto"/>
            <w:left w:val="none" w:sz="0" w:space="0" w:color="auto"/>
            <w:bottom w:val="none" w:sz="0" w:space="0" w:color="auto"/>
            <w:right w:val="none" w:sz="0" w:space="0" w:color="auto"/>
          </w:divBdr>
          <w:divsChild>
            <w:div w:id="858742783">
              <w:marLeft w:val="0"/>
              <w:marRight w:val="0"/>
              <w:marTop w:val="0"/>
              <w:marBottom w:val="0"/>
              <w:divBdr>
                <w:top w:val="none" w:sz="0" w:space="0" w:color="auto"/>
                <w:left w:val="none" w:sz="0" w:space="0" w:color="auto"/>
                <w:bottom w:val="none" w:sz="0" w:space="0" w:color="auto"/>
                <w:right w:val="none" w:sz="0" w:space="0" w:color="auto"/>
              </w:divBdr>
            </w:div>
          </w:divsChild>
        </w:div>
        <w:div w:id="636642667">
          <w:marLeft w:val="0"/>
          <w:marRight w:val="0"/>
          <w:marTop w:val="0"/>
          <w:marBottom w:val="0"/>
          <w:divBdr>
            <w:top w:val="none" w:sz="0" w:space="0" w:color="auto"/>
            <w:left w:val="none" w:sz="0" w:space="0" w:color="auto"/>
            <w:bottom w:val="none" w:sz="0" w:space="0" w:color="auto"/>
            <w:right w:val="none" w:sz="0" w:space="0" w:color="auto"/>
          </w:divBdr>
          <w:divsChild>
            <w:div w:id="1231647636">
              <w:marLeft w:val="0"/>
              <w:marRight w:val="0"/>
              <w:marTop w:val="0"/>
              <w:marBottom w:val="0"/>
              <w:divBdr>
                <w:top w:val="none" w:sz="0" w:space="0" w:color="auto"/>
                <w:left w:val="none" w:sz="0" w:space="0" w:color="auto"/>
                <w:bottom w:val="none" w:sz="0" w:space="0" w:color="auto"/>
                <w:right w:val="none" w:sz="0" w:space="0" w:color="auto"/>
              </w:divBdr>
            </w:div>
          </w:divsChild>
        </w:div>
        <w:div w:id="1221789040">
          <w:marLeft w:val="0"/>
          <w:marRight w:val="0"/>
          <w:marTop w:val="0"/>
          <w:marBottom w:val="0"/>
          <w:divBdr>
            <w:top w:val="none" w:sz="0" w:space="0" w:color="auto"/>
            <w:left w:val="none" w:sz="0" w:space="0" w:color="auto"/>
            <w:bottom w:val="none" w:sz="0" w:space="0" w:color="auto"/>
            <w:right w:val="none" w:sz="0" w:space="0" w:color="auto"/>
          </w:divBdr>
          <w:divsChild>
            <w:div w:id="1591505533">
              <w:marLeft w:val="0"/>
              <w:marRight w:val="0"/>
              <w:marTop w:val="0"/>
              <w:marBottom w:val="0"/>
              <w:divBdr>
                <w:top w:val="none" w:sz="0" w:space="0" w:color="auto"/>
                <w:left w:val="none" w:sz="0" w:space="0" w:color="auto"/>
                <w:bottom w:val="none" w:sz="0" w:space="0" w:color="auto"/>
                <w:right w:val="none" w:sz="0" w:space="0" w:color="auto"/>
              </w:divBdr>
            </w:div>
          </w:divsChild>
        </w:div>
        <w:div w:id="607201045">
          <w:marLeft w:val="0"/>
          <w:marRight w:val="0"/>
          <w:marTop w:val="0"/>
          <w:marBottom w:val="0"/>
          <w:divBdr>
            <w:top w:val="none" w:sz="0" w:space="0" w:color="auto"/>
            <w:left w:val="none" w:sz="0" w:space="0" w:color="auto"/>
            <w:bottom w:val="none" w:sz="0" w:space="0" w:color="auto"/>
            <w:right w:val="none" w:sz="0" w:space="0" w:color="auto"/>
          </w:divBdr>
          <w:divsChild>
            <w:div w:id="578564497">
              <w:marLeft w:val="0"/>
              <w:marRight w:val="0"/>
              <w:marTop w:val="0"/>
              <w:marBottom w:val="0"/>
              <w:divBdr>
                <w:top w:val="none" w:sz="0" w:space="0" w:color="auto"/>
                <w:left w:val="none" w:sz="0" w:space="0" w:color="auto"/>
                <w:bottom w:val="none" w:sz="0" w:space="0" w:color="auto"/>
                <w:right w:val="none" w:sz="0" w:space="0" w:color="auto"/>
              </w:divBdr>
            </w:div>
          </w:divsChild>
        </w:div>
        <w:div w:id="952322255">
          <w:marLeft w:val="0"/>
          <w:marRight w:val="0"/>
          <w:marTop w:val="0"/>
          <w:marBottom w:val="0"/>
          <w:divBdr>
            <w:top w:val="none" w:sz="0" w:space="0" w:color="auto"/>
            <w:left w:val="none" w:sz="0" w:space="0" w:color="auto"/>
            <w:bottom w:val="none" w:sz="0" w:space="0" w:color="auto"/>
            <w:right w:val="none" w:sz="0" w:space="0" w:color="auto"/>
          </w:divBdr>
          <w:divsChild>
            <w:div w:id="1992829032">
              <w:marLeft w:val="0"/>
              <w:marRight w:val="0"/>
              <w:marTop w:val="0"/>
              <w:marBottom w:val="0"/>
              <w:divBdr>
                <w:top w:val="none" w:sz="0" w:space="0" w:color="auto"/>
                <w:left w:val="none" w:sz="0" w:space="0" w:color="auto"/>
                <w:bottom w:val="none" w:sz="0" w:space="0" w:color="auto"/>
                <w:right w:val="none" w:sz="0" w:space="0" w:color="auto"/>
              </w:divBdr>
            </w:div>
          </w:divsChild>
        </w:div>
        <w:div w:id="124279695">
          <w:marLeft w:val="0"/>
          <w:marRight w:val="0"/>
          <w:marTop w:val="0"/>
          <w:marBottom w:val="0"/>
          <w:divBdr>
            <w:top w:val="none" w:sz="0" w:space="0" w:color="auto"/>
            <w:left w:val="none" w:sz="0" w:space="0" w:color="auto"/>
            <w:bottom w:val="none" w:sz="0" w:space="0" w:color="auto"/>
            <w:right w:val="none" w:sz="0" w:space="0" w:color="auto"/>
          </w:divBdr>
          <w:divsChild>
            <w:div w:id="1295601046">
              <w:marLeft w:val="0"/>
              <w:marRight w:val="0"/>
              <w:marTop w:val="0"/>
              <w:marBottom w:val="0"/>
              <w:divBdr>
                <w:top w:val="none" w:sz="0" w:space="0" w:color="auto"/>
                <w:left w:val="none" w:sz="0" w:space="0" w:color="auto"/>
                <w:bottom w:val="none" w:sz="0" w:space="0" w:color="auto"/>
                <w:right w:val="none" w:sz="0" w:space="0" w:color="auto"/>
              </w:divBdr>
            </w:div>
          </w:divsChild>
        </w:div>
        <w:div w:id="1796749382">
          <w:marLeft w:val="0"/>
          <w:marRight w:val="0"/>
          <w:marTop w:val="0"/>
          <w:marBottom w:val="0"/>
          <w:divBdr>
            <w:top w:val="none" w:sz="0" w:space="0" w:color="auto"/>
            <w:left w:val="none" w:sz="0" w:space="0" w:color="auto"/>
            <w:bottom w:val="none" w:sz="0" w:space="0" w:color="auto"/>
            <w:right w:val="none" w:sz="0" w:space="0" w:color="auto"/>
          </w:divBdr>
          <w:divsChild>
            <w:div w:id="292559436">
              <w:marLeft w:val="0"/>
              <w:marRight w:val="0"/>
              <w:marTop w:val="0"/>
              <w:marBottom w:val="0"/>
              <w:divBdr>
                <w:top w:val="none" w:sz="0" w:space="0" w:color="auto"/>
                <w:left w:val="none" w:sz="0" w:space="0" w:color="auto"/>
                <w:bottom w:val="none" w:sz="0" w:space="0" w:color="auto"/>
                <w:right w:val="none" w:sz="0" w:space="0" w:color="auto"/>
              </w:divBdr>
            </w:div>
          </w:divsChild>
        </w:div>
        <w:div w:id="157428002">
          <w:marLeft w:val="0"/>
          <w:marRight w:val="0"/>
          <w:marTop w:val="0"/>
          <w:marBottom w:val="0"/>
          <w:divBdr>
            <w:top w:val="none" w:sz="0" w:space="0" w:color="auto"/>
            <w:left w:val="none" w:sz="0" w:space="0" w:color="auto"/>
            <w:bottom w:val="none" w:sz="0" w:space="0" w:color="auto"/>
            <w:right w:val="none" w:sz="0" w:space="0" w:color="auto"/>
          </w:divBdr>
          <w:divsChild>
            <w:div w:id="2027901197">
              <w:marLeft w:val="0"/>
              <w:marRight w:val="0"/>
              <w:marTop w:val="0"/>
              <w:marBottom w:val="0"/>
              <w:divBdr>
                <w:top w:val="none" w:sz="0" w:space="0" w:color="auto"/>
                <w:left w:val="none" w:sz="0" w:space="0" w:color="auto"/>
                <w:bottom w:val="none" w:sz="0" w:space="0" w:color="auto"/>
                <w:right w:val="none" w:sz="0" w:space="0" w:color="auto"/>
              </w:divBdr>
            </w:div>
          </w:divsChild>
        </w:div>
        <w:div w:id="507447620">
          <w:marLeft w:val="0"/>
          <w:marRight w:val="0"/>
          <w:marTop w:val="0"/>
          <w:marBottom w:val="0"/>
          <w:divBdr>
            <w:top w:val="none" w:sz="0" w:space="0" w:color="auto"/>
            <w:left w:val="none" w:sz="0" w:space="0" w:color="auto"/>
            <w:bottom w:val="none" w:sz="0" w:space="0" w:color="auto"/>
            <w:right w:val="none" w:sz="0" w:space="0" w:color="auto"/>
          </w:divBdr>
          <w:divsChild>
            <w:div w:id="566384286">
              <w:marLeft w:val="0"/>
              <w:marRight w:val="0"/>
              <w:marTop w:val="0"/>
              <w:marBottom w:val="0"/>
              <w:divBdr>
                <w:top w:val="none" w:sz="0" w:space="0" w:color="auto"/>
                <w:left w:val="none" w:sz="0" w:space="0" w:color="auto"/>
                <w:bottom w:val="none" w:sz="0" w:space="0" w:color="auto"/>
                <w:right w:val="none" w:sz="0" w:space="0" w:color="auto"/>
              </w:divBdr>
            </w:div>
          </w:divsChild>
        </w:div>
        <w:div w:id="1263417652">
          <w:marLeft w:val="0"/>
          <w:marRight w:val="0"/>
          <w:marTop w:val="0"/>
          <w:marBottom w:val="0"/>
          <w:divBdr>
            <w:top w:val="none" w:sz="0" w:space="0" w:color="auto"/>
            <w:left w:val="none" w:sz="0" w:space="0" w:color="auto"/>
            <w:bottom w:val="none" w:sz="0" w:space="0" w:color="auto"/>
            <w:right w:val="none" w:sz="0" w:space="0" w:color="auto"/>
          </w:divBdr>
          <w:divsChild>
            <w:div w:id="1977950002">
              <w:marLeft w:val="0"/>
              <w:marRight w:val="0"/>
              <w:marTop w:val="0"/>
              <w:marBottom w:val="0"/>
              <w:divBdr>
                <w:top w:val="none" w:sz="0" w:space="0" w:color="auto"/>
                <w:left w:val="none" w:sz="0" w:space="0" w:color="auto"/>
                <w:bottom w:val="none" w:sz="0" w:space="0" w:color="auto"/>
                <w:right w:val="none" w:sz="0" w:space="0" w:color="auto"/>
              </w:divBdr>
            </w:div>
          </w:divsChild>
        </w:div>
        <w:div w:id="269314422">
          <w:marLeft w:val="0"/>
          <w:marRight w:val="0"/>
          <w:marTop w:val="0"/>
          <w:marBottom w:val="0"/>
          <w:divBdr>
            <w:top w:val="none" w:sz="0" w:space="0" w:color="auto"/>
            <w:left w:val="none" w:sz="0" w:space="0" w:color="auto"/>
            <w:bottom w:val="none" w:sz="0" w:space="0" w:color="auto"/>
            <w:right w:val="none" w:sz="0" w:space="0" w:color="auto"/>
          </w:divBdr>
          <w:divsChild>
            <w:div w:id="670985527">
              <w:marLeft w:val="0"/>
              <w:marRight w:val="0"/>
              <w:marTop w:val="0"/>
              <w:marBottom w:val="0"/>
              <w:divBdr>
                <w:top w:val="none" w:sz="0" w:space="0" w:color="auto"/>
                <w:left w:val="none" w:sz="0" w:space="0" w:color="auto"/>
                <w:bottom w:val="none" w:sz="0" w:space="0" w:color="auto"/>
                <w:right w:val="none" w:sz="0" w:space="0" w:color="auto"/>
              </w:divBdr>
            </w:div>
          </w:divsChild>
        </w:div>
        <w:div w:id="1305937120">
          <w:marLeft w:val="0"/>
          <w:marRight w:val="0"/>
          <w:marTop w:val="0"/>
          <w:marBottom w:val="0"/>
          <w:divBdr>
            <w:top w:val="none" w:sz="0" w:space="0" w:color="auto"/>
            <w:left w:val="none" w:sz="0" w:space="0" w:color="auto"/>
            <w:bottom w:val="none" w:sz="0" w:space="0" w:color="auto"/>
            <w:right w:val="none" w:sz="0" w:space="0" w:color="auto"/>
          </w:divBdr>
          <w:divsChild>
            <w:div w:id="2062442541">
              <w:marLeft w:val="0"/>
              <w:marRight w:val="0"/>
              <w:marTop w:val="0"/>
              <w:marBottom w:val="0"/>
              <w:divBdr>
                <w:top w:val="none" w:sz="0" w:space="0" w:color="auto"/>
                <w:left w:val="none" w:sz="0" w:space="0" w:color="auto"/>
                <w:bottom w:val="none" w:sz="0" w:space="0" w:color="auto"/>
                <w:right w:val="none" w:sz="0" w:space="0" w:color="auto"/>
              </w:divBdr>
            </w:div>
          </w:divsChild>
        </w:div>
        <w:div w:id="83495334">
          <w:marLeft w:val="0"/>
          <w:marRight w:val="0"/>
          <w:marTop w:val="0"/>
          <w:marBottom w:val="0"/>
          <w:divBdr>
            <w:top w:val="none" w:sz="0" w:space="0" w:color="auto"/>
            <w:left w:val="none" w:sz="0" w:space="0" w:color="auto"/>
            <w:bottom w:val="none" w:sz="0" w:space="0" w:color="auto"/>
            <w:right w:val="none" w:sz="0" w:space="0" w:color="auto"/>
          </w:divBdr>
          <w:divsChild>
            <w:div w:id="14771264">
              <w:marLeft w:val="0"/>
              <w:marRight w:val="0"/>
              <w:marTop w:val="0"/>
              <w:marBottom w:val="0"/>
              <w:divBdr>
                <w:top w:val="none" w:sz="0" w:space="0" w:color="auto"/>
                <w:left w:val="none" w:sz="0" w:space="0" w:color="auto"/>
                <w:bottom w:val="none" w:sz="0" w:space="0" w:color="auto"/>
                <w:right w:val="none" w:sz="0" w:space="0" w:color="auto"/>
              </w:divBdr>
            </w:div>
          </w:divsChild>
        </w:div>
        <w:div w:id="1417288133">
          <w:marLeft w:val="0"/>
          <w:marRight w:val="0"/>
          <w:marTop w:val="0"/>
          <w:marBottom w:val="0"/>
          <w:divBdr>
            <w:top w:val="none" w:sz="0" w:space="0" w:color="auto"/>
            <w:left w:val="none" w:sz="0" w:space="0" w:color="auto"/>
            <w:bottom w:val="none" w:sz="0" w:space="0" w:color="auto"/>
            <w:right w:val="none" w:sz="0" w:space="0" w:color="auto"/>
          </w:divBdr>
          <w:divsChild>
            <w:div w:id="661471225">
              <w:marLeft w:val="0"/>
              <w:marRight w:val="0"/>
              <w:marTop w:val="0"/>
              <w:marBottom w:val="0"/>
              <w:divBdr>
                <w:top w:val="none" w:sz="0" w:space="0" w:color="auto"/>
                <w:left w:val="none" w:sz="0" w:space="0" w:color="auto"/>
                <w:bottom w:val="none" w:sz="0" w:space="0" w:color="auto"/>
                <w:right w:val="none" w:sz="0" w:space="0" w:color="auto"/>
              </w:divBdr>
            </w:div>
          </w:divsChild>
        </w:div>
        <w:div w:id="886573511">
          <w:marLeft w:val="0"/>
          <w:marRight w:val="0"/>
          <w:marTop w:val="0"/>
          <w:marBottom w:val="0"/>
          <w:divBdr>
            <w:top w:val="none" w:sz="0" w:space="0" w:color="auto"/>
            <w:left w:val="none" w:sz="0" w:space="0" w:color="auto"/>
            <w:bottom w:val="none" w:sz="0" w:space="0" w:color="auto"/>
            <w:right w:val="none" w:sz="0" w:space="0" w:color="auto"/>
          </w:divBdr>
          <w:divsChild>
            <w:div w:id="673998887">
              <w:marLeft w:val="0"/>
              <w:marRight w:val="0"/>
              <w:marTop w:val="0"/>
              <w:marBottom w:val="0"/>
              <w:divBdr>
                <w:top w:val="none" w:sz="0" w:space="0" w:color="auto"/>
                <w:left w:val="none" w:sz="0" w:space="0" w:color="auto"/>
                <w:bottom w:val="none" w:sz="0" w:space="0" w:color="auto"/>
                <w:right w:val="none" w:sz="0" w:space="0" w:color="auto"/>
              </w:divBdr>
            </w:div>
          </w:divsChild>
        </w:div>
        <w:div w:id="1846508596">
          <w:marLeft w:val="0"/>
          <w:marRight w:val="0"/>
          <w:marTop w:val="0"/>
          <w:marBottom w:val="0"/>
          <w:divBdr>
            <w:top w:val="none" w:sz="0" w:space="0" w:color="auto"/>
            <w:left w:val="none" w:sz="0" w:space="0" w:color="auto"/>
            <w:bottom w:val="none" w:sz="0" w:space="0" w:color="auto"/>
            <w:right w:val="none" w:sz="0" w:space="0" w:color="auto"/>
          </w:divBdr>
          <w:divsChild>
            <w:div w:id="568542669">
              <w:marLeft w:val="0"/>
              <w:marRight w:val="0"/>
              <w:marTop w:val="0"/>
              <w:marBottom w:val="0"/>
              <w:divBdr>
                <w:top w:val="none" w:sz="0" w:space="0" w:color="auto"/>
                <w:left w:val="none" w:sz="0" w:space="0" w:color="auto"/>
                <w:bottom w:val="none" w:sz="0" w:space="0" w:color="auto"/>
                <w:right w:val="none" w:sz="0" w:space="0" w:color="auto"/>
              </w:divBdr>
            </w:div>
          </w:divsChild>
        </w:div>
        <w:div w:id="1518076923">
          <w:marLeft w:val="0"/>
          <w:marRight w:val="0"/>
          <w:marTop w:val="0"/>
          <w:marBottom w:val="0"/>
          <w:divBdr>
            <w:top w:val="none" w:sz="0" w:space="0" w:color="auto"/>
            <w:left w:val="none" w:sz="0" w:space="0" w:color="auto"/>
            <w:bottom w:val="none" w:sz="0" w:space="0" w:color="auto"/>
            <w:right w:val="none" w:sz="0" w:space="0" w:color="auto"/>
          </w:divBdr>
          <w:divsChild>
            <w:div w:id="1986859225">
              <w:marLeft w:val="0"/>
              <w:marRight w:val="0"/>
              <w:marTop w:val="0"/>
              <w:marBottom w:val="0"/>
              <w:divBdr>
                <w:top w:val="none" w:sz="0" w:space="0" w:color="auto"/>
                <w:left w:val="none" w:sz="0" w:space="0" w:color="auto"/>
                <w:bottom w:val="none" w:sz="0" w:space="0" w:color="auto"/>
                <w:right w:val="none" w:sz="0" w:space="0" w:color="auto"/>
              </w:divBdr>
            </w:div>
          </w:divsChild>
        </w:div>
        <w:div w:id="214632217">
          <w:marLeft w:val="0"/>
          <w:marRight w:val="0"/>
          <w:marTop w:val="0"/>
          <w:marBottom w:val="0"/>
          <w:divBdr>
            <w:top w:val="none" w:sz="0" w:space="0" w:color="auto"/>
            <w:left w:val="none" w:sz="0" w:space="0" w:color="auto"/>
            <w:bottom w:val="none" w:sz="0" w:space="0" w:color="auto"/>
            <w:right w:val="none" w:sz="0" w:space="0" w:color="auto"/>
          </w:divBdr>
          <w:divsChild>
            <w:div w:id="905073523">
              <w:marLeft w:val="0"/>
              <w:marRight w:val="0"/>
              <w:marTop w:val="0"/>
              <w:marBottom w:val="0"/>
              <w:divBdr>
                <w:top w:val="none" w:sz="0" w:space="0" w:color="auto"/>
                <w:left w:val="none" w:sz="0" w:space="0" w:color="auto"/>
                <w:bottom w:val="none" w:sz="0" w:space="0" w:color="auto"/>
                <w:right w:val="none" w:sz="0" w:space="0" w:color="auto"/>
              </w:divBdr>
            </w:div>
          </w:divsChild>
        </w:div>
        <w:div w:id="886331882">
          <w:marLeft w:val="0"/>
          <w:marRight w:val="0"/>
          <w:marTop w:val="0"/>
          <w:marBottom w:val="0"/>
          <w:divBdr>
            <w:top w:val="none" w:sz="0" w:space="0" w:color="auto"/>
            <w:left w:val="none" w:sz="0" w:space="0" w:color="auto"/>
            <w:bottom w:val="none" w:sz="0" w:space="0" w:color="auto"/>
            <w:right w:val="none" w:sz="0" w:space="0" w:color="auto"/>
          </w:divBdr>
          <w:divsChild>
            <w:div w:id="1337345320">
              <w:marLeft w:val="0"/>
              <w:marRight w:val="0"/>
              <w:marTop w:val="0"/>
              <w:marBottom w:val="0"/>
              <w:divBdr>
                <w:top w:val="none" w:sz="0" w:space="0" w:color="auto"/>
                <w:left w:val="none" w:sz="0" w:space="0" w:color="auto"/>
                <w:bottom w:val="none" w:sz="0" w:space="0" w:color="auto"/>
                <w:right w:val="none" w:sz="0" w:space="0" w:color="auto"/>
              </w:divBdr>
            </w:div>
          </w:divsChild>
        </w:div>
        <w:div w:id="1281689745">
          <w:marLeft w:val="0"/>
          <w:marRight w:val="0"/>
          <w:marTop w:val="0"/>
          <w:marBottom w:val="0"/>
          <w:divBdr>
            <w:top w:val="none" w:sz="0" w:space="0" w:color="auto"/>
            <w:left w:val="none" w:sz="0" w:space="0" w:color="auto"/>
            <w:bottom w:val="none" w:sz="0" w:space="0" w:color="auto"/>
            <w:right w:val="none" w:sz="0" w:space="0" w:color="auto"/>
          </w:divBdr>
          <w:divsChild>
            <w:div w:id="400105503">
              <w:marLeft w:val="0"/>
              <w:marRight w:val="0"/>
              <w:marTop w:val="0"/>
              <w:marBottom w:val="0"/>
              <w:divBdr>
                <w:top w:val="none" w:sz="0" w:space="0" w:color="auto"/>
                <w:left w:val="none" w:sz="0" w:space="0" w:color="auto"/>
                <w:bottom w:val="none" w:sz="0" w:space="0" w:color="auto"/>
                <w:right w:val="none" w:sz="0" w:space="0" w:color="auto"/>
              </w:divBdr>
            </w:div>
          </w:divsChild>
        </w:div>
        <w:div w:id="1866406044">
          <w:marLeft w:val="0"/>
          <w:marRight w:val="0"/>
          <w:marTop w:val="0"/>
          <w:marBottom w:val="0"/>
          <w:divBdr>
            <w:top w:val="none" w:sz="0" w:space="0" w:color="auto"/>
            <w:left w:val="none" w:sz="0" w:space="0" w:color="auto"/>
            <w:bottom w:val="none" w:sz="0" w:space="0" w:color="auto"/>
            <w:right w:val="none" w:sz="0" w:space="0" w:color="auto"/>
          </w:divBdr>
          <w:divsChild>
            <w:div w:id="460465858">
              <w:marLeft w:val="0"/>
              <w:marRight w:val="0"/>
              <w:marTop w:val="0"/>
              <w:marBottom w:val="0"/>
              <w:divBdr>
                <w:top w:val="none" w:sz="0" w:space="0" w:color="auto"/>
                <w:left w:val="none" w:sz="0" w:space="0" w:color="auto"/>
                <w:bottom w:val="none" w:sz="0" w:space="0" w:color="auto"/>
                <w:right w:val="none" w:sz="0" w:space="0" w:color="auto"/>
              </w:divBdr>
            </w:div>
          </w:divsChild>
        </w:div>
        <w:div w:id="5330044">
          <w:marLeft w:val="0"/>
          <w:marRight w:val="0"/>
          <w:marTop w:val="0"/>
          <w:marBottom w:val="0"/>
          <w:divBdr>
            <w:top w:val="none" w:sz="0" w:space="0" w:color="auto"/>
            <w:left w:val="none" w:sz="0" w:space="0" w:color="auto"/>
            <w:bottom w:val="none" w:sz="0" w:space="0" w:color="auto"/>
            <w:right w:val="none" w:sz="0" w:space="0" w:color="auto"/>
          </w:divBdr>
          <w:divsChild>
            <w:div w:id="737367039">
              <w:marLeft w:val="0"/>
              <w:marRight w:val="0"/>
              <w:marTop w:val="0"/>
              <w:marBottom w:val="0"/>
              <w:divBdr>
                <w:top w:val="none" w:sz="0" w:space="0" w:color="auto"/>
                <w:left w:val="none" w:sz="0" w:space="0" w:color="auto"/>
                <w:bottom w:val="none" w:sz="0" w:space="0" w:color="auto"/>
                <w:right w:val="none" w:sz="0" w:space="0" w:color="auto"/>
              </w:divBdr>
            </w:div>
          </w:divsChild>
        </w:div>
        <w:div w:id="1886870764">
          <w:marLeft w:val="0"/>
          <w:marRight w:val="0"/>
          <w:marTop w:val="0"/>
          <w:marBottom w:val="0"/>
          <w:divBdr>
            <w:top w:val="none" w:sz="0" w:space="0" w:color="auto"/>
            <w:left w:val="none" w:sz="0" w:space="0" w:color="auto"/>
            <w:bottom w:val="none" w:sz="0" w:space="0" w:color="auto"/>
            <w:right w:val="none" w:sz="0" w:space="0" w:color="auto"/>
          </w:divBdr>
          <w:divsChild>
            <w:div w:id="1198274126">
              <w:marLeft w:val="0"/>
              <w:marRight w:val="0"/>
              <w:marTop w:val="0"/>
              <w:marBottom w:val="0"/>
              <w:divBdr>
                <w:top w:val="none" w:sz="0" w:space="0" w:color="auto"/>
                <w:left w:val="none" w:sz="0" w:space="0" w:color="auto"/>
                <w:bottom w:val="none" w:sz="0" w:space="0" w:color="auto"/>
                <w:right w:val="none" w:sz="0" w:space="0" w:color="auto"/>
              </w:divBdr>
            </w:div>
          </w:divsChild>
        </w:div>
        <w:div w:id="1881160933">
          <w:marLeft w:val="0"/>
          <w:marRight w:val="0"/>
          <w:marTop w:val="0"/>
          <w:marBottom w:val="0"/>
          <w:divBdr>
            <w:top w:val="none" w:sz="0" w:space="0" w:color="auto"/>
            <w:left w:val="none" w:sz="0" w:space="0" w:color="auto"/>
            <w:bottom w:val="none" w:sz="0" w:space="0" w:color="auto"/>
            <w:right w:val="none" w:sz="0" w:space="0" w:color="auto"/>
          </w:divBdr>
          <w:divsChild>
            <w:div w:id="2096970022">
              <w:marLeft w:val="0"/>
              <w:marRight w:val="0"/>
              <w:marTop w:val="0"/>
              <w:marBottom w:val="0"/>
              <w:divBdr>
                <w:top w:val="none" w:sz="0" w:space="0" w:color="auto"/>
                <w:left w:val="none" w:sz="0" w:space="0" w:color="auto"/>
                <w:bottom w:val="none" w:sz="0" w:space="0" w:color="auto"/>
                <w:right w:val="none" w:sz="0" w:space="0" w:color="auto"/>
              </w:divBdr>
            </w:div>
          </w:divsChild>
        </w:div>
        <w:div w:id="1469978902">
          <w:marLeft w:val="0"/>
          <w:marRight w:val="0"/>
          <w:marTop w:val="0"/>
          <w:marBottom w:val="0"/>
          <w:divBdr>
            <w:top w:val="none" w:sz="0" w:space="0" w:color="auto"/>
            <w:left w:val="none" w:sz="0" w:space="0" w:color="auto"/>
            <w:bottom w:val="none" w:sz="0" w:space="0" w:color="auto"/>
            <w:right w:val="none" w:sz="0" w:space="0" w:color="auto"/>
          </w:divBdr>
          <w:divsChild>
            <w:div w:id="741566307">
              <w:marLeft w:val="0"/>
              <w:marRight w:val="0"/>
              <w:marTop w:val="0"/>
              <w:marBottom w:val="0"/>
              <w:divBdr>
                <w:top w:val="none" w:sz="0" w:space="0" w:color="auto"/>
                <w:left w:val="none" w:sz="0" w:space="0" w:color="auto"/>
                <w:bottom w:val="none" w:sz="0" w:space="0" w:color="auto"/>
                <w:right w:val="none" w:sz="0" w:space="0" w:color="auto"/>
              </w:divBdr>
            </w:div>
          </w:divsChild>
        </w:div>
        <w:div w:id="210265680">
          <w:marLeft w:val="0"/>
          <w:marRight w:val="0"/>
          <w:marTop w:val="0"/>
          <w:marBottom w:val="0"/>
          <w:divBdr>
            <w:top w:val="none" w:sz="0" w:space="0" w:color="auto"/>
            <w:left w:val="none" w:sz="0" w:space="0" w:color="auto"/>
            <w:bottom w:val="none" w:sz="0" w:space="0" w:color="auto"/>
            <w:right w:val="none" w:sz="0" w:space="0" w:color="auto"/>
          </w:divBdr>
          <w:divsChild>
            <w:div w:id="1708066023">
              <w:marLeft w:val="0"/>
              <w:marRight w:val="0"/>
              <w:marTop w:val="0"/>
              <w:marBottom w:val="0"/>
              <w:divBdr>
                <w:top w:val="none" w:sz="0" w:space="0" w:color="auto"/>
                <w:left w:val="none" w:sz="0" w:space="0" w:color="auto"/>
                <w:bottom w:val="none" w:sz="0" w:space="0" w:color="auto"/>
                <w:right w:val="none" w:sz="0" w:space="0" w:color="auto"/>
              </w:divBdr>
            </w:div>
          </w:divsChild>
        </w:div>
        <w:div w:id="955135037">
          <w:marLeft w:val="0"/>
          <w:marRight w:val="0"/>
          <w:marTop w:val="0"/>
          <w:marBottom w:val="0"/>
          <w:divBdr>
            <w:top w:val="none" w:sz="0" w:space="0" w:color="auto"/>
            <w:left w:val="none" w:sz="0" w:space="0" w:color="auto"/>
            <w:bottom w:val="none" w:sz="0" w:space="0" w:color="auto"/>
            <w:right w:val="none" w:sz="0" w:space="0" w:color="auto"/>
          </w:divBdr>
          <w:divsChild>
            <w:div w:id="578055214">
              <w:marLeft w:val="0"/>
              <w:marRight w:val="0"/>
              <w:marTop w:val="0"/>
              <w:marBottom w:val="0"/>
              <w:divBdr>
                <w:top w:val="none" w:sz="0" w:space="0" w:color="auto"/>
                <w:left w:val="none" w:sz="0" w:space="0" w:color="auto"/>
                <w:bottom w:val="none" w:sz="0" w:space="0" w:color="auto"/>
                <w:right w:val="none" w:sz="0" w:space="0" w:color="auto"/>
              </w:divBdr>
            </w:div>
          </w:divsChild>
        </w:div>
        <w:div w:id="1981225433">
          <w:marLeft w:val="0"/>
          <w:marRight w:val="0"/>
          <w:marTop w:val="0"/>
          <w:marBottom w:val="0"/>
          <w:divBdr>
            <w:top w:val="none" w:sz="0" w:space="0" w:color="auto"/>
            <w:left w:val="none" w:sz="0" w:space="0" w:color="auto"/>
            <w:bottom w:val="none" w:sz="0" w:space="0" w:color="auto"/>
            <w:right w:val="none" w:sz="0" w:space="0" w:color="auto"/>
          </w:divBdr>
          <w:divsChild>
            <w:div w:id="389499285">
              <w:marLeft w:val="0"/>
              <w:marRight w:val="0"/>
              <w:marTop w:val="0"/>
              <w:marBottom w:val="0"/>
              <w:divBdr>
                <w:top w:val="none" w:sz="0" w:space="0" w:color="auto"/>
                <w:left w:val="none" w:sz="0" w:space="0" w:color="auto"/>
                <w:bottom w:val="none" w:sz="0" w:space="0" w:color="auto"/>
                <w:right w:val="none" w:sz="0" w:space="0" w:color="auto"/>
              </w:divBdr>
            </w:div>
          </w:divsChild>
        </w:div>
        <w:div w:id="983584782">
          <w:marLeft w:val="0"/>
          <w:marRight w:val="0"/>
          <w:marTop w:val="0"/>
          <w:marBottom w:val="0"/>
          <w:divBdr>
            <w:top w:val="none" w:sz="0" w:space="0" w:color="auto"/>
            <w:left w:val="none" w:sz="0" w:space="0" w:color="auto"/>
            <w:bottom w:val="none" w:sz="0" w:space="0" w:color="auto"/>
            <w:right w:val="none" w:sz="0" w:space="0" w:color="auto"/>
          </w:divBdr>
          <w:divsChild>
            <w:div w:id="975181357">
              <w:marLeft w:val="0"/>
              <w:marRight w:val="0"/>
              <w:marTop w:val="0"/>
              <w:marBottom w:val="0"/>
              <w:divBdr>
                <w:top w:val="none" w:sz="0" w:space="0" w:color="auto"/>
                <w:left w:val="none" w:sz="0" w:space="0" w:color="auto"/>
                <w:bottom w:val="none" w:sz="0" w:space="0" w:color="auto"/>
                <w:right w:val="none" w:sz="0" w:space="0" w:color="auto"/>
              </w:divBdr>
            </w:div>
          </w:divsChild>
        </w:div>
        <w:div w:id="212009550">
          <w:marLeft w:val="0"/>
          <w:marRight w:val="0"/>
          <w:marTop w:val="0"/>
          <w:marBottom w:val="0"/>
          <w:divBdr>
            <w:top w:val="none" w:sz="0" w:space="0" w:color="auto"/>
            <w:left w:val="none" w:sz="0" w:space="0" w:color="auto"/>
            <w:bottom w:val="none" w:sz="0" w:space="0" w:color="auto"/>
            <w:right w:val="none" w:sz="0" w:space="0" w:color="auto"/>
          </w:divBdr>
          <w:divsChild>
            <w:div w:id="1436051003">
              <w:marLeft w:val="0"/>
              <w:marRight w:val="0"/>
              <w:marTop w:val="0"/>
              <w:marBottom w:val="0"/>
              <w:divBdr>
                <w:top w:val="none" w:sz="0" w:space="0" w:color="auto"/>
                <w:left w:val="none" w:sz="0" w:space="0" w:color="auto"/>
                <w:bottom w:val="none" w:sz="0" w:space="0" w:color="auto"/>
                <w:right w:val="none" w:sz="0" w:space="0" w:color="auto"/>
              </w:divBdr>
            </w:div>
          </w:divsChild>
        </w:div>
        <w:div w:id="324430714">
          <w:marLeft w:val="0"/>
          <w:marRight w:val="0"/>
          <w:marTop w:val="0"/>
          <w:marBottom w:val="0"/>
          <w:divBdr>
            <w:top w:val="none" w:sz="0" w:space="0" w:color="auto"/>
            <w:left w:val="none" w:sz="0" w:space="0" w:color="auto"/>
            <w:bottom w:val="none" w:sz="0" w:space="0" w:color="auto"/>
            <w:right w:val="none" w:sz="0" w:space="0" w:color="auto"/>
          </w:divBdr>
          <w:divsChild>
            <w:div w:id="171654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30705">
      <w:bodyDiv w:val="1"/>
      <w:marLeft w:val="0"/>
      <w:marRight w:val="0"/>
      <w:marTop w:val="0"/>
      <w:marBottom w:val="0"/>
      <w:divBdr>
        <w:top w:val="none" w:sz="0" w:space="0" w:color="auto"/>
        <w:left w:val="none" w:sz="0" w:space="0" w:color="auto"/>
        <w:bottom w:val="none" w:sz="0" w:space="0" w:color="auto"/>
        <w:right w:val="none" w:sz="0" w:space="0" w:color="auto"/>
      </w:divBdr>
      <w:divsChild>
        <w:div w:id="735276418">
          <w:marLeft w:val="0"/>
          <w:marRight w:val="0"/>
          <w:marTop w:val="0"/>
          <w:marBottom w:val="0"/>
          <w:divBdr>
            <w:top w:val="none" w:sz="0" w:space="0" w:color="auto"/>
            <w:left w:val="none" w:sz="0" w:space="0" w:color="auto"/>
            <w:bottom w:val="none" w:sz="0" w:space="0" w:color="auto"/>
            <w:right w:val="none" w:sz="0" w:space="0" w:color="auto"/>
          </w:divBdr>
          <w:divsChild>
            <w:div w:id="1684893271">
              <w:marLeft w:val="0"/>
              <w:marRight w:val="0"/>
              <w:marTop w:val="0"/>
              <w:marBottom w:val="0"/>
              <w:divBdr>
                <w:top w:val="none" w:sz="0" w:space="0" w:color="auto"/>
                <w:left w:val="none" w:sz="0" w:space="0" w:color="auto"/>
                <w:bottom w:val="none" w:sz="0" w:space="0" w:color="auto"/>
                <w:right w:val="none" w:sz="0" w:space="0" w:color="auto"/>
              </w:divBdr>
            </w:div>
          </w:divsChild>
        </w:div>
        <w:div w:id="1028289806">
          <w:marLeft w:val="0"/>
          <w:marRight w:val="0"/>
          <w:marTop w:val="0"/>
          <w:marBottom w:val="0"/>
          <w:divBdr>
            <w:top w:val="none" w:sz="0" w:space="0" w:color="auto"/>
            <w:left w:val="none" w:sz="0" w:space="0" w:color="auto"/>
            <w:bottom w:val="none" w:sz="0" w:space="0" w:color="auto"/>
            <w:right w:val="none" w:sz="0" w:space="0" w:color="auto"/>
          </w:divBdr>
          <w:divsChild>
            <w:div w:id="1309483078">
              <w:marLeft w:val="0"/>
              <w:marRight w:val="0"/>
              <w:marTop w:val="0"/>
              <w:marBottom w:val="0"/>
              <w:divBdr>
                <w:top w:val="none" w:sz="0" w:space="0" w:color="auto"/>
                <w:left w:val="none" w:sz="0" w:space="0" w:color="auto"/>
                <w:bottom w:val="none" w:sz="0" w:space="0" w:color="auto"/>
                <w:right w:val="none" w:sz="0" w:space="0" w:color="auto"/>
              </w:divBdr>
            </w:div>
          </w:divsChild>
        </w:div>
        <w:div w:id="1289315131">
          <w:marLeft w:val="0"/>
          <w:marRight w:val="0"/>
          <w:marTop w:val="0"/>
          <w:marBottom w:val="0"/>
          <w:divBdr>
            <w:top w:val="none" w:sz="0" w:space="0" w:color="auto"/>
            <w:left w:val="none" w:sz="0" w:space="0" w:color="auto"/>
            <w:bottom w:val="none" w:sz="0" w:space="0" w:color="auto"/>
            <w:right w:val="none" w:sz="0" w:space="0" w:color="auto"/>
          </w:divBdr>
          <w:divsChild>
            <w:div w:id="1446391740">
              <w:marLeft w:val="0"/>
              <w:marRight w:val="0"/>
              <w:marTop w:val="0"/>
              <w:marBottom w:val="0"/>
              <w:divBdr>
                <w:top w:val="none" w:sz="0" w:space="0" w:color="auto"/>
                <w:left w:val="none" w:sz="0" w:space="0" w:color="auto"/>
                <w:bottom w:val="none" w:sz="0" w:space="0" w:color="auto"/>
                <w:right w:val="none" w:sz="0" w:space="0" w:color="auto"/>
              </w:divBdr>
            </w:div>
          </w:divsChild>
        </w:div>
        <w:div w:id="409885368">
          <w:marLeft w:val="0"/>
          <w:marRight w:val="0"/>
          <w:marTop w:val="0"/>
          <w:marBottom w:val="0"/>
          <w:divBdr>
            <w:top w:val="none" w:sz="0" w:space="0" w:color="auto"/>
            <w:left w:val="none" w:sz="0" w:space="0" w:color="auto"/>
            <w:bottom w:val="none" w:sz="0" w:space="0" w:color="auto"/>
            <w:right w:val="none" w:sz="0" w:space="0" w:color="auto"/>
          </w:divBdr>
          <w:divsChild>
            <w:div w:id="2096201611">
              <w:marLeft w:val="0"/>
              <w:marRight w:val="0"/>
              <w:marTop w:val="0"/>
              <w:marBottom w:val="0"/>
              <w:divBdr>
                <w:top w:val="none" w:sz="0" w:space="0" w:color="auto"/>
                <w:left w:val="none" w:sz="0" w:space="0" w:color="auto"/>
                <w:bottom w:val="none" w:sz="0" w:space="0" w:color="auto"/>
                <w:right w:val="none" w:sz="0" w:space="0" w:color="auto"/>
              </w:divBdr>
            </w:div>
          </w:divsChild>
        </w:div>
        <w:div w:id="1779983318">
          <w:marLeft w:val="0"/>
          <w:marRight w:val="0"/>
          <w:marTop w:val="0"/>
          <w:marBottom w:val="0"/>
          <w:divBdr>
            <w:top w:val="none" w:sz="0" w:space="0" w:color="auto"/>
            <w:left w:val="none" w:sz="0" w:space="0" w:color="auto"/>
            <w:bottom w:val="none" w:sz="0" w:space="0" w:color="auto"/>
            <w:right w:val="none" w:sz="0" w:space="0" w:color="auto"/>
          </w:divBdr>
          <w:divsChild>
            <w:div w:id="1439905735">
              <w:marLeft w:val="0"/>
              <w:marRight w:val="0"/>
              <w:marTop w:val="0"/>
              <w:marBottom w:val="0"/>
              <w:divBdr>
                <w:top w:val="none" w:sz="0" w:space="0" w:color="auto"/>
                <w:left w:val="none" w:sz="0" w:space="0" w:color="auto"/>
                <w:bottom w:val="none" w:sz="0" w:space="0" w:color="auto"/>
                <w:right w:val="none" w:sz="0" w:space="0" w:color="auto"/>
              </w:divBdr>
            </w:div>
          </w:divsChild>
        </w:div>
        <w:div w:id="1022393836">
          <w:marLeft w:val="0"/>
          <w:marRight w:val="0"/>
          <w:marTop w:val="0"/>
          <w:marBottom w:val="0"/>
          <w:divBdr>
            <w:top w:val="none" w:sz="0" w:space="0" w:color="auto"/>
            <w:left w:val="none" w:sz="0" w:space="0" w:color="auto"/>
            <w:bottom w:val="none" w:sz="0" w:space="0" w:color="auto"/>
            <w:right w:val="none" w:sz="0" w:space="0" w:color="auto"/>
          </w:divBdr>
          <w:divsChild>
            <w:div w:id="709496107">
              <w:marLeft w:val="0"/>
              <w:marRight w:val="0"/>
              <w:marTop w:val="0"/>
              <w:marBottom w:val="0"/>
              <w:divBdr>
                <w:top w:val="none" w:sz="0" w:space="0" w:color="auto"/>
                <w:left w:val="none" w:sz="0" w:space="0" w:color="auto"/>
                <w:bottom w:val="none" w:sz="0" w:space="0" w:color="auto"/>
                <w:right w:val="none" w:sz="0" w:space="0" w:color="auto"/>
              </w:divBdr>
            </w:div>
          </w:divsChild>
        </w:div>
        <w:div w:id="1127815677">
          <w:marLeft w:val="0"/>
          <w:marRight w:val="0"/>
          <w:marTop w:val="0"/>
          <w:marBottom w:val="0"/>
          <w:divBdr>
            <w:top w:val="none" w:sz="0" w:space="0" w:color="auto"/>
            <w:left w:val="none" w:sz="0" w:space="0" w:color="auto"/>
            <w:bottom w:val="none" w:sz="0" w:space="0" w:color="auto"/>
            <w:right w:val="none" w:sz="0" w:space="0" w:color="auto"/>
          </w:divBdr>
          <w:divsChild>
            <w:div w:id="64491973">
              <w:marLeft w:val="0"/>
              <w:marRight w:val="0"/>
              <w:marTop w:val="0"/>
              <w:marBottom w:val="0"/>
              <w:divBdr>
                <w:top w:val="none" w:sz="0" w:space="0" w:color="auto"/>
                <w:left w:val="none" w:sz="0" w:space="0" w:color="auto"/>
                <w:bottom w:val="none" w:sz="0" w:space="0" w:color="auto"/>
                <w:right w:val="none" w:sz="0" w:space="0" w:color="auto"/>
              </w:divBdr>
            </w:div>
          </w:divsChild>
        </w:div>
        <w:div w:id="905258346">
          <w:marLeft w:val="0"/>
          <w:marRight w:val="0"/>
          <w:marTop w:val="0"/>
          <w:marBottom w:val="0"/>
          <w:divBdr>
            <w:top w:val="none" w:sz="0" w:space="0" w:color="auto"/>
            <w:left w:val="none" w:sz="0" w:space="0" w:color="auto"/>
            <w:bottom w:val="none" w:sz="0" w:space="0" w:color="auto"/>
            <w:right w:val="none" w:sz="0" w:space="0" w:color="auto"/>
          </w:divBdr>
          <w:divsChild>
            <w:div w:id="304437853">
              <w:marLeft w:val="0"/>
              <w:marRight w:val="0"/>
              <w:marTop w:val="0"/>
              <w:marBottom w:val="0"/>
              <w:divBdr>
                <w:top w:val="none" w:sz="0" w:space="0" w:color="auto"/>
                <w:left w:val="none" w:sz="0" w:space="0" w:color="auto"/>
                <w:bottom w:val="none" w:sz="0" w:space="0" w:color="auto"/>
                <w:right w:val="none" w:sz="0" w:space="0" w:color="auto"/>
              </w:divBdr>
            </w:div>
          </w:divsChild>
        </w:div>
        <w:div w:id="152334394">
          <w:marLeft w:val="0"/>
          <w:marRight w:val="0"/>
          <w:marTop w:val="0"/>
          <w:marBottom w:val="0"/>
          <w:divBdr>
            <w:top w:val="none" w:sz="0" w:space="0" w:color="auto"/>
            <w:left w:val="none" w:sz="0" w:space="0" w:color="auto"/>
            <w:bottom w:val="none" w:sz="0" w:space="0" w:color="auto"/>
            <w:right w:val="none" w:sz="0" w:space="0" w:color="auto"/>
          </w:divBdr>
          <w:divsChild>
            <w:div w:id="1462066640">
              <w:marLeft w:val="0"/>
              <w:marRight w:val="0"/>
              <w:marTop w:val="0"/>
              <w:marBottom w:val="0"/>
              <w:divBdr>
                <w:top w:val="none" w:sz="0" w:space="0" w:color="auto"/>
                <w:left w:val="none" w:sz="0" w:space="0" w:color="auto"/>
                <w:bottom w:val="none" w:sz="0" w:space="0" w:color="auto"/>
                <w:right w:val="none" w:sz="0" w:space="0" w:color="auto"/>
              </w:divBdr>
            </w:div>
          </w:divsChild>
        </w:div>
        <w:div w:id="2058045569">
          <w:marLeft w:val="0"/>
          <w:marRight w:val="0"/>
          <w:marTop w:val="0"/>
          <w:marBottom w:val="0"/>
          <w:divBdr>
            <w:top w:val="none" w:sz="0" w:space="0" w:color="auto"/>
            <w:left w:val="none" w:sz="0" w:space="0" w:color="auto"/>
            <w:bottom w:val="none" w:sz="0" w:space="0" w:color="auto"/>
            <w:right w:val="none" w:sz="0" w:space="0" w:color="auto"/>
          </w:divBdr>
          <w:divsChild>
            <w:div w:id="2125612013">
              <w:marLeft w:val="0"/>
              <w:marRight w:val="0"/>
              <w:marTop w:val="0"/>
              <w:marBottom w:val="0"/>
              <w:divBdr>
                <w:top w:val="none" w:sz="0" w:space="0" w:color="auto"/>
                <w:left w:val="none" w:sz="0" w:space="0" w:color="auto"/>
                <w:bottom w:val="none" w:sz="0" w:space="0" w:color="auto"/>
                <w:right w:val="none" w:sz="0" w:space="0" w:color="auto"/>
              </w:divBdr>
            </w:div>
          </w:divsChild>
        </w:div>
        <w:div w:id="914126864">
          <w:marLeft w:val="0"/>
          <w:marRight w:val="0"/>
          <w:marTop w:val="0"/>
          <w:marBottom w:val="0"/>
          <w:divBdr>
            <w:top w:val="none" w:sz="0" w:space="0" w:color="auto"/>
            <w:left w:val="none" w:sz="0" w:space="0" w:color="auto"/>
            <w:bottom w:val="none" w:sz="0" w:space="0" w:color="auto"/>
            <w:right w:val="none" w:sz="0" w:space="0" w:color="auto"/>
          </w:divBdr>
          <w:divsChild>
            <w:div w:id="379869402">
              <w:marLeft w:val="0"/>
              <w:marRight w:val="0"/>
              <w:marTop w:val="0"/>
              <w:marBottom w:val="0"/>
              <w:divBdr>
                <w:top w:val="none" w:sz="0" w:space="0" w:color="auto"/>
                <w:left w:val="none" w:sz="0" w:space="0" w:color="auto"/>
                <w:bottom w:val="none" w:sz="0" w:space="0" w:color="auto"/>
                <w:right w:val="none" w:sz="0" w:space="0" w:color="auto"/>
              </w:divBdr>
            </w:div>
          </w:divsChild>
        </w:div>
        <w:div w:id="93941288">
          <w:marLeft w:val="0"/>
          <w:marRight w:val="0"/>
          <w:marTop w:val="0"/>
          <w:marBottom w:val="0"/>
          <w:divBdr>
            <w:top w:val="none" w:sz="0" w:space="0" w:color="auto"/>
            <w:left w:val="none" w:sz="0" w:space="0" w:color="auto"/>
            <w:bottom w:val="none" w:sz="0" w:space="0" w:color="auto"/>
            <w:right w:val="none" w:sz="0" w:space="0" w:color="auto"/>
          </w:divBdr>
          <w:divsChild>
            <w:div w:id="756562735">
              <w:marLeft w:val="0"/>
              <w:marRight w:val="0"/>
              <w:marTop w:val="0"/>
              <w:marBottom w:val="0"/>
              <w:divBdr>
                <w:top w:val="none" w:sz="0" w:space="0" w:color="auto"/>
                <w:left w:val="none" w:sz="0" w:space="0" w:color="auto"/>
                <w:bottom w:val="none" w:sz="0" w:space="0" w:color="auto"/>
                <w:right w:val="none" w:sz="0" w:space="0" w:color="auto"/>
              </w:divBdr>
            </w:div>
          </w:divsChild>
        </w:div>
        <w:div w:id="429786470">
          <w:marLeft w:val="0"/>
          <w:marRight w:val="0"/>
          <w:marTop w:val="0"/>
          <w:marBottom w:val="0"/>
          <w:divBdr>
            <w:top w:val="none" w:sz="0" w:space="0" w:color="auto"/>
            <w:left w:val="none" w:sz="0" w:space="0" w:color="auto"/>
            <w:bottom w:val="none" w:sz="0" w:space="0" w:color="auto"/>
            <w:right w:val="none" w:sz="0" w:space="0" w:color="auto"/>
          </w:divBdr>
          <w:divsChild>
            <w:div w:id="677073986">
              <w:marLeft w:val="0"/>
              <w:marRight w:val="0"/>
              <w:marTop w:val="0"/>
              <w:marBottom w:val="0"/>
              <w:divBdr>
                <w:top w:val="none" w:sz="0" w:space="0" w:color="auto"/>
                <w:left w:val="none" w:sz="0" w:space="0" w:color="auto"/>
                <w:bottom w:val="none" w:sz="0" w:space="0" w:color="auto"/>
                <w:right w:val="none" w:sz="0" w:space="0" w:color="auto"/>
              </w:divBdr>
            </w:div>
          </w:divsChild>
        </w:div>
        <w:div w:id="871771543">
          <w:marLeft w:val="0"/>
          <w:marRight w:val="0"/>
          <w:marTop w:val="0"/>
          <w:marBottom w:val="0"/>
          <w:divBdr>
            <w:top w:val="none" w:sz="0" w:space="0" w:color="auto"/>
            <w:left w:val="none" w:sz="0" w:space="0" w:color="auto"/>
            <w:bottom w:val="none" w:sz="0" w:space="0" w:color="auto"/>
            <w:right w:val="none" w:sz="0" w:space="0" w:color="auto"/>
          </w:divBdr>
          <w:divsChild>
            <w:div w:id="897127610">
              <w:marLeft w:val="0"/>
              <w:marRight w:val="0"/>
              <w:marTop w:val="0"/>
              <w:marBottom w:val="0"/>
              <w:divBdr>
                <w:top w:val="none" w:sz="0" w:space="0" w:color="auto"/>
                <w:left w:val="none" w:sz="0" w:space="0" w:color="auto"/>
                <w:bottom w:val="none" w:sz="0" w:space="0" w:color="auto"/>
                <w:right w:val="none" w:sz="0" w:space="0" w:color="auto"/>
              </w:divBdr>
            </w:div>
          </w:divsChild>
        </w:div>
        <w:div w:id="163329113">
          <w:marLeft w:val="0"/>
          <w:marRight w:val="0"/>
          <w:marTop w:val="0"/>
          <w:marBottom w:val="0"/>
          <w:divBdr>
            <w:top w:val="none" w:sz="0" w:space="0" w:color="auto"/>
            <w:left w:val="none" w:sz="0" w:space="0" w:color="auto"/>
            <w:bottom w:val="none" w:sz="0" w:space="0" w:color="auto"/>
            <w:right w:val="none" w:sz="0" w:space="0" w:color="auto"/>
          </w:divBdr>
          <w:divsChild>
            <w:div w:id="287515704">
              <w:marLeft w:val="0"/>
              <w:marRight w:val="0"/>
              <w:marTop w:val="0"/>
              <w:marBottom w:val="0"/>
              <w:divBdr>
                <w:top w:val="none" w:sz="0" w:space="0" w:color="auto"/>
                <w:left w:val="none" w:sz="0" w:space="0" w:color="auto"/>
                <w:bottom w:val="none" w:sz="0" w:space="0" w:color="auto"/>
                <w:right w:val="none" w:sz="0" w:space="0" w:color="auto"/>
              </w:divBdr>
            </w:div>
          </w:divsChild>
        </w:div>
        <w:div w:id="1651058240">
          <w:marLeft w:val="0"/>
          <w:marRight w:val="0"/>
          <w:marTop w:val="0"/>
          <w:marBottom w:val="0"/>
          <w:divBdr>
            <w:top w:val="none" w:sz="0" w:space="0" w:color="auto"/>
            <w:left w:val="none" w:sz="0" w:space="0" w:color="auto"/>
            <w:bottom w:val="none" w:sz="0" w:space="0" w:color="auto"/>
            <w:right w:val="none" w:sz="0" w:space="0" w:color="auto"/>
          </w:divBdr>
          <w:divsChild>
            <w:div w:id="1319579710">
              <w:marLeft w:val="0"/>
              <w:marRight w:val="0"/>
              <w:marTop w:val="0"/>
              <w:marBottom w:val="0"/>
              <w:divBdr>
                <w:top w:val="none" w:sz="0" w:space="0" w:color="auto"/>
                <w:left w:val="none" w:sz="0" w:space="0" w:color="auto"/>
                <w:bottom w:val="none" w:sz="0" w:space="0" w:color="auto"/>
                <w:right w:val="none" w:sz="0" w:space="0" w:color="auto"/>
              </w:divBdr>
            </w:div>
          </w:divsChild>
        </w:div>
        <w:div w:id="765006697">
          <w:marLeft w:val="0"/>
          <w:marRight w:val="0"/>
          <w:marTop w:val="0"/>
          <w:marBottom w:val="0"/>
          <w:divBdr>
            <w:top w:val="none" w:sz="0" w:space="0" w:color="auto"/>
            <w:left w:val="none" w:sz="0" w:space="0" w:color="auto"/>
            <w:bottom w:val="none" w:sz="0" w:space="0" w:color="auto"/>
            <w:right w:val="none" w:sz="0" w:space="0" w:color="auto"/>
          </w:divBdr>
          <w:divsChild>
            <w:div w:id="1978879406">
              <w:marLeft w:val="0"/>
              <w:marRight w:val="0"/>
              <w:marTop w:val="0"/>
              <w:marBottom w:val="0"/>
              <w:divBdr>
                <w:top w:val="none" w:sz="0" w:space="0" w:color="auto"/>
                <w:left w:val="none" w:sz="0" w:space="0" w:color="auto"/>
                <w:bottom w:val="none" w:sz="0" w:space="0" w:color="auto"/>
                <w:right w:val="none" w:sz="0" w:space="0" w:color="auto"/>
              </w:divBdr>
            </w:div>
          </w:divsChild>
        </w:div>
        <w:div w:id="1229341835">
          <w:marLeft w:val="0"/>
          <w:marRight w:val="0"/>
          <w:marTop w:val="0"/>
          <w:marBottom w:val="0"/>
          <w:divBdr>
            <w:top w:val="none" w:sz="0" w:space="0" w:color="auto"/>
            <w:left w:val="none" w:sz="0" w:space="0" w:color="auto"/>
            <w:bottom w:val="none" w:sz="0" w:space="0" w:color="auto"/>
            <w:right w:val="none" w:sz="0" w:space="0" w:color="auto"/>
          </w:divBdr>
          <w:divsChild>
            <w:div w:id="598755311">
              <w:marLeft w:val="0"/>
              <w:marRight w:val="0"/>
              <w:marTop w:val="0"/>
              <w:marBottom w:val="0"/>
              <w:divBdr>
                <w:top w:val="none" w:sz="0" w:space="0" w:color="auto"/>
                <w:left w:val="none" w:sz="0" w:space="0" w:color="auto"/>
                <w:bottom w:val="none" w:sz="0" w:space="0" w:color="auto"/>
                <w:right w:val="none" w:sz="0" w:space="0" w:color="auto"/>
              </w:divBdr>
            </w:div>
          </w:divsChild>
        </w:div>
        <w:div w:id="1518038681">
          <w:marLeft w:val="0"/>
          <w:marRight w:val="0"/>
          <w:marTop w:val="0"/>
          <w:marBottom w:val="0"/>
          <w:divBdr>
            <w:top w:val="none" w:sz="0" w:space="0" w:color="auto"/>
            <w:left w:val="none" w:sz="0" w:space="0" w:color="auto"/>
            <w:bottom w:val="none" w:sz="0" w:space="0" w:color="auto"/>
            <w:right w:val="none" w:sz="0" w:space="0" w:color="auto"/>
          </w:divBdr>
          <w:divsChild>
            <w:div w:id="865019302">
              <w:marLeft w:val="0"/>
              <w:marRight w:val="0"/>
              <w:marTop w:val="0"/>
              <w:marBottom w:val="0"/>
              <w:divBdr>
                <w:top w:val="none" w:sz="0" w:space="0" w:color="auto"/>
                <w:left w:val="none" w:sz="0" w:space="0" w:color="auto"/>
                <w:bottom w:val="none" w:sz="0" w:space="0" w:color="auto"/>
                <w:right w:val="none" w:sz="0" w:space="0" w:color="auto"/>
              </w:divBdr>
            </w:div>
          </w:divsChild>
        </w:div>
        <w:div w:id="14309869">
          <w:marLeft w:val="0"/>
          <w:marRight w:val="0"/>
          <w:marTop w:val="0"/>
          <w:marBottom w:val="0"/>
          <w:divBdr>
            <w:top w:val="none" w:sz="0" w:space="0" w:color="auto"/>
            <w:left w:val="none" w:sz="0" w:space="0" w:color="auto"/>
            <w:bottom w:val="none" w:sz="0" w:space="0" w:color="auto"/>
            <w:right w:val="none" w:sz="0" w:space="0" w:color="auto"/>
          </w:divBdr>
          <w:divsChild>
            <w:div w:id="2111004585">
              <w:marLeft w:val="0"/>
              <w:marRight w:val="0"/>
              <w:marTop w:val="0"/>
              <w:marBottom w:val="0"/>
              <w:divBdr>
                <w:top w:val="none" w:sz="0" w:space="0" w:color="auto"/>
                <w:left w:val="none" w:sz="0" w:space="0" w:color="auto"/>
                <w:bottom w:val="none" w:sz="0" w:space="0" w:color="auto"/>
                <w:right w:val="none" w:sz="0" w:space="0" w:color="auto"/>
              </w:divBdr>
            </w:div>
          </w:divsChild>
        </w:div>
        <w:div w:id="149754210">
          <w:marLeft w:val="0"/>
          <w:marRight w:val="0"/>
          <w:marTop w:val="0"/>
          <w:marBottom w:val="0"/>
          <w:divBdr>
            <w:top w:val="none" w:sz="0" w:space="0" w:color="auto"/>
            <w:left w:val="none" w:sz="0" w:space="0" w:color="auto"/>
            <w:bottom w:val="none" w:sz="0" w:space="0" w:color="auto"/>
            <w:right w:val="none" w:sz="0" w:space="0" w:color="auto"/>
          </w:divBdr>
          <w:divsChild>
            <w:div w:id="220678873">
              <w:marLeft w:val="0"/>
              <w:marRight w:val="0"/>
              <w:marTop w:val="0"/>
              <w:marBottom w:val="0"/>
              <w:divBdr>
                <w:top w:val="none" w:sz="0" w:space="0" w:color="auto"/>
                <w:left w:val="none" w:sz="0" w:space="0" w:color="auto"/>
                <w:bottom w:val="none" w:sz="0" w:space="0" w:color="auto"/>
                <w:right w:val="none" w:sz="0" w:space="0" w:color="auto"/>
              </w:divBdr>
            </w:div>
          </w:divsChild>
        </w:div>
        <w:div w:id="580991470">
          <w:marLeft w:val="0"/>
          <w:marRight w:val="0"/>
          <w:marTop w:val="0"/>
          <w:marBottom w:val="0"/>
          <w:divBdr>
            <w:top w:val="none" w:sz="0" w:space="0" w:color="auto"/>
            <w:left w:val="none" w:sz="0" w:space="0" w:color="auto"/>
            <w:bottom w:val="none" w:sz="0" w:space="0" w:color="auto"/>
            <w:right w:val="none" w:sz="0" w:space="0" w:color="auto"/>
          </w:divBdr>
          <w:divsChild>
            <w:div w:id="1562013164">
              <w:marLeft w:val="0"/>
              <w:marRight w:val="0"/>
              <w:marTop w:val="0"/>
              <w:marBottom w:val="0"/>
              <w:divBdr>
                <w:top w:val="none" w:sz="0" w:space="0" w:color="auto"/>
                <w:left w:val="none" w:sz="0" w:space="0" w:color="auto"/>
                <w:bottom w:val="none" w:sz="0" w:space="0" w:color="auto"/>
                <w:right w:val="none" w:sz="0" w:space="0" w:color="auto"/>
              </w:divBdr>
            </w:div>
          </w:divsChild>
        </w:div>
        <w:div w:id="1756588072">
          <w:marLeft w:val="0"/>
          <w:marRight w:val="0"/>
          <w:marTop w:val="0"/>
          <w:marBottom w:val="0"/>
          <w:divBdr>
            <w:top w:val="none" w:sz="0" w:space="0" w:color="auto"/>
            <w:left w:val="none" w:sz="0" w:space="0" w:color="auto"/>
            <w:bottom w:val="none" w:sz="0" w:space="0" w:color="auto"/>
            <w:right w:val="none" w:sz="0" w:space="0" w:color="auto"/>
          </w:divBdr>
          <w:divsChild>
            <w:div w:id="2125731320">
              <w:marLeft w:val="0"/>
              <w:marRight w:val="0"/>
              <w:marTop w:val="0"/>
              <w:marBottom w:val="0"/>
              <w:divBdr>
                <w:top w:val="none" w:sz="0" w:space="0" w:color="auto"/>
                <w:left w:val="none" w:sz="0" w:space="0" w:color="auto"/>
                <w:bottom w:val="none" w:sz="0" w:space="0" w:color="auto"/>
                <w:right w:val="none" w:sz="0" w:space="0" w:color="auto"/>
              </w:divBdr>
            </w:div>
          </w:divsChild>
        </w:div>
        <w:div w:id="1258951209">
          <w:marLeft w:val="0"/>
          <w:marRight w:val="0"/>
          <w:marTop w:val="0"/>
          <w:marBottom w:val="0"/>
          <w:divBdr>
            <w:top w:val="none" w:sz="0" w:space="0" w:color="auto"/>
            <w:left w:val="none" w:sz="0" w:space="0" w:color="auto"/>
            <w:bottom w:val="none" w:sz="0" w:space="0" w:color="auto"/>
            <w:right w:val="none" w:sz="0" w:space="0" w:color="auto"/>
          </w:divBdr>
          <w:divsChild>
            <w:div w:id="1835874173">
              <w:marLeft w:val="0"/>
              <w:marRight w:val="0"/>
              <w:marTop w:val="0"/>
              <w:marBottom w:val="0"/>
              <w:divBdr>
                <w:top w:val="none" w:sz="0" w:space="0" w:color="auto"/>
                <w:left w:val="none" w:sz="0" w:space="0" w:color="auto"/>
                <w:bottom w:val="none" w:sz="0" w:space="0" w:color="auto"/>
                <w:right w:val="none" w:sz="0" w:space="0" w:color="auto"/>
              </w:divBdr>
            </w:div>
          </w:divsChild>
        </w:div>
        <w:div w:id="723868881">
          <w:marLeft w:val="0"/>
          <w:marRight w:val="0"/>
          <w:marTop w:val="0"/>
          <w:marBottom w:val="0"/>
          <w:divBdr>
            <w:top w:val="none" w:sz="0" w:space="0" w:color="auto"/>
            <w:left w:val="none" w:sz="0" w:space="0" w:color="auto"/>
            <w:bottom w:val="none" w:sz="0" w:space="0" w:color="auto"/>
            <w:right w:val="none" w:sz="0" w:space="0" w:color="auto"/>
          </w:divBdr>
          <w:divsChild>
            <w:div w:id="988509847">
              <w:marLeft w:val="0"/>
              <w:marRight w:val="0"/>
              <w:marTop w:val="0"/>
              <w:marBottom w:val="0"/>
              <w:divBdr>
                <w:top w:val="none" w:sz="0" w:space="0" w:color="auto"/>
                <w:left w:val="none" w:sz="0" w:space="0" w:color="auto"/>
                <w:bottom w:val="none" w:sz="0" w:space="0" w:color="auto"/>
                <w:right w:val="none" w:sz="0" w:space="0" w:color="auto"/>
              </w:divBdr>
            </w:div>
          </w:divsChild>
        </w:div>
        <w:div w:id="25646376">
          <w:marLeft w:val="0"/>
          <w:marRight w:val="0"/>
          <w:marTop w:val="0"/>
          <w:marBottom w:val="0"/>
          <w:divBdr>
            <w:top w:val="none" w:sz="0" w:space="0" w:color="auto"/>
            <w:left w:val="none" w:sz="0" w:space="0" w:color="auto"/>
            <w:bottom w:val="none" w:sz="0" w:space="0" w:color="auto"/>
            <w:right w:val="none" w:sz="0" w:space="0" w:color="auto"/>
          </w:divBdr>
          <w:divsChild>
            <w:div w:id="1651325786">
              <w:marLeft w:val="0"/>
              <w:marRight w:val="0"/>
              <w:marTop w:val="0"/>
              <w:marBottom w:val="0"/>
              <w:divBdr>
                <w:top w:val="none" w:sz="0" w:space="0" w:color="auto"/>
                <w:left w:val="none" w:sz="0" w:space="0" w:color="auto"/>
                <w:bottom w:val="none" w:sz="0" w:space="0" w:color="auto"/>
                <w:right w:val="none" w:sz="0" w:space="0" w:color="auto"/>
              </w:divBdr>
            </w:div>
          </w:divsChild>
        </w:div>
        <w:div w:id="372654961">
          <w:marLeft w:val="0"/>
          <w:marRight w:val="0"/>
          <w:marTop w:val="0"/>
          <w:marBottom w:val="0"/>
          <w:divBdr>
            <w:top w:val="none" w:sz="0" w:space="0" w:color="auto"/>
            <w:left w:val="none" w:sz="0" w:space="0" w:color="auto"/>
            <w:bottom w:val="none" w:sz="0" w:space="0" w:color="auto"/>
            <w:right w:val="none" w:sz="0" w:space="0" w:color="auto"/>
          </w:divBdr>
          <w:divsChild>
            <w:div w:id="156924480">
              <w:marLeft w:val="0"/>
              <w:marRight w:val="0"/>
              <w:marTop w:val="0"/>
              <w:marBottom w:val="0"/>
              <w:divBdr>
                <w:top w:val="none" w:sz="0" w:space="0" w:color="auto"/>
                <w:left w:val="none" w:sz="0" w:space="0" w:color="auto"/>
                <w:bottom w:val="none" w:sz="0" w:space="0" w:color="auto"/>
                <w:right w:val="none" w:sz="0" w:space="0" w:color="auto"/>
              </w:divBdr>
            </w:div>
          </w:divsChild>
        </w:div>
        <w:div w:id="1847092896">
          <w:marLeft w:val="0"/>
          <w:marRight w:val="0"/>
          <w:marTop w:val="0"/>
          <w:marBottom w:val="0"/>
          <w:divBdr>
            <w:top w:val="none" w:sz="0" w:space="0" w:color="auto"/>
            <w:left w:val="none" w:sz="0" w:space="0" w:color="auto"/>
            <w:bottom w:val="none" w:sz="0" w:space="0" w:color="auto"/>
            <w:right w:val="none" w:sz="0" w:space="0" w:color="auto"/>
          </w:divBdr>
          <w:divsChild>
            <w:div w:id="1841389527">
              <w:marLeft w:val="0"/>
              <w:marRight w:val="0"/>
              <w:marTop w:val="0"/>
              <w:marBottom w:val="0"/>
              <w:divBdr>
                <w:top w:val="none" w:sz="0" w:space="0" w:color="auto"/>
                <w:left w:val="none" w:sz="0" w:space="0" w:color="auto"/>
                <w:bottom w:val="none" w:sz="0" w:space="0" w:color="auto"/>
                <w:right w:val="none" w:sz="0" w:space="0" w:color="auto"/>
              </w:divBdr>
            </w:div>
          </w:divsChild>
        </w:div>
        <w:div w:id="928004593">
          <w:marLeft w:val="0"/>
          <w:marRight w:val="0"/>
          <w:marTop w:val="0"/>
          <w:marBottom w:val="0"/>
          <w:divBdr>
            <w:top w:val="none" w:sz="0" w:space="0" w:color="auto"/>
            <w:left w:val="none" w:sz="0" w:space="0" w:color="auto"/>
            <w:bottom w:val="none" w:sz="0" w:space="0" w:color="auto"/>
            <w:right w:val="none" w:sz="0" w:space="0" w:color="auto"/>
          </w:divBdr>
          <w:divsChild>
            <w:div w:id="574439310">
              <w:marLeft w:val="0"/>
              <w:marRight w:val="0"/>
              <w:marTop w:val="0"/>
              <w:marBottom w:val="0"/>
              <w:divBdr>
                <w:top w:val="none" w:sz="0" w:space="0" w:color="auto"/>
                <w:left w:val="none" w:sz="0" w:space="0" w:color="auto"/>
                <w:bottom w:val="none" w:sz="0" w:space="0" w:color="auto"/>
                <w:right w:val="none" w:sz="0" w:space="0" w:color="auto"/>
              </w:divBdr>
            </w:div>
          </w:divsChild>
        </w:div>
        <w:div w:id="1434134808">
          <w:marLeft w:val="0"/>
          <w:marRight w:val="0"/>
          <w:marTop w:val="0"/>
          <w:marBottom w:val="0"/>
          <w:divBdr>
            <w:top w:val="none" w:sz="0" w:space="0" w:color="auto"/>
            <w:left w:val="none" w:sz="0" w:space="0" w:color="auto"/>
            <w:bottom w:val="none" w:sz="0" w:space="0" w:color="auto"/>
            <w:right w:val="none" w:sz="0" w:space="0" w:color="auto"/>
          </w:divBdr>
          <w:divsChild>
            <w:div w:id="2058045174">
              <w:marLeft w:val="0"/>
              <w:marRight w:val="0"/>
              <w:marTop w:val="0"/>
              <w:marBottom w:val="0"/>
              <w:divBdr>
                <w:top w:val="none" w:sz="0" w:space="0" w:color="auto"/>
                <w:left w:val="none" w:sz="0" w:space="0" w:color="auto"/>
                <w:bottom w:val="none" w:sz="0" w:space="0" w:color="auto"/>
                <w:right w:val="none" w:sz="0" w:space="0" w:color="auto"/>
              </w:divBdr>
            </w:div>
          </w:divsChild>
        </w:div>
        <w:div w:id="1811170049">
          <w:marLeft w:val="0"/>
          <w:marRight w:val="0"/>
          <w:marTop w:val="0"/>
          <w:marBottom w:val="0"/>
          <w:divBdr>
            <w:top w:val="none" w:sz="0" w:space="0" w:color="auto"/>
            <w:left w:val="none" w:sz="0" w:space="0" w:color="auto"/>
            <w:bottom w:val="none" w:sz="0" w:space="0" w:color="auto"/>
            <w:right w:val="none" w:sz="0" w:space="0" w:color="auto"/>
          </w:divBdr>
          <w:divsChild>
            <w:div w:id="559052664">
              <w:marLeft w:val="0"/>
              <w:marRight w:val="0"/>
              <w:marTop w:val="0"/>
              <w:marBottom w:val="0"/>
              <w:divBdr>
                <w:top w:val="none" w:sz="0" w:space="0" w:color="auto"/>
                <w:left w:val="none" w:sz="0" w:space="0" w:color="auto"/>
                <w:bottom w:val="none" w:sz="0" w:space="0" w:color="auto"/>
                <w:right w:val="none" w:sz="0" w:space="0" w:color="auto"/>
              </w:divBdr>
            </w:div>
          </w:divsChild>
        </w:div>
        <w:div w:id="912278996">
          <w:marLeft w:val="0"/>
          <w:marRight w:val="0"/>
          <w:marTop w:val="0"/>
          <w:marBottom w:val="0"/>
          <w:divBdr>
            <w:top w:val="none" w:sz="0" w:space="0" w:color="auto"/>
            <w:left w:val="none" w:sz="0" w:space="0" w:color="auto"/>
            <w:bottom w:val="none" w:sz="0" w:space="0" w:color="auto"/>
            <w:right w:val="none" w:sz="0" w:space="0" w:color="auto"/>
          </w:divBdr>
          <w:divsChild>
            <w:div w:id="732050117">
              <w:marLeft w:val="0"/>
              <w:marRight w:val="0"/>
              <w:marTop w:val="0"/>
              <w:marBottom w:val="0"/>
              <w:divBdr>
                <w:top w:val="none" w:sz="0" w:space="0" w:color="auto"/>
                <w:left w:val="none" w:sz="0" w:space="0" w:color="auto"/>
                <w:bottom w:val="none" w:sz="0" w:space="0" w:color="auto"/>
                <w:right w:val="none" w:sz="0" w:space="0" w:color="auto"/>
              </w:divBdr>
            </w:div>
          </w:divsChild>
        </w:div>
        <w:div w:id="1871912510">
          <w:marLeft w:val="0"/>
          <w:marRight w:val="0"/>
          <w:marTop w:val="0"/>
          <w:marBottom w:val="0"/>
          <w:divBdr>
            <w:top w:val="none" w:sz="0" w:space="0" w:color="auto"/>
            <w:left w:val="none" w:sz="0" w:space="0" w:color="auto"/>
            <w:bottom w:val="none" w:sz="0" w:space="0" w:color="auto"/>
            <w:right w:val="none" w:sz="0" w:space="0" w:color="auto"/>
          </w:divBdr>
          <w:divsChild>
            <w:div w:id="1630085492">
              <w:marLeft w:val="0"/>
              <w:marRight w:val="0"/>
              <w:marTop w:val="0"/>
              <w:marBottom w:val="0"/>
              <w:divBdr>
                <w:top w:val="none" w:sz="0" w:space="0" w:color="auto"/>
                <w:left w:val="none" w:sz="0" w:space="0" w:color="auto"/>
                <w:bottom w:val="none" w:sz="0" w:space="0" w:color="auto"/>
                <w:right w:val="none" w:sz="0" w:space="0" w:color="auto"/>
              </w:divBdr>
            </w:div>
          </w:divsChild>
        </w:div>
        <w:div w:id="322776990">
          <w:marLeft w:val="0"/>
          <w:marRight w:val="0"/>
          <w:marTop w:val="0"/>
          <w:marBottom w:val="0"/>
          <w:divBdr>
            <w:top w:val="none" w:sz="0" w:space="0" w:color="auto"/>
            <w:left w:val="none" w:sz="0" w:space="0" w:color="auto"/>
            <w:bottom w:val="none" w:sz="0" w:space="0" w:color="auto"/>
            <w:right w:val="none" w:sz="0" w:space="0" w:color="auto"/>
          </w:divBdr>
          <w:divsChild>
            <w:div w:id="806510446">
              <w:marLeft w:val="0"/>
              <w:marRight w:val="0"/>
              <w:marTop w:val="0"/>
              <w:marBottom w:val="0"/>
              <w:divBdr>
                <w:top w:val="none" w:sz="0" w:space="0" w:color="auto"/>
                <w:left w:val="none" w:sz="0" w:space="0" w:color="auto"/>
                <w:bottom w:val="none" w:sz="0" w:space="0" w:color="auto"/>
                <w:right w:val="none" w:sz="0" w:space="0" w:color="auto"/>
              </w:divBdr>
            </w:div>
          </w:divsChild>
        </w:div>
        <w:div w:id="154732995">
          <w:marLeft w:val="0"/>
          <w:marRight w:val="0"/>
          <w:marTop w:val="0"/>
          <w:marBottom w:val="0"/>
          <w:divBdr>
            <w:top w:val="none" w:sz="0" w:space="0" w:color="auto"/>
            <w:left w:val="none" w:sz="0" w:space="0" w:color="auto"/>
            <w:bottom w:val="none" w:sz="0" w:space="0" w:color="auto"/>
            <w:right w:val="none" w:sz="0" w:space="0" w:color="auto"/>
          </w:divBdr>
          <w:divsChild>
            <w:div w:id="1415513632">
              <w:marLeft w:val="0"/>
              <w:marRight w:val="0"/>
              <w:marTop w:val="0"/>
              <w:marBottom w:val="0"/>
              <w:divBdr>
                <w:top w:val="none" w:sz="0" w:space="0" w:color="auto"/>
                <w:left w:val="none" w:sz="0" w:space="0" w:color="auto"/>
                <w:bottom w:val="none" w:sz="0" w:space="0" w:color="auto"/>
                <w:right w:val="none" w:sz="0" w:space="0" w:color="auto"/>
              </w:divBdr>
            </w:div>
          </w:divsChild>
        </w:div>
        <w:div w:id="903300939">
          <w:marLeft w:val="0"/>
          <w:marRight w:val="0"/>
          <w:marTop w:val="0"/>
          <w:marBottom w:val="0"/>
          <w:divBdr>
            <w:top w:val="none" w:sz="0" w:space="0" w:color="auto"/>
            <w:left w:val="none" w:sz="0" w:space="0" w:color="auto"/>
            <w:bottom w:val="none" w:sz="0" w:space="0" w:color="auto"/>
            <w:right w:val="none" w:sz="0" w:space="0" w:color="auto"/>
          </w:divBdr>
          <w:divsChild>
            <w:div w:id="1976988768">
              <w:marLeft w:val="0"/>
              <w:marRight w:val="0"/>
              <w:marTop w:val="0"/>
              <w:marBottom w:val="0"/>
              <w:divBdr>
                <w:top w:val="none" w:sz="0" w:space="0" w:color="auto"/>
                <w:left w:val="none" w:sz="0" w:space="0" w:color="auto"/>
                <w:bottom w:val="none" w:sz="0" w:space="0" w:color="auto"/>
                <w:right w:val="none" w:sz="0" w:space="0" w:color="auto"/>
              </w:divBdr>
            </w:div>
          </w:divsChild>
        </w:div>
        <w:div w:id="2077699105">
          <w:marLeft w:val="0"/>
          <w:marRight w:val="0"/>
          <w:marTop w:val="0"/>
          <w:marBottom w:val="0"/>
          <w:divBdr>
            <w:top w:val="none" w:sz="0" w:space="0" w:color="auto"/>
            <w:left w:val="none" w:sz="0" w:space="0" w:color="auto"/>
            <w:bottom w:val="none" w:sz="0" w:space="0" w:color="auto"/>
            <w:right w:val="none" w:sz="0" w:space="0" w:color="auto"/>
          </w:divBdr>
          <w:divsChild>
            <w:div w:id="391588767">
              <w:marLeft w:val="0"/>
              <w:marRight w:val="0"/>
              <w:marTop w:val="0"/>
              <w:marBottom w:val="0"/>
              <w:divBdr>
                <w:top w:val="none" w:sz="0" w:space="0" w:color="auto"/>
                <w:left w:val="none" w:sz="0" w:space="0" w:color="auto"/>
                <w:bottom w:val="none" w:sz="0" w:space="0" w:color="auto"/>
                <w:right w:val="none" w:sz="0" w:space="0" w:color="auto"/>
              </w:divBdr>
            </w:div>
          </w:divsChild>
        </w:div>
        <w:div w:id="1173690411">
          <w:marLeft w:val="0"/>
          <w:marRight w:val="0"/>
          <w:marTop w:val="0"/>
          <w:marBottom w:val="0"/>
          <w:divBdr>
            <w:top w:val="none" w:sz="0" w:space="0" w:color="auto"/>
            <w:left w:val="none" w:sz="0" w:space="0" w:color="auto"/>
            <w:bottom w:val="none" w:sz="0" w:space="0" w:color="auto"/>
            <w:right w:val="none" w:sz="0" w:space="0" w:color="auto"/>
          </w:divBdr>
          <w:divsChild>
            <w:div w:id="1915506625">
              <w:marLeft w:val="0"/>
              <w:marRight w:val="0"/>
              <w:marTop w:val="0"/>
              <w:marBottom w:val="0"/>
              <w:divBdr>
                <w:top w:val="none" w:sz="0" w:space="0" w:color="auto"/>
                <w:left w:val="none" w:sz="0" w:space="0" w:color="auto"/>
                <w:bottom w:val="none" w:sz="0" w:space="0" w:color="auto"/>
                <w:right w:val="none" w:sz="0" w:space="0" w:color="auto"/>
              </w:divBdr>
            </w:div>
          </w:divsChild>
        </w:div>
        <w:div w:id="1747800689">
          <w:marLeft w:val="0"/>
          <w:marRight w:val="0"/>
          <w:marTop w:val="0"/>
          <w:marBottom w:val="0"/>
          <w:divBdr>
            <w:top w:val="none" w:sz="0" w:space="0" w:color="auto"/>
            <w:left w:val="none" w:sz="0" w:space="0" w:color="auto"/>
            <w:bottom w:val="none" w:sz="0" w:space="0" w:color="auto"/>
            <w:right w:val="none" w:sz="0" w:space="0" w:color="auto"/>
          </w:divBdr>
          <w:divsChild>
            <w:div w:id="1115641308">
              <w:marLeft w:val="0"/>
              <w:marRight w:val="0"/>
              <w:marTop w:val="0"/>
              <w:marBottom w:val="0"/>
              <w:divBdr>
                <w:top w:val="none" w:sz="0" w:space="0" w:color="auto"/>
                <w:left w:val="none" w:sz="0" w:space="0" w:color="auto"/>
                <w:bottom w:val="none" w:sz="0" w:space="0" w:color="auto"/>
                <w:right w:val="none" w:sz="0" w:space="0" w:color="auto"/>
              </w:divBdr>
            </w:div>
          </w:divsChild>
        </w:div>
        <w:div w:id="257834238">
          <w:marLeft w:val="0"/>
          <w:marRight w:val="0"/>
          <w:marTop w:val="0"/>
          <w:marBottom w:val="0"/>
          <w:divBdr>
            <w:top w:val="none" w:sz="0" w:space="0" w:color="auto"/>
            <w:left w:val="none" w:sz="0" w:space="0" w:color="auto"/>
            <w:bottom w:val="none" w:sz="0" w:space="0" w:color="auto"/>
            <w:right w:val="none" w:sz="0" w:space="0" w:color="auto"/>
          </w:divBdr>
          <w:divsChild>
            <w:div w:id="1354459961">
              <w:marLeft w:val="0"/>
              <w:marRight w:val="0"/>
              <w:marTop w:val="0"/>
              <w:marBottom w:val="0"/>
              <w:divBdr>
                <w:top w:val="none" w:sz="0" w:space="0" w:color="auto"/>
                <w:left w:val="none" w:sz="0" w:space="0" w:color="auto"/>
                <w:bottom w:val="none" w:sz="0" w:space="0" w:color="auto"/>
                <w:right w:val="none" w:sz="0" w:space="0" w:color="auto"/>
              </w:divBdr>
            </w:div>
          </w:divsChild>
        </w:div>
        <w:div w:id="1144814856">
          <w:marLeft w:val="0"/>
          <w:marRight w:val="0"/>
          <w:marTop w:val="0"/>
          <w:marBottom w:val="0"/>
          <w:divBdr>
            <w:top w:val="none" w:sz="0" w:space="0" w:color="auto"/>
            <w:left w:val="none" w:sz="0" w:space="0" w:color="auto"/>
            <w:bottom w:val="none" w:sz="0" w:space="0" w:color="auto"/>
            <w:right w:val="none" w:sz="0" w:space="0" w:color="auto"/>
          </w:divBdr>
          <w:divsChild>
            <w:div w:id="2126997626">
              <w:marLeft w:val="0"/>
              <w:marRight w:val="0"/>
              <w:marTop w:val="0"/>
              <w:marBottom w:val="0"/>
              <w:divBdr>
                <w:top w:val="none" w:sz="0" w:space="0" w:color="auto"/>
                <w:left w:val="none" w:sz="0" w:space="0" w:color="auto"/>
                <w:bottom w:val="none" w:sz="0" w:space="0" w:color="auto"/>
                <w:right w:val="none" w:sz="0" w:space="0" w:color="auto"/>
              </w:divBdr>
            </w:div>
          </w:divsChild>
        </w:div>
        <w:div w:id="1169757698">
          <w:marLeft w:val="0"/>
          <w:marRight w:val="0"/>
          <w:marTop w:val="0"/>
          <w:marBottom w:val="0"/>
          <w:divBdr>
            <w:top w:val="none" w:sz="0" w:space="0" w:color="auto"/>
            <w:left w:val="none" w:sz="0" w:space="0" w:color="auto"/>
            <w:bottom w:val="none" w:sz="0" w:space="0" w:color="auto"/>
            <w:right w:val="none" w:sz="0" w:space="0" w:color="auto"/>
          </w:divBdr>
          <w:divsChild>
            <w:div w:id="1394888725">
              <w:marLeft w:val="0"/>
              <w:marRight w:val="0"/>
              <w:marTop w:val="0"/>
              <w:marBottom w:val="0"/>
              <w:divBdr>
                <w:top w:val="none" w:sz="0" w:space="0" w:color="auto"/>
                <w:left w:val="none" w:sz="0" w:space="0" w:color="auto"/>
                <w:bottom w:val="none" w:sz="0" w:space="0" w:color="auto"/>
                <w:right w:val="none" w:sz="0" w:space="0" w:color="auto"/>
              </w:divBdr>
            </w:div>
          </w:divsChild>
        </w:div>
        <w:div w:id="728457200">
          <w:marLeft w:val="0"/>
          <w:marRight w:val="0"/>
          <w:marTop w:val="0"/>
          <w:marBottom w:val="0"/>
          <w:divBdr>
            <w:top w:val="none" w:sz="0" w:space="0" w:color="auto"/>
            <w:left w:val="none" w:sz="0" w:space="0" w:color="auto"/>
            <w:bottom w:val="none" w:sz="0" w:space="0" w:color="auto"/>
            <w:right w:val="none" w:sz="0" w:space="0" w:color="auto"/>
          </w:divBdr>
          <w:divsChild>
            <w:div w:id="1682662948">
              <w:marLeft w:val="0"/>
              <w:marRight w:val="0"/>
              <w:marTop w:val="0"/>
              <w:marBottom w:val="0"/>
              <w:divBdr>
                <w:top w:val="none" w:sz="0" w:space="0" w:color="auto"/>
                <w:left w:val="none" w:sz="0" w:space="0" w:color="auto"/>
                <w:bottom w:val="none" w:sz="0" w:space="0" w:color="auto"/>
                <w:right w:val="none" w:sz="0" w:space="0" w:color="auto"/>
              </w:divBdr>
            </w:div>
          </w:divsChild>
        </w:div>
        <w:div w:id="1724517930">
          <w:marLeft w:val="0"/>
          <w:marRight w:val="0"/>
          <w:marTop w:val="0"/>
          <w:marBottom w:val="0"/>
          <w:divBdr>
            <w:top w:val="none" w:sz="0" w:space="0" w:color="auto"/>
            <w:left w:val="none" w:sz="0" w:space="0" w:color="auto"/>
            <w:bottom w:val="none" w:sz="0" w:space="0" w:color="auto"/>
            <w:right w:val="none" w:sz="0" w:space="0" w:color="auto"/>
          </w:divBdr>
          <w:divsChild>
            <w:div w:id="626280152">
              <w:marLeft w:val="0"/>
              <w:marRight w:val="0"/>
              <w:marTop w:val="0"/>
              <w:marBottom w:val="0"/>
              <w:divBdr>
                <w:top w:val="none" w:sz="0" w:space="0" w:color="auto"/>
                <w:left w:val="none" w:sz="0" w:space="0" w:color="auto"/>
                <w:bottom w:val="none" w:sz="0" w:space="0" w:color="auto"/>
                <w:right w:val="none" w:sz="0" w:space="0" w:color="auto"/>
              </w:divBdr>
            </w:div>
          </w:divsChild>
        </w:div>
        <w:div w:id="1753769750">
          <w:marLeft w:val="0"/>
          <w:marRight w:val="0"/>
          <w:marTop w:val="0"/>
          <w:marBottom w:val="0"/>
          <w:divBdr>
            <w:top w:val="none" w:sz="0" w:space="0" w:color="auto"/>
            <w:left w:val="none" w:sz="0" w:space="0" w:color="auto"/>
            <w:bottom w:val="none" w:sz="0" w:space="0" w:color="auto"/>
            <w:right w:val="none" w:sz="0" w:space="0" w:color="auto"/>
          </w:divBdr>
          <w:divsChild>
            <w:div w:id="2131434704">
              <w:marLeft w:val="0"/>
              <w:marRight w:val="0"/>
              <w:marTop w:val="0"/>
              <w:marBottom w:val="0"/>
              <w:divBdr>
                <w:top w:val="none" w:sz="0" w:space="0" w:color="auto"/>
                <w:left w:val="none" w:sz="0" w:space="0" w:color="auto"/>
                <w:bottom w:val="none" w:sz="0" w:space="0" w:color="auto"/>
                <w:right w:val="none" w:sz="0" w:space="0" w:color="auto"/>
              </w:divBdr>
            </w:div>
          </w:divsChild>
        </w:div>
        <w:div w:id="1737699531">
          <w:marLeft w:val="0"/>
          <w:marRight w:val="0"/>
          <w:marTop w:val="0"/>
          <w:marBottom w:val="0"/>
          <w:divBdr>
            <w:top w:val="none" w:sz="0" w:space="0" w:color="auto"/>
            <w:left w:val="none" w:sz="0" w:space="0" w:color="auto"/>
            <w:bottom w:val="none" w:sz="0" w:space="0" w:color="auto"/>
            <w:right w:val="none" w:sz="0" w:space="0" w:color="auto"/>
          </w:divBdr>
          <w:divsChild>
            <w:div w:id="1600869498">
              <w:marLeft w:val="0"/>
              <w:marRight w:val="0"/>
              <w:marTop w:val="0"/>
              <w:marBottom w:val="0"/>
              <w:divBdr>
                <w:top w:val="none" w:sz="0" w:space="0" w:color="auto"/>
                <w:left w:val="none" w:sz="0" w:space="0" w:color="auto"/>
                <w:bottom w:val="none" w:sz="0" w:space="0" w:color="auto"/>
                <w:right w:val="none" w:sz="0" w:space="0" w:color="auto"/>
              </w:divBdr>
            </w:div>
          </w:divsChild>
        </w:div>
        <w:div w:id="765922581">
          <w:marLeft w:val="0"/>
          <w:marRight w:val="0"/>
          <w:marTop w:val="0"/>
          <w:marBottom w:val="0"/>
          <w:divBdr>
            <w:top w:val="none" w:sz="0" w:space="0" w:color="auto"/>
            <w:left w:val="none" w:sz="0" w:space="0" w:color="auto"/>
            <w:bottom w:val="none" w:sz="0" w:space="0" w:color="auto"/>
            <w:right w:val="none" w:sz="0" w:space="0" w:color="auto"/>
          </w:divBdr>
          <w:divsChild>
            <w:div w:id="20058291">
              <w:marLeft w:val="0"/>
              <w:marRight w:val="0"/>
              <w:marTop w:val="0"/>
              <w:marBottom w:val="0"/>
              <w:divBdr>
                <w:top w:val="none" w:sz="0" w:space="0" w:color="auto"/>
                <w:left w:val="none" w:sz="0" w:space="0" w:color="auto"/>
                <w:bottom w:val="none" w:sz="0" w:space="0" w:color="auto"/>
                <w:right w:val="none" w:sz="0" w:space="0" w:color="auto"/>
              </w:divBdr>
            </w:div>
          </w:divsChild>
        </w:div>
        <w:div w:id="1026098694">
          <w:marLeft w:val="0"/>
          <w:marRight w:val="0"/>
          <w:marTop w:val="0"/>
          <w:marBottom w:val="0"/>
          <w:divBdr>
            <w:top w:val="none" w:sz="0" w:space="0" w:color="auto"/>
            <w:left w:val="none" w:sz="0" w:space="0" w:color="auto"/>
            <w:bottom w:val="none" w:sz="0" w:space="0" w:color="auto"/>
            <w:right w:val="none" w:sz="0" w:space="0" w:color="auto"/>
          </w:divBdr>
          <w:divsChild>
            <w:div w:id="1489177168">
              <w:marLeft w:val="0"/>
              <w:marRight w:val="0"/>
              <w:marTop w:val="0"/>
              <w:marBottom w:val="0"/>
              <w:divBdr>
                <w:top w:val="none" w:sz="0" w:space="0" w:color="auto"/>
                <w:left w:val="none" w:sz="0" w:space="0" w:color="auto"/>
                <w:bottom w:val="none" w:sz="0" w:space="0" w:color="auto"/>
                <w:right w:val="none" w:sz="0" w:space="0" w:color="auto"/>
              </w:divBdr>
            </w:div>
          </w:divsChild>
        </w:div>
        <w:div w:id="1597204222">
          <w:marLeft w:val="0"/>
          <w:marRight w:val="0"/>
          <w:marTop w:val="0"/>
          <w:marBottom w:val="0"/>
          <w:divBdr>
            <w:top w:val="none" w:sz="0" w:space="0" w:color="auto"/>
            <w:left w:val="none" w:sz="0" w:space="0" w:color="auto"/>
            <w:bottom w:val="none" w:sz="0" w:space="0" w:color="auto"/>
            <w:right w:val="none" w:sz="0" w:space="0" w:color="auto"/>
          </w:divBdr>
          <w:divsChild>
            <w:div w:id="247471549">
              <w:marLeft w:val="0"/>
              <w:marRight w:val="0"/>
              <w:marTop w:val="0"/>
              <w:marBottom w:val="0"/>
              <w:divBdr>
                <w:top w:val="none" w:sz="0" w:space="0" w:color="auto"/>
                <w:left w:val="none" w:sz="0" w:space="0" w:color="auto"/>
                <w:bottom w:val="none" w:sz="0" w:space="0" w:color="auto"/>
                <w:right w:val="none" w:sz="0" w:space="0" w:color="auto"/>
              </w:divBdr>
            </w:div>
          </w:divsChild>
        </w:div>
        <w:div w:id="2004163661">
          <w:marLeft w:val="0"/>
          <w:marRight w:val="0"/>
          <w:marTop w:val="0"/>
          <w:marBottom w:val="0"/>
          <w:divBdr>
            <w:top w:val="none" w:sz="0" w:space="0" w:color="auto"/>
            <w:left w:val="none" w:sz="0" w:space="0" w:color="auto"/>
            <w:bottom w:val="none" w:sz="0" w:space="0" w:color="auto"/>
            <w:right w:val="none" w:sz="0" w:space="0" w:color="auto"/>
          </w:divBdr>
          <w:divsChild>
            <w:div w:id="1196847055">
              <w:marLeft w:val="0"/>
              <w:marRight w:val="0"/>
              <w:marTop w:val="0"/>
              <w:marBottom w:val="0"/>
              <w:divBdr>
                <w:top w:val="none" w:sz="0" w:space="0" w:color="auto"/>
                <w:left w:val="none" w:sz="0" w:space="0" w:color="auto"/>
                <w:bottom w:val="none" w:sz="0" w:space="0" w:color="auto"/>
                <w:right w:val="none" w:sz="0" w:space="0" w:color="auto"/>
              </w:divBdr>
            </w:div>
          </w:divsChild>
        </w:div>
        <w:div w:id="132331983">
          <w:marLeft w:val="0"/>
          <w:marRight w:val="0"/>
          <w:marTop w:val="0"/>
          <w:marBottom w:val="0"/>
          <w:divBdr>
            <w:top w:val="none" w:sz="0" w:space="0" w:color="auto"/>
            <w:left w:val="none" w:sz="0" w:space="0" w:color="auto"/>
            <w:bottom w:val="none" w:sz="0" w:space="0" w:color="auto"/>
            <w:right w:val="none" w:sz="0" w:space="0" w:color="auto"/>
          </w:divBdr>
          <w:divsChild>
            <w:div w:id="1400202557">
              <w:marLeft w:val="0"/>
              <w:marRight w:val="0"/>
              <w:marTop w:val="0"/>
              <w:marBottom w:val="0"/>
              <w:divBdr>
                <w:top w:val="none" w:sz="0" w:space="0" w:color="auto"/>
                <w:left w:val="none" w:sz="0" w:space="0" w:color="auto"/>
                <w:bottom w:val="none" w:sz="0" w:space="0" w:color="auto"/>
                <w:right w:val="none" w:sz="0" w:space="0" w:color="auto"/>
              </w:divBdr>
            </w:div>
          </w:divsChild>
        </w:div>
        <w:div w:id="1113015419">
          <w:marLeft w:val="0"/>
          <w:marRight w:val="0"/>
          <w:marTop w:val="0"/>
          <w:marBottom w:val="0"/>
          <w:divBdr>
            <w:top w:val="none" w:sz="0" w:space="0" w:color="auto"/>
            <w:left w:val="none" w:sz="0" w:space="0" w:color="auto"/>
            <w:bottom w:val="none" w:sz="0" w:space="0" w:color="auto"/>
            <w:right w:val="none" w:sz="0" w:space="0" w:color="auto"/>
          </w:divBdr>
          <w:divsChild>
            <w:div w:id="1376930746">
              <w:marLeft w:val="0"/>
              <w:marRight w:val="0"/>
              <w:marTop w:val="0"/>
              <w:marBottom w:val="0"/>
              <w:divBdr>
                <w:top w:val="none" w:sz="0" w:space="0" w:color="auto"/>
                <w:left w:val="none" w:sz="0" w:space="0" w:color="auto"/>
                <w:bottom w:val="none" w:sz="0" w:space="0" w:color="auto"/>
                <w:right w:val="none" w:sz="0" w:space="0" w:color="auto"/>
              </w:divBdr>
            </w:div>
          </w:divsChild>
        </w:div>
        <w:div w:id="1705206874">
          <w:marLeft w:val="0"/>
          <w:marRight w:val="0"/>
          <w:marTop w:val="0"/>
          <w:marBottom w:val="0"/>
          <w:divBdr>
            <w:top w:val="none" w:sz="0" w:space="0" w:color="auto"/>
            <w:left w:val="none" w:sz="0" w:space="0" w:color="auto"/>
            <w:bottom w:val="none" w:sz="0" w:space="0" w:color="auto"/>
            <w:right w:val="none" w:sz="0" w:space="0" w:color="auto"/>
          </w:divBdr>
          <w:divsChild>
            <w:div w:id="1189872643">
              <w:marLeft w:val="0"/>
              <w:marRight w:val="0"/>
              <w:marTop w:val="0"/>
              <w:marBottom w:val="0"/>
              <w:divBdr>
                <w:top w:val="none" w:sz="0" w:space="0" w:color="auto"/>
                <w:left w:val="none" w:sz="0" w:space="0" w:color="auto"/>
                <w:bottom w:val="none" w:sz="0" w:space="0" w:color="auto"/>
                <w:right w:val="none" w:sz="0" w:space="0" w:color="auto"/>
              </w:divBdr>
            </w:div>
          </w:divsChild>
        </w:div>
        <w:div w:id="1457485117">
          <w:marLeft w:val="0"/>
          <w:marRight w:val="0"/>
          <w:marTop w:val="0"/>
          <w:marBottom w:val="0"/>
          <w:divBdr>
            <w:top w:val="none" w:sz="0" w:space="0" w:color="auto"/>
            <w:left w:val="none" w:sz="0" w:space="0" w:color="auto"/>
            <w:bottom w:val="none" w:sz="0" w:space="0" w:color="auto"/>
            <w:right w:val="none" w:sz="0" w:space="0" w:color="auto"/>
          </w:divBdr>
          <w:divsChild>
            <w:div w:id="2137218040">
              <w:marLeft w:val="0"/>
              <w:marRight w:val="0"/>
              <w:marTop w:val="0"/>
              <w:marBottom w:val="0"/>
              <w:divBdr>
                <w:top w:val="none" w:sz="0" w:space="0" w:color="auto"/>
                <w:left w:val="none" w:sz="0" w:space="0" w:color="auto"/>
                <w:bottom w:val="none" w:sz="0" w:space="0" w:color="auto"/>
                <w:right w:val="none" w:sz="0" w:space="0" w:color="auto"/>
              </w:divBdr>
            </w:div>
          </w:divsChild>
        </w:div>
        <w:div w:id="1427118346">
          <w:marLeft w:val="0"/>
          <w:marRight w:val="0"/>
          <w:marTop w:val="0"/>
          <w:marBottom w:val="0"/>
          <w:divBdr>
            <w:top w:val="none" w:sz="0" w:space="0" w:color="auto"/>
            <w:left w:val="none" w:sz="0" w:space="0" w:color="auto"/>
            <w:bottom w:val="none" w:sz="0" w:space="0" w:color="auto"/>
            <w:right w:val="none" w:sz="0" w:space="0" w:color="auto"/>
          </w:divBdr>
          <w:divsChild>
            <w:div w:id="1177424085">
              <w:marLeft w:val="0"/>
              <w:marRight w:val="0"/>
              <w:marTop w:val="0"/>
              <w:marBottom w:val="0"/>
              <w:divBdr>
                <w:top w:val="none" w:sz="0" w:space="0" w:color="auto"/>
                <w:left w:val="none" w:sz="0" w:space="0" w:color="auto"/>
                <w:bottom w:val="none" w:sz="0" w:space="0" w:color="auto"/>
                <w:right w:val="none" w:sz="0" w:space="0" w:color="auto"/>
              </w:divBdr>
            </w:div>
          </w:divsChild>
        </w:div>
        <w:div w:id="2134402577">
          <w:marLeft w:val="0"/>
          <w:marRight w:val="0"/>
          <w:marTop w:val="0"/>
          <w:marBottom w:val="0"/>
          <w:divBdr>
            <w:top w:val="none" w:sz="0" w:space="0" w:color="auto"/>
            <w:left w:val="none" w:sz="0" w:space="0" w:color="auto"/>
            <w:bottom w:val="none" w:sz="0" w:space="0" w:color="auto"/>
            <w:right w:val="none" w:sz="0" w:space="0" w:color="auto"/>
          </w:divBdr>
          <w:divsChild>
            <w:div w:id="545028808">
              <w:marLeft w:val="0"/>
              <w:marRight w:val="0"/>
              <w:marTop w:val="0"/>
              <w:marBottom w:val="0"/>
              <w:divBdr>
                <w:top w:val="none" w:sz="0" w:space="0" w:color="auto"/>
                <w:left w:val="none" w:sz="0" w:space="0" w:color="auto"/>
                <w:bottom w:val="none" w:sz="0" w:space="0" w:color="auto"/>
                <w:right w:val="none" w:sz="0" w:space="0" w:color="auto"/>
              </w:divBdr>
            </w:div>
          </w:divsChild>
        </w:div>
        <w:div w:id="43719922">
          <w:marLeft w:val="0"/>
          <w:marRight w:val="0"/>
          <w:marTop w:val="0"/>
          <w:marBottom w:val="0"/>
          <w:divBdr>
            <w:top w:val="none" w:sz="0" w:space="0" w:color="auto"/>
            <w:left w:val="none" w:sz="0" w:space="0" w:color="auto"/>
            <w:bottom w:val="none" w:sz="0" w:space="0" w:color="auto"/>
            <w:right w:val="none" w:sz="0" w:space="0" w:color="auto"/>
          </w:divBdr>
          <w:divsChild>
            <w:div w:id="872302207">
              <w:marLeft w:val="0"/>
              <w:marRight w:val="0"/>
              <w:marTop w:val="0"/>
              <w:marBottom w:val="0"/>
              <w:divBdr>
                <w:top w:val="none" w:sz="0" w:space="0" w:color="auto"/>
                <w:left w:val="none" w:sz="0" w:space="0" w:color="auto"/>
                <w:bottom w:val="none" w:sz="0" w:space="0" w:color="auto"/>
                <w:right w:val="none" w:sz="0" w:space="0" w:color="auto"/>
              </w:divBdr>
            </w:div>
          </w:divsChild>
        </w:div>
        <w:div w:id="295569102">
          <w:marLeft w:val="0"/>
          <w:marRight w:val="0"/>
          <w:marTop w:val="0"/>
          <w:marBottom w:val="0"/>
          <w:divBdr>
            <w:top w:val="none" w:sz="0" w:space="0" w:color="auto"/>
            <w:left w:val="none" w:sz="0" w:space="0" w:color="auto"/>
            <w:bottom w:val="none" w:sz="0" w:space="0" w:color="auto"/>
            <w:right w:val="none" w:sz="0" w:space="0" w:color="auto"/>
          </w:divBdr>
          <w:divsChild>
            <w:div w:id="1940215424">
              <w:marLeft w:val="0"/>
              <w:marRight w:val="0"/>
              <w:marTop w:val="0"/>
              <w:marBottom w:val="0"/>
              <w:divBdr>
                <w:top w:val="none" w:sz="0" w:space="0" w:color="auto"/>
                <w:left w:val="none" w:sz="0" w:space="0" w:color="auto"/>
                <w:bottom w:val="none" w:sz="0" w:space="0" w:color="auto"/>
                <w:right w:val="none" w:sz="0" w:space="0" w:color="auto"/>
              </w:divBdr>
            </w:div>
          </w:divsChild>
        </w:div>
        <w:div w:id="1603370468">
          <w:marLeft w:val="0"/>
          <w:marRight w:val="0"/>
          <w:marTop w:val="0"/>
          <w:marBottom w:val="0"/>
          <w:divBdr>
            <w:top w:val="none" w:sz="0" w:space="0" w:color="auto"/>
            <w:left w:val="none" w:sz="0" w:space="0" w:color="auto"/>
            <w:bottom w:val="none" w:sz="0" w:space="0" w:color="auto"/>
            <w:right w:val="none" w:sz="0" w:space="0" w:color="auto"/>
          </w:divBdr>
          <w:divsChild>
            <w:div w:id="471024467">
              <w:marLeft w:val="0"/>
              <w:marRight w:val="0"/>
              <w:marTop w:val="0"/>
              <w:marBottom w:val="0"/>
              <w:divBdr>
                <w:top w:val="none" w:sz="0" w:space="0" w:color="auto"/>
                <w:left w:val="none" w:sz="0" w:space="0" w:color="auto"/>
                <w:bottom w:val="none" w:sz="0" w:space="0" w:color="auto"/>
                <w:right w:val="none" w:sz="0" w:space="0" w:color="auto"/>
              </w:divBdr>
            </w:div>
          </w:divsChild>
        </w:div>
        <w:div w:id="774784331">
          <w:marLeft w:val="0"/>
          <w:marRight w:val="0"/>
          <w:marTop w:val="0"/>
          <w:marBottom w:val="0"/>
          <w:divBdr>
            <w:top w:val="none" w:sz="0" w:space="0" w:color="auto"/>
            <w:left w:val="none" w:sz="0" w:space="0" w:color="auto"/>
            <w:bottom w:val="none" w:sz="0" w:space="0" w:color="auto"/>
            <w:right w:val="none" w:sz="0" w:space="0" w:color="auto"/>
          </w:divBdr>
          <w:divsChild>
            <w:div w:id="939412246">
              <w:marLeft w:val="0"/>
              <w:marRight w:val="0"/>
              <w:marTop w:val="0"/>
              <w:marBottom w:val="0"/>
              <w:divBdr>
                <w:top w:val="none" w:sz="0" w:space="0" w:color="auto"/>
                <w:left w:val="none" w:sz="0" w:space="0" w:color="auto"/>
                <w:bottom w:val="none" w:sz="0" w:space="0" w:color="auto"/>
                <w:right w:val="none" w:sz="0" w:space="0" w:color="auto"/>
              </w:divBdr>
            </w:div>
          </w:divsChild>
        </w:div>
        <w:div w:id="678775173">
          <w:marLeft w:val="0"/>
          <w:marRight w:val="0"/>
          <w:marTop w:val="0"/>
          <w:marBottom w:val="0"/>
          <w:divBdr>
            <w:top w:val="none" w:sz="0" w:space="0" w:color="auto"/>
            <w:left w:val="none" w:sz="0" w:space="0" w:color="auto"/>
            <w:bottom w:val="none" w:sz="0" w:space="0" w:color="auto"/>
            <w:right w:val="none" w:sz="0" w:space="0" w:color="auto"/>
          </w:divBdr>
          <w:divsChild>
            <w:div w:id="1631940363">
              <w:marLeft w:val="0"/>
              <w:marRight w:val="0"/>
              <w:marTop w:val="0"/>
              <w:marBottom w:val="0"/>
              <w:divBdr>
                <w:top w:val="none" w:sz="0" w:space="0" w:color="auto"/>
                <w:left w:val="none" w:sz="0" w:space="0" w:color="auto"/>
                <w:bottom w:val="none" w:sz="0" w:space="0" w:color="auto"/>
                <w:right w:val="none" w:sz="0" w:space="0" w:color="auto"/>
              </w:divBdr>
            </w:div>
          </w:divsChild>
        </w:div>
        <w:div w:id="2006004909">
          <w:marLeft w:val="0"/>
          <w:marRight w:val="0"/>
          <w:marTop w:val="0"/>
          <w:marBottom w:val="0"/>
          <w:divBdr>
            <w:top w:val="none" w:sz="0" w:space="0" w:color="auto"/>
            <w:left w:val="none" w:sz="0" w:space="0" w:color="auto"/>
            <w:bottom w:val="none" w:sz="0" w:space="0" w:color="auto"/>
            <w:right w:val="none" w:sz="0" w:space="0" w:color="auto"/>
          </w:divBdr>
          <w:divsChild>
            <w:div w:id="604463881">
              <w:marLeft w:val="0"/>
              <w:marRight w:val="0"/>
              <w:marTop w:val="0"/>
              <w:marBottom w:val="0"/>
              <w:divBdr>
                <w:top w:val="none" w:sz="0" w:space="0" w:color="auto"/>
                <w:left w:val="none" w:sz="0" w:space="0" w:color="auto"/>
                <w:bottom w:val="none" w:sz="0" w:space="0" w:color="auto"/>
                <w:right w:val="none" w:sz="0" w:space="0" w:color="auto"/>
              </w:divBdr>
            </w:div>
          </w:divsChild>
        </w:div>
        <w:div w:id="195389632">
          <w:marLeft w:val="0"/>
          <w:marRight w:val="0"/>
          <w:marTop w:val="0"/>
          <w:marBottom w:val="0"/>
          <w:divBdr>
            <w:top w:val="none" w:sz="0" w:space="0" w:color="auto"/>
            <w:left w:val="none" w:sz="0" w:space="0" w:color="auto"/>
            <w:bottom w:val="none" w:sz="0" w:space="0" w:color="auto"/>
            <w:right w:val="none" w:sz="0" w:space="0" w:color="auto"/>
          </w:divBdr>
          <w:divsChild>
            <w:div w:id="1729841961">
              <w:marLeft w:val="0"/>
              <w:marRight w:val="0"/>
              <w:marTop w:val="0"/>
              <w:marBottom w:val="0"/>
              <w:divBdr>
                <w:top w:val="none" w:sz="0" w:space="0" w:color="auto"/>
                <w:left w:val="none" w:sz="0" w:space="0" w:color="auto"/>
                <w:bottom w:val="none" w:sz="0" w:space="0" w:color="auto"/>
                <w:right w:val="none" w:sz="0" w:space="0" w:color="auto"/>
              </w:divBdr>
            </w:div>
          </w:divsChild>
        </w:div>
        <w:div w:id="219875294">
          <w:marLeft w:val="0"/>
          <w:marRight w:val="0"/>
          <w:marTop w:val="0"/>
          <w:marBottom w:val="0"/>
          <w:divBdr>
            <w:top w:val="none" w:sz="0" w:space="0" w:color="auto"/>
            <w:left w:val="none" w:sz="0" w:space="0" w:color="auto"/>
            <w:bottom w:val="none" w:sz="0" w:space="0" w:color="auto"/>
            <w:right w:val="none" w:sz="0" w:space="0" w:color="auto"/>
          </w:divBdr>
          <w:divsChild>
            <w:div w:id="1146630464">
              <w:marLeft w:val="0"/>
              <w:marRight w:val="0"/>
              <w:marTop w:val="0"/>
              <w:marBottom w:val="0"/>
              <w:divBdr>
                <w:top w:val="none" w:sz="0" w:space="0" w:color="auto"/>
                <w:left w:val="none" w:sz="0" w:space="0" w:color="auto"/>
                <w:bottom w:val="none" w:sz="0" w:space="0" w:color="auto"/>
                <w:right w:val="none" w:sz="0" w:space="0" w:color="auto"/>
              </w:divBdr>
            </w:div>
          </w:divsChild>
        </w:div>
        <w:div w:id="33896531">
          <w:marLeft w:val="0"/>
          <w:marRight w:val="0"/>
          <w:marTop w:val="0"/>
          <w:marBottom w:val="0"/>
          <w:divBdr>
            <w:top w:val="none" w:sz="0" w:space="0" w:color="auto"/>
            <w:left w:val="none" w:sz="0" w:space="0" w:color="auto"/>
            <w:bottom w:val="none" w:sz="0" w:space="0" w:color="auto"/>
            <w:right w:val="none" w:sz="0" w:space="0" w:color="auto"/>
          </w:divBdr>
          <w:divsChild>
            <w:div w:id="1722752282">
              <w:marLeft w:val="0"/>
              <w:marRight w:val="0"/>
              <w:marTop w:val="0"/>
              <w:marBottom w:val="0"/>
              <w:divBdr>
                <w:top w:val="none" w:sz="0" w:space="0" w:color="auto"/>
                <w:left w:val="none" w:sz="0" w:space="0" w:color="auto"/>
                <w:bottom w:val="none" w:sz="0" w:space="0" w:color="auto"/>
                <w:right w:val="none" w:sz="0" w:space="0" w:color="auto"/>
              </w:divBdr>
            </w:div>
          </w:divsChild>
        </w:div>
        <w:div w:id="1778527900">
          <w:marLeft w:val="0"/>
          <w:marRight w:val="0"/>
          <w:marTop w:val="0"/>
          <w:marBottom w:val="0"/>
          <w:divBdr>
            <w:top w:val="none" w:sz="0" w:space="0" w:color="auto"/>
            <w:left w:val="none" w:sz="0" w:space="0" w:color="auto"/>
            <w:bottom w:val="none" w:sz="0" w:space="0" w:color="auto"/>
            <w:right w:val="none" w:sz="0" w:space="0" w:color="auto"/>
          </w:divBdr>
          <w:divsChild>
            <w:div w:id="1550218227">
              <w:marLeft w:val="0"/>
              <w:marRight w:val="0"/>
              <w:marTop w:val="0"/>
              <w:marBottom w:val="0"/>
              <w:divBdr>
                <w:top w:val="none" w:sz="0" w:space="0" w:color="auto"/>
                <w:left w:val="none" w:sz="0" w:space="0" w:color="auto"/>
                <w:bottom w:val="none" w:sz="0" w:space="0" w:color="auto"/>
                <w:right w:val="none" w:sz="0" w:space="0" w:color="auto"/>
              </w:divBdr>
            </w:div>
          </w:divsChild>
        </w:div>
        <w:div w:id="798912209">
          <w:marLeft w:val="0"/>
          <w:marRight w:val="0"/>
          <w:marTop w:val="0"/>
          <w:marBottom w:val="0"/>
          <w:divBdr>
            <w:top w:val="none" w:sz="0" w:space="0" w:color="auto"/>
            <w:left w:val="none" w:sz="0" w:space="0" w:color="auto"/>
            <w:bottom w:val="none" w:sz="0" w:space="0" w:color="auto"/>
            <w:right w:val="none" w:sz="0" w:space="0" w:color="auto"/>
          </w:divBdr>
          <w:divsChild>
            <w:div w:id="1013461333">
              <w:marLeft w:val="0"/>
              <w:marRight w:val="0"/>
              <w:marTop w:val="0"/>
              <w:marBottom w:val="0"/>
              <w:divBdr>
                <w:top w:val="none" w:sz="0" w:space="0" w:color="auto"/>
                <w:left w:val="none" w:sz="0" w:space="0" w:color="auto"/>
                <w:bottom w:val="none" w:sz="0" w:space="0" w:color="auto"/>
                <w:right w:val="none" w:sz="0" w:space="0" w:color="auto"/>
              </w:divBdr>
            </w:div>
          </w:divsChild>
        </w:div>
        <w:div w:id="1937396360">
          <w:marLeft w:val="0"/>
          <w:marRight w:val="0"/>
          <w:marTop w:val="0"/>
          <w:marBottom w:val="0"/>
          <w:divBdr>
            <w:top w:val="none" w:sz="0" w:space="0" w:color="auto"/>
            <w:left w:val="none" w:sz="0" w:space="0" w:color="auto"/>
            <w:bottom w:val="none" w:sz="0" w:space="0" w:color="auto"/>
            <w:right w:val="none" w:sz="0" w:space="0" w:color="auto"/>
          </w:divBdr>
          <w:divsChild>
            <w:div w:id="23599045">
              <w:marLeft w:val="0"/>
              <w:marRight w:val="0"/>
              <w:marTop w:val="0"/>
              <w:marBottom w:val="0"/>
              <w:divBdr>
                <w:top w:val="none" w:sz="0" w:space="0" w:color="auto"/>
                <w:left w:val="none" w:sz="0" w:space="0" w:color="auto"/>
                <w:bottom w:val="none" w:sz="0" w:space="0" w:color="auto"/>
                <w:right w:val="none" w:sz="0" w:space="0" w:color="auto"/>
              </w:divBdr>
            </w:div>
          </w:divsChild>
        </w:div>
        <w:div w:id="1162812006">
          <w:marLeft w:val="0"/>
          <w:marRight w:val="0"/>
          <w:marTop w:val="0"/>
          <w:marBottom w:val="0"/>
          <w:divBdr>
            <w:top w:val="none" w:sz="0" w:space="0" w:color="auto"/>
            <w:left w:val="none" w:sz="0" w:space="0" w:color="auto"/>
            <w:bottom w:val="none" w:sz="0" w:space="0" w:color="auto"/>
            <w:right w:val="none" w:sz="0" w:space="0" w:color="auto"/>
          </w:divBdr>
          <w:divsChild>
            <w:div w:id="1471746908">
              <w:marLeft w:val="0"/>
              <w:marRight w:val="0"/>
              <w:marTop w:val="0"/>
              <w:marBottom w:val="0"/>
              <w:divBdr>
                <w:top w:val="none" w:sz="0" w:space="0" w:color="auto"/>
                <w:left w:val="none" w:sz="0" w:space="0" w:color="auto"/>
                <w:bottom w:val="none" w:sz="0" w:space="0" w:color="auto"/>
                <w:right w:val="none" w:sz="0" w:space="0" w:color="auto"/>
              </w:divBdr>
            </w:div>
          </w:divsChild>
        </w:div>
        <w:div w:id="1132868058">
          <w:marLeft w:val="0"/>
          <w:marRight w:val="0"/>
          <w:marTop w:val="0"/>
          <w:marBottom w:val="0"/>
          <w:divBdr>
            <w:top w:val="none" w:sz="0" w:space="0" w:color="auto"/>
            <w:left w:val="none" w:sz="0" w:space="0" w:color="auto"/>
            <w:bottom w:val="none" w:sz="0" w:space="0" w:color="auto"/>
            <w:right w:val="none" w:sz="0" w:space="0" w:color="auto"/>
          </w:divBdr>
          <w:divsChild>
            <w:div w:id="1231888665">
              <w:marLeft w:val="0"/>
              <w:marRight w:val="0"/>
              <w:marTop w:val="0"/>
              <w:marBottom w:val="0"/>
              <w:divBdr>
                <w:top w:val="none" w:sz="0" w:space="0" w:color="auto"/>
                <w:left w:val="none" w:sz="0" w:space="0" w:color="auto"/>
                <w:bottom w:val="none" w:sz="0" w:space="0" w:color="auto"/>
                <w:right w:val="none" w:sz="0" w:space="0" w:color="auto"/>
              </w:divBdr>
            </w:div>
          </w:divsChild>
        </w:div>
        <w:div w:id="1633511378">
          <w:marLeft w:val="0"/>
          <w:marRight w:val="0"/>
          <w:marTop w:val="0"/>
          <w:marBottom w:val="0"/>
          <w:divBdr>
            <w:top w:val="none" w:sz="0" w:space="0" w:color="auto"/>
            <w:left w:val="none" w:sz="0" w:space="0" w:color="auto"/>
            <w:bottom w:val="none" w:sz="0" w:space="0" w:color="auto"/>
            <w:right w:val="none" w:sz="0" w:space="0" w:color="auto"/>
          </w:divBdr>
          <w:divsChild>
            <w:div w:id="431824110">
              <w:marLeft w:val="0"/>
              <w:marRight w:val="0"/>
              <w:marTop w:val="0"/>
              <w:marBottom w:val="0"/>
              <w:divBdr>
                <w:top w:val="none" w:sz="0" w:space="0" w:color="auto"/>
                <w:left w:val="none" w:sz="0" w:space="0" w:color="auto"/>
                <w:bottom w:val="none" w:sz="0" w:space="0" w:color="auto"/>
                <w:right w:val="none" w:sz="0" w:space="0" w:color="auto"/>
              </w:divBdr>
            </w:div>
          </w:divsChild>
        </w:div>
        <w:div w:id="1555044125">
          <w:marLeft w:val="0"/>
          <w:marRight w:val="0"/>
          <w:marTop w:val="0"/>
          <w:marBottom w:val="0"/>
          <w:divBdr>
            <w:top w:val="none" w:sz="0" w:space="0" w:color="auto"/>
            <w:left w:val="none" w:sz="0" w:space="0" w:color="auto"/>
            <w:bottom w:val="none" w:sz="0" w:space="0" w:color="auto"/>
            <w:right w:val="none" w:sz="0" w:space="0" w:color="auto"/>
          </w:divBdr>
          <w:divsChild>
            <w:div w:id="2080011868">
              <w:marLeft w:val="0"/>
              <w:marRight w:val="0"/>
              <w:marTop w:val="0"/>
              <w:marBottom w:val="0"/>
              <w:divBdr>
                <w:top w:val="none" w:sz="0" w:space="0" w:color="auto"/>
                <w:left w:val="none" w:sz="0" w:space="0" w:color="auto"/>
                <w:bottom w:val="none" w:sz="0" w:space="0" w:color="auto"/>
                <w:right w:val="none" w:sz="0" w:space="0" w:color="auto"/>
              </w:divBdr>
            </w:div>
          </w:divsChild>
        </w:div>
        <w:div w:id="944771174">
          <w:marLeft w:val="0"/>
          <w:marRight w:val="0"/>
          <w:marTop w:val="0"/>
          <w:marBottom w:val="0"/>
          <w:divBdr>
            <w:top w:val="none" w:sz="0" w:space="0" w:color="auto"/>
            <w:left w:val="none" w:sz="0" w:space="0" w:color="auto"/>
            <w:bottom w:val="none" w:sz="0" w:space="0" w:color="auto"/>
            <w:right w:val="none" w:sz="0" w:space="0" w:color="auto"/>
          </w:divBdr>
          <w:divsChild>
            <w:div w:id="863713736">
              <w:marLeft w:val="0"/>
              <w:marRight w:val="0"/>
              <w:marTop w:val="0"/>
              <w:marBottom w:val="0"/>
              <w:divBdr>
                <w:top w:val="none" w:sz="0" w:space="0" w:color="auto"/>
                <w:left w:val="none" w:sz="0" w:space="0" w:color="auto"/>
                <w:bottom w:val="none" w:sz="0" w:space="0" w:color="auto"/>
                <w:right w:val="none" w:sz="0" w:space="0" w:color="auto"/>
              </w:divBdr>
            </w:div>
          </w:divsChild>
        </w:div>
        <w:div w:id="1163812188">
          <w:marLeft w:val="0"/>
          <w:marRight w:val="0"/>
          <w:marTop w:val="0"/>
          <w:marBottom w:val="0"/>
          <w:divBdr>
            <w:top w:val="none" w:sz="0" w:space="0" w:color="auto"/>
            <w:left w:val="none" w:sz="0" w:space="0" w:color="auto"/>
            <w:bottom w:val="none" w:sz="0" w:space="0" w:color="auto"/>
            <w:right w:val="none" w:sz="0" w:space="0" w:color="auto"/>
          </w:divBdr>
          <w:divsChild>
            <w:div w:id="898368721">
              <w:marLeft w:val="0"/>
              <w:marRight w:val="0"/>
              <w:marTop w:val="0"/>
              <w:marBottom w:val="0"/>
              <w:divBdr>
                <w:top w:val="none" w:sz="0" w:space="0" w:color="auto"/>
                <w:left w:val="none" w:sz="0" w:space="0" w:color="auto"/>
                <w:bottom w:val="none" w:sz="0" w:space="0" w:color="auto"/>
                <w:right w:val="none" w:sz="0" w:space="0" w:color="auto"/>
              </w:divBdr>
            </w:div>
          </w:divsChild>
        </w:div>
        <w:div w:id="1618609040">
          <w:marLeft w:val="0"/>
          <w:marRight w:val="0"/>
          <w:marTop w:val="0"/>
          <w:marBottom w:val="0"/>
          <w:divBdr>
            <w:top w:val="none" w:sz="0" w:space="0" w:color="auto"/>
            <w:left w:val="none" w:sz="0" w:space="0" w:color="auto"/>
            <w:bottom w:val="none" w:sz="0" w:space="0" w:color="auto"/>
            <w:right w:val="none" w:sz="0" w:space="0" w:color="auto"/>
          </w:divBdr>
          <w:divsChild>
            <w:div w:id="827749693">
              <w:marLeft w:val="0"/>
              <w:marRight w:val="0"/>
              <w:marTop w:val="0"/>
              <w:marBottom w:val="0"/>
              <w:divBdr>
                <w:top w:val="none" w:sz="0" w:space="0" w:color="auto"/>
                <w:left w:val="none" w:sz="0" w:space="0" w:color="auto"/>
                <w:bottom w:val="none" w:sz="0" w:space="0" w:color="auto"/>
                <w:right w:val="none" w:sz="0" w:space="0" w:color="auto"/>
              </w:divBdr>
            </w:div>
          </w:divsChild>
        </w:div>
        <w:div w:id="815680694">
          <w:marLeft w:val="0"/>
          <w:marRight w:val="0"/>
          <w:marTop w:val="0"/>
          <w:marBottom w:val="0"/>
          <w:divBdr>
            <w:top w:val="none" w:sz="0" w:space="0" w:color="auto"/>
            <w:left w:val="none" w:sz="0" w:space="0" w:color="auto"/>
            <w:bottom w:val="none" w:sz="0" w:space="0" w:color="auto"/>
            <w:right w:val="none" w:sz="0" w:space="0" w:color="auto"/>
          </w:divBdr>
          <w:divsChild>
            <w:div w:id="1102333494">
              <w:marLeft w:val="0"/>
              <w:marRight w:val="0"/>
              <w:marTop w:val="0"/>
              <w:marBottom w:val="0"/>
              <w:divBdr>
                <w:top w:val="none" w:sz="0" w:space="0" w:color="auto"/>
                <w:left w:val="none" w:sz="0" w:space="0" w:color="auto"/>
                <w:bottom w:val="none" w:sz="0" w:space="0" w:color="auto"/>
                <w:right w:val="none" w:sz="0" w:space="0" w:color="auto"/>
              </w:divBdr>
            </w:div>
          </w:divsChild>
        </w:div>
        <w:div w:id="133567346">
          <w:marLeft w:val="0"/>
          <w:marRight w:val="0"/>
          <w:marTop w:val="0"/>
          <w:marBottom w:val="0"/>
          <w:divBdr>
            <w:top w:val="none" w:sz="0" w:space="0" w:color="auto"/>
            <w:left w:val="none" w:sz="0" w:space="0" w:color="auto"/>
            <w:bottom w:val="none" w:sz="0" w:space="0" w:color="auto"/>
            <w:right w:val="none" w:sz="0" w:space="0" w:color="auto"/>
          </w:divBdr>
          <w:divsChild>
            <w:div w:id="1995259051">
              <w:marLeft w:val="0"/>
              <w:marRight w:val="0"/>
              <w:marTop w:val="0"/>
              <w:marBottom w:val="0"/>
              <w:divBdr>
                <w:top w:val="none" w:sz="0" w:space="0" w:color="auto"/>
                <w:left w:val="none" w:sz="0" w:space="0" w:color="auto"/>
                <w:bottom w:val="none" w:sz="0" w:space="0" w:color="auto"/>
                <w:right w:val="none" w:sz="0" w:space="0" w:color="auto"/>
              </w:divBdr>
            </w:div>
          </w:divsChild>
        </w:div>
        <w:div w:id="1489639741">
          <w:marLeft w:val="0"/>
          <w:marRight w:val="0"/>
          <w:marTop w:val="0"/>
          <w:marBottom w:val="0"/>
          <w:divBdr>
            <w:top w:val="none" w:sz="0" w:space="0" w:color="auto"/>
            <w:left w:val="none" w:sz="0" w:space="0" w:color="auto"/>
            <w:bottom w:val="none" w:sz="0" w:space="0" w:color="auto"/>
            <w:right w:val="none" w:sz="0" w:space="0" w:color="auto"/>
          </w:divBdr>
          <w:divsChild>
            <w:div w:id="387723680">
              <w:marLeft w:val="0"/>
              <w:marRight w:val="0"/>
              <w:marTop w:val="0"/>
              <w:marBottom w:val="0"/>
              <w:divBdr>
                <w:top w:val="none" w:sz="0" w:space="0" w:color="auto"/>
                <w:left w:val="none" w:sz="0" w:space="0" w:color="auto"/>
                <w:bottom w:val="none" w:sz="0" w:space="0" w:color="auto"/>
                <w:right w:val="none" w:sz="0" w:space="0" w:color="auto"/>
              </w:divBdr>
            </w:div>
          </w:divsChild>
        </w:div>
        <w:div w:id="801582869">
          <w:marLeft w:val="0"/>
          <w:marRight w:val="0"/>
          <w:marTop w:val="0"/>
          <w:marBottom w:val="0"/>
          <w:divBdr>
            <w:top w:val="none" w:sz="0" w:space="0" w:color="auto"/>
            <w:left w:val="none" w:sz="0" w:space="0" w:color="auto"/>
            <w:bottom w:val="none" w:sz="0" w:space="0" w:color="auto"/>
            <w:right w:val="none" w:sz="0" w:space="0" w:color="auto"/>
          </w:divBdr>
          <w:divsChild>
            <w:div w:id="1100028814">
              <w:marLeft w:val="0"/>
              <w:marRight w:val="0"/>
              <w:marTop w:val="0"/>
              <w:marBottom w:val="0"/>
              <w:divBdr>
                <w:top w:val="none" w:sz="0" w:space="0" w:color="auto"/>
                <w:left w:val="none" w:sz="0" w:space="0" w:color="auto"/>
                <w:bottom w:val="none" w:sz="0" w:space="0" w:color="auto"/>
                <w:right w:val="none" w:sz="0" w:space="0" w:color="auto"/>
              </w:divBdr>
            </w:div>
          </w:divsChild>
        </w:div>
        <w:div w:id="644891261">
          <w:marLeft w:val="0"/>
          <w:marRight w:val="0"/>
          <w:marTop w:val="0"/>
          <w:marBottom w:val="0"/>
          <w:divBdr>
            <w:top w:val="none" w:sz="0" w:space="0" w:color="auto"/>
            <w:left w:val="none" w:sz="0" w:space="0" w:color="auto"/>
            <w:bottom w:val="none" w:sz="0" w:space="0" w:color="auto"/>
            <w:right w:val="none" w:sz="0" w:space="0" w:color="auto"/>
          </w:divBdr>
          <w:divsChild>
            <w:div w:id="1296982220">
              <w:marLeft w:val="0"/>
              <w:marRight w:val="0"/>
              <w:marTop w:val="0"/>
              <w:marBottom w:val="0"/>
              <w:divBdr>
                <w:top w:val="none" w:sz="0" w:space="0" w:color="auto"/>
                <w:left w:val="none" w:sz="0" w:space="0" w:color="auto"/>
                <w:bottom w:val="none" w:sz="0" w:space="0" w:color="auto"/>
                <w:right w:val="none" w:sz="0" w:space="0" w:color="auto"/>
              </w:divBdr>
            </w:div>
          </w:divsChild>
        </w:div>
        <w:div w:id="1452557597">
          <w:marLeft w:val="0"/>
          <w:marRight w:val="0"/>
          <w:marTop w:val="0"/>
          <w:marBottom w:val="0"/>
          <w:divBdr>
            <w:top w:val="none" w:sz="0" w:space="0" w:color="auto"/>
            <w:left w:val="none" w:sz="0" w:space="0" w:color="auto"/>
            <w:bottom w:val="none" w:sz="0" w:space="0" w:color="auto"/>
            <w:right w:val="none" w:sz="0" w:space="0" w:color="auto"/>
          </w:divBdr>
          <w:divsChild>
            <w:div w:id="1474444751">
              <w:marLeft w:val="0"/>
              <w:marRight w:val="0"/>
              <w:marTop w:val="0"/>
              <w:marBottom w:val="0"/>
              <w:divBdr>
                <w:top w:val="none" w:sz="0" w:space="0" w:color="auto"/>
                <w:left w:val="none" w:sz="0" w:space="0" w:color="auto"/>
                <w:bottom w:val="none" w:sz="0" w:space="0" w:color="auto"/>
                <w:right w:val="none" w:sz="0" w:space="0" w:color="auto"/>
              </w:divBdr>
            </w:div>
          </w:divsChild>
        </w:div>
        <w:div w:id="941691638">
          <w:marLeft w:val="0"/>
          <w:marRight w:val="0"/>
          <w:marTop w:val="0"/>
          <w:marBottom w:val="0"/>
          <w:divBdr>
            <w:top w:val="none" w:sz="0" w:space="0" w:color="auto"/>
            <w:left w:val="none" w:sz="0" w:space="0" w:color="auto"/>
            <w:bottom w:val="none" w:sz="0" w:space="0" w:color="auto"/>
            <w:right w:val="none" w:sz="0" w:space="0" w:color="auto"/>
          </w:divBdr>
          <w:divsChild>
            <w:div w:id="375549834">
              <w:marLeft w:val="0"/>
              <w:marRight w:val="0"/>
              <w:marTop w:val="0"/>
              <w:marBottom w:val="0"/>
              <w:divBdr>
                <w:top w:val="none" w:sz="0" w:space="0" w:color="auto"/>
                <w:left w:val="none" w:sz="0" w:space="0" w:color="auto"/>
                <w:bottom w:val="none" w:sz="0" w:space="0" w:color="auto"/>
                <w:right w:val="none" w:sz="0" w:space="0" w:color="auto"/>
              </w:divBdr>
            </w:div>
          </w:divsChild>
        </w:div>
        <w:div w:id="703865209">
          <w:marLeft w:val="0"/>
          <w:marRight w:val="0"/>
          <w:marTop w:val="0"/>
          <w:marBottom w:val="0"/>
          <w:divBdr>
            <w:top w:val="none" w:sz="0" w:space="0" w:color="auto"/>
            <w:left w:val="none" w:sz="0" w:space="0" w:color="auto"/>
            <w:bottom w:val="none" w:sz="0" w:space="0" w:color="auto"/>
            <w:right w:val="none" w:sz="0" w:space="0" w:color="auto"/>
          </w:divBdr>
          <w:divsChild>
            <w:div w:id="57675401">
              <w:marLeft w:val="0"/>
              <w:marRight w:val="0"/>
              <w:marTop w:val="0"/>
              <w:marBottom w:val="0"/>
              <w:divBdr>
                <w:top w:val="none" w:sz="0" w:space="0" w:color="auto"/>
                <w:left w:val="none" w:sz="0" w:space="0" w:color="auto"/>
                <w:bottom w:val="none" w:sz="0" w:space="0" w:color="auto"/>
                <w:right w:val="none" w:sz="0" w:space="0" w:color="auto"/>
              </w:divBdr>
            </w:div>
          </w:divsChild>
        </w:div>
        <w:div w:id="1113210228">
          <w:marLeft w:val="0"/>
          <w:marRight w:val="0"/>
          <w:marTop w:val="0"/>
          <w:marBottom w:val="0"/>
          <w:divBdr>
            <w:top w:val="none" w:sz="0" w:space="0" w:color="auto"/>
            <w:left w:val="none" w:sz="0" w:space="0" w:color="auto"/>
            <w:bottom w:val="none" w:sz="0" w:space="0" w:color="auto"/>
            <w:right w:val="none" w:sz="0" w:space="0" w:color="auto"/>
          </w:divBdr>
          <w:divsChild>
            <w:div w:id="1051074357">
              <w:marLeft w:val="0"/>
              <w:marRight w:val="0"/>
              <w:marTop w:val="0"/>
              <w:marBottom w:val="0"/>
              <w:divBdr>
                <w:top w:val="none" w:sz="0" w:space="0" w:color="auto"/>
                <w:left w:val="none" w:sz="0" w:space="0" w:color="auto"/>
                <w:bottom w:val="none" w:sz="0" w:space="0" w:color="auto"/>
                <w:right w:val="none" w:sz="0" w:space="0" w:color="auto"/>
              </w:divBdr>
            </w:div>
          </w:divsChild>
        </w:div>
        <w:div w:id="1470056207">
          <w:marLeft w:val="0"/>
          <w:marRight w:val="0"/>
          <w:marTop w:val="0"/>
          <w:marBottom w:val="0"/>
          <w:divBdr>
            <w:top w:val="none" w:sz="0" w:space="0" w:color="auto"/>
            <w:left w:val="none" w:sz="0" w:space="0" w:color="auto"/>
            <w:bottom w:val="none" w:sz="0" w:space="0" w:color="auto"/>
            <w:right w:val="none" w:sz="0" w:space="0" w:color="auto"/>
          </w:divBdr>
          <w:divsChild>
            <w:div w:id="429590477">
              <w:marLeft w:val="0"/>
              <w:marRight w:val="0"/>
              <w:marTop w:val="0"/>
              <w:marBottom w:val="0"/>
              <w:divBdr>
                <w:top w:val="none" w:sz="0" w:space="0" w:color="auto"/>
                <w:left w:val="none" w:sz="0" w:space="0" w:color="auto"/>
                <w:bottom w:val="none" w:sz="0" w:space="0" w:color="auto"/>
                <w:right w:val="none" w:sz="0" w:space="0" w:color="auto"/>
              </w:divBdr>
            </w:div>
          </w:divsChild>
        </w:div>
        <w:div w:id="2045909299">
          <w:marLeft w:val="0"/>
          <w:marRight w:val="0"/>
          <w:marTop w:val="0"/>
          <w:marBottom w:val="0"/>
          <w:divBdr>
            <w:top w:val="none" w:sz="0" w:space="0" w:color="auto"/>
            <w:left w:val="none" w:sz="0" w:space="0" w:color="auto"/>
            <w:bottom w:val="none" w:sz="0" w:space="0" w:color="auto"/>
            <w:right w:val="none" w:sz="0" w:space="0" w:color="auto"/>
          </w:divBdr>
          <w:divsChild>
            <w:div w:id="510796278">
              <w:marLeft w:val="0"/>
              <w:marRight w:val="0"/>
              <w:marTop w:val="0"/>
              <w:marBottom w:val="0"/>
              <w:divBdr>
                <w:top w:val="none" w:sz="0" w:space="0" w:color="auto"/>
                <w:left w:val="none" w:sz="0" w:space="0" w:color="auto"/>
                <w:bottom w:val="none" w:sz="0" w:space="0" w:color="auto"/>
                <w:right w:val="none" w:sz="0" w:space="0" w:color="auto"/>
              </w:divBdr>
            </w:div>
          </w:divsChild>
        </w:div>
        <w:div w:id="868570487">
          <w:marLeft w:val="0"/>
          <w:marRight w:val="0"/>
          <w:marTop w:val="0"/>
          <w:marBottom w:val="0"/>
          <w:divBdr>
            <w:top w:val="none" w:sz="0" w:space="0" w:color="auto"/>
            <w:left w:val="none" w:sz="0" w:space="0" w:color="auto"/>
            <w:bottom w:val="none" w:sz="0" w:space="0" w:color="auto"/>
            <w:right w:val="none" w:sz="0" w:space="0" w:color="auto"/>
          </w:divBdr>
          <w:divsChild>
            <w:div w:id="1222255109">
              <w:marLeft w:val="0"/>
              <w:marRight w:val="0"/>
              <w:marTop w:val="0"/>
              <w:marBottom w:val="0"/>
              <w:divBdr>
                <w:top w:val="none" w:sz="0" w:space="0" w:color="auto"/>
                <w:left w:val="none" w:sz="0" w:space="0" w:color="auto"/>
                <w:bottom w:val="none" w:sz="0" w:space="0" w:color="auto"/>
                <w:right w:val="none" w:sz="0" w:space="0" w:color="auto"/>
              </w:divBdr>
            </w:div>
          </w:divsChild>
        </w:div>
        <w:div w:id="76053126">
          <w:marLeft w:val="0"/>
          <w:marRight w:val="0"/>
          <w:marTop w:val="0"/>
          <w:marBottom w:val="0"/>
          <w:divBdr>
            <w:top w:val="none" w:sz="0" w:space="0" w:color="auto"/>
            <w:left w:val="none" w:sz="0" w:space="0" w:color="auto"/>
            <w:bottom w:val="none" w:sz="0" w:space="0" w:color="auto"/>
            <w:right w:val="none" w:sz="0" w:space="0" w:color="auto"/>
          </w:divBdr>
          <w:divsChild>
            <w:div w:id="1720666074">
              <w:marLeft w:val="0"/>
              <w:marRight w:val="0"/>
              <w:marTop w:val="0"/>
              <w:marBottom w:val="0"/>
              <w:divBdr>
                <w:top w:val="none" w:sz="0" w:space="0" w:color="auto"/>
                <w:left w:val="none" w:sz="0" w:space="0" w:color="auto"/>
                <w:bottom w:val="none" w:sz="0" w:space="0" w:color="auto"/>
                <w:right w:val="none" w:sz="0" w:space="0" w:color="auto"/>
              </w:divBdr>
            </w:div>
          </w:divsChild>
        </w:div>
        <w:div w:id="1058163967">
          <w:marLeft w:val="0"/>
          <w:marRight w:val="0"/>
          <w:marTop w:val="0"/>
          <w:marBottom w:val="0"/>
          <w:divBdr>
            <w:top w:val="none" w:sz="0" w:space="0" w:color="auto"/>
            <w:left w:val="none" w:sz="0" w:space="0" w:color="auto"/>
            <w:bottom w:val="none" w:sz="0" w:space="0" w:color="auto"/>
            <w:right w:val="none" w:sz="0" w:space="0" w:color="auto"/>
          </w:divBdr>
          <w:divsChild>
            <w:div w:id="527566610">
              <w:marLeft w:val="0"/>
              <w:marRight w:val="0"/>
              <w:marTop w:val="0"/>
              <w:marBottom w:val="0"/>
              <w:divBdr>
                <w:top w:val="none" w:sz="0" w:space="0" w:color="auto"/>
                <w:left w:val="none" w:sz="0" w:space="0" w:color="auto"/>
                <w:bottom w:val="none" w:sz="0" w:space="0" w:color="auto"/>
                <w:right w:val="none" w:sz="0" w:space="0" w:color="auto"/>
              </w:divBdr>
            </w:div>
          </w:divsChild>
        </w:div>
        <w:div w:id="418261681">
          <w:marLeft w:val="0"/>
          <w:marRight w:val="0"/>
          <w:marTop w:val="0"/>
          <w:marBottom w:val="0"/>
          <w:divBdr>
            <w:top w:val="none" w:sz="0" w:space="0" w:color="auto"/>
            <w:left w:val="none" w:sz="0" w:space="0" w:color="auto"/>
            <w:bottom w:val="none" w:sz="0" w:space="0" w:color="auto"/>
            <w:right w:val="none" w:sz="0" w:space="0" w:color="auto"/>
          </w:divBdr>
          <w:divsChild>
            <w:div w:id="1606768006">
              <w:marLeft w:val="0"/>
              <w:marRight w:val="0"/>
              <w:marTop w:val="0"/>
              <w:marBottom w:val="0"/>
              <w:divBdr>
                <w:top w:val="none" w:sz="0" w:space="0" w:color="auto"/>
                <w:left w:val="none" w:sz="0" w:space="0" w:color="auto"/>
                <w:bottom w:val="none" w:sz="0" w:space="0" w:color="auto"/>
                <w:right w:val="none" w:sz="0" w:space="0" w:color="auto"/>
              </w:divBdr>
            </w:div>
          </w:divsChild>
        </w:div>
        <w:div w:id="1387727315">
          <w:marLeft w:val="0"/>
          <w:marRight w:val="0"/>
          <w:marTop w:val="0"/>
          <w:marBottom w:val="0"/>
          <w:divBdr>
            <w:top w:val="none" w:sz="0" w:space="0" w:color="auto"/>
            <w:left w:val="none" w:sz="0" w:space="0" w:color="auto"/>
            <w:bottom w:val="none" w:sz="0" w:space="0" w:color="auto"/>
            <w:right w:val="none" w:sz="0" w:space="0" w:color="auto"/>
          </w:divBdr>
          <w:divsChild>
            <w:div w:id="1403604309">
              <w:marLeft w:val="0"/>
              <w:marRight w:val="0"/>
              <w:marTop w:val="0"/>
              <w:marBottom w:val="0"/>
              <w:divBdr>
                <w:top w:val="none" w:sz="0" w:space="0" w:color="auto"/>
                <w:left w:val="none" w:sz="0" w:space="0" w:color="auto"/>
                <w:bottom w:val="none" w:sz="0" w:space="0" w:color="auto"/>
                <w:right w:val="none" w:sz="0" w:space="0" w:color="auto"/>
              </w:divBdr>
            </w:div>
          </w:divsChild>
        </w:div>
        <w:div w:id="888225704">
          <w:marLeft w:val="0"/>
          <w:marRight w:val="0"/>
          <w:marTop w:val="0"/>
          <w:marBottom w:val="0"/>
          <w:divBdr>
            <w:top w:val="none" w:sz="0" w:space="0" w:color="auto"/>
            <w:left w:val="none" w:sz="0" w:space="0" w:color="auto"/>
            <w:bottom w:val="none" w:sz="0" w:space="0" w:color="auto"/>
            <w:right w:val="none" w:sz="0" w:space="0" w:color="auto"/>
          </w:divBdr>
          <w:divsChild>
            <w:div w:id="1916742120">
              <w:marLeft w:val="0"/>
              <w:marRight w:val="0"/>
              <w:marTop w:val="0"/>
              <w:marBottom w:val="0"/>
              <w:divBdr>
                <w:top w:val="none" w:sz="0" w:space="0" w:color="auto"/>
                <w:left w:val="none" w:sz="0" w:space="0" w:color="auto"/>
                <w:bottom w:val="none" w:sz="0" w:space="0" w:color="auto"/>
                <w:right w:val="none" w:sz="0" w:space="0" w:color="auto"/>
              </w:divBdr>
            </w:div>
          </w:divsChild>
        </w:div>
        <w:div w:id="553540096">
          <w:marLeft w:val="0"/>
          <w:marRight w:val="0"/>
          <w:marTop w:val="0"/>
          <w:marBottom w:val="0"/>
          <w:divBdr>
            <w:top w:val="none" w:sz="0" w:space="0" w:color="auto"/>
            <w:left w:val="none" w:sz="0" w:space="0" w:color="auto"/>
            <w:bottom w:val="none" w:sz="0" w:space="0" w:color="auto"/>
            <w:right w:val="none" w:sz="0" w:space="0" w:color="auto"/>
          </w:divBdr>
          <w:divsChild>
            <w:div w:id="856189436">
              <w:marLeft w:val="0"/>
              <w:marRight w:val="0"/>
              <w:marTop w:val="0"/>
              <w:marBottom w:val="0"/>
              <w:divBdr>
                <w:top w:val="none" w:sz="0" w:space="0" w:color="auto"/>
                <w:left w:val="none" w:sz="0" w:space="0" w:color="auto"/>
                <w:bottom w:val="none" w:sz="0" w:space="0" w:color="auto"/>
                <w:right w:val="none" w:sz="0" w:space="0" w:color="auto"/>
              </w:divBdr>
            </w:div>
          </w:divsChild>
        </w:div>
        <w:div w:id="2073459043">
          <w:marLeft w:val="0"/>
          <w:marRight w:val="0"/>
          <w:marTop w:val="0"/>
          <w:marBottom w:val="0"/>
          <w:divBdr>
            <w:top w:val="none" w:sz="0" w:space="0" w:color="auto"/>
            <w:left w:val="none" w:sz="0" w:space="0" w:color="auto"/>
            <w:bottom w:val="none" w:sz="0" w:space="0" w:color="auto"/>
            <w:right w:val="none" w:sz="0" w:space="0" w:color="auto"/>
          </w:divBdr>
          <w:divsChild>
            <w:div w:id="1349210504">
              <w:marLeft w:val="0"/>
              <w:marRight w:val="0"/>
              <w:marTop w:val="0"/>
              <w:marBottom w:val="0"/>
              <w:divBdr>
                <w:top w:val="none" w:sz="0" w:space="0" w:color="auto"/>
                <w:left w:val="none" w:sz="0" w:space="0" w:color="auto"/>
                <w:bottom w:val="none" w:sz="0" w:space="0" w:color="auto"/>
                <w:right w:val="none" w:sz="0" w:space="0" w:color="auto"/>
              </w:divBdr>
            </w:div>
          </w:divsChild>
        </w:div>
        <w:div w:id="78871715">
          <w:marLeft w:val="0"/>
          <w:marRight w:val="0"/>
          <w:marTop w:val="0"/>
          <w:marBottom w:val="0"/>
          <w:divBdr>
            <w:top w:val="none" w:sz="0" w:space="0" w:color="auto"/>
            <w:left w:val="none" w:sz="0" w:space="0" w:color="auto"/>
            <w:bottom w:val="none" w:sz="0" w:space="0" w:color="auto"/>
            <w:right w:val="none" w:sz="0" w:space="0" w:color="auto"/>
          </w:divBdr>
          <w:divsChild>
            <w:div w:id="2124034822">
              <w:marLeft w:val="0"/>
              <w:marRight w:val="0"/>
              <w:marTop w:val="0"/>
              <w:marBottom w:val="0"/>
              <w:divBdr>
                <w:top w:val="none" w:sz="0" w:space="0" w:color="auto"/>
                <w:left w:val="none" w:sz="0" w:space="0" w:color="auto"/>
                <w:bottom w:val="none" w:sz="0" w:space="0" w:color="auto"/>
                <w:right w:val="none" w:sz="0" w:space="0" w:color="auto"/>
              </w:divBdr>
            </w:div>
          </w:divsChild>
        </w:div>
        <w:div w:id="1499151264">
          <w:marLeft w:val="0"/>
          <w:marRight w:val="0"/>
          <w:marTop w:val="0"/>
          <w:marBottom w:val="0"/>
          <w:divBdr>
            <w:top w:val="none" w:sz="0" w:space="0" w:color="auto"/>
            <w:left w:val="none" w:sz="0" w:space="0" w:color="auto"/>
            <w:bottom w:val="none" w:sz="0" w:space="0" w:color="auto"/>
            <w:right w:val="none" w:sz="0" w:space="0" w:color="auto"/>
          </w:divBdr>
          <w:divsChild>
            <w:div w:id="480116922">
              <w:marLeft w:val="0"/>
              <w:marRight w:val="0"/>
              <w:marTop w:val="0"/>
              <w:marBottom w:val="0"/>
              <w:divBdr>
                <w:top w:val="none" w:sz="0" w:space="0" w:color="auto"/>
                <w:left w:val="none" w:sz="0" w:space="0" w:color="auto"/>
                <w:bottom w:val="none" w:sz="0" w:space="0" w:color="auto"/>
                <w:right w:val="none" w:sz="0" w:space="0" w:color="auto"/>
              </w:divBdr>
            </w:div>
          </w:divsChild>
        </w:div>
        <w:div w:id="1295526265">
          <w:marLeft w:val="0"/>
          <w:marRight w:val="0"/>
          <w:marTop w:val="0"/>
          <w:marBottom w:val="0"/>
          <w:divBdr>
            <w:top w:val="none" w:sz="0" w:space="0" w:color="auto"/>
            <w:left w:val="none" w:sz="0" w:space="0" w:color="auto"/>
            <w:bottom w:val="none" w:sz="0" w:space="0" w:color="auto"/>
            <w:right w:val="none" w:sz="0" w:space="0" w:color="auto"/>
          </w:divBdr>
          <w:divsChild>
            <w:div w:id="2050913337">
              <w:marLeft w:val="0"/>
              <w:marRight w:val="0"/>
              <w:marTop w:val="0"/>
              <w:marBottom w:val="0"/>
              <w:divBdr>
                <w:top w:val="none" w:sz="0" w:space="0" w:color="auto"/>
                <w:left w:val="none" w:sz="0" w:space="0" w:color="auto"/>
                <w:bottom w:val="none" w:sz="0" w:space="0" w:color="auto"/>
                <w:right w:val="none" w:sz="0" w:space="0" w:color="auto"/>
              </w:divBdr>
            </w:div>
          </w:divsChild>
        </w:div>
        <w:div w:id="475488427">
          <w:marLeft w:val="0"/>
          <w:marRight w:val="0"/>
          <w:marTop w:val="0"/>
          <w:marBottom w:val="0"/>
          <w:divBdr>
            <w:top w:val="none" w:sz="0" w:space="0" w:color="auto"/>
            <w:left w:val="none" w:sz="0" w:space="0" w:color="auto"/>
            <w:bottom w:val="none" w:sz="0" w:space="0" w:color="auto"/>
            <w:right w:val="none" w:sz="0" w:space="0" w:color="auto"/>
          </w:divBdr>
          <w:divsChild>
            <w:div w:id="360283035">
              <w:marLeft w:val="0"/>
              <w:marRight w:val="0"/>
              <w:marTop w:val="0"/>
              <w:marBottom w:val="0"/>
              <w:divBdr>
                <w:top w:val="none" w:sz="0" w:space="0" w:color="auto"/>
                <w:left w:val="none" w:sz="0" w:space="0" w:color="auto"/>
                <w:bottom w:val="none" w:sz="0" w:space="0" w:color="auto"/>
                <w:right w:val="none" w:sz="0" w:space="0" w:color="auto"/>
              </w:divBdr>
            </w:div>
          </w:divsChild>
        </w:div>
        <w:div w:id="750353125">
          <w:marLeft w:val="0"/>
          <w:marRight w:val="0"/>
          <w:marTop w:val="0"/>
          <w:marBottom w:val="0"/>
          <w:divBdr>
            <w:top w:val="none" w:sz="0" w:space="0" w:color="auto"/>
            <w:left w:val="none" w:sz="0" w:space="0" w:color="auto"/>
            <w:bottom w:val="none" w:sz="0" w:space="0" w:color="auto"/>
            <w:right w:val="none" w:sz="0" w:space="0" w:color="auto"/>
          </w:divBdr>
          <w:divsChild>
            <w:div w:id="701825636">
              <w:marLeft w:val="0"/>
              <w:marRight w:val="0"/>
              <w:marTop w:val="0"/>
              <w:marBottom w:val="0"/>
              <w:divBdr>
                <w:top w:val="none" w:sz="0" w:space="0" w:color="auto"/>
                <w:left w:val="none" w:sz="0" w:space="0" w:color="auto"/>
                <w:bottom w:val="none" w:sz="0" w:space="0" w:color="auto"/>
                <w:right w:val="none" w:sz="0" w:space="0" w:color="auto"/>
              </w:divBdr>
            </w:div>
          </w:divsChild>
        </w:div>
        <w:div w:id="558713669">
          <w:marLeft w:val="0"/>
          <w:marRight w:val="0"/>
          <w:marTop w:val="0"/>
          <w:marBottom w:val="0"/>
          <w:divBdr>
            <w:top w:val="none" w:sz="0" w:space="0" w:color="auto"/>
            <w:left w:val="none" w:sz="0" w:space="0" w:color="auto"/>
            <w:bottom w:val="none" w:sz="0" w:space="0" w:color="auto"/>
            <w:right w:val="none" w:sz="0" w:space="0" w:color="auto"/>
          </w:divBdr>
          <w:divsChild>
            <w:div w:id="1243488155">
              <w:marLeft w:val="0"/>
              <w:marRight w:val="0"/>
              <w:marTop w:val="0"/>
              <w:marBottom w:val="0"/>
              <w:divBdr>
                <w:top w:val="none" w:sz="0" w:space="0" w:color="auto"/>
                <w:left w:val="none" w:sz="0" w:space="0" w:color="auto"/>
                <w:bottom w:val="none" w:sz="0" w:space="0" w:color="auto"/>
                <w:right w:val="none" w:sz="0" w:space="0" w:color="auto"/>
              </w:divBdr>
            </w:div>
          </w:divsChild>
        </w:div>
        <w:div w:id="2127386647">
          <w:marLeft w:val="0"/>
          <w:marRight w:val="0"/>
          <w:marTop w:val="0"/>
          <w:marBottom w:val="0"/>
          <w:divBdr>
            <w:top w:val="none" w:sz="0" w:space="0" w:color="auto"/>
            <w:left w:val="none" w:sz="0" w:space="0" w:color="auto"/>
            <w:bottom w:val="none" w:sz="0" w:space="0" w:color="auto"/>
            <w:right w:val="none" w:sz="0" w:space="0" w:color="auto"/>
          </w:divBdr>
          <w:divsChild>
            <w:div w:id="1035691819">
              <w:marLeft w:val="0"/>
              <w:marRight w:val="0"/>
              <w:marTop w:val="0"/>
              <w:marBottom w:val="0"/>
              <w:divBdr>
                <w:top w:val="none" w:sz="0" w:space="0" w:color="auto"/>
                <w:left w:val="none" w:sz="0" w:space="0" w:color="auto"/>
                <w:bottom w:val="none" w:sz="0" w:space="0" w:color="auto"/>
                <w:right w:val="none" w:sz="0" w:space="0" w:color="auto"/>
              </w:divBdr>
            </w:div>
          </w:divsChild>
        </w:div>
        <w:div w:id="1449541741">
          <w:marLeft w:val="0"/>
          <w:marRight w:val="0"/>
          <w:marTop w:val="0"/>
          <w:marBottom w:val="0"/>
          <w:divBdr>
            <w:top w:val="none" w:sz="0" w:space="0" w:color="auto"/>
            <w:left w:val="none" w:sz="0" w:space="0" w:color="auto"/>
            <w:bottom w:val="none" w:sz="0" w:space="0" w:color="auto"/>
            <w:right w:val="none" w:sz="0" w:space="0" w:color="auto"/>
          </w:divBdr>
          <w:divsChild>
            <w:div w:id="2065331434">
              <w:marLeft w:val="0"/>
              <w:marRight w:val="0"/>
              <w:marTop w:val="0"/>
              <w:marBottom w:val="0"/>
              <w:divBdr>
                <w:top w:val="none" w:sz="0" w:space="0" w:color="auto"/>
                <w:left w:val="none" w:sz="0" w:space="0" w:color="auto"/>
                <w:bottom w:val="none" w:sz="0" w:space="0" w:color="auto"/>
                <w:right w:val="none" w:sz="0" w:space="0" w:color="auto"/>
              </w:divBdr>
            </w:div>
          </w:divsChild>
        </w:div>
        <w:div w:id="1227301049">
          <w:marLeft w:val="0"/>
          <w:marRight w:val="0"/>
          <w:marTop w:val="0"/>
          <w:marBottom w:val="0"/>
          <w:divBdr>
            <w:top w:val="none" w:sz="0" w:space="0" w:color="auto"/>
            <w:left w:val="none" w:sz="0" w:space="0" w:color="auto"/>
            <w:bottom w:val="none" w:sz="0" w:space="0" w:color="auto"/>
            <w:right w:val="none" w:sz="0" w:space="0" w:color="auto"/>
          </w:divBdr>
          <w:divsChild>
            <w:div w:id="789517362">
              <w:marLeft w:val="0"/>
              <w:marRight w:val="0"/>
              <w:marTop w:val="0"/>
              <w:marBottom w:val="0"/>
              <w:divBdr>
                <w:top w:val="none" w:sz="0" w:space="0" w:color="auto"/>
                <w:left w:val="none" w:sz="0" w:space="0" w:color="auto"/>
                <w:bottom w:val="none" w:sz="0" w:space="0" w:color="auto"/>
                <w:right w:val="none" w:sz="0" w:space="0" w:color="auto"/>
              </w:divBdr>
            </w:div>
          </w:divsChild>
        </w:div>
        <w:div w:id="820999279">
          <w:marLeft w:val="0"/>
          <w:marRight w:val="0"/>
          <w:marTop w:val="0"/>
          <w:marBottom w:val="0"/>
          <w:divBdr>
            <w:top w:val="none" w:sz="0" w:space="0" w:color="auto"/>
            <w:left w:val="none" w:sz="0" w:space="0" w:color="auto"/>
            <w:bottom w:val="none" w:sz="0" w:space="0" w:color="auto"/>
            <w:right w:val="none" w:sz="0" w:space="0" w:color="auto"/>
          </w:divBdr>
          <w:divsChild>
            <w:div w:id="1549873300">
              <w:marLeft w:val="0"/>
              <w:marRight w:val="0"/>
              <w:marTop w:val="0"/>
              <w:marBottom w:val="0"/>
              <w:divBdr>
                <w:top w:val="none" w:sz="0" w:space="0" w:color="auto"/>
                <w:left w:val="none" w:sz="0" w:space="0" w:color="auto"/>
                <w:bottom w:val="none" w:sz="0" w:space="0" w:color="auto"/>
                <w:right w:val="none" w:sz="0" w:space="0" w:color="auto"/>
              </w:divBdr>
            </w:div>
          </w:divsChild>
        </w:div>
        <w:div w:id="1610896845">
          <w:marLeft w:val="0"/>
          <w:marRight w:val="0"/>
          <w:marTop w:val="0"/>
          <w:marBottom w:val="0"/>
          <w:divBdr>
            <w:top w:val="none" w:sz="0" w:space="0" w:color="auto"/>
            <w:left w:val="none" w:sz="0" w:space="0" w:color="auto"/>
            <w:bottom w:val="none" w:sz="0" w:space="0" w:color="auto"/>
            <w:right w:val="none" w:sz="0" w:space="0" w:color="auto"/>
          </w:divBdr>
          <w:divsChild>
            <w:div w:id="1596010969">
              <w:marLeft w:val="0"/>
              <w:marRight w:val="0"/>
              <w:marTop w:val="0"/>
              <w:marBottom w:val="0"/>
              <w:divBdr>
                <w:top w:val="none" w:sz="0" w:space="0" w:color="auto"/>
                <w:left w:val="none" w:sz="0" w:space="0" w:color="auto"/>
                <w:bottom w:val="none" w:sz="0" w:space="0" w:color="auto"/>
                <w:right w:val="none" w:sz="0" w:space="0" w:color="auto"/>
              </w:divBdr>
            </w:div>
          </w:divsChild>
        </w:div>
        <w:div w:id="2059936390">
          <w:marLeft w:val="0"/>
          <w:marRight w:val="0"/>
          <w:marTop w:val="0"/>
          <w:marBottom w:val="0"/>
          <w:divBdr>
            <w:top w:val="none" w:sz="0" w:space="0" w:color="auto"/>
            <w:left w:val="none" w:sz="0" w:space="0" w:color="auto"/>
            <w:bottom w:val="none" w:sz="0" w:space="0" w:color="auto"/>
            <w:right w:val="none" w:sz="0" w:space="0" w:color="auto"/>
          </w:divBdr>
          <w:divsChild>
            <w:div w:id="706568072">
              <w:marLeft w:val="0"/>
              <w:marRight w:val="0"/>
              <w:marTop w:val="0"/>
              <w:marBottom w:val="0"/>
              <w:divBdr>
                <w:top w:val="none" w:sz="0" w:space="0" w:color="auto"/>
                <w:left w:val="none" w:sz="0" w:space="0" w:color="auto"/>
                <w:bottom w:val="none" w:sz="0" w:space="0" w:color="auto"/>
                <w:right w:val="none" w:sz="0" w:space="0" w:color="auto"/>
              </w:divBdr>
            </w:div>
          </w:divsChild>
        </w:div>
        <w:div w:id="672880807">
          <w:marLeft w:val="0"/>
          <w:marRight w:val="0"/>
          <w:marTop w:val="0"/>
          <w:marBottom w:val="0"/>
          <w:divBdr>
            <w:top w:val="none" w:sz="0" w:space="0" w:color="auto"/>
            <w:left w:val="none" w:sz="0" w:space="0" w:color="auto"/>
            <w:bottom w:val="none" w:sz="0" w:space="0" w:color="auto"/>
            <w:right w:val="none" w:sz="0" w:space="0" w:color="auto"/>
          </w:divBdr>
          <w:divsChild>
            <w:div w:id="174852965">
              <w:marLeft w:val="0"/>
              <w:marRight w:val="0"/>
              <w:marTop w:val="0"/>
              <w:marBottom w:val="0"/>
              <w:divBdr>
                <w:top w:val="none" w:sz="0" w:space="0" w:color="auto"/>
                <w:left w:val="none" w:sz="0" w:space="0" w:color="auto"/>
                <w:bottom w:val="none" w:sz="0" w:space="0" w:color="auto"/>
                <w:right w:val="none" w:sz="0" w:space="0" w:color="auto"/>
              </w:divBdr>
            </w:div>
          </w:divsChild>
        </w:div>
        <w:div w:id="451436124">
          <w:marLeft w:val="0"/>
          <w:marRight w:val="0"/>
          <w:marTop w:val="0"/>
          <w:marBottom w:val="0"/>
          <w:divBdr>
            <w:top w:val="none" w:sz="0" w:space="0" w:color="auto"/>
            <w:left w:val="none" w:sz="0" w:space="0" w:color="auto"/>
            <w:bottom w:val="none" w:sz="0" w:space="0" w:color="auto"/>
            <w:right w:val="none" w:sz="0" w:space="0" w:color="auto"/>
          </w:divBdr>
          <w:divsChild>
            <w:div w:id="859901019">
              <w:marLeft w:val="0"/>
              <w:marRight w:val="0"/>
              <w:marTop w:val="0"/>
              <w:marBottom w:val="0"/>
              <w:divBdr>
                <w:top w:val="none" w:sz="0" w:space="0" w:color="auto"/>
                <w:left w:val="none" w:sz="0" w:space="0" w:color="auto"/>
                <w:bottom w:val="none" w:sz="0" w:space="0" w:color="auto"/>
                <w:right w:val="none" w:sz="0" w:space="0" w:color="auto"/>
              </w:divBdr>
            </w:div>
          </w:divsChild>
        </w:div>
        <w:div w:id="1611550788">
          <w:marLeft w:val="0"/>
          <w:marRight w:val="0"/>
          <w:marTop w:val="0"/>
          <w:marBottom w:val="0"/>
          <w:divBdr>
            <w:top w:val="none" w:sz="0" w:space="0" w:color="auto"/>
            <w:left w:val="none" w:sz="0" w:space="0" w:color="auto"/>
            <w:bottom w:val="none" w:sz="0" w:space="0" w:color="auto"/>
            <w:right w:val="none" w:sz="0" w:space="0" w:color="auto"/>
          </w:divBdr>
          <w:divsChild>
            <w:div w:id="126625697">
              <w:marLeft w:val="0"/>
              <w:marRight w:val="0"/>
              <w:marTop w:val="0"/>
              <w:marBottom w:val="0"/>
              <w:divBdr>
                <w:top w:val="none" w:sz="0" w:space="0" w:color="auto"/>
                <w:left w:val="none" w:sz="0" w:space="0" w:color="auto"/>
                <w:bottom w:val="none" w:sz="0" w:space="0" w:color="auto"/>
                <w:right w:val="none" w:sz="0" w:space="0" w:color="auto"/>
              </w:divBdr>
            </w:div>
          </w:divsChild>
        </w:div>
        <w:div w:id="2003117508">
          <w:marLeft w:val="0"/>
          <w:marRight w:val="0"/>
          <w:marTop w:val="0"/>
          <w:marBottom w:val="0"/>
          <w:divBdr>
            <w:top w:val="none" w:sz="0" w:space="0" w:color="auto"/>
            <w:left w:val="none" w:sz="0" w:space="0" w:color="auto"/>
            <w:bottom w:val="none" w:sz="0" w:space="0" w:color="auto"/>
            <w:right w:val="none" w:sz="0" w:space="0" w:color="auto"/>
          </w:divBdr>
          <w:divsChild>
            <w:div w:id="1899588939">
              <w:marLeft w:val="0"/>
              <w:marRight w:val="0"/>
              <w:marTop w:val="0"/>
              <w:marBottom w:val="0"/>
              <w:divBdr>
                <w:top w:val="none" w:sz="0" w:space="0" w:color="auto"/>
                <w:left w:val="none" w:sz="0" w:space="0" w:color="auto"/>
                <w:bottom w:val="none" w:sz="0" w:space="0" w:color="auto"/>
                <w:right w:val="none" w:sz="0" w:space="0" w:color="auto"/>
              </w:divBdr>
            </w:div>
          </w:divsChild>
        </w:div>
        <w:div w:id="711423873">
          <w:marLeft w:val="0"/>
          <w:marRight w:val="0"/>
          <w:marTop w:val="0"/>
          <w:marBottom w:val="0"/>
          <w:divBdr>
            <w:top w:val="none" w:sz="0" w:space="0" w:color="auto"/>
            <w:left w:val="none" w:sz="0" w:space="0" w:color="auto"/>
            <w:bottom w:val="none" w:sz="0" w:space="0" w:color="auto"/>
            <w:right w:val="none" w:sz="0" w:space="0" w:color="auto"/>
          </w:divBdr>
          <w:divsChild>
            <w:div w:id="1354577571">
              <w:marLeft w:val="0"/>
              <w:marRight w:val="0"/>
              <w:marTop w:val="0"/>
              <w:marBottom w:val="0"/>
              <w:divBdr>
                <w:top w:val="none" w:sz="0" w:space="0" w:color="auto"/>
                <w:left w:val="none" w:sz="0" w:space="0" w:color="auto"/>
                <w:bottom w:val="none" w:sz="0" w:space="0" w:color="auto"/>
                <w:right w:val="none" w:sz="0" w:space="0" w:color="auto"/>
              </w:divBdr>
            </w:div>
          </w:divsChild>
        </w:div>
        <w:div w:id="1637223025">
          <w:marLeft w:val="0"/>
          <w:marRight w:val="0"/>
          <w:marTop w:val="0"/>
          <w:marBottom w:val="0"/>
          <w:divBdr>
            <w:top w:val="none" w:sz="0" w:space="0" w:color="auto"/>
            <w:left w:val="none" w:sz="0" w:space="0" w:color="auto"/>
            <w:bottom w:val="none" w:sz="0" w:space="0" w:color="auto"/>
            <w:right w:val="none" w:sz="0" w:space="0" w:color="auto"/>
          </w:divBdr>
          <w:divsChild>
            <w:div w:id="1104569177">
              <w:marLeft w:val="0"/>
              <w:marRight w:val="0"/>
              <w:marTop w:val="0"/>
              <w:marBottom w:val="0"/>
              <w:divBdr>
                <w:top w:val="none" w:sz="0" w:space="0" w:color="auto"/>
                <w:left w:val="none" w:sz="0" w:space="0" w:color="auto"/>
                <w:bottom w:val="none" w:sz="0" w:space="0" w:color="auto"/>
                <w:right w:val="none" w:sz="0" w:space="0" w:color="auto"/>
              </w:divBdr>
            </w:div>
          </w:divsChild>
        </w:div>
        <w:div w:id="765811959">
          <w:marLeft w:val="0"/>
          <w:marRight w:val="0"/>
          <w:marTop w:val="0"/>
          <w:marBottom w:val="0"/>
          <w:divBdr>
            <w:top w:val="none" w:sz="0" w:space="0" w:color="auto"/>
            <w:left w:val="none" w:sz="0" w:space="0" w:color="auto"/>
            <w:bottom w:val="none" w:sz="0" w:space="0" w:color="auto"/>
            <w:right w:val="none" w:sz="0" w:space="0" w:color="auto"/>
          </w:divBdr>
          <w:divsChild>
            <w:div w:id="710804578">
              <w:marLeft w:val="0"/>
              <w:marRight w:val="0"/>
              <w:marTop w:val="0"/>
              <w:marBottom w:val="0"/>
              <w:divBdr>
                <w:top w:val="none" w:sz="0" w:space="0" w:color="auto"/>
                <w:left w:val="none" w:sz="0" w:space="0" w:color="auto"/>
                <w:bottom w:val="none" w:sz="0" w:space="0" w:color="auto"/>
                <w:right w:val="none" w:sz="0" w:space="0" w:color="auto"/>
              </w:divBdr>
            </w:div>
          </w:divsChild>
        </w:div>
        <w:div w:id="1328939265">
          <w:marLeft w:val="0"/>
          <w:marRight w:val="0"/>
          <w:marTop w:val="0"/>
          <w:marBottom w:val="0"/>
          <w:divBdr>
            <w:top w:val="none" w:sz="0" w:space="0" w:color="auto"/>
            <w:left w:val="none" w:sz="0" w:space="0" w:color="auto"/>
            <w:bottom w:val="none" w:sz="0" w:space="0" w:color="auto"/>
            <w:right w:val="none" w:sz="0" w:space="0" w:color="auto"/>
          </w:divBdr>
          <w:divsChild>
            <w:div w:id="572202105">
              <w:marLeft w:val="0"/>
              <w:marRight w:val="0"/>
              <w:marTop w:val="0"/>
              <w:marBottom w:val="0"/>
              <w:divBdr>
                <w:top w:val="none" w:sz="0" w:space="0" w:color="auto"/>
                <w:left w:val="none" w:sz="0" w:space="0" w:color="auto"/>
                <w:bottom w:val="none" w:sz="0" w:space="0" w:color="auto"/>
                <w:right w:val="none" w:sz="0" w:space="0" w:color="auto"/>
              </w:divBdr>
            </w:div>
          </w:divsChild>
        </w:div>
        <w:div w:id="1284192589">
          <w:marLeft w:val="0"/>
          <w:marRight w:val="0"/>
          <w:marTop w:val="0"/>
          <w:marBottom w:val="0"/>
          <w:divBdr>
            <w:top w:val="none" w:sz="0" w:space="0" w:color="auto"/>
            <w:left w:val="none" w:sz="0" w:space="0" w:color="auto"/>
            <w:bottom w:val="none" w:sz="0" w:space="0" w:color="auto"/>
            <w:right w:val="none" w:sz="0" w:space="0" w:color="auto"/>
          </w:divBdr>
          <w:divsChild>
            <w:div w:id="176313545">
              <w:marLeft w:val="0"/>
              <w:marRight w:val="0"/>
              <w:marTop w:val="0"/>
              <w:marBottom w:val="0"/>
              <w:divBdr>
                <w:top w:val="none" w:sz="0" w:space="0" w:color="auto"/>
                <w:left w:val="none" w:sz="0" w:space="0" w:color="auto"/>
                <w:bottom w:val="none" w:sz="0" w:space="0" w:color="auto"/>
                <w:right w:val="none" w:sz="0" w:space="0" w:color="auto"/>
              </w:divBdr>
            </w:div>
          </w:divsChild>
        </w:div>
        <w:div w:id="2011758821">
          <w:marLeft w:val="0"/>
          <w:marRight w:val="0"/>
          <w:marTop w:val="0"/>
          <w:marBottom w:val="0"/>
          <w:divBdr>
            <w:top w:val="none" w:sz="0" w:space="0" w:color="auto"/>
            <w:left w:val="none" w:sz="0" w:space="0" w:color="auto"/>
            <w:bottom w:val="none" w:sz="0" w:space="0" w:color="auto"/>
            <w:right w:val="none" w:sz="0" w:space="0" w:color="auto"/>
          </w:divBdr>
          <w:divsChild>
            <w:div w:id="1625504955">
              <w:marLeft w:val="0"/>
              <w:marRight w:val="0"/>
              <w:marTop w:val="0"/>
              <w:marBottom w:val="0"/>
              <w:divBdr>
                <w:top w:val="none" w:sz="0" w:space="0" w:color="auto"/>
                <w:left w:val="none" w:sz="0" w:space="0" w:color="auto"/>
                <w:bottom w:val="none" w:sz="0" w:space="0" w:color="auto"/>
                <w:right w:val="none" w:sz="0" w:space="0" w:color="auto"/>
              </w:divBdr>
            </w:div>
          </w:divsChild>
        </w:div>
        <w:div w:id="1913080736">
          <w:marLeft w:val="0"/>
          <w:marRight w:val="0"/>
          <w:marTop w:val="0"/>
          <w:marBottom w:val="0"/>
          <w:divBdr>
            <w:top w:val="none" w:sz="0" w:space="0" w:color="auto"/>
            <w:left w:val="none" w:sz="0" w:space="0" w:color="auto"/>
            <w:bottom w:val="none" w:sz="0" w:space="0" w:color="auto"/>
            <w:right w:val="none" w:sz="0" w:space="0" w:color="auto"/>
          </w:divBdr>
          <w:divsChild>
            <w:div w:id="1729455287">
              <w:marLeft w:val="0"/>
              <w:marRight w:val="0"/>
              <w:marTop w:val="0"/>
              <w:marBottom w:val="0"/>
              <w:divBdr>
                <w:top w:val="none" w:sz="0" w:space="0" w:color="auto"/>
                <w:left w:val="none" w:sz="0" w:space="0" w:color="auto"/>
                <w:bottom w:val="none" w:sz="0" w:space="0" w:color="auto"/>
                <w:right w:val="none" w:sz="0" w:space="0" w:color="auto"/>
              </w:divBdr>
            </w:div>
          </w:divsChild>
        </w:div>
        <w:div w:id="1742752934">
          <w:marLeft w:val="0"/>
          <w:marRight w:val="0"/>
          <w:marTop w:val="0"/>
          <w:marBottom w:val="0"/>
          <w:divBdr>
            <w:top w:val="none" w:sz="0" w:space="0" w:color="auto"/>
            <w:left w:val="none" w:sz="0" w:space="0" w:color="auto"/>
            <w:bottom w:val="none" w:sz="0" w:space="0" w:color="auto"/>
            <w:right w:val="none" w:sz="0" w:space="0" w:color="auto"/>
          </w:divBdr>
          <w:divsChild>
            <w:div w:id="1489399728">
              <w:marLeft w:val="0"/>
              <w:marRight w:val="0"/>
              <w:marTop w:val="0"/>
              <w:marBottom w:val="0"/>
              <w:divBdr>
                <w:top w:val="none" w:sz="0" w:space="0" w:color="auto"/>
                <w:left w:val="none" w:sz="0" w:space="0" w:color="auto"/>
                <w:bottom w:val="none" w:sz="0" w:space="0" w:color="auto"/>
                <w:right w:val="none" w:sz="0" w:space="0" w:color="auto"/>
              </w:divBdr>
            </w:div>
          </w:divsChild>
        </w:div>
        <w:div w:id="904801482">
          <w:marLeft w:val="0"/>
          <w:marRight w:val="0"/>
          <w:marTop w:val="0"/>
          <w:marBottom w:val="0"/>
          <w:divBdr>
            <w:top w:val="none" w:sz="0" w:space="0" w:color="auto"/>
            <w:left w:val="none" w:sz="0" w:space="0" w:color="auto"/>
            <w:bottom w:val="none" w:sz="0" w:space="0" w:color="auto"/>
            <w:right w:val="none" w:sz="0" w:space="0" w:color="auto"/>
          </w:divBdr>
          <w:divsChild>
            <w:div w:id="744228385">
              <w:marLeft w:val="0"/>
              <w:marRight w:val="0"/>
              <w:marTop w:val="0"/>
              <w:marBottom w:val="0"/>
              <w:divBdr>
                <w:top w:val="none" w:sz="0" w:space="0" w:color="auto"/>
                <w:left w:val="none" w:sz="0" w:space="0" w:color="auto"/>
                <w:bottom w:val="none" w:sz="0" w:space="0" w:color="auto"/>
                <w:right w:val="none" w:sz="0" w:space="0" w:color="auto"/>
              </w:divBdr>
            </w:div>
          </w:divsChild>
        </w:div>
        <w:div w:id="391541959">
          <w:marLeft w:val="0"/>
          <w:marRight w:val="0"/>
          <w:marTop w:val="0"/>
          <w:marBottom w:val="0"/>
          <w:divBdr>
            <w:top w:val="none" w:sz="0" w:space="0" w:color="auto"/>
            <w:left w:val="none" w:sz="0" w:space="0" w:color="auto"/>
            <w:bottom w:val="none" w:sz="0" w:space="0" w:color="auto"/>
            <w:right w:val="none" w:sz="0" w:space="0" w:color="auto"/>
          </w:divBdr>
          <w:divsChild>
            <w:div w:id="1465541920">
              <w:marLeft w:val="0"/>
              <w:marRight w:val="0"/>
              <w:marTop w:val="0"/>
              <w:marBottom w:val="0"/>
              <w:divBdr>
                <w:top w:val="none" w:sz="0" w:space="0" w:color="auto"/>
                <w:left w:val="none" w:sz="0" w:space="0" w:color="auto"/>
                <w:bottom w:val="none" w:sz="0" w:space="0" w:color="auto"/>
                <w:right w:val="none" w:sz="0" w:space="0" w:color="auto"/>
              </w:divBdr>
            </w:div>
          </w:divsChild>
        </w:div>
        <w:div w:id="872501407">
          <w:marLeft w:val="0"/>
          <w:marRight w:val="0"/>
          <w:marTop w:val="0"/>
          <w:marBottom w:val="0"/>
          <w:divBdr>
            <w:top w:val="none" w:sz="0" w:space="0" w:color="auto"/>
            <w:left w:val="none" w:sz="0" w:space="0" w:color="auto"/>
            <w:bottom w:val="none" w:sz="0" w:space="0" w:color="auto"/>
            <w:right w:val="none" w:sz="0" w:space="0" w:color="auto"/>
          </w:divBdr>
          <w:divsChild>
            <w:div w:id="556669785">
              <w:marLeft w:val="0"/>
              <w:marRight w:val="0"/>
              <w:marTop w:val="0"/>
              <w:marBottom w:val="0"/>
              <w:divBdr>
                <w:top w:val="none" w:sz="0" w:space="0" w:color="auto"/>
                <w:left w:val="none" w:sz="0" w:space="0" w:color="auto"/>
                <w:bottom w:val="none" w:sz="0" w:space="0" w:color="auto"/>
                <w:right w:val="none" w:sz="0" w:space="0" w:color="auto"/>
              </w:divBdr>
            </w:div>
          </w:divsChild>
        </w:div>
        <w:div w:id="1875731709">
          <w:marLeft w:val="0"/>
          <w:marRight w:val="0"/>
          <w:marTop w:val="0"/>
          <w:marBottom w:val="0"/>
          <w:divBdr>
            <w:top w:val="none" w:sz="0" w:space="0" w:color="auto"/>
            <w:left w:val="none" w:sz="0" w:space="0" w:color="auto"/>
            <w:bottom w:val="none" w:sz="0" w:space="0" w:color="auto"/>
            <w:right w:val="none" w:sz="0" w:space="0" w:color="auto"/>
          </w:divBdr>
          <w:divsChild>
            <w:div w:id="284508471">
              <w:marLeft w:val="0"/>
              <w:marRight w:val="0"/>
              <w:marTop w:val="0"/>
              <w:marBottom w:val="0"/>
              <w:divBdr>
                <w:top w:val="none" w:sz="0" w:space="0" w:color="auto"/>
                <w:left w:val="none" w:sz="0" w:space="0" w:color="auto"/>
                <w:bottom w:val="none" w:sz="0" w:space="0" w:color="auto"/>
                <w:right w:val="none" w:sz="0" w:space="0" w:color="auto"/>
              </w:divBdr>
            </w:div>
          </w:divsChild>
        </w:div>
        <w:div w:id="594090783">
          <w:marLeft w:val="0"/>
          <w:marRight w:val="0"/>
          <w:marTop w:val="0"/>
          <w:marBottom w:val="0"/>
          <w:divBdr>
            <w:top w:val="none" w:sz="0" w:space="0" w:color="auto"/>
            <w:left w:val="none" w:sz="0" w:space="0" w:color="auto"/>
            <w:bottom w:val="none" w:sz="0" w:space="0" w:color="auto"/>
            <w:right w:val="none" w:sz="0" w:space="0" w:color="auto"/>
          </w:divBdr>
          <w:divsChild>
            <w:div w:id="1743482688">
              <w:marLeft w:val="0"/>
              <w:marRight w:val="0"/>
              <w:marTop w:val="0"/>
              <w:marBottom w:val="0"/>
              <w:divBdr>
                <w:top w:val="none" w:sz="0" w:space="0" w:color="auto"/>
                <w:left w:val="none" w:sz="0" w:space="0" w:color="auto"/>
                <w:bottom w:val="none" w:sz="0" w:space="0" w:color="auto"/>
                <w:right w:val="none" w:sz="0" w:space="0" w:color="auto"/>
              </w:divBdr>
            </w:div>
          </w:divsChild>
        </w:div>
        <w:div w:id="1162310123">
          <w:marLeft w:val="0"/>
          <w:marRight w:val="0"/>
          <w:marTop w:val="0"/>
          <w:marBottom w:val="0"/>
          <w:divBdr>
            <w:top w:val="none" w:sz="0" w:space="0" w:color="auto"/>
            <w:left w:val="none" w:sz="0" w:space="0" w:color="auto"/>
            <w:bottom w:val="none" w:sz="0" w:space="0" w:color="auto"/>
            <w:right w:val="none" w:sz="0" w:space="0" w:color="auto"/>
          </w:divBdr>
          <w:divsChild>
            <w:div w:id="295335556">
              <w:marLeft w:val="0"/>
              <w:marRight w:val="0"/>
              <w:marTop w:val="0"/>
              <w:marBottom w:val="0"/>
              <w:divBdr>
                <w:top w:val="none" w:sz="0" w:space="0" w:color="auto"/>
                <w:left w:val="none" w:sz="0" w:space="0" w:color="auto"/>
                <w:bottom w:val="none" w:sz="0" w:space="0" w:color="auto"/>
                <w:right w:val="none" w:sz="0" w:space="0" w:color="auto"/>
              </w:divBdr>
            </w:div>
          </w:divsChild>
        </w:div>
        <w:div w:id="1084298898">
          <w:marLeft w:val="0"/>
          <w:marRight w:val="0"/>
          <w:marTop w:val="0"/>
          <w:marBottom w:val="0"/>
          <w:divBdr>
            <w:top w:val="none" w:sz="0" w:space="0" w:color="auto"/>
            <w:left w:val="none" w:sz="0" w:space="0" w:color="auto"/>
            <w:bottom w:val="none" w:sz="0" w:space="0" w:color="auto"/>
            <w:right w:val="none" w:sz="0" w:space="0" w:color="auto"/>
          </w:divBdr>
          <w:divsChild>
            <w:div w:id="2061590299">
              <w:marLeft w:val="0"/>
              <w:marRight w:val="0"/>
              <w:marTop w:val="0"/>
              <w:marBottom w:val="0"/>
              <w:divBdr>
                <w:top w:val="none" w:sz="0" w:space="0" w:color="auto"/>
                <w:left w:val="none" w:sz="0" w:space="0" w:color="auto"/>
                <w:bottom w:val="none" w:sz="0" w:space="0" w:color="auto"/>
                <w:right w:val="none" w:sz="0" w:space="0" w:color="auto"/>
              </w:divBdr>
            </w:div>
          </w:divsChild>
        </w:div>
        <w:div w:id="229582205">
          <w:marLeft w:val="0"/>
          <w:marRight w:val="0"/>
          <w:marTop w:val="0"/>
          <w:marBottom w:val="0"/>
          <w:divBdr>
            <w:top w:val="none" w:sz="0" w:space="0" w:color="auto"/>
            <w:left w:val="none" w:sz="0" w:space="0" w:color="auto"/>
            <w:bottom w:val="none" w:sz="0" w:space="0" w:color="auto"/>
            <w:right w:val="none" w:sz="0" w:space="0" w:color="auto"/>
          </w:divBdr>
          <w:divsChild>
            <w:div w:id="1771581740">
              <w:marLeft w:val="0"/>
              <w:marRight w:val="0"/>
              <w:marTop w:val="0"/>
              <w:marBottom w:val="0"/>
              <w:divBdr>
                <w:top w:val="none" w:sz="0" w:space="0" w:color="auto"/>
                <w:left w:val="none" w:sz="0" w:space="0" w:color="auto"/>
                <w:bottom w:val="none" w:sz="0" w:space="0" w:color="auto"/>
                <w:right w:val="none" w:sz="0" w:space="0" w:color="auto"/>
              </w:divBdr>
            </w:div>
          </w:divsChild>
        </w:div>
        <w:div w:id="199903325">
          <w:marLeft w:val="0"/>
          <w:marRight w:val="0"/>
          <w:marTop w:val="0"/>
          <w:marBottom w:val="0"/>
          <w:divBdr>
            <w:top w:val="none" w:sz="0" w:space="0" w:color="auto"/>
            <w:left w:val="none" w:sz="0" w:space="0" w:color="auto"/>
            <w:bottom w:val="none" w:sz="0" w:space="0" w:color="auto"/>
            <w:right w:val="none" w:sz="0" w:space="0" w:color="auto"/>
          </w:divBdr>
          <w:divsChild>
            <w:div w:id="820268731">
              <w:marLeft w:val="0"/>
              <w:marRight w:val="0"/>
              <w:marTop w:val="0"/>
              <w:marBottom w:val="0"/>
              <w:divBdr>
                <w:top w:val="none" w:sz="0" w:space="0" w:color="auto"/>
                <w:left w:val="none" w:sz="0" w:space="0" w:color="auto"/>
                <w:bottom w:val="none" w:sz="0" w:space="0" w:color="auto"/>
                <w:right w:val="none" w:sz="0" w:space="0" w:color="auto"/>
              </w:divBdr>
            </w:div>
          </w:divsChild>
        </w:div>
        <w:div w:id="707140899">
          <w:marLeft w:val="0"/>
          <w:marRight w:val="0"/>
          <w:marTop w:val="0"/>
          <w:marBottom w:val="0"/>
          <w:divBdr>
            <w:top w:val="none" w:sz="0" w:space="0" w:color="auto"/>
            <w:left w:val="none" w:sz="0" w:space="0" w:color="auto"/>
            <w:bottom w:val="none" w:sz="0" w:space="0" w:color="auto"/>
            <w:right w:val="none" w:sz="0" w:space="0" w:color="auto"/>
          </w:divBdr>
          <w:divsChild>
            <w:div w:id="1117678864">
              <w:marLeft w:val="0"/>
              <w:marRight w:val="0"/>
              <w:marTop w:val="0"/>
              <w:marBottom w:val="0"/>
              <w:divBdr>
                <w:top w:val="none" w:sz="0" w:space="0" w:color="auto"/>
                <w:left w:val="none" w:sz="0" w:space="0" w:color="auto"/>
                <w:bottom w:val="none" w:sz="0" w:space="0" w:color="auto"/>
                <w:right w:val="none" w:sz="0" w:space="0" w:color="auto"/>
              </w:divBdr>
            </w:div>
          </w:divsChild>
        </w:div>
        <w:div w:id="105735297">
          <w:marLeft w:val="0"/>
          <w:marRight w:val="0"/>
          <w:marTop w:val="0"/>
          <w:marBottom w:val="0"/>
          <w:divBdr>
            <w:top w:val="none" w:sz="0" w:space="0" w:color="auto"/>
            <w:left w:val="none" w:sz="0" w:space="0" w:color="auto"/>
            <w:bottom w:val="none" w:sz="0" w:space="0" w:color="auto"/>
            <w:right w:val="none" w:sz="0" w:space="0" w:color="auto"/>
          </w:divBdr>
          <w:divsChild>
            <w:div w:id="1525820623">
              <w:marLeft w:val="0"/>
              <w:marRight w:val="0"/>
              <w:marTop w:val="0"/>
              <w:marBottom w:val="0"/>
              <w:divBdr>
                <w:top w:val="none" w:sz="0" w:space="0" w:color="auto"/>
                <w:left w:val="none" w:sz="0" w:space="0" w:color="auto"/>
                <w:bottom w:val="none" w:sz="0" w:space="0" w:color="auto"/>
                <w:right w:val="none" w:sz="0" w:space="0" w:color="auto"/>
              </w:divBdr>
            </w:div>
          </w:divsChild>
        </w:div>
        <w:div w:id="754671466">
          <w:marLeft w:val="0"/>
          <w:marRight w:val="0"/>
          <w:marTop w:val="0"/>
          <w:marBottom w:val="0"/>
          <w:divBdr>
            <w:top w:val="none" w:sz="0" w:space="0" w:color="auto"/>
            <w:left w:val="none" w:sz="0" w:space="0" w:color="auto"/>
            <w:bottom w:val="none" w:sz="0" w:space="0" w:color="auto"/>
            <w:right w:val="none" w:sz="0" w:space="0" w:color="auto"/>
          </w:divBdr>
          <w:divsChild>
            <w:div w:id="1505588390">
              <w:marLeft w:val="0"/>
              <w:marRight w:val="0"/>
              <w:marTop w:val="0"/>
              <w:marBottom w:val="0"/>
              <w:divBdr>
                <w:top w:val="none" w:sz="0" w:space="0" w:color="auto"/>
                <w:left w:val="none" w:sz="0" w:space="0" w:color="auto"/>
                <w:bottom w:val="none" w:sz="0" w:space="0" w:color="auto"/>
                <w:right w:val="none" w:sz="0" w:space="0" w:color="auto"/>
              </w:divBdr>
            </w:div>
          </w:divsChild>
        </w:div>
        <w:div w:id="1665472986">
          <w:marLeft w:val="0"/>
          <w:marRight w:val="0"/>
          <w:marTop w:val="0"/>
          <w:marBottom w:val="0"/>
          <w:divBdr>
            <w:top w:val="none" w:sz="0" w:space="0" w:color="auto"/>
            <w:left w:val="none" w:sz="0" w:space="0" w:color="auto"/>
            <w:bottom w:val="none" w:sz="0" w:space="0" w:color="auto"/>
            <w:right w:val="none" w:sz="0" w:space="0" w:color="auto"/>
          </w:divBdr>
          <w:divsChild>
            <w:div w:id="185338967">
              <w:marLeft w:val="0"/>
              <w:marRight w:val="0"/>
              <w:marTop w:val="0"/>
              <w:marBottom w:val="0"/>
              <w:divBdr>
                <w:top w:val="none" w:sz="0" w:space="0" w:color="auto"/>
                <w:left w:val="none" w:sz="0" w:space="0" w:color="auto"/>
                <w:bottom w:val="none" w:sz="0" w:space="0" w:color="auto"/>
                <w:right w:val="none" w:sz="0" w:space="0" w:color="auto"/>
              </w:divBdr>
            </w:div>
          </w:divsChild>
        </w:div>
        <w:div w:id="1714039741">
          <w:marLeft w:val="0"/>
          <w:marRight w:val="0"/>
          <w:marTop w:val="0"/>
          <w:marBottom w:val="0"/>
          <w:divBdr>
            <w:top w:val="none" w:sz="0" w:space="0" w:color="auto"/>
            <w:left w:val="none" w:sz="0" w:space="0" w:color="auto"/>
            <w:bottom w:val="none" w:sz="0" w:space="0" w:color="auto"/>
            <w:right w:val="none" w:sz="0" w:space="0" w:color="auto"/>
          </w:divBdr>
          <w:divsChild>
            <w:div w:id="1182017001">
              <w:marLeft w:val="0"/>
              <w:marRight w:val="0"/>
              <w:marTop w:val="0"/>
              <w:marBottom w:val="0"/>
              <w:divBdr>
                <w:top w:val="none" w:sz="0" w:space="0" w:color="auto"/>
                <w:left w:val="none" w:sz="0" w:space="0" w:color="auto"/>
                <w:bottom w:val="none" w:sz="0" w:space="0" w:color="auto"/>
                <w:right w:val="none" w:sz="0" w:space="0" w:color="auto"/>
              </w:divBdr>
            </w:div>
          </w:divsChild>
        </w:div>
        <w:div w:id="1337416766">
          <w:marLeft w:val="0"/>
          <w:marRight w:val="0"/>
          <w:marTop w:val="0"/>
          <w:marBottom w:val="0"/>
          <w:divBdr>
            <w:top w:val="none" w:sz="0" w:space="0" w:color="auto"/>
            <w:left w:val="none" w:sz="0" w:space="0" w:color="auto"/>
            <w:bottom w:val="none" w:sz="0" w:space="0" w:color="auto"/>
            <w:right w:val="none" w:sz="0" w:space="0" w:color="auto"/>
          </w:divBdr>
          <w:divsChild>
            <w:div w:id="1978534448">
              <w:marLeft w:val="0"/>
              <w:marRight w:val="0"/>
              <w:marTop w:val="0"/>
              <w:marBottom w:val="0"/>
              <w:divBdr>
                <w:top w:val="none" w:sz="0" w:space="0" w:color="auto"/>
                <w:left w:val="none" w:sz="0" w:space="0" w:color="auto"/>
                <w:bottom w:val="none" w:sz="0" w:space="0" w:color="auto"/>
                <w:right w:val="none" w:sz="0" w:space="0" w:color="auto"/>
              </w:divBdr>
            </w:div>
          </w:divsChild>
        </w:div>
        <w:div w:id="895820580">
          <w:marLeft w:val="0"/>
          <w:marRight w:val="0"/>
          <w:marTop w:val="0"/>
          <w:marBottom w:val="0"/>
          <w:divBdr>
            <w:top w:val="none" w:sz="0" w:space="0" w:color="auto"/>
            <w:left w:val="none" w:sz="0" w:space="0" w:color="auto"/>
            <w:bottom w:val="none" w:sz="0" w:space="0" w:color="auto"/>
            <w:right w:val="none" w:sz="0" w:space="0" w:color="auto"/>
          </w:divBdr>
          <w:divsChild>
            <w:div w:id="1199506757">
              <w:marLeft w:val="0"/>
              <w:marRight w:val="0"/>
              <w:marTop w:val="0"/>
              <w:marBottom w:val="0"/>
              <w:divBdr>
                <w:top w:val="none" w:sz="0" w:space="0" w:color="auto"/>
                <w:left w:val="none" w:sz="0" w:space="0" w:color="auto"/>
                <w:bottom w:val="none" w:sz="0" w:space="0" w:color="auto"/>
                <w:right w:val="none" w:sz="0" w:space="0" w:color="auto"/>
              </w:divBdr>
            </w:div>
          </w:divsChild>
        </w:div>
        <w:div w:id="1153987353">
          <w:marLeft w:val="0"/>
          <w:marRight w:val="0"/>
          <w:marTop w:val="0"/>
          <w:marBottom w:val="0"/>
          <w:divBdr>
            <w:top w:val="none" w:sz="0" w:space="0" w:color="auto"/>
            <w:left w:val="none" w:sz="0" w:space="0" w:color="auto"/>
            <w:bottom w:val="none" w:sz="0" w:space="0" w:color="auto"/>
            <w:right w:val="none" w:sz="0" w:space="0" w:color="auto"/>
          </w:divBdr>
          <w:divsChild>
            <w:div w:id="1019354226">
              <w:marLeft w:val="0"/>
              <w:marRight w:val="0"/>
              <w:marTop w:val="0"/>
              <w:marBottom w:val="0"/>
              <w:divBdr>
                <w:top w:val="none" w:sz="0" w:space="0" w:color="auto"/>
                <w:left w:val="none" w:sz="0" w:space="0" w:color="auto"/>
                <w:bottom w:val="none" w:sz="0" w:space="0" w:color="auto"/>
                <w:right w:val="none" w:sz="0" w:space="0" w:color="auto"/>
              </w:divBdr>
            </w:div>
          </w:divsChild>
        </w:div>
        <w:div w:id="1995257788">
          <w:marLeft w:val="0"/>
          <w:marRight w:val="0"/>
          <w:marTop w:val="0"/>
          <w:marBottom w:val="0"/>
          <w:divBdr>
            <w:top w:val="none" w:sz="0" w:space="0" w:color="auto"/>
            <w:left w:val="none" w:sz="0" w:space="0" w:color="auto"/>
            <w:bottom w:val="none" w:sz="0" w:space="0" w:color="auto"/>
            <w:right w:val="none" w:sz="0" w:space="0" w:color="auto"/>
          </w:divBdr>
          <w:divsChild>
            <w:div w:id="955021697">
              <w:marLeft w:val="0"/>
              <w:marRight w:val="0"/>
              <w:marTop w:val="0"/>
              <w:marBottom w:val="0"/>
              <w:divBdr>
                <w:top w:val="none" w:sz="0" w:space="0" w:color="auto"/>
                <w:left w:val="none" w:sz="0" w:space="0" w:color="auto"/>
                <w:bottom w:val="none" w:sz="0" w:space="0" w:color="auto"/>
                <w:right w:val="none" w:sz="0" w:space="0" w:color="auto"/>
              </w:divBdr>
            </w:div>
          </w:divsChild>
        </w:div>
        <w:div w:id="940333736">
          <w:marLeft w:val="0"/>
          <w:marRight w:val="0"/>
          <w:marTop w:val="0"/>
          <w:marBottom w:val="0"/>
          <w:divBdr>
            <w:top w:val="none" w:sz="0" w:space="0" w:color="auto"/>
            <w:left w:val="none" w:sz="0" w:space="0" w:color="auto"/>
            <w:bottom w:val="none" w:sz="0" w:space="0" w:color="auto"/>
            <w:right w:val="none" w:sz="0" w:space="0" w:color="auto"/>
          </w:divBdr>
          <w:divsChild>
            <w:div w:id="815953322">
              <w:marLeft w:val="0"/>
              <w:marRight w:val="0"/>
              <w:marTop w:val="0"/>
              <w:marBottom w:val="0"/>
              <w:divBdr>
                <w:top w:val="none" w:sz="0" w:space="0" w:color="auto"/>
                <w:left w:val="none" w:sz="0" w:space="0" w:color="auto"/>
                <w:bottom w:val="none" w:sz="0" w:space="0" w:color="auto"/>
                <w:right w:val="none" w:sz="0" w:space="0" w:color="auto"/>
              </w:divBdr>
            </w:div>
          </w:divsChild>
        </w:div>
        <w:div w:id="573978244">
          <w:marLeft w:val="0"/>
          <w:marRight w:val="0"/>
          <w:marTop w:val="0"/>
          <w:marBottom w:val="0"/>
          <w:divBdr>
            <w:top w:val="none" w:sz="0" w:space="0" w:color="auto"/>
            <w:left w:val="none" w:sz="0" w:space="0" w:color="auto"/>
            <w:bottom w:val="none" w:sz="0" w:space="0" w:color="auto"/>
            <w:right w:val="none" w:sz="0" w:space="0" w:color="auto"/>
          </w:divBdr>
          <w:divsChild>
            <w:div w:id="86341971">
              <w:marLeft w:val="0"/>
              <w:marRight w:val="0"/>
              <w:marTop w:val="0"/>
              <w:marBottom w:val="0"/>
              <w:divBdr>
                <w:top w:val="none" w:sz="0" w:space="0" w:color="auto"/>
                <w:left w:val="none" w:sz="0" w:space="0" w:color="auto"/>
                <w:bottom w:val="none" w:sz="0" w:space="0" w:color="auto"/>
                <w:right w:val="none" w:sz="0" w:space="0" w:color="auto"/>
              </w:divBdr>
            </w:div>
          </w:divsChild>
        </w:div>
        <w:div w:id="309095812">
          <w:marLeft w:val="0"/>
          <w:marRight w:val="0"/>
          <w:marTop w:val="0"/>
          <w:marBottom w:val="0"/>
          <w:divBdr>
            <w:top w:val="none" w:sz="0" w:space="0" w:color="auto"/>
            <w:left w:val="none" w:sz="0" w:space="0" w:color="auto"/>
            <w:bottom w:val="none" w:sz="0" w:space="0" w:color="auto"/>
            <w:right w:val="none" w:sz="0" w:space="0" w:color="auto"/>
          </w:divBdr>
          <w:divsChild>
            <w:div w:id="235939750">
              <w:marLeft w:val="0"/>
              <w:marRight w:val="0"/>
              <w:marTop w:val="0"/>
              <w:marBottom w:val="0"/>
              <w:divBdr>
                <w:top w:val="none" w:sz="0" w:space="0" w:color="auto"/>
                <w:left w:val="none" w:sz="0" w:space="0" w:color="auto"/>
                <w:bottom w:val="none" w:sz="0" w:space="0" w:color="auto"/>
                <w:right w:val="none" w:sz="0" w:space="0" w:color="auto"/>
              </w:divBdr>
            </w:div>
          </w:divsChild>
        </w:div>
        <w:div w:id="1793402416">
          <w:marLeft w:val="0"/>
          <w:marRight w:val="0"/>
          <w:marTop w:val="0"/>
          <w:marBottom w:val="0"/>
          <w:divBdr>
            <w:top w:val="none" w:sz="0" w:space="0" w:color="auto"/>
            <w:left w:val="none" w:sz="0" w:space="0" w:color="auto"/>
            <w:bottom w:val="none" w:sz="0" w:space="0" w:color="auto"/>
            <w:right w:val="none" w:sz="0" w:space="0" w:color="auto"/>
          </w:divBdr>
          <w:divsChild>
            <w:div w:id="323438313">
              <w:marLeft w:val="0"/>
              <w:marRight w:val="0"/>
              <w:marTop w:val="0"/>
              <w:marBottom w:val="0"/>
              <w:divBdr>
                <w:top w:val="none" w:sz="0" w:space="0" w:color="auto"/>
                <w:left w:val="none" w:sz="0" w:space="0" w:color="auto"/>
                <w:bottom w:val="none" w:sz="0" w:space="0" w:color="auto"/>
                <w:right w:val="none" w:sz="0" w:space="0" w:color="auto"/>
              </w:divBdr>
            </w:div>
          </w:divsChild>
        </w:div>
        <w:div w:id="1129935303">
          <w:marLeft w:val="0"/>
          <w:marRight w:val="0"/>
          <w:marTop w:val="0"/>
          <w:marBottom w:val="0"/>
          <w:divBdr>
            <w:top w:val="none" w:sz="0" w:space="0" w:color="auto"/>
            <w:left w:val="none" w:sz="0" w:space="0" w:color="auto"/>
            <w:bottom w:val="none" w:sz="0" w:space="0" w:color="auto"/>
            <w:right w:val="none" w:sz="0" w:space="0" w:color="auto"/>
          </w:divBdr>
          <w:divsChild>
            <w:div w:id="50738078">
              <w:marLeft w:val="0"/>
              <w:marRight w:val="0"/>
              <w:marTop w:val="0"/>
              <w:marBottom w:val="0"/>
              <w:divBdr>
                <w:top w:val="none" w:sz="0" w:space="0" w:color="auto"/>
                <w:left w:val="none" w:sz="0" w:space="0" w:color="auto"/>
                <w:bottom w:val="none" w:sz="0" w:space="0" w:color="auto"/>
                <w:right w:val="none" w:sz="0" w:space="0" w:color="auto"/>
              </w:divBdr>
            </w:div>
          </w:divsChild>
        </w:div>
        <w:div w:id="561599010">
          <w:marLeft w:val="0"/>
          <w:marRight w:val="0"/>
          <w:marTop w:val="0"/>
          <w:marBottom w:val="0"/>
          <w:divBdr>
            <w:top w:val="none" w:sz="0" w:space="0" w:color="auto"/>
            <w:left w:val="none" w:sz="0" w:space="0" w:color="auto"/>
            <w:bottom w:val="none" w:sz="0" w:space="0" w:color="auto"/>
            <w:right w:val="none" w:sz="0" w:space="0" w:color="auto"/>
          </w:divBdr>
          <w:divsChild>
            <w:div w:id="2035691060">
              <w:marLeft w:val="0"/>
              <w:marRight w:val="0"/>
              <w:marTop w:val="0"/>
              <w:marBottom w:val="0"/>
              <w:divBdr>
                <w:top w:val="none" w:sz="0" w:space="0" w:color="auto"/>
                <w:left w:val="none" w:sz="0" w:space="0" w:color="auto"/>
                <w:bottom w:val="none" w:sz="0" w:space="0" w:color="auto"/>
                <w:right w:val="none" w:sz="0" w:space="0" w:color="auto"/>
              </w:divBdr>
            </w:div>
          </w:divsChild>
        </w:div>
        <w:div w:id="1239484019">
          <w:marLeft w:val="0"/>
          <w:marRight w:val="0"/>
          <w:marTop w:val="0"/>
          <w:marBottom w:val="0"/>
          <w:divBdr>
            <w:top w:val="none" w:sz="0" w:space="0" w:color="auto"/>
            <w:left w:val="none" w:sz="0" w:space="0" w:color="auto"/>
            <w:bottom w:val="none" w:sz="0" w:space="0" w:color="auto"/>
            <w:right w:val="none" w:sz="0" w:space="0" w:color="auto"/>
          </w:divBdr>
          <w:divsChild>
            <w:div w:id="2115444373">
              <w:marLeft w:val="0"/>
              <w:marRight w:val="0"/>
              <w:marTop w:val="0"/>
              <w:marBottom w:val="0"/>
              <w:divBdr>
                <w:top w:val="none" w:sz="0" w:space="0" w:color="auto"/>
                <w:left w:val="none" w:sz="0" w:space="0" w:color="auto"/>
                <w:bottom w:val="none" w:sz="0" w:space="0" w:color="auto"/>
                <w:right w:val="none" w:sz="0" w:space="0" w:color="auto"/>
              </w:divBdr>
            </w:div>
          </w:divsChild>
        </w:div>
        <w:div w:id="1675649683">
          <w:marLeft w:val="0"/>
          <w:marRight w:val="0"/>
          <w:marTop w:val="0"/>
          <w:marBottom w:val="0"/>
          <w:divBdr>
            <w:top w:val="none" w:sz="0" w:space="0" w:color="auto"/>
            <w:left w:val="none" w:sz="0" w:space="0" w:color="auto"/>
            <w:bottom w:val="none" w:sz="0" w:space="0" w:color="auto"/>
            <w:right w:val="none" w:sz="0" w:space="0" w:color="auto"/>
          </w:divBdr>
          <w:divsChild>
            <w:div w:id="2111315332">
              <w:marLeft w:val="0"/>
              <w:marRight w:val="0"/>
              <w:marTop w:val="0"/>
              <w:marBottom w:val="0"/>
              <w:divBdr>
                <w:top w:val="none" w:sz="0" w:space="0" w:color="auto"/>
                <w:left w:val="none" w:sz="0" w:space="0" w:color="auto"/>
                <w:bottom w:val="none" w:sz="0" w:space="0" w:color="auto"/>
                <w:right w:val="none" w:sz="0" w:space="0" w:color="auto"/>
              </w:divBdr>
            </w:div>
          </w:divsChild>
        </w:div>
        <w:div w:id="1602180045">
          <w:marLeft w:val="0"/>
          <w:marRight w:val="0"/>
          <w:marTop w:val="0"/>
          <w:marBottom w:val="0"/>
          <w:divBdr>
            <w:top w:val="none" w:sz="0" w:space="0" w:color="auto"/>
            <w:left w:val="none" w:sz="0" w:space="0" w:color="auto"/>
            <w:bottom w:val="none" w:sz="0" w:space="0" w:color="auto"/>
            <w:right w:val="none" w:sz="0" w:space="0" w:color="auto"/>
          </w:divBdr>
          <w:divsChild>
            <w:div w:id="1057974982">
              <w:marLeft w:val="0"/>
              <w:marRight w:val="0"/>
              <w:marTop w:val="0"/>
              <w:marBottom w:val="0"/>
              <w:divBdr>
                <w:top w:val="none" w:sz="0" w:space="0" w:color="auto"/>
                <w:left w:val="none" w:sz="0" w:space="0" w:color="auto"/>
                <w:bottom w:val="none" w:sz="0" w:space="0" w:color="auto"/>
                <w:right w:val="none" w:sz="0" w:space="0" w:color="auto"/>
              </w:divBdr>
            </w:div>
          </w:divsChild>
        </w:div>
        <w:div w:id="1223298459">
          <w:marLeft w:val="0"/>
          <w:marRight w:val="0"/>
          <w:marTop w:val="0"/>
          <w:marBottom w:val="0"/>
          <w:divBdr>
            <w:top w:val="none" w:sz="0" w:space="0" w:color="auto"/>
            <w:left w:val="none" w:sz="0" w:space="0" w:color="auto"/>
            <w:bottom w:val="none" w:sz="0" w:space="0" w:color="auto"/>
            <w:right w:val="none" w:sz="0" w:space="0" w:color="auto"/>
          </w:divBdr>
          <w:divsChild>
            <w:div w:id="2006593261">
              <w:marLeft w:val="0"/>
              <w:marRight w:val="0"/>
              <w:marTop w:val="0"/>
              <w:marBottom w:val="0"/>
              <w:divBdr>
                <w:top w:val="none" w:sz="0" w:space="0" w:color="auto"/>
                <w:left w:val="none" w:sz="0" w:space="0" w:color="auto"/>
                <w:bottom w:val="none" w:sz="0" w:space="0" w:color="auto"/>
                <w:right w:val="none" w:sz="0" w:space="0" w:color="auto"/>
              </w:divBdr>
            </w:div>
          </w:divsChild>
        </w:div>
        <w:div w:id="1683121589">
          <w:marLeft w:val="0"/>
          <w:marRight w:val="0"/>
          <w:marTop w:val="0"/>
          <w:marBottom w:val="0"/>
          <w:divBdr>
            <w:top w:val="none" w:sz="0" w:space="0" w:color="auto"/>
            <w:left w:val="none" w:sz="0" w:space="0" w:color="auto"/>
            <w:bottom w:val="none" w:sz="0" w:space="0" w:color="auto"/>
            <w:right w:val="none" w:sz="0" w:space="0" w:color="auto"/>
          </w:divBdr>
          <w:divsChild>
            <w:div w:id="2125224595">
              <w:marLeft w:val="0"/>
              <w:marRight w:val="0"/>
              <w:marTop w:val="0"/>
              <w:marBottom w:val="0"/>
              <w:divBdr>
                <w:top w:val="none" w:sz="0" w:space="0" w:color="auto"/>
                <w:left w:val="none" w:sz="0" w:space="0" w:color="auto"/>
                <w:bottom w:val="none" w:sz="0" w:space="0" w:color="auto"/>
                <w:right w:val="none" w:sz="0" w:space="0" w:color="auto"/>
              </w:divBdr>
            </w:div>
          </w:divsChild>
        </w:div>
        <w:div w:id="978923363">
          <w:marLeft w:val="0"/>
          <w:marRight w:val="0"/>
          <w:marTop w:val="0"/>
          <w:marBottom w:val="0"/>
          <w:divBdr>
            <w:top w:val="none" w:sz="0" w:space="0" w:color="auto"/>
            <w:left w:val="none" w:sz="0" w:space="0" w:color="auto"/>
            <w:bottom w:val="none" w:sz="0" w:space="0" w:color="auto"/>
            <w:right w:val="none" w:sz="0" w:space="0" w:color="auto"/>
          </w:divBdr>
          <w:divsChild>
            <w:div w:id="48114109">
              <w:marLeft w:val="0"/>
              <w:marRight w:val="0"/>
              <w:marTop w:val="0"/>
              <w:marBottom w:val="0"/>
              <w:divBdr>
                <w:top w:val="none" w:sz="0" w:space="0" w:color="auto"/>
                <w:left w:val="none" w:sz="0" w:space="0" w:color="auto"/>
                <w:bottom w:val="none" w:sz="0" w:space="0" w:color="auto"/>
                <w:right w:val="none" w:sz="0" w:space="0" w:color="auto"/>
              </w:divBdr>
            </w:div>
          </w:divsChild>
        </w:div>
        <w:div w:id="1596284161">
          <w:marLeft w:val="0"/>
          <w:marRight w:val="0"/>
          <w:marTop w:val="0"/>
          <w:marBottom w:val="0"/>
          <w:divBdr>
            <w:top w:val="none" w:sz="0" w:space="0" w:color="auto"/>
            <w:left w:val="none" w:sz="0" w:space="0" w:color="auto"/>
            <w:bottom w:val="none" w:sz="0" w:space="0" w:color="auto"/>
            <w:right w:val="none" w:sz="0" w:space="0" w:color="auto"/>
          </w:divBdr>
          <w:divsChild>
            <w:div w:id="231934238">
              <w:marLeft w:val="0"/>
              <w:marRight w:val="0"/>
              <w:marTop w:val="0"/>
              <w:marBottom w:val="0"/>
              <w:divBdr>
                <w:top w:val="none" w:sz="0" w:space="0" w:color="auto"/>
                <w:left w:val="none" w:sz="0" w:space="0" w:color="auto"/>
                <w:bottom w:val="none" w:sz="0" w:space="0" w:color="auto"/>
                <w:right w:val="none" w:sz="0" w:space="0" w:color="auto"/>
              </w:divBdr>
            </w:div>
          </w:divsChild>
        </w:div>
        <w:div w:id="924925649">
          <w:marLeft w:val="0"/>
          <w:marRight w:val="0"/>
          <w:marTop w:val="0"/>
          <w:marBottom w:val="0"/>
          <w:divBdr>
            <w:top w:val="none" w:sz="0" w:space="0" w:color="auto"/>
            <w:left w:val="none" w:sz="0" w:space="0" w:color="auto"/>
            <w:bottom w:val="none" w:sz="0" w:space="0" w:color="auto"/>
            <w:right w:val="none" w:sz="0" w:space="0" w:color="auto"/>
          </w:divBdr>
          <w:divsChild>
            <w:div w:id="252251121">
              <w:marLeft w:val="0"/>
              <w:marRight w:val="0"/>
              <w:marTop w:val="0"/>
              <w:marBottom w:val="0"/>
              <w:divBdr>
                <w:top w:val="none" w:sz="0" w:space="0" w:color="auto"/>
                <w:left w:val="none" w:sz="0" w:space="0" w:color="auto"/>
                <w:bottom w:val="none" w:sz="0" w:space="0" w:color="auto"/>
                <w:right w:val="none" w:sz="0" w:space="0" w:color="auto"/>
              </w:divBdr>
            </w:div>
          </w:divsChild>
        </w:div>
        <w:div w:id="1509254779">
          <w:marLeft w:val="0"/>
          <w:marRight w:val="0"/>
          <w:marTop w:val="0"/>
          <w:marBottom w:val="0"/>
          <w:divBdr>
            <w:top w:val="none" w:sz="0" w:space="0" w:color="auto"/>
            <w:left w:val="none" w:sz="0" w:space="0" w:color="auto"/>
            <w:bottom w:val="none" w:sz="0" w:space="0" w:color="auto"/>
            <w:right w:val="none" w:sz="0" w:space="0" w:color="auto"/>
          </w:divBdr>
          <w:divsChild>
            <w:div w:id="1683628290">
              <w:marLeft w:val="0"/>
              <w:marRight w:val="0"/>
              <w:marTop w:val="0"/>
              <w:marBottom w:val="0"/>
              <w:divBdr>
                <w:top w:val="none" w:sz="0" w:space="0" w:color="auto"/>
                <w:left w:val="none" w:sz="0" w:space="0" w:color="auto"/>
                <w:bottom w:val="none" w:sz="0" w:space="0" w:color="auto"/>
                <w:right w:val="none" w:sz="0" w:space="0" w:color="auto"/>
              </w:divBdr>
            </w:div>
          </w:divsChild>
        </w:div>
        <w:div w:id="588855504">
          <w:marLeft w:val="0"/>
          <w:marRight w:val="0"/>
          <w:marTop w:val="0"/>
          <w:marBottom w:val="0"/>
          <w:divBdr>
            <w:top w:val="none" w:sz="0" w:space="0" w:color="auto"/>
            <w:left w:val="none" w:sz="0" w:space="0" w:color="auto"/>
            <w:bottom w:val="none" w:sz="0" w:space="0" w:color="auto"/>
            <w:right w:val="none" w:sz="0" w:space="0" w:color="auto"/>
          </w:divBdr>
          <w:divsChild>
            <w:div w:id="328220467">
              <w:marLeft w:val="0"/>
              <w:marRight w:val="0"/>
              <w:marTop w:val="0"/>
              <w:marBottom w:val="0"/>
              <w:divBdr>
                <w:top w:val="none" w:sz="0" w:space="0" w:color="auto"/>
                <w:left w:val="none" w:sz="0" w:space="0" w:color="auto"/>
                <w:bottom w:val="none" w:sz="0" w:space="0" w:color="auto"/>
                <w:right w:val="none" w:sz="0" w:space="0" w:color="auto"/>
              </w:divBdr>
            </w:div>
          </w:divsChild>
        </w:div>
        <w:div w:id="1048989556">
          <w:marLeft w:val="0"/>
          <w:marRight w:val="0"/>
          <w:marTop w:val="0"/>
          <w:marBottom w:val="0"/>
          <w:divBdr>
            <w:top w:val="none" w:sz="0" w:space="0" w:color="auto"/>
            <w:left w:val="none" w:sz="0" w:space="0" w:color="auto"/>
            <w:bottom w:val="none" w:sz="0" w:space="0" w:color="auto"/>
            <w:right w:val="none" w:sz="0" w:space="0" w:color="auto"/>
          </w:divBdr>
          <w:divsChild>
            <w:div w:id="446199334">
              <w:marLeft w:val="0"/>
              <w:marRight w:val="0"/>
              <w:marTop w:val="0"/>
              <w:marBottom w:val="0"/>
              <w:divBdr>
                <w:top w:val="none" w:sz="0" w:space="0" w:color="auto"/>
                <w:left w:val="none" w:sz="0" w:space="0" w:color="auto"/>
                <w:bottom w:val="none" w:sz="0" w:space="0" w:color="auto"/>
                <w:right w:val="none" w:sz="0" w:space="0" w:color="auto"/>
              </w:divBdr>
            </w:div>
          </w:divsChild>
        </w:div>
        <w:div w:id="1535537482">
          <w:marLeft w:val="0"/>
          <w:marRight w:val="0"/>
          <w:marTop w:val="0"/>
          <w:marBottom w:val="0"/>
          <w:divBdr>
            <w:top w:val="none" w:sz="0" w:space="0" w:color="auto"/>
            <w:left w:val="none" w:sz="0" w:space="0" w:color="auto"/>
            <w:bottom w:val="none" w:sz="0" w:space="0" w:color="auto"/>
            <w:right w:val="none" w:sz="0" w:space="0" w:color="auto"/>
          </w:divBdr>
          <w:divsChild>
            <w:div w:id="933822560">
              <w:marLeft w:val="0"/>
              <w:marRight w:val="0"/>
              <w:marTop w:val="0"/>
              <w:marBottom w:val="0"/>
              <w:divBdr>
                <w:top w:val="none" w:sz="0" w:space="0" w:color="auto"/>
                <w:left w:val="none" w:sz="0" w:space="0" w:color="auto"/>
                <w:bottom w:val="none" w:sz="0" w:space="0" w:color="auto"/>
                <w:right w:val="none" w:sz="0" w:space="0" w:color="auto"/>
              </w:divBdr>
            </w:div>
          </w:divsChild>
        </w:div>
        <w:div w:id="2068259179">
          <w:marLeft w:val="0"/>
          <w:marRight w:val="0"/>
          <w:marTop w:val="0"/>
          <w:marBottom w:val="0"/>
          <w:divBdr>
            <w:top w:val="none" w:sz="0" w:space="0" w:color="auto"/>
            <w:left w:val="none" w:sz="0" w:space="0" w:color="auto"/>
            <w:bottom w:val="none" w:sz="0" w:space="0" w:color="auto"/>
            <w:right w:val="none" w:sz="0" w:space="0" w:color="auto"/>
          </w:divBdr>
          <w:divsChild>
            <w:div w:id="1412242667">
              <w:marLeft w:val="0"/>
              <w:marRight w:val="0"/>
              <w:marTop w:val="0"/>
              <w:marBottom w:val="0"/>
              <w:divBdr>
                <w:top w:val="none" w:sz="0" w:space="0" w:color="auto"/>
                <w:left w:val="none" w:sz="0" w:space="0" w:color="auto"/>
                <w:bottom w:val="none" w:sz="0" w:space="0" w:color="auto"/>
                <w:right w:val="none" w:sz="0" w:space="0" w:color="auto"/>
              </w:divBdr>
            </w:div>
          </w:divsChild>
        </w:div>
        <w:div w:id="1608610819">
          <w:marLeft w:val="0"/>
          <w:marRight w:val="0"/>
          <w:marTop w:val="0"/>
          <w:marBottom w:val="0"/>
          <w:divBdr>
            <w:top w:val="none" w:sz="0" w:space="0" w:color="auto"/>
            <w:left w:val="none" w:sz="0" w:space="0" w:color="auto"/>
            <w:bottom w:val="none" w:sz="0" w:space="0" w:color="auto"/>
            <w:right w:val="none" w:sz="0" w:space="0" w:color="auto"/>
          </w:divBdr>
          <w:divsChild>
            <w:div w:id="130052783">
              <w:marLeft w:val="0"/>
              <w:marRight w:val="0"/>
              <w:marTop w:val="0"/>
              <w:marBottom w:val="0"/>
              <w:divBdr>
                <w:top w:val="none" w:sz="0" w:space="0" w:color="auto"/>
                <w:left w:val="none" w:sz="0" w:space="0" w:color="auto"/>
                <w:bottom w:val="none" w:sz="0" w:space="0" w:color="auto"/>
                <w:right w:val="none" w:sz="0" w:space="0" w:color="auto"/>
              </w:divBdr>
            </w:div>
          </w:divsChild>
        </w:div>
        <w:div w:id="244341634">
          <w:marLeft w:val="0"/>
          <w:marRight w:val="0"/>
          <w:marTop w:val="0"/>
          <w:marBottom w:val="0"/>
          <w:divBdr>
            <w:top w:val="none" w:sz="0" w:space="0" w:color="auto"/>
            <w:left w:val="none" w:sz="0" w:space="0" w:color="auto"/>
            <w:bottom w:val="none" w:sz="0" w:space="0" w:color="auto"/>
            <w:right w:val="none" w:sz="0" w:space="0" w:color="auto"/>
          </w:divBdr>
          <w:divsChild>
            <w:div w:id="1391542377">
              <w:marLeft w:val="0"/>
              <w:marRight w:val="0"/>
              <w:marTop w:val="0"/>
              <w:marBottom w:val="0"/>
              <w:divBdr>
                <w:top w:val="none" w:sz="0" w:space="0" w:color="auto"/>
                <w:left w:val="none" w:sz="0" w:space="0" w:color="auto"/>
                <w:bottom w:val="none" w:sz="0" w:space="0" w:color="auto"/>
                <w:right w:val="none" w:sz="0" w:space="0" w:color="auto"/>
              </w:divBdr>
            </w:div>
          </w:divsChild>
        </w:div>
        <w:div w:id="1031493540">
          <w:marLeft w:val="0"/>
          <w:marRight w:val="0"/>
          <w:marTop w:val="0"/>
          <w:marBottom w:val="0"/>
          <w:divBdr>
            <w:top w:val="none" w:sz="0" w:space="0" w:color="auto"/>
            <w:left w:val="none" w:sz="0" w:space="0" w:color="auto"/>
            <w:bottom w:val="none" w:sz="0" w:space="0" w:color="auto"/>
            <w:right w:val="none" w:sz="0" w:space="0" w:color="auto"/>
          </w:divBdr>
          <w:divsChild>
            <w:div w:id="1070225079">
              <w:marLeft w:val="0"/>
              <w:marRight w:val="0"/>
              <w:marTop w:val="0"/>
              <w:marBottom w:val="0"/>
              <w:divBdr>
                <w:top w:val="none" w:sz="0" w:space="0" w:color="auto"/>
                <w:left w:val="none" w:sz="0" w:space="0" w:color="auto"/>
                <w:bottom w:val="none" w:sz="0" w:space="0" w:color="auto"/>
                <w:right w:val="none" w:sz="0" w:space="0" w:color="auto"/>
              </w:divBdr>
            </w:div>
          </w:divsChild>
        </w:div>
        <w:div w:id="24603658">
          <w:marLeft w:val="0"/>
          <w:marRight w:val="0"/>
          <w:marTop w:val="0"/>
          <w:marBottom w:val="0"/>
          <w:divBdr>
            <w:top w:val="none" w:sz="0" w:space="0" w:color="auto"/>
            <w:left w:val="none" w:sz="0" w:space="0" w:color="auto"/>
            <w:bottom w:val="none" w:sz="0" w:space="0" w:color="auto"/>
            <w:right w:val="none" w:sz="0" w:space="0" w:color="auto"/>
          </w:divBdr>
          <w:divsChild>
            <w:div w:id="1462918257">
              <w:marLeft w:val="0"/>
              <w:marRight w:val="0"/>
              <w:marTop w:val="0"/>
              <w:marBottom w:val="0"/>
              <w:divBdr>
                <w:top w:val="none" w:sz="0" w:space="0" w:color="auto"/>
                <w:left w:val="none" w:sz="0" w:space="0" w:color="auto"/>
                <w:bottom w:val="none" w:sz="0" w:space="0" w:color="auto"/>
                <w:right w:val="none" w:sz="0" w:space="0" w:color="auto"/>
              </w:divBdr>
            </w:div>
          </w:divsChild>
        </w:div>
        <w:div w:id="295457743">
          <w:marLeft w:val="0"/>
          <w:marRight w:val="0"/>
          <w:marTop w:val="0"/>
          <w:marBottom w:val="0"/>
          <w:divBdr>
            <w:top w:val="none" w:sz="0" w:space="0" w:color="auto"/>
            <w:left w:val="none" w:sz="0" w:space="0" w:color="auto"/>
            <w:bottom w:val="none" w:sz="0" w:space="0" w:color="auto"/>
            <w:right w:val="none" w:sz="0" w:space="0" w:color="auto"/>
          </w:divBdr>
          <w:divsChild>
            <w:div w:id="1411580865">
              <w:marLeft w:val="0"/>
              <w:marRight w:val="0"/>
              <w:marTop w:val="0"/>
              <w:marBottom w:val="0"/>
              <w:divBdr>
                <w:top w:val="none" w:sz="0" w:space="0" w:color="auto"/>
                <w:left w:val="none" w:sz="0" w:space="0" w:color="auto"/>
                <w:bottom w:val="none" w:sz="0" w:space="0" w:color="auto"/>
                <w:right w:val="none" w:sz="0" w:space="0" w:color="auto"/>
              </w:divBdr>
            </w:div>
          </w:divsChild>
        </w:div>
        <w:div w:id="1745566520">
          <w:marLeft w:val="0"/>
          <w:marRight w:val="0"/>
          <w:marTop w:val="0"/>
          <w:marBottom w:val="0"/>
          <w:divBdr>
            <w:top w:val="none" w:sz="0" w:space="0" w:color="auto"/>
            <w:left w:val="none" w:sz="0" w:space="0" w:color="auto"/>
            <w:bottom w:val="none" w:sz="0" w:space="0" w:color="auto"/>
            <w:right w:val="none" w:sz="0" w:space="0" w:color="auto"/>
          </w:divBdr>
          <w:divsChild>
            <w:div w:id="1129935115">
              <w:marLeft w:val="0"/>
              <w:marRight w:val="0"/>
              <w:marTop w:val="0"/>
              <w:marBottom w:val="0"/>
              <w:divBdr>
                <w:top w:val="none" w:sz="0" w:space="0" w:color="auto"/>
                <w:left w:val="none" w:sz="0" w:space="0" w:color="auto"/>
                <w:bottom w:val="none" w:sz="0" w:space="0" w:color="auto"/>
                <w:right w:val="none" w:sz="0" w:space="0" w:color="auto"/>
              </w:divBdr>
            </w:div>
          </w:divsChild>
        </w:div>
        <w:div w:id="738089368">
          <w:marLeft w:val="0"/>
          <w:marRight w:val="0"/>
          <w:marTop w:val="0"/>
          <w:marBottom w:val="0"/>
          <w:divBdr>
            <w:top w:val="none" w:sz="0" w:space="0" w:color="auto"/>
            <w:left w:val="none" w:sz="0" w:space="0" w:color="auto"/>
            <w:bottom w:val="none" w:sz="0" w:space="0" w:color="auto"/>
            <w:right w:val="none" w:sz="0" w:space="0" w:color="auto"/>
          </w:divBdr>
          <w:divsChild>
            <w:div w:id="2001225647">
              <w:marLeft w:val="0"/>
              <w:marRight w:val="0"/>
              <w:marTop w:val="0"/>
              <w:marBottom w:val="0"/>
              <w:divBdr>
                <w:top w:val="none" w:sz="0" w:space="0" w:color="auto"/>
                <w:left w:val="none" w:sz="0" w:space="0" w:color="auto"/>
                <w:bottom w:val="none" w:sz="0" w:space="0" w:color="auto"/>
                <w:right w:val="none" w:sz="0" w:space="0" w:color="auto"/>
              </w:divBdr>
            </w:div>
          </w:divsChild>
        </w:div>
        <w:div w:id="1420756609">
          <w:marLeft w:val="0"/>
          <w:marRight w:val="0"/>
          <w:marTop w:val="0"/>
          <w:marBottom w:val="0"/>
          <w:divBdr>
            <w:top w:val="none" w:sz="0" w:space="0" w:color="auto"/>
            <w:left w:val="none" w:sz="0" w:space="0" w:color="auto"/>
            <w:bottom w:val="none" w:sz="0" w:space="0" w:color="auto"/>
            <w:right w:val="none" w:sz="0" w:space="0" w:color="auto"/>
          </w:divBdr>
          <w:divsChild>
            <w:div w:id="1039666102">
              <w:marLeft w:val="0"/>
              <w:marRight w:val="0"/>
              <w:marTop w:val="0"/>
              <w:marBottom w:val="0"/>
              <w:divBdr>
                <w:top w:val="none" w:sz="0" w:space="0" w:color="auto"/>
                <w:left w:val="none" w:sz="0" w:space="0" w:color="auto"/>
                <w:bottom w:val="none" w:sz="0" w:space="0" w:color="auto"/>
                <w:right w:val="none" w:sz="0" w:space="0" w:color="auto"/>
              </w:divBdr>
            </w:div>
          </w:divsChild>
        </w:div>
        <w:div w:id="624778701">
          <w:marLeft w:val="0"/>
          <w:marRight w:val="0"/>
          <w:marTop w:val="0"/>
          <w:marBottom w:val="0"/>
          <w:divBdr>
            <w:top w:val="none" w:sz="0" w:space="0" w:color="auto"/>
            <w:left w:val="none" w:sz="0" w:space="0" w:color="auto"/>
            <w:bottom w:val="none" w:sz="0" w:space="0" w:color="auto"/>
            <w:right w:val="none" w:sz="0" w:space="0" w:color="auto"/>
          </w:divBdr>
          <w:divsChild>
            <w:div w:id="3165410">
              <w:marLeft w:val="0"/>
              <w:marRight w:val="0"/>
              <w:marTop w:val="0"/>
              <w:marBottom w:val="0"/>
              <w:divBdr>
                <w:top w:val="none" w:sz="0" w:space="0" w:color="auto"/>
                <w:left w:val="none" w:sz="0" w:space="0" w:color="auto"/>
                <w:bottom w:val="none" w:sz="0" w:space="0" w:color="auto"/>
                <w:right w:val="none" w:sz="0" w:space="0" w:color="auto"/>
              </w:divBdr>
            </w:div>
          </w:divsChild>
        </w:div>
        <w:div w:id="284309421">
          <w:marLeft w:val="0"/>
          <w:marRight w:val="0"/>
          <w:marTop w:val="0"/>
          <w:marBottom w:val="0"/>
          <w:divBdr>
            <w:top w:val="none" w:sz="0" w:space="0" w:color="auto"/>
            <w:left w:val="none" w:sz="0" w:space="0" w:color="auto"/>
            <w:bottom w:val="none" w:sz="0" w:space="0" w:color="auto"/>
            <w:right w:val="none" w:sz="0" w:space="0" w:color="auto"/>
          </w:divBdr>
          <w:divsChild>
            <w:div w:id="941375069">
              <w:marLeft w:val="0"/>
              <w:marRight w:val="0"/>
              <w:marTop w:val="0"/>
              <w:marBottom w:val="0"/>
              <w:divBdr>
                <w:top w:val="none" w:sz="0" w:space="0" w:color="auto"/>
                <w:left w:val="none" w:sz="0" w:space="0" w:color="auto"/>
                <w:bottom w:val="none" w:sz="0" w:space="0" w:color="auto"/>
                <w:right w:val="none" w:sz="0" w:space="0" w:color="auto"/>
              </w:divBdr>
            </w:div>
          </w:divsChild>
        </w:div>
        <w:div w:id="1816796657">
          <w:marLeft w:val="0"/>
          <w:marRight w:val="0"/>
          <w:marTop w:val="0"/>
          <w:marBottom w:val="0"/>
          <w:divBdr>
            <w:top w:val="none" w:sz="0" w:space="0" w:color="auto"/>
            <w:left w:val="none" w:sz="0" w:space="0" w:color="auto"/>
            <w:bottom w:val="none" w:sz="0" w:space="0" w:color="auto"/>
            <w:right w:val="none" w:sz="0" w:space="0" w:color="auto"/>
          </w:divBdr>
          <w:divsChild>
            <w:div w:id="140731245">
              <w:marLeft w:val="0"/>
              <w:marRight w:val="0"/>
              <w:marTop w:val="0"/>
              <w:marBottom w:val="0"/>
              <w:divBdr>
                <w:top w:val="none" w:sz="0" w:space="0" w:color="auto"/>
                <w:left w:val="none" w:sz="0" w:space="0" w:color="auto"/>
                <w:bottom w:val="none" w:sz="0" w:space="0" w:color="auto"/>
                <w:right w:val="none" w:sz="0" w:space="0" w:color="auto"/>
              </w:divBdr>
            </w:div>
          </w:divsChild>
        </w:div>
        <w:div w:id="913245838">
          <w:marLeft w:val="0"/>
          <w:marRight w:val="0"/>
          <w:marTop w:val="0"/>
          <w:marBottom w:val="0"/>
          <w:divBdr>
            <w:top w:val="none" w:sz="0" w:space="0" w:color="auto"/>
            <w:left w:val="none" w:sz="0" w:space="0" w:color="auto"/>
            <w:bottom w:val="none" w:sz="0" w:space="0" w:color="auto"/>
            <w:right w:val="none" w:sz="0" w:space="0" w:color="auto"/>
          </w:divBdr>
          <w:divsChild>
            <w:div w:id="920721071">
              <w:marLeft w:val="0"/>
              <w:marRight w:val="0"/>
              <w:marTop w:val="0"/>
              <w:marBottom w:val="0"/>
              <w:divBdr>
                <w:top w:val="none" w:sz="0" w:space="0" w:color="auto"/>
                <w:left w:val="none" w:sz="0" w:space="0" w:color="auto"/>
                <w:bottom w:val="none" w:sz="0" w:space="0" w:color="auto"/>
                <w:right w:val="none" w:sz="0" w:space="0" w:color="auto"/>
              </w:divBdr>
            </w:div>
          </w:divsChild>
        </w:div>
        <w:div w:id="358435430">
          <w:marLeft w:val="0"/>
          <w:marRight w:val="0"/>
          <w:marTop w:val="0"/>
          <w:marBottom w:val="0"/>
          <w:divBdr>
            <w:top w:val="none" w:sz="0" w:space="0" w:color="auto"/>
            <w:left w:val="none" w:sz="0" w:space="0" w:color="auto"/>
            <w:bottom w:val="none" w:sz="0" w:space="0" w:color="auto"/>
            <w:right w:val="none" w:sz="0" w:space="0" w:color="auto"/>
          </w:divBdr>
          <w:divsChild>
            <w:div w:id="2058698630">
              <w:marLeft w:val="0"/>
              <w:marRight w:val="0"/>
              <w:marTop w:val="0"/>
              <w:marBottom w:val="0"/>
              <w:divBdr>
                <w:top w:val="none" w:sz="0" w:space="0" w:color="auto"/>
                <w:left w:val="none" w:sz="0" w:space="0" w:color="auto"/>
                <w:bottom w:val="none" w:sz="0" w:space="0" w:color="auto"/>
                <w:right w:val="none" w:sz="0" w:space="0" w:color="auto"/>
              </w:divBdr>
            </w:div>
          </w:divsChild>
        </w:div>
        <w:div w:id="1201240713">
          <w:marLeft w:val="0"/>
          <w:marRight w:val="0"/>
          <w:marTop w:val="0"/>
          <w:marBottom w:val="0"/>
          <w:divBdr>
            <w:top w:val="none" w:sz="0" w:space="0" w:color="auto"/>
            <w:left w:val="none" w:sz="0" w:space="0" w:color="auto"/>
            <w:bottom w:val="none" w:sz="0" w:space="0" w:color="auto"/>
            <w:right w:val="none" w:sz="0" w:space="0" w:color="auto"/>
          </w:divBdr>
          <w:divsChild>
            <w:div w:id="1444493314">
              <w:marLeft w:val="0"/>
              <w:marRight w:val="0"/>
              <w:marTop w:val="0"/>
              <w:marBottom w:val="0"/>
              <w:divBdr>
                <w:top w:val="none" w:sz="0" w:space="0" w:color="auto"/>
                <w:left w:val="none" w:sz="0" w:space="0" w:color="auto"/>
                <w:bottom w:val="none" w:sz="0" w:space="0" w:color="auto"/>
                <w:right w:val="none" w:sz="0" w:space="0" w:color="auto"/>
              </w:divBdr>
            </w:div>
          </w:divsChild>
        </w:div>
        <w:div w:id="1307971174">
          <w:marLeft w:val="0"/>
          <w:marRight w:val="0"/>
          <w:marTop w:val="0"/>
          <w:marBottom w:val="0"/>
          <w:divBdr>
            <w:top w:val="none" w:sz="0" w:space="0" w:color="auto"/>
            <w:left w:val="none" w:sz="0" w:space="0" w:color="auto"/>
            <w:bottom w:val="none" w:sz="0" w:space="0" w:color="auto"/>
            <w:right w:val="none" w:sz="0" w:space="0" w:color="auto"/>
          </w:divBdr>
          <w:divsChild>
            <w:div w:id="82724354">
              <w:marLeft w:val="0"/>
              <w:marRight w:val="0"/>
              <w:marTop w:val="0"/>
              <w:marBottom w:val="0"/>
              <w:divBdr>
                <w:top w:val="none" w:sz="0" w:space="0" w:color="auto"/>
                <w:left w:val="none" w:sz="0" w:space="0" w:color="auto"/>
                <w:bottom w:val="none" w:sz="0" w:space="0" w:color="auto"/>
                <w:right w:val="none" w:sz="0" w:space="0" w:color="auto"/>
              </w:divBdr>
            </w:div>
          </w:divsChild>
        </w:div>
        <w:div w:id="176164796">
          <w:marLeft w:val="0"/>
          <w:marRight w:val="0"/>
          <w:marTop w:val="0"/>
          <w:marBottom w:val="0"/>
          <w:divBdr>
            <w:top w:val="none" w:sz="0" w:space="0" w:color="auto"/>
            <w:left w:val="none" w:sz="0" w:space="0" w:color="auto"/>
            <w:bottom w:val="none" w:sz="0" w:space="0" w:color="auto"/>
            <w:right w:val="none" w:sz="0" w:space="0" w:color="auto"/>
          </w:divBdr>
          <w:divsChild>
            <w:div w:id="1984581191">
              <w:marLeft w:val="0"/>
              <w:marRight w:val="0"/>
              <w:marTop w:val="0"/>
              <w:marBottom w:val="0"/>
              <w:divBdr>
                <w:top w:val="none" w:sz="0" w:space="0" w:color="auto"/>
                <w:left w:val="none" w:sz="0" w:space="0" w:color="auto"/>
                <w:bottom w:val="none" w:sz="0" w:space="0" w:color="auto"/>
                <w:right w:val="none" w:sz="0" w:space="0" w:color="auto"/>
              </w:divBdr>
            </w:div>
          </w:divsChild>
        </w:div>
        <w:div w:id="992873400">
          <w:marLeft w:val="0"/>
          <w:marRight w:val="0"/>
          <w:marTop w:val="0"/>
          <w:marBottom w:val="0"/>
          <w:divBdr>
            <w:top w:val="none" w:sz="0" w:space="0" w:color="auto"/>
            <w:left w:val="none" w:sz="0" w:space="0" w:color="auto"/>
            <w:bottom w:val="none" w:sz="0" w:space="0" w:color="auto"/>
            <w:right w:val="none" w:sz="0" w:space="0" w:color="auto"/>
          </w:divBdr>
          <w:divsChild>
            <w:div w:id="766853216">
              <w:marLeft w:val="0"/>
              <w:marRight w:val="0"/>
              <w:marTop w:val="0"/>
              <w:marBottom w:val="0"/>
              <w:divBdr>
                <w:top w:val="none" w:sz="0" w:space="0" w:color="auto"/>
                <w:left w:val="none" w:sz="0" w:space="0" w:color="auto"/>
                <w:bottom w:val="none" w:sz="0" w:space="0" w:color="auto"/>
                <w:right w:val="none" w:sz="0" w:space="0" w:color="auto"/>
              </w:divBdr>
            </w:div>
          </w:divsChild>
        </w:div>
        <w:div w:id="585847576">
          <w:marLeft w:val="0"/>
          <w:marRight w:val="0"/>
          <w:marTop w:val="0"/>
          <w:marBottom w:val="0"/>
          <w:divBdr>
            <w:top w:val="none" w:sz="0" w:space="0" w:color="auto"/>
            <w:left w:val="none" w:sz="0" w:space="0" w:color="auto"/>
            <w:bottom w:val="none" w:sz="0" w:space="0" w:color="auto"/>
            <w:right w:val="none" w:sz="0" w:space="0" w:color="auto"/>
          </w:divBdr>
          <w:divsChild>
            <w:div w:id="389429803">
              <w:marLeft w:val="0"/>
              <w:marRight w:val="0"/>
              <w:marTop w:val="0"/>
              <w:marBottom w:val="0"/>
              <w:divBdr>
                <w:top w:val="none" w:sz="0" w:space="0" w:color="auto"/>
                <w:left w:val="none" w:sz="0" w:space="0" w:color="auto"/>
                <w:bottom w:val="none" w:sz="0" w:space="0" w:color="auto"/>
                <w:right w:val="none" w:sz="0" w:space="0" w:color="auto"/>
              </w:divBdr>
            </w:div>
          </w:divsChild>
        </w:div>
        <w:div w:id="1662418751">
          <w:marLeft w:val="0"/>
          <w:marRight w:val="0"/>
          <w:marTop w:val="0"/>
          <w:marBottom w:val="0"/>
          <w:divBdr>
            <w:top w:val="none" w:sz="0" w:space="0" w:color="auto"/>
            <w:left w:val="none" w:sz="0" w:space="0" w:color="auto"/>
            <w:bottom w:val="none" w:sz="0" w:space="0" w:color="auto"/>
            <w:right w:val="none" w:sz="0" w:space="0" w:color="auto"/>
          </w:divBdr>
          <w:divsChild>
            <w:div w:id="1501000458">
              <w:marLeft w:val="0"/>
              <w:marRight w:val="0"/>
              <w:marTop w:val="0"/>
              <w:marBottom w:val="0"/>
              <w:divBdr>
                <w:top w:val="none" w:sz="0" w:space="0" w:color="auto"/>
                <w:left w:val="none" w:sz="0" w:space="0" w:color="auto"/>
                <w:bottom w:val="none" w:sz="0" w:space="0" w:color="auto"/>
                <w:right w:val="none" w:sz="0" w:space="0" w:color="auto"/>
              </w:divBdr>
            </w:div>
          </w:divsChild>
        </w:div>
        <w:div w:id="265814580">
          <w:marLeft w:val="0"/>
          <w:marRight w:val="0"/>
          <w:marTop w:val="0"/>
          <w:marBottom w:val="0"/>
          <w:divBdr>
            <w:top w:val="none" w:sz="0" w:space="0" w:color="auto"/>
            <w:left w:val="none" w:sz="0" w:space="0" w:color="auto"/>
            <w:bottom w:val="none" w:sz="0" w:space="0" w:color="auto"/>
            <w:right w:val="none" w:sz="0" w:space="0" w:color="auto"/>
          </w:divBdr>
          <w:divsChild>
            <w:div w:id="939987593">
              <w:marLeft w:val="0"/>
              <w:marRight w:val="0"/>
              <w:marTop w:val="0"/>
              <w:marBottom w:val="0"/>
              <w:divBdr>
                <w:top w:val="none" w:sz="0" w:space="0" w:color="auto"/>
                <w:left w:val="none" w:sz="0" w:space="0" w:color="auto"/>
                <w:bottom w:val="none" w:sz="0" w:space="0" w:color="auto"/>
                <w:right w:val="none" w:sz="0" w:space="0" w:color="auto"/>
              </w:divBdr>
            </w:div>
          </w:divsChild>
        </w:div>
        <w:div w:id="1983340206">
          <w:marLeft w:val="0"/>
          <w:marRight w:val="0"/>
          <w:marTop w:val="0"/>
          <w:marBottom w:val="0"/>
          <w:divBdr>
            <w:top w:val="none" w:sz="0" w:space="0" w:color="auto"/>
            <w:left w:val="none" w:sz="0" w:space="0" w:color="auto"/>
            <w:bottom w:val="none" w:sz="0" w:space="0" w:color="auto"/>
            <w:right w:val="none" w:sz="0" w:space="0" w:color="auto"/>
          </w:divBdr>
          <w:divsChild>
            <w:div w:id="339938168">
              <w:marLeft w:val="0"/>
              <w:marRight w:val="0"/>
              <w:marTop w:val="0"/>
              <w:marBottom w:val="0"/>
              <w:divBdr>
                <w:top w:val="none" w:sz="0" w:space="0" w:color="auto"/>
                <w:left w:val="none" w:sz="0" w:space="0" w:color="auto"/>
                <w:bottom w:val="none" w:sz="0" w:space="0" w:color="auto"/>
                <w:right w:val="none" w:sz="0" w:space="0" w:color="auto"/>
              </w:divBdr>
            </w:div>
          </w:divsChild>
        </w:div>
        <w:div w:id="1677808064">
          <w:marLeft w:val="0"/>
          <w:marRight w:val="0"/>
          <w:marTop w:val="0"/>
          <w:marBottom w:val="0"/>
          <w:divBdr>
            <w:top w:val="none" w:sz="0" w:space="0" w:color="auto"/>
            <w:left w:val="none" w:sz="0" w:space="0" w:color="auto"/>
            <w:bottom w:val="none" w:sz="0" w:space="0" w:color="auto"/>
            <w:right w:val="none" w:sz="0" w:space="0" w:color="auto"/>
          </w:divBdr>
          <w:divsChild>
            <w:div w:id="1373309265">
              <w:marLeft w:val="0"/>
              <w:marRight w:val="0"/>
              <w:marTop w:val="0"/>
              <w:marBottom w:val="0"/>
              <w:divBdr>
                <w:top w:val="none" w:sz="0" w:space="0" w:color="auto"/>
                <w:left w:val="none" w:sz="0" w:space="0" w:color="auto"/>
                <w:bottom w:val="none" w:sz="0" w:space="0" w:color="auto"/>
                <w:right w:val="none" w:sz="0" w:space="0" w:color="auto"/>
              </w:divBdr>
            </w:div>
          </w:divsChild>
        </w:div>
        <w:div w:id="1660110669">
          <w:marLeft w:val="0"/>
          <w:marRight w:val="0"/>
          <w:marTop w:val="0"/>
          <w:marBottom w:val="0"/>
          <w:divBdr>
            <w:top w:val="none" w:sz="0" w:space="0" w:color="auto"/>
            <w:left w:val="none" w:sz="0" w:space="0" w:color="auto"/>
            <w:bottom w:val="none" w:sz="0" w:space="0" w:color="auto"/>
            <w:right w:val="none" w:sz="0" w:space="0" w:color="auto"/>
          </w:divBdr>
          <w:divsChild>
            <w:div w:id="1622221932">
              <w:marLeft w:val="0"/>
              <w:marRight w:val="0"/>
              <w:marTop w:val="0"/>
              <w:marBottom w:val="0"/>
              <w:divBdr>
                <w:top w:val="none" w:sz="0" w:space="0" w:color="auto"/>
                <w:left w:val="none" w:sz="0" w:space="0" w:color="auto"/>
                <w:bottom w:val="none" w:sz="0" w:space="0" w:color="auto"/>
                <w:right w:val="none" w:sz="0" w:space="0" w:color="auto"/>
              </w:divBdr>
            </w:div>
          </w:divsChild>
        </w:div>
        <w:div w:id="1686515287">
          <w:marLeft w:val="0"/>
          <w:marRight w:val="0"/>
          <w:marTop w:val="0"/>
          <w:marBottom w:val="0"/>
          <w:divBdr>
            <w:top w:val="none" w:sz="0" w:space="0" w:color="auto"/>
            <w:left w:val="none" w:sz="0" w:space="0" w:color="auto"/>
            <w:bottom w:val="none" w:sz="0" w:space="0" w:color="auto"/>
            <w:right w:val="none" w:sz="0" w:space="0" w:color="auto"/>
          </w:divBdr>
          <w:divsChild>
            <w:div w:id="1703092596">
              <w:marLeft w:val="0"/>
              <w:marRight w:val="0"/>
              <w:marTop w:val="0"/>
              <w:marBottom w:val="0"/>
              <w:divBdr>
                <w:top w:val="none" w:sz="0" w:space="0" w:color="auto"/>
                <w:left w:val="none" w:sz="0" w:space="0" w:color="auto"/>
                <w:bottom w:val="none" w:sz="0" w:space="0" w:color="auto"/>
                <w:right w:val="none" w:sz="0" w:space="0" w:color="auto"/>
              </w:divBdr>
            </w:div>
          </w:divsChild>
        </w:div>
        <w:div w:id="85930570">
          <w:marLeft w:val="0"/>
          <w:marRight w:val="0"/>
          <w:marTop w:val="0"/>
          <w:marBottom w:val="0"/>
          <w:divBdr>
            <w:top w:val="none" w:sz="0" w:space="0" w:color="auto"/>
            <w:left w:val="none" w:sz="0" w:space="0" w:color="auto"/>
            <w:bottom w:val="none" w:sz="0" w:space="0" w:color="auto"/>
            <w:right w:val="none" w:sz="0" w:space="0" w:color="auto"/>
          </w:divBdr>
          <w:divsChild>
            <w:div w:id="1547836241">
              <w:marLeft w:val="0"/>
              <w:marRight w:val="0"/>
              <w:marTop w:val="0"/>
              <w:marBottom w:val="0"/>
              <w:divBdr>
                <w:top w:val="none" w:sz="0" w:space="0" w:color="auto"/>
                <w:left w:val="none" w:sz="0" w:space="0" w:color="auto"/>
                <w:bottom w:val="none" w:sz="0" w:space="0" w:color="auto"/>
                <w:right w:val="none" w:sz="0" w:space="0" w:color="auto"/>
              </w:divBdr>
            </w:div>
          </w:divsChild>
        </w:div>
        <w:div w:id="117257625">
          <w:marLeft w:val="0"/>
          <w:marRight w:val="0"/>
          <w:marTop w:val="0"/>
          <w:marBottom w:val="0"/>
          <w:divBdr>
            <w:top w:val="none" w:sz="0" w:space="0" w:color="auto"/>
            <w:left w:val="none" w:sz="0" w:space="0" w:color="auto"/>
            <w:bottom w:val="none" w:sz="0" w:space="0" w:color="auto"/>
            <w:right w:val="none" w:sz="0" w:space="0" w:color="auto"/>
          </w:divBdr>
          <w:divsChild>
            <w:div w:id="1402798847">
              <w:marLeft w:val="0"/>
              <w:marRight w:val="0"/>
              <w:marTop w:val="0"/>
              <w:marBottom w:val="0"/>
              <w:divBdr>
                <w:top w:val="none" w:sz="0" w:space="0" w:color="auto"/>
                <w:left w:val="none" w:sz="0" w:space="0" w:color="auto"/>
                <w:bottom w:val="none" w:sz="0" w:space="0" w:color="auto"/>
                <w:right w:val="none" w:sz="0" w:space="0" w:color="auto"/>
              </w:divBdr>
            </w:div>
          </w:divsChild>
        </w:div>
        <w:div w:id="916593725">
          <w:marLeft w:val="0"/>
          <w:marRight w:val="0"/>
          <w:marTop w:val="0"/>
          <w:marBottom w:val="0"/>
          <w:divBdr>
            <w:top w:val="none" w:sz="0" w:space="0" w:color="auto"/>
            <w:left w:val="none" w:sz="0" w:space="0" w:color="auto"/>
            <w:bottom w:val="none" w:sz="0" w:space="0" w:color="auto"/>
            <w:right w:val="none" w:sz="0" w:space="0" w:color="auto"/>
          </w:divBdr>
          <w:divsChild>
            <w:div w:id="1310329217">
              <w:marLeft w:val="0"/>
              <w:marRight w:val="0"/>
              <w:marTop w:val="0"/>
              <w:marBottom w:val="0"/>
              <w:divBdr>
                <w:top w:val="none" w:sz="0" w:space="0" w:color="auto"/>
                <w:left w:val="none" w:sz="0" w:space="0" w:color="auto"/>
                <w:bottom w:val="none" w:sz="0" w:space="0" w:color="auto"/>
                <w:right w:val="none" w:sz="0" w:space="0" w:color="auto"/>
              </w:divBdr>
            </w:div>
          </w:divsChild>
        </w:div>
        <w:div w:id="1763605490">
          <w:marLeft w:val="0"/>
          <w:marRight w:val="0"/>
          <w:marTop w:val="0"/>
          <w:marBottom w:val="0"/>
          <w:divBdr>
            <w:top w:val="none" w:sz="0" w:space="0" w:color="auto"/>
            <w:left w:val="none" w:sz="0" w:space="0" w:color="auto"/>
            <w:bottom w:val="none" w:sz="0" w:space="0" w:color="auto"/>
            <w:right w:val="none" w:sz="0" w:space="0" w:color="auto"/>
          </w:divBdr>
          <w:divsChild>
            <w:div w:id="1653875043">
              <w:marLeft w:val="0"/>
              <w:marRight w:val="0"/>
              <w:marTop w:val="0"/>
              <w:marBottom w:val="0"/>
              <w:divBdr>
                <w:top w:val="none" w:sz="0" w:space="0" w:color="auto"/>
                <w:left w:val="none" w:sz="0" w:space="0" w:color="auto"/>
                <w:bottom w:val="none" w:sz="0" w:space="0" w:color="auto"/>
                <w:right w:val="none" w:sz="0" w:space="0" w:color="auto"/>
              </w:divBdr>
            </w:div>
          </w:divsChild>
        </w:div>
        <w:div w:id="527066562">
          <w:marLeft w:val="0"/>
          <w:marRight w:val="0"/>
          <w:marTop w:val="0"/>
          <w:marBottom w:val="0"/>
          <w:divBdr>
            <w:top w:val="none" w:sz="0" w:space="0" w:color="auto"/>
            <w:left w:val="none" w:sz="0" w:space="0" w:color="auto"/>
            <w:bottom w:val="none" w:sz="0" w:space="0" w:color="auto"/>
            <w:right w:val="none" w:sz="0" w:space="0" w:color="auto"/>
          </w:divBdr>
          <w:divsChild>
            <w:div w:id="647245157">
              <w:marLeft w:val="0"/>
              <w:marRight w:val="0"/>
              <w:marTop w:val="0"/>
              <w:marBottom w:val="0"/>
              <w:divBdr>
                <w:top w:val="none" w:sz="0" w:space="0" w:color="auto"/>
                <w:left w:val="none" w:sz="0" w:space="0" w:color="auto"/>
                <w:bottom w:val="none" w:sz="0" w:space="0" w:color="auto"/>
                <w:right w:val="none" w:sz="0" w:space="0" w:color="auto"/>
              </w:divBdr>
            </w:div>
          </w:divsChild>
        </w:div>
        <w:div w:id="1755780682">
          <w:marLeft w:val="0"/>
          <w:marRight w:val="0"/>
          <w:marTop w:val="0"/>
          <w:marBottom w:val="0"/>
          <w:divBdr>
            <w:top w:val="none" w:sz="0" w:space="0" w:color="auto"/>
            <w:left w:val="none" w:sz="0" w:space="0" w:color="auto"/>
            <w:bottom w:val="none" w:sz="0" w:space="0" w:color="auto"/>
            <w:right w:val="none" w:sz="0" w:space="0" w:color="auto"/>
          </w:divBdr>
          <w:divsChild>
            <w:div w:id="1492329003">
              <w:marLeft w:val="0"/>
              <w:marRight w:val="0"/>
              <w:marTop w:val="0"/>
              <w:marBottom w:val="0"/>
              <w:divBdr>
                <w:top w:val="none" w:sz="0" w:space="0" w:color="auto"/>
                <w:left w:val="none" w:sz="0" w:space="0" w:color="auto"/>
                <w:bottom w:val="none" w:sz="0" w:space="0" w:color="auto"/>
                <w:right w:val="none" w:sz="0" w:space="0" w:color="auto"/>
              </w:divBdr>
            </w:div>
          </w:divsChild>
        </w:div>
        <w:div w:id="1967466238">
          <w:marLeft w:val="0"/>
          <w:marRight w:val="0"/>
          <w:marTop w:val="0"/>
          <w:marBottom w:val="0"/>
          <w:divBdr>
            <w:top w:val="none" w:sz="0" w:space="0" w:color="auto"/>
            <w:left w:val="none" w:sz="0" w:space="0" w:color="auto"/>
            <w:bottom w:val="none" w:sz="0" w:space="0" w:color="auto"/>
            <w:right w:val="none" w:sz="0" w:space="0" w:color="auto"/>
          </w:divBdr>
          <w:divsChild>
            <w:div w:id="580872606">
              <w:marLeft w:val="0"/>
              <w:marRight w:val="0"/>
              <w:marTop w:val="0"/>
              <w:marBottom w:val="0"/>
              <w:divBdr>
                <w:top w:val="none" w:sz="0" w:space="0" w:color="auto"/>
                <w:left w:val="none" w:sz="0" w:space="0" w:color="auto"/>
                <w:bottom w:val="none" w:sz="0" w:space="0" w:color="auto"/>
                <w:right w:val="none" w:sz="0" w:space="0" w:color="auto"/>
              </w:divBdr>
            </w:div>
          </w:divsChild>
        </w:div>
        <w:div w:id="558981383">
          <w:marLeft w:val="0"/>
          <w:marRight w:val="0"/>
          <w:marTop w:val="0"/>
          <w:marBottom w:val="0"/>
          <w:divBdr>
            <w:top w:val="none" w:sz="0" w:space="0" w:color="auto"/>
            <w:left w:val="none" w:sz="0" w:space="0" w:color="auto"/>
            <w:bottom w:val="none" w:sz="0" w:space="0" w:color="auto"/>
            <w:right w:val="none" w:sz="0" w:space="0" w:color="auto"/>
          </w:divBdr>
          <w:divsChild>
            <w:div w:id="1688824750">
              <w:marLeft w:val="0"/>
              <w:marRight w:val="0"/>
              <w:marTop w:val="0"/>
              <w:marBottom w:val="0"/>
              <w:divBdr>
                <w:top w:val="none" w:sz="0" w:space="0" w:color="auto"/>
                <w:left w:val="none" w:sz="0" w:space="0" w:color="auto"/>
                <w:bottom w:val="none" w:sz="0" w:space="0" w:color="auto"/>
                <w:right w:val="none" w:sz="0" w:space="0" w:color="auto"/>
              </w:divBdr>
            </w:div>
          </w:divsChild>
        </w:div>
        <w:div w:id="80223231">
          <w:marLeft w:val="0"/>
          <w:marRight w:val="0"/>
          <w:marTop w:val="0"/>
          <w:marBottom w:val="0"/>
          <w:divBdr>
            <w:top w:val="none" w:sz="0" w:space="0" w:color="auto"/>
            <w:left w:val="none" w:sz="0" w:space="0" w:color="auto"/>
            <w:bottom w:val="none" w:sz="0" w:space="0" w:color="auto"/>
            <w:right w:val="none" w:sz="0" w:space="0" w:color="auto"/>
          </w:divBdr>
          <w:divsChild>
            <w:div w:id="2114746663">
              <w:marLeft w:val="0"/>
              <w:marRight w:val="0"/>
              <w:marTop w:val="0"/>
              <w:marBottom w:val="0"/>
              <w:divBdr>
                <w:top w:val="none" w:sz="0" w:space="0" w:color="auto"/>
                <w:left w:val="none" w:sz="0" w:space="0" w:color="auto"/>
                <w:bottom w:val="none" w:sz="0" w:space="0" w:color="auto"/>
                <w:right w:val="none" w:sz="0" w:space="0" w:color="auto"/>
              </w:divBdr>
            </w:div>
          </w:divsChild>
        </w:div>
        <w:div w:id="894240430">
          <w:marLeft w:val="0"/>
          <w:marRight w:val="0"/>
          <w:marTop w:val="0"/>
          <w:marBottom w:val="0"/>
          <w:divBdr>
            <w:top w:val="none" w:sz="0" w:space="0" w:color="auto"/>
            <w:left w:val="none" w:sz="0" w:space="0" w:color="auto"/>
            <w:bottom w:val="none" w:sz="0" w:space="0" w:color="auto"/>
            <w:right w:val="none" w:sz="0" w:space="0" w:color="auto"/>
          </w:divBdr>
          <w:divsChild>
            <w:div w:id="530730685">
              <w:marLeft w:val="0"/>
              <w:marRight w:val="0"/>
              <w:marTop w:val="0"/>
              <w:marBottom w:val="0"/>
              <w:divBdr>
                <w:top w:val="none" w:sz="0" w:space="0" w:color="auto"/>
                <w:left w:val="none" w:sz="0" w:space="0" w:color="auto"/>
                <w:bottom w:val="none" w:sz="0" w:space="0" w:color="auto"/>
                <w:right w:val="none" w:sz="0" w:space="0" w:color="auto"/>
              </w:divBdr>
            </w:div>
          </w:divsChild>
        </w:div>
        <w:div w:id="55400363">
          <w:marLeft w:val="0"/>
          <w:marRight w:val="0"/>
          <w:marTop w:val="0"/>
          <w:marBottom w:val="0"/>
          <w:divBdr>
            <w:top w:val="none" w:sz="0" w:space="0" w:color="auto"/>
            <w:left w:val="none" w:sz="0" w:space="0" w:color="auto"/>
            <w:bottom w:val="none" w:sz="0" w:space="0" w:color="auto"/>
            <w:right w:val="none" w:sz="0" w:space="0" w:color="auto"/>
          </w:divBdr>
          <w:divsChild>
            <w:div w:id="1525555656">
              <w:marLeft w:val="0"/>
              <w:marRight w:val="0"/>
              <w:marTop w:val="0"/>
              <w:marBottom w:val="0"/>
              <w:divBdr>
                <w:top w:val="none" w:sz="0" w:space="0" w:color="auto"/>
                <w:left w:val="none" w:sz="0" w:space="0" w:color="auto"/>
                <w:bottom w:val="none" w:sz="0" w:space="0" w:color="auto"/>
                <w:right w:val="none" w:sz="0" w:space="0" w:color="auto"/>
              </w:divBdr>
            </w:div>
          </w:divsChild>
        </w:div>
        <w:div w:id="411512544">
          <w:marLeft w:val="0"/>
          <w:marRight w:val="0"/>
          <w:marTop w:val="0"/>
          <w:marBottom w:val="0"/>
          <w:divBdr>
            <w:top w:val="none" w:sz="0" w:space="0" w:color="auto"/>
            <w:left w:val="none" w:sz="0" w:space="0" w:color="auto"/>
            <w:bottom w:val="none" w:sz="0" w:space="0" w:color="auto"/>
            <w:right w:val="none" w:sz="0" w:space="0" w:color="auto"/>
          </w:divBdr>
          <w:divsChild>
            <w:div w:id="1516529722">
              <w:marLeft w:val="0"/>
              <w:marRight w:val="0"/>
              <w:marTop w:val="0"/>
              <w:marBottom w:val="0"/>
              <w:divBdr>
                <w:top w:val="none" w:sz="0" w:space="0" w:color="auto"/>
                <w:left w:val="none" w:sz="0" w:space="0" w:color="auto"/>
                <w:bottom w:val="none" w:sz="0" w:space="0" w:color="auto"/>
                <w:right w:val="none" w:sz="0" w:space="0" w:color="auto"/>
              </w:divBdr>
            </w:div>
          </w:divsChild>
        </w:div>
        <w:div w:id="1679233416">
          <w:marLeft w:val="0"/>
          <w:marRight w:val="0"/>
          <w:marTop w:val="0"/>
          <w:marBottom w:val="0"/>
          <w:divBdr>
            <w:top w:val="none" w:sz="0" w:space="0" w:color="auto"/>
            <w:left w:val="none" w:sz="0" w:space="0" w:color="auto"/>
            <w:bottom w:val="none" w:sz="0" w:space="0" w:color="auto"/>
            <w:right w:val="none" w:sz="0" w:space="0" w:color="auto"/>
          </w:divBdr>
          <w:divsChild>
            <w:div w:id="1628898243">
              <w:marLeft w:val="0"/>
              <w:marRight w:val="0"/>
              <w:marTop w:val="0"/>
              <w:marBottom w:val="0"/>
              <w:divBdr>
                <w:top w:val="none" w:sz="0" w:space="0" w:color="auto"/>
                <w:left w:val="none" w:sz="0" w:space="0" w:color="auto"/>
                <w:bottom w:val="none" w:sz="0" w:space="0" w:color="auto"/>
                <w:right w:val="none" w:sz="0" w:space="0" w:color="auto"/>
              </w:divBdr>
            </w:div>
          </w:divsChild>
        </w:div>
        <w:div w:id="606541298">
          <w:marLeft w:val="0"/>
          <w:marRight w:val="0"/>
          <w:marTop w:val="0"/>
          <w:marBottom w:val="0"/>
          <w:divBdr>
            <w:top w:val="none" w:sz="0" w:space="0" w:color="auto"/>
            <w:left w:val="none" w:sz="0" w:space="0" w:color="auto"/>
            <w:bottom w:val="none" w:sz="0" w:space="0" w:color="auto"/>
            <w:right w:val="none" w:sz="0" w:space="0" w:color="auto"/>
          </w:divBdr>
          <w:divsChild>
            <w:div w:id="473837832">
              <w:marLeft w:val="0"/>
              <w:marRight w:val="0"/>
              <w:marTop w:val="0"/>
              <w:marBottom w:val="0"/>
              <w:divBdr>
                <w:top w:val="none" w:sz="0" w:space="0" w:color="auto"/>
                <w:left w:val="none" w:sz="0" w:space="0" w:color="auto"/>
                <w:bottom w:val="none" w:sz="0" w:space="0" w:color="auto"/>
                <w:right w:val="none" w:sz="0" w:space="0" w:color="auto"/>
              </w:divBdr>
            </w:div>
          </w:divsChild>
        </w:div>
        <w:div w:id="132406159">
          <w:marLeft w:val="0"/>
          <w:marRight w:val="0"/>
          <w:marTop w:val="0"/>
          <w:marBottom w:val="0"/>
          <w:divBdr>
            <w:top w:val="none" w:sz="0" w:space="0" w:color="auto"/>
            <w:left w:val="none" w:sz="0" w:space="0" w:color="auto"/>
            <w:bottom w:val="none" w:sz="0" w:space="0" w:color="auto"/>
            <w:right w:val="none" w:sz="0" w:space="0" w:color="auto"/>
          </w:divBdr>
          <w:divsChild>
            <w:div w:id="1958487176">
              <w:marLeft w:val="0"/>
              <w:marRight w:val="0"/>
              <w:marTop w:val="0"/>
              <w:marBottom w:val="0"/>
              <w:divBdr>
                <w:top w:val="none" w:sz="0" w:space="0" w:color="auto"/>
                <w:left w:val="none" w:sz="0" w:space="0" w:color="auto"/>
                <w:bottom w:val="none" w:sz="0" w:space="0" w:color="auto"/>
                <w:right w:val="none" w:sz="0" w:space="0" w:color="auto"/>
              </w:divBdr>
            </w:div>
          </w:divsChild>
        </w:div>
        <w:div w:id="450052138">
          <w:marLeft w:val="0"/>
          <w:marRight w:val="0"/>
          <w:marTop w:val="0"/>
          <w:marBottom w:val="0"/>
          <w:divBdr>
            <w:top w:val="none" w:sz="0" w:space="0" w:color="auto"/>
            <w:left w:val="none" w:sz="0" w:space="0" w:color="auto"/>
            <w:bottom w:val="none" w:sz="0" w:space="0" w:color="auto"/>
            <w:right w:val="none" w:sz="0" w:space="0" w:color="auto"/>
          </w:divBdr>
          <w:divsChild>
            <w:div w:id="557133271">
              <w:marLeft w:val="0"/>
              <w:marRight w:val="0"/>
              <w:marTop w:val="0"/>
              <w:marBottom w:val="0"/>
              <w:divBdr>
                <w:top w:val="none" w:sz="0" w:space="0" w:color="auto"/>
                <w:left w:val="none" w:sz="0" w:space="0" w:color="auto"/>
                <w:bottom w:val="none" w:sz="0" w:space="0" w:color="auto"/>
                <w:right w:val="none" w:sz="0" w:space="0" w:color="auto"/>
              </w:divBdr>
            </w:div>
          </w:divsChild>
        </w:div>
        <w:div w:id="653990065">
          <w:marLeft w:val="0"/>
          <w:marRight w:val="0"/>
          <w:marTop w:val="0"/>
          <w:marBottom w:val="0"/>
          <w:divBdr>
            <w:top w:val="none" w:sz="0" w:space="0" w:color="auto"/>
            <w:left w:val="none" w:sz="0" w:space="0" w:color="auto"/>
            <w:bottom w:val="none" w:sz="0" w:space="0" w:color="auto"/>
            <w:right w:val="none" w:sz="0" w:space="0" w:color="auto"/>
          </w:divBdr>
          <w:divsChild>
            <w:div w:id="921647339">
              <w:marLeft w:val="0"/>
              <w:marRight w:val="0"/>
              <w:marTop w:val="0"/>
              <w:marBottom w:val="0"/>
              <w:divBdr>
                <w:top w:val="none" w:sz="0" w:space="0" w:color="auto"/>
                <w:left w:val="none" w:sz="0" w:space="0" w:color="auto"/>
                <w:bottom w:val="none" w:sz="0" w:space="0" w:color="auto"/>
                <w:right w:val="none" w:sz="0" w:space="0" w:color="auto"/>
              </w:divBdr>
            </w:div>
          </w:divsChild>
        </w:div>
        <w:div w:id="1756827276">
          <w:marLeft w:val="0"/>
          <w:marRight w:val="0"/>
          <w:marTop w:val="0"/>
          <w:marBottom w:val="0"/>
          <w:divBdr>
            <w:top w:val="none" w:sz="0" w:space="0" w:color="auto"/>
            <w:left w:val="none" w:sz="0" w:space="0" w:color="auto"/>
            <w:bottom w:val="none" w:sz="0" w:space="0" w:color="auto"/>
            <w:right w:val="none" w:sz="0" w:space="0" w:color="auto"/>
          </w:divBdr>
          <w:divsChild>
            <w:div w:id="1102842279">
              <w:marLeft w:val="0"/>
              <w:marRight w:val="0"/>
              <w:marTop w:val="0"/>
              <w:marBottom w:val="0"/>
              <w:divBdr>
                <w:top w:val="none" w:sz="0" w:space="0" w:color="auto"/>
                <w:left w:val="none" w:sz="0" w:space="0" w:color="auto"/>
                <w:bottom w:val="none" w:sz="0" w:space="0" w:color="auto"/>
                <w:right w:val="none" w:sz="0" w:space="0" w:color="auto"/>
              </w:divBdr>
            </w:div>
          </w:divsChild>
        </w:div>
        <w:div w:id="864095593">
          <w:marLeft w:val="0"/>
          <w:marRight w:val="0"/>
          <w:marTop w:val="0"/>
          <w:marBottom w:val="0"/>
          <w:divBdr>
            <w:top w:val="none" w:sz="0" w:space="0" w:color="auto"/>
            <w:left w:val="none" w:sz="0" w:space="0" w:color="auto"/>
            <w:bottom w:val="none" w:sz="0" w:space="0" w:color="auto"/>
            <w:right w:val="none" w:sz="0" w:space="0" w:color="auto"/>
          </w:divBdr>
          <w:divsChild>
            <w:div w:id="282461299">
              <w:marLeft w:val="0"/>
              <w:marRight w:val="0"/>
              <w:marTop w:val="0"/>
              <w:marBottom w:val="0"/>
              <w:divBdr>
                <w:top w:val="none" w:sz="0" w:space="0" w:color="auto"/>
                <w:left w:val="none" w:sz="0" w:space="0" w:color="auto"/>
                <w:bottom w:val="none" w:sz="0" w:space="0" w:color="auto"/>
                <w:right w:val="none" w:sz="0" w:space="0" w:color="auto"/>
              </w:divBdr>
            </w:div>
          </w:divsChild>
        </w:div>
        <w:div w:id="1173447354">
          <w:marLeft w:val="0"/>
          <w:marRight w:val="0"/>
          <w:marTop w:val="0"/>
          <w:marBottom w:val="0"/>
          <w:divBdr>
            <w:top w:val="none" w:sz="0" w:space="0" w:color="auto"/>
            <w:left w:val="none" w:sz="0" w:space="0" w:color="auto"/>
            <w:bottom w:val="none" w:sz="0" w:space="0" w:color="auto"/>
            <w:right w:val="none" w:sz="0" w:space="0" w:color="auto"/>
          </w:divBdr>
          <w:divsChild>
            <w:div w:id="2109495567">
              <w:marLeft w:val="0"/>
              <w:marRight w:val="0"/>
              <w:marTop w:val="0"/>
              <w:marBottom w:val="0"/>
              <w:divBdr>
                <w:top w:val="none" w:sz="0" w:space="0" w:color="auto"/>
                <w:left w:val="none" w:sz="0" w:space="0" w:color="auto"/>
                <w:bottom w:val="none" w:sz="0" w:space="0" w:color="auto"/>
                <w:right w:val="none" w:sz="0" w:space="0" w:color="auto"/>
              </w:divBdr>
            </w:div>
          </w:divsChild>
        </w:div>
        <w:div w:id="2002737213">
          <w:marLeft w:val="0"/>
          <w:marRight w:val="0"/>
          <w:marTop w:val="0"/>
          <w:marBottom w:val="0"/>
          <w:divBdr>
            <w:top w:val="none" w:sz="0" w:space="0" w:color="auto"/>
            <w:left w:val="none" w:sz="0" w:space="0" w:color="auto"/>
            <w:bottom w:val="none" w:sz="0" w:space="0" w:color="auto"/>
            <w:right w:val="none" w:sz="0" w:space="0" w:color="auto"/>
          </w:divBdr>
          <w:divsChild>
            <w:div w:id="435639842">
              <w:marLeft w:val="0"/>
              <w:marRight w:val="0"/>
              <w:marTop w:val="0"/>
              <w:marBottom w:val="0"/>
              <w:divBdr>
                <w:top w:val="none" w:sz="0" w:space="0" w:color="auto"/>
                <w:left w:val="none" w:sz="0" w:space="0" w:color="auto"/>
                <w:bottom w:val="none" w:sz="0" w:space="0" w:color="auto"/>
                <w:right w:val="none" w:sz="0" w:space="0" w:color="auto"/>
              </w:divBdr>
            </w:div>
          </w:divsChild>
        </w:div>
        <w:div w:id="639574079">
          <w:marLeft w:val="0"/>
          <w:marRight w:val="0"/>
          <w:marTop w:val="0"/>
          <w:marBottom w:val="0"/>
          <w:divBdr>
            <w:top w:val="none" w:sz="0" w:space="0" w:color="auto"/>
            <w:left w:val="none" w:sz="0" w:space="0" w:color="auto"/>
            <w:bottom w:val="none" w:sz="0" w:space="0" w:color="auto"/>
            <w:right w:val="none" w:sz="0" w:space="0" w:color="auto"/>
          </w:divBdr>
          <w:divsChild>
            <w:div w:id="1027415420">
              <w:marLeft w:val="0"/>
              <w:marRight w:val="0"/>
              <w:marTop w:val="0"/>
              <w:marBottom w:val="0"/>
              <w:divBdr>
                <w:top w:val="none" w:sz="0" w:space="0" w:color="auto"/>
                <w:left w:val="none" w:sz="0" w:space="0" w:color="auto"/>
                <w:bottom w:val="none" w:sz="0" w:space="0" w:color="auto"/>
                <w:right w:val="none" w:sz="0" w:space="0" w:color="auto"/>
              </w:divBdr>
            </w:div>
          </w:divsChild>
        </w:div>
        <w:div w:id="1968051543">
          <w:marLeft w:val="0"/>
          <w:marRight w:val="0"/>
          <w:marTop w:val="0"/>
          <w:marBottom w:val="0"/>
          <w:divBdr>
            <w:top w:val="none" w:sz="0" w:space="0" w:color="auto"/>
            <w:left w:val="none" w:sz="0" w:space="0" w:color="auto"/>
            <w:bottom w:val="none" w:sz="0" w:space="0" w:color="auto"/>
            <w:right w:val="none" w:sz="0" w:space="0" w:color="auto"/>
          </w:divBdr>
          <w:divsChild>
            <w:div w:id="699354757">
              <w:marLeft w:val="0"/>
              <w:marRight w:val="0"/>
              <w:marTop w:val="0"/>
              <w:marBottom w:val="0"/>
              <w:divBdr>
                <w:top w:val="none" w:sz="0" w:space="0" w:color="auto"/>
                <w:left w:val="none" w:sz="0" w:space="0" w:color="auto"/>
                <w:bottom w:val="none" w:sz="0" w:space="0" w:color="auto"/>
                <w:right w:val="none" w:sz="0" w:space="0" w:color="auto"/>
              </w:divBdr>
            </w:div>
          </w:divsChild>
        </w:div>
        <w:div w:id="368577628">
          <w:marLeft w:val="0"/>
          <w:marRight w:val="0"/>
          <w:marTop w:val="0"/>
          <w:marBottom w:val="0"/>
          <w:divBdr>
            <w:top w:val="none" w:sz="0" w:space="0" w:color="auto"/>
            <w:left w:val="none" w:sz="0" w:space="0" w:color="auto"/>
            <w:bottom w:val="none" w:sz="0" w:space="0" w:color="auto"/>
            <w:right w:val="none" w:sz="0" w:space="0" w:color="auto"/>
          </w:divBdr>
          <w:divsChild>
            <w:div w:id="1098411189">
              <w:marLeft w:val="0"/>
              <w:marRight w:val="0"/>
              <w:marTop w:val="0"/>
              <w:marBottom w:val="0"/>
              <w:divBdr>
                <w:top w:val="none" w:sz="0" w:space="0" w:color="auto"/>
                <w:left w:val="none" w:sz="0" w:space="0" w:color="auto"/>
                <w:bottom w:val="none" w:sz="0" w:space="0" w:color="auto"/>
                <w:right w:val="none" w:sz="0" w:space="0" w:color="auto"/>
              </w:divBdr>
            </w:div>
          </w:divsChild>
        </w:div>
        <w:div w:id="1346708255">
          <w:marLeft w:val="0"/>
          <w:marRight w:val="0"/>
          <w:marTop w:val="0"/>
          <w:marBottom w:val="0"/>
          <w:divBdr>
            <w:top w:val="none" w:sz="0" w:space="0" w:color="auto"/>
            <w:left w:val="none" w:sz="0" w:space="0" w:color="auto"/>
            <w:bottom w:val="none" w:sz="0" w:space="0" w:color="auto"/>
            <w:right w:val="none" w:sz="0" w:space="0" w:color="auto"/>
          </w:divBdr>
          <w:divsChild>
            <w:div w:id="536772128">
              <w:marLeft w:val="0"/>
              <w:marRight w:val="0"/>
              <w:marTop w:val="0"/>
              <w:marBottom w:val="0"/>
              <w:divBdr>
                <w:top w:val="none" w:sz="0" w:space="0" w:color="auto"/>
                <w:left w:val="none" w:sz="0" w:space="0" w:color="auto"/>
                <w:bottom w:val="none" w:sz="0" w:space="0" w:color="auto"/>
                <w:right w:val="none" w:sz="0" w:space="0" w:color="auto"/>
              </w:divBdr>
            </w:div>
          </w:divsChild>
        </w:div>
        <w:div w:id="572666756">
          <w:marLeft w:val="0"/>
          <w:marRight w:val="0"/>
          <w:marTop w:val="0"/>
          <w:marBottom w:val="0"/>
          <w:divBdr>
            <w:top w:val="none" w:sz="0" w:space="0" w:color="auto"/>
            <w:left w:val="none" w:sz="0" w:space="0" w:color="auto"/>
            <w:bottom w:val="none" w:sz="0" w:space="0" w:color="auto"/>
            <w:right w:val="none" w:sz="0" w:space="0" w:color="auto"/>
          </w:divBdr>
          <w:divsChild>
            <w:div w:id="1991521248">
              <w:marLeft w:val="0"/>
              <w:marRight w:val="0"/>
              <w:marTop w:val="0"/>
              <w:marBottom w:val="0"/>
              <w:divBdr>
                <w:top w:val="none" w:sz="0" w:space="0" w:color="auto"/>
                <w:left w:val="none" w:sz="0" w:space="0" w:color="auto"/>
                <w:bottom w:val="none" w:sz="0" w:space="0" w:color="auto"/>
                <w:right w:val="none" w:sz="0" w:space="0" w:color="auto"/>
              </w:divBdr>
            </w:div>
          </w:divsChild>
        </w:div>
        <w:div w:id="721490800">
          <w:marLeft w:val="0"/>
          <w:marRight w:val="0"/>
          <w:marTop w:val="0"/>
          <w:marBottom w:val="0"/>
          <w:divBdr>
            <w:top w:val="none" w:sz="0" w:space="0" w:color="auto"/>
            <w:left w:val="none" w:sz="0" w:space="0" w:color="auto"/>
            <w:bottom w:val="none" w:sz="0" w:space="0" w:color="auto"/>
            <w:right w:val="none" w:sz="0" w:space="0" w:color="auto"/>
          </w:divBdr>
          <w:divsChild>
            <w:div w:id="1861628088">
              <w:marLeft w:val="0"/>
              <w:marRight w:val="0"/>
              <w:marTop w:val="0"/>
              <w:marBottom w:val="0"/>
              <w:divBdr>
                <w:top w:val="none" w:sz="0" w:space="0" w:color="auto"/>
                <w:left w:val="none" w:sz="0" w:space="0" w:color="auto"/>
                <w:bottom w:val="none" w:sz="0" w:space="0" w:color="auto"/>
                <w:right w:val="none" w:sz="0" w:space="0" w:color="auto"/>
              </w:divBdr>
            </w:div>
          </w:divsChild>
        </w:div>
        <w:div w:id="1493569096">
          <w:marLeft w:val="0"/>
          <w:marRight w:val="0"/>
          <w:marTop w:val="0"/>
          <w:marBottom w:val="0"/>
          <w:divBdr>
            <w:top w:val="none" w:sz="0" w:space="0" w:color="auto"/>
            <w:left w:val="none" w:sz="0" w:space="0" w:color="auto"/>
            <w:bottom w:val="none" w:sz="0" w:space="0" w:color="auto"/>
            <w:right w:val="none" w:sz="0" w:space="0" w:color="auto"/>
          </w:divBdr>
          <w:divsChild>
            <w:div w:id="852958779">
              <w:marLeft w:val="0"/>
              <w:marRight w:val="0"/>
              <w:marTop w:val="0"/>
              <w:marBottom w:val="0"/>
              <w:divBdr>
                <w:top w:val="none" w:sz="0" w:space="0" w:color="auto"/>
                <w:left w:val="none" w:sz="0" w:space="0" w:color="auto"/>
                <w:bottom w:val="none" w:sz="0" w:space="0" w:color="auto"/>
                <w:right w:val="none" w:sz="0" w:space="0" w:color="auto"/>
              </w:divBdr>
            </w:div>
          </w:divsChild>
        </w:div>
        <w:div w:id="670838168">
          <w:marLeft w:val="0"/>
          <w:marRight w:val="0"/>
          <w:marTop w:val="0"/>
          <w:marBottom w:val="0"/>
          <w:divBdr>
            <w:top w:val="none" w:sz="0" w:space="0" w:color="auto"/>
            <w:left w:val="none" w:sz="0" w:space="0" w:color="auto"/>
            <w:bottom w:val="none" w:sz="0" w:space="0" w:color="auto"/>
            <w:right w:val="none" w:sz="0" w:space="0" w:color="auto"/>
          </w:divBdr>
          <w:divsChild>
            <w:div w:id="2005082555">
              <w:marLeft w:val="0"/>
              <w:marRight w:val="0"/>
              <w:marTop w:val="0"/>
              <w:marBottom w:val="0"/>
              <w:divBdr>
                <w:top w:val="none" w:sz="0" w:space="0" w:color="auto"/>
                <w:left w:val="none" w:sz="0" w:space="0" w:color="auto"/>
                <w:bottom w:val="none" w:sz="0" w:space="0" w:color="auto"/>
                <w:right w:val="none" w:sz="0" w:space="0" w:color="auto"/>
              </w:divBdr>
            </w:div>
          </w:divsChild>
        </w:div>
        <w:div w:id="2080705642">
          <w:marLeft w:val="0"/>
          <w:marRight w:val="0"/>
          <w:marTop w:val="0"/>
          <w:marBottom w:val="0"/>
          <w:divBdr>
            <w:top w:val="none" w:sz="0" w:space="0" w:color="auto"/>
            <w:left w:val="none" w:sz="0" w:space="0" w:color="auto"/>
            <w:bottom w:val="none" w:sz="0" w:space="0" w:color="auto"/>
            <w:right w:val="none" w:sz="0" w:space="0" w:color="auto"/>
          </w:divBdr>
          <w:divsChild>
            <w:div w:id="959186474">
              <w:marLeft w:val="0"/>
              <w:marRight w:val="0"/>
              <w:marTop w:val="0"/>
              <w:marBottom w:val="0"/>
              <w:divBdr>
                <w:top w:val="none" w:sz="0" w:space="0" w:color="auto"/>
                <w:left w:val="none" w:sz="0" w:space="0" w:color="auto"/>
                <w:bottom w:val="none" w:sz="0" w:space="0" w:color="auto"/>
                <w:right w:val="none" w:sz="0" w:space="0" w:color="auto"/>
              </w:divBdr>
            </w:div>
          </w:divsChild>
        </w:div>
        <w:div w:id="1141312644">
          <w:marLeft w:val="0"/>
          <w:marRight w:val="0"/>
          <w:marTop w:val="0"/>
          <w:marBottom w:val="0"/>
          <w:divBdr>
            <w:top w:val="none" w:sz="0" w:space="0" w:color="auto"/>
            <w:left w:val="none" w:sz="0" w:space="0" w:color="auto"/>
            <w:bottom w:val="none" w:sz="0" w:space="0" w:color="auto"/>
            <w:right w:val="none" w:sz="0" w:space="0" w:color="auto"/>
          </w:divBdr>
          <w:divsChild>
            <w:div w:id="963510877">
              <w:marLeft w:val="0"/>
              <w:marRight w:val="0"/>
              <w:marTop w:val="0"/>
              <w:marBottom w:val="0"/>
              <w:divBdr>
                <w:top w:val="none" w:sz="0" w:space="0" w:color="auto"/>
                <w:left w:val="none" w:sz="0" w:space="0" w:color="auto"/>
                <w:bottom w:val="none" w:sz="0" w:space="0" w:color="auto"/>
                <w:right w:val="none" w:sz="0" w:space="0" w:color="auto"/>
              </w:divBdr>
            </w:div>
          </w:divsChild>
        </w:div>
        <w:div w:id="1425225564">
          <w:marLeft w:val="0"/>
          <w:marRight w:val="0"/>
          <w:marTop w:val="0"/>
          <w:marBottom w:val="0"/>
          <w:divBdr>
            <w:top w:val="none" w:sz="0" w:space="0" w:color="auto"/>
            <w:left w:val="none" w:sz="0" w:space="0" w:color="auto"/>
            <w:bottom w:val="none" w:sz="0" w:space="0" w:color="auto"/>
            <w:right w:val="none" w:sz="0" w:space="0" w:color="auto"/>
          </w:divBdr>
          <w:divsChild>
            <w:div w:id="1020206731">
              <w:marLeft w:val="0"/>
              <w:marRight w:val="0"/>
              <w:marTop w:val="0"/>
              <w:marBottom w:val="0"/>
              <w:divBdr>
                <w:top w:val="none" w:sz="0" w:space="0" w:color="auto"/>
                <w:left w:val="none" w:sz="0" w:space="0" w:color="auto"/>
                <w:bottom w:val="none" w:sz="0" w:space="0" w:color="auto"/>
                <w:right w:val="none" w:sz="0" w:space="0" w:color="auto"/>
              </w:divBdr>
            </w:div>
          </w:divsChild>
        </w:div>
        <w:div w:id="971904808">
          <w:marLeft w:val="0"/>
          <w:marRight w:val="0"/>
          <w:marTop w:val="0"/>
          <w:marBottom w:val="0"/>
          <w:divBdr>
            <w:top w:val="none" w:sz="0" w:space="0" w:color="auto"/>
            <w:left w:val="none" w:sz="0" w:space="0" w:color="auto"/>
            <w:bottom w:val="none" w:sz="0" w:space="0" w:color="auto"/>
            <w:right w:val="none" w:sz="0" w:space="0" w:color="auto"/>
          </w:divBdr>
          <w:divsChild>
            <w:div w:id="1597977875">
              <w:marLeft w:val="0"/>
              <w:marRight w:val="0"/>
              <w:marTop w:val="0"/>
              <w:marBottom w:val="0"/>
              <w:divBdr>
                <w:top w:val="none" w:sz="0" w:space="0" w:color="auto"/>
                <w:left w:val="none" w:sz="0" w:space="0" w:color="auto"/>
                <w:bottom w:val="none" w:sz="0" w:space="0" w:color="auto"/>
                <w:right w:val="none" w:sz="0" w:space="0" w:color="auto"/>
              </w:divBdr>
            </w:div>
          </w:divsChild>
        </w:div>
        <w:div w:id="1131094724">
          <w:marLeft w:val="0"/>
          <w:marRight w:val="0"/>
          <w:marTop w:val="0"/>
          <w:marBottom w:val="0"/>
          <w:divBdr>
            <w:top w:val="none" w:sz="0" w:space="0" w:color="auto"/>
            <w:left w:val="none" w:sz="0" w:space="0" w:color="auto"/>
            <w:bottom w:val="none" w:sz="0" w:space="0" w:color="auto"/>
            <w:right w:val="none" w:sz="0" w:space="0" w:color="auto"/>
          </w:divBdr>
          <w:divsChild>
            <w:div w:id="1493254594">
              <w:marLeft w:val="0"/>
              <w:marRight w:val="0"/>
              <w:marTop w:val="0"/>
              <w:marBottom w:val="0"/>
              <w:divBdr>
                <w:top w:val="none" w:sz="0" w:space="0" w:color="auto"/>
                <w:left w:val="none" w:sz="0" w:space="0" w:color="auto"/>
                <w:bottom w:val="none" w:sz="0" w:space="0" w:color="auto"/>
                <w:right w:val="none" w:sz="0" w:space="0" w:color="auto"/>
              </w:divBdr>
            </w:div>
          </w:divsChild>
        </w:div>
        <w:div w:id="975993555">
          <w:marLeft w:val="0"/>
          <w:marRight w:val="0"/>
          <w:marTop w:val="0"/>
          <w:marBottom w:val="0"/>
          <w:divBdr>
            <w:top w:val="none" w:sz="0" w:space="0" w:color="auto"/>
            <w:left w:val="none" w:sz="0" w:space="0" w:color="auto"/>
            <w:bottom w:val="none" w:sz="0" w:space="0" w:color="auto"/>
            <w:right w:val="none" w:sz="0" w:space="0" w:color="auto"/>
          </w:divBdr>
          <w:divsChild>
            <w:div w:id="1096094739">
              <w:marLeft w:val="0"/>
              <w:marRight w:val="0"/>
              <w:marTop w:val="0"/>
              <w:marBottom w:val="0"/>
              <w:divBdr>
                <w:top w:val="none" w:sz="0" w:space="0" w:color="auto"/>
                <w:left w:val="none" w:sz="0" w:space="0" w:color="auto"/>
                <w:bottom w:val="none" w:sz="0" w:space="0" w:color="auto"/>
                <w:right w:val="none" w:sz="0" w:space="0" w:color="auto"/>
              </w:divBdr>
            </w:div>
          </w:divsChild>
        </w:div>
        <w:div w:id="938291066">
          <w:marLeft w:val="0"/>
          <w:marRight w:val="0"/>
          <w:marTop w:val="0"/>
          <w:marBottom w:val="0"/>
          <w:divBdr>
            <w:top w:val="none" w:sz="0" w:space="0" w:color="auto"/>
            <w:left w:val="none" w:sz="0" w:space="0" w:color="auto"/>
            <w:bottom w:val="none" w:sz="0" w:space="0" w:color="auto"/>
            <w:right w:val="none" w:sz="0" w:space="0" w:color="auto"/>
          </w:divBdr>
          <w:divsChild>
            <w:div w:id="648436333">
              <w:marLeft w:val="0"/>
              <w:marRight w:val="0"/>
              <w:marTop w:val="0"/>
              <w:marBottom w:val="0"/>
              <w:divBdr>
                <w:top w:val="none" w:sz="0" w:space="0" w:color="auto"/>
                <w:left w:val="none" w:sz="0" w:space="0" w:color="auto"/>
                <w:bottom w:val="none" w:sz="0" w:space="0" w:color="auto"/>
                <w:right w:val="none" w:sz="0" w:space="0" w:color="auto"/>
              </w:divBdr>
            </w:div>
          </w:divsChild>
        </w:div>
        <w:div w:id="1765881861">
          <w:marLeft w:val="0"/>
          <w:marRight w:val="0"/>
          <w:marTop w:val="0"/>
          <w:marBottom w:val="0"/>
          <w:divBdr>
            <w:top w:val="none" w:sz="0" w:space="0" w:color="auto"/>
            <w:left w:val="none" w:sz="0" w:space="0" w:color="auto"/>
            <w:bottom w:val="none" w:sz="0" w:space="0" w:color="auto"/>
            <w:right w:val="none" w:sz="0" w:space="0" w:color="auto"/>
          </w:divBdr>
          <w:divsChild>
            <w:div w:id="19819961">
              <w:marLeft w:val="0"/>
              <w:marRight w:val="0"/>
              <w:marTop w:val="0"/>
              <w:marBottom w:val="0"/>
              <w:divBdr>
                <w:top w:val="none" w:sz="0" w:space="0" w:color="auto"/>
                <w:left w:val="none" w:sz="0" w:space="0" w:color="auto"/>
                <w:bottom w:val="none" w:sz="0" w:space="0" w:color="auto"/>
                <w:right w:val="none" w:sz="0" w:space="0" w:color="auto"/>
              </w:divBdr>
            </w:div>
          </w:divsChild>
        </w:div>
        <w:div w:id="320013607">
          <w:marLeft w:val="0"/>
          <w:marRight w:val="0"/>
          <w:marTop w:val="0"/>
          <w:marBottom w:val="0"/>
          <w:divBdr>
            <w:top w:val="none" w:sz="0" w:space="0" w:color="auto"/>
            <w:left w:val="none" w:sz="0" w:space="0" w:color="auto"/>
            <w:bottom w:val="none" w:sz="0" w:space="0" w:color="auto"/>
            <w:right w:val="none" w:sz="0" w:space="0" w:color="auto"/>
          </w:divBdr>
          <w:divsChild>
            <w:div w:id="726416565">
              <w:marLeft w:val="0"/>
              <w:marRight w:val="0"/>
              <w:marTop w:val="0"/>
              <w:marBottom w:val="0"/>
              <w:divBdr>
                <w:top w:val="none" w:sz="0" w:space="0" w:color="auto"/>
                <w:left w:val="none" w:sz="0" w:space="0" w:color="auto"/>
                <w:bottom w:val="none" w:sz="0" w:space="0" w:color="auto"/>
                <w:right w:val="none" w:sz="0" w:space="0" w:color="auto"/>
              </w:divBdr>
            </w:div>
          </w:divsChild>
        </w:div>
        <w:div w:id="516702783">
          <w:marLeft w:val="0"/>
          <w:marRight w:val="0"/>
          <w:marTop w:val="0"/>
          <w:marBottom w:val="0"/>
          <w:divBdr>
            <w:top w:val="none" w:sz="0" w:space="0" w:color="auto"/>
            <w:left w:val="none" w:sz="0" w:space="0" w:color="auto"/>
            <w:bottom w:val="none" w:sz="0" w:space="0" w:color="auto"/>
            <w:right w:val="none" w:sz="0" w:space="0" w:color="auto"/>
          </w:divBdr>
          <w:divsChild>
            <w:div w:id="654145879">
              <w:marLeft w:val="0"/>
              <w:marRight w:val="0"/>
              <w:marTop w:val="0"/>
              <w:marBottom w:val="0"/>
              <w:divBdr>
                <w:top w:val="none" w:sz="0" w:space="0" w:color="auto"/>
                <w:left w:val="none" w:sz="0" w:space="0" w:color="auto"/>
                <w:bottom w:val="none" w:sz="0" w:space="0" w:color="auto"/>
                <w:right w:val="none" w:sz="0" w:space="0" w:color="auto"/>
              </w:divBdr>
            </w:div>
          </w:divsChild>
        </w:div>
        <w:div w:id="1406609101">
          <w:marLeft w:val="0"/>
          <w:marRight w:val="0"/>
          <w:marTop w:val="0"/>
          <w:marBottom w:val="0"/>
          <w:divBdr>
            <w:top w:val="none" w:sz="0" w:space="0" w:color="auto"/>
            <w:left w:val="none" w:sz="0" w:space="0" w:color="auto"/>
            <w:bottom w:val="none" w:sz="0" w:space="0" w:color="auto"/>
            <w:right w:val="none" w:sz="0" w:space="0" w:color="auto"/>
          </w:divBdr>
          <w:divsChild>
            <w:div w:id="395327317">
              <w:marLeft w:val="0"/>
              <w:marRight w:val="0"/>
              <w:marTop w:val="0"/>
              <w:marBottom w:val="0"/>
              <w:divBdr>
                <w:top w:val="none" w:sz="0" w:space="0" w:color="auto"/>
                <w:left w:val="none" w:sz="0" w:space="0" w:color="auto"/>
                <w:bottom w:val="none" w:sz="0" w:space="0" w:color="auto"/>
                <w:right w:val="none" w:sz="0" w:space="0" w:color="auto"/>
              </w:divBdr>
            </w:div>
          </w:divsChild>
        </w:div>
        <w:div w:id="201140812">
          <w:marLeft w:val="0"/>
          <w:marRight w:val="0"/>
          <w:marTop w:val="0"/>
          <w:marBottom w:val="0"/>
          <w:divBdr>
            <w:top w:val="none" w:sz="0" w:space="0" w:color="auto"/>
            <w:left w:val="none" w:sz="0" w:space="0" w:color="auto"/>
            <w:bottom w:val="none" w:sz="0" w:space="0" w:color="auto"/>
            <w:right w:val="none" w:sz="0" w:space="0" w:color="auto"/>
          </w:divBdr>
          <w:divsChild>
            <w:div w:id="126359067">
              <w:marLeft w:val="0"/>
              <w:marRight w:val="0"/>
              <w:marTop w:val="0"/>
              <w:marBottom w:val="0"/>
              <w:divBdr>
                <w:top w:val="none" w:sz="0" w:space="0" w:color="auto"/>
                <w:left w:val="none" w:sz="0" w:space="0" w:color="auto"/>
                <w:bottom w:val="none" w:sz="0" w:space="0" w:color="auto"/>
                <w:right w:val="none" w:sz="0" w:space="0" w:color="auto"/>
              </w:divBdr>
            </w:div>
          </w:divsChild>
        </w:div>
        <w:div w:id="738135789">
          <w:marLeft w:val="0"/>
          <w:marRight w:val="0"/>
          <w:marTop w:val="0"/>
          <w:marBottom w:val="0"/>
          <w:divBdr>
            <w:top w:val="none" w:sz="0" w:space="0" w:color="auto"/>
            <w:left w:val="none" w:sz="0" w:space="0" w:color="auto"/>
            <w:bottom w:val="none" w:sz="0" w:space="0" w:color="auto"/>
            <w:right w:val="none" w:sz="0" w:space="0" w:color="auto"/>
          </w:divBdr>
          <w:divsChild>
            <w:div w:id="875849449">
              <w:marLeft w:val="0"/>
              <w:marRight w:val="0"/>
              <w:marTop w:val="0"/>
              <w:marBottom w:val="0"/>
              <w:divBdr>
                <w:top w:val="none" w:sz="0" w:space="0" w:color="auto"/>
                <w:left w:val="none" w:sz="0" w:space="0" w:color="auto"/>
                <w:bottom w:val="none" w:sz="0" w:space="0" w:color="auto"/>
                <w:right w:val="none" w:sz="0" w:space="0" w:color="auto"/>
              </w:divBdr>
            </w:div>
          </w:divsChild>
        </w:div>
        <w:div w:id="1967659084">
          <w:marLeft w:val="0"/>
          <w:marRight w:val="0"/>
          <w:marTop w:val="0"/>
          <w:marBottom w:val="0"/>
          <w:divBdr>
            <w:top w:val="none" w:sz="0" w:space="0" w:color="auto"/>
            <w:left w:val="none" w:sz="0" w:space="0" w:color="auto"/>
            <w:bottom w:val="none" w:sz="0" w:space="0" w:color="auto"/>
            <w:right w:val="none" w:sz="0" w:space="0" w:color="auto"/>
          </w:divBdr>
          <w:divsChild>
            <w:div w:id="705376362">
              <w:marLeft w:val="0"/>
              <w:marRight w:val="0"/>
              <w:marTop w:val="0"/>
              <w:marBottom w:val="0"/>
              <w:divBdr>
                <w:top w:val="none" w:sz="0" w:space="0" w:color="auto"/>
                <w:left w:val="none" w:sz="0" w:space="0" w:color="auto"/>
                <w:bottom w:val="none" w:sz="0" w:space="0" w:color="auto"/>
                <w:right w:val="none" w:sz="0" w:space="0" w:color="auto"/>
              </w:divBdr>
            </w:div>
          </w:divsChild>
        </w:div>
        <w:div w:id="1396003762">
          <w:marLeft w:val="0"/>
          <w:marRight w:val="0"/>
          <w:marTop w:val="0"/>
          <w:marBottom w:val="0"/>
          <w:divBdr>
            <w:top w:val="none" w:sz="0" w:space="0" w:color="auto"/>
            <w:left w:val="none" w:sz="0" w:space="0" w:color="auto"/>
            <w:bottom w:val="none" w:sz="0" w:space="0" w:color="auto"/>
            <w:right w:val="none" w:sz="0" w:space="0" w:color="auto"/>
          </w:divBdr>
          <w:divsChild>
            <w:div w:id="557667513">
              <w:marLeft w:val="0"/>
              <w:marRight w:val="0"/>
              <w:marTop w:val="0"/>
              <w:marBottom w:val="0"/>
              <w:divBdr>
                <w:top w:val="none" w:sz="0" w:space="0" w:color="auto"/>
                <w:left w:val="none" w:sz="0" w:space="0" w:color="auto"/>
                <w:bottom w:val="none" w:sz="0" w:space="0" w:color="auto"/>
                <w:right w:val="none" w:sz="0" w:space="0" w:color="auto"/>
              </w:divBdr>
            </w:div>
          </w:divsChild>
        </w:div>
        <w:div w:id="1440755751">
          <w:marLeft w:val="0"/>
          <w:marRight w:val="0"/>
          <w:marTop w:val="0"/>
          <w:marBottom w:val="0"/>
          <w:divBdr>
            <w:top w:val="none" w:sz="0" w:space="0" w:color="auto"/>
            <w:left w:val="none" w:sz="0" w:space="0" w:color="auto"/>
            <w:bottom w:val="none" w:sz="0" w:space="0" w:color="auto"/>
            <w:right w:val="none" w:sz="0" w:space="0" w:color="auto"/>
          </w:divBdr>
          <w:divsChild>
            <w:div w:id="107362120">
              <w:marLeft w:val="0"/>
              <w:marRight w:val="0"/>
              <w:marTop w:val="0"/>
              <w:marBottom w:val="0"/>
              <w:divBdr>
                <w:top w:val="none" w:sz="0" w:space="0" w:color="auto"/>
                <w:left w:val="none" w:sz="0" w:space="0" w:color="auto"/>
                <w:bottom w:val="none" w:sz="0" w:space="0" w:color="auto"/>
                <w:right w:val="none" w:sz="0" w:space="0" w:color="auto"/>
              </w:divBdr>
            </w:div>
          </w:divsChild>
        </w:div>
        <w:div w:id="861742934">
          <w:marLeft w:val="0"/>
          <w:marRight w:val="0"/>
          <w:marTop w:val="0"/>
          <w:marBottom w:val="0"/>
          <w:divBdr>
            <w:top w:val="none" w:sz="0" w:space="0" w:color="auto"/>
            <w:left w:val="none" w:sz="0" w:space="0" w:color="auto"/>
            <w:bottom w:val="none" w:sz="0" w:space="0" w:color="auto"/>
            <w:right w:val="none" w:sz="0" w:space="0" w:color="auto"/>
          </w:divBdr>
          <w:divsChild>
            <w:div w:id="1380205043">
              <w:marLeft w:val="0"/>
              <w:marRight w:val="0"/>
              <w:marTop w:val="0"/>
              <w:marBottom w:val="0"/>
              <w:divBdr>
                <w:top w:val="none" w:sz="0" w:space="0" w:color="auto"/>
                <w:left w:val="none" w:sz="0" w:space="0" w:color="auto"/>
                <w:bottom w:val="none" w:sz="0" w:space="0" w:color="auto"/>
                <w:right w:val="none" w:sz="0" w:space="0" w:color="auto"/>
              </w:divBdr>
            </w:div>
          </w:divsChild>
        </w:div>
        <w:div w:id="415588460">
          <w:marLeft w:val="0"/>
          <w:marRight w:val="0"/>
          <w:marTop w:val="0"/>
          <w:marBottom w:val="0"/>
          <w:divBdr>
            <w:top w:val="none" w:sz="0" w:space="0" w:color="auto"/>
            <w:left w:val="none" w:sz="0" w:space="0" w:color="auto"/>
            <w:bottom w:val="none" w:sz="0" w:space="0" w:color="auto"/>
            <w:right w:val="none" w:sz="0" w:space="0" w:color="auto"/>
          </w:divBdr>
          <w:divsChild>
            <w:div w:id="261644152">
              <w:marLeft w:val="0"/>
              <w:marRight w:val="0"/>
              <w:marTop w:val="0"/>
              <w:marBottom w:val="0"/>
              <w:divBdr>
                <w:top w:val="none" w:sz="0" w:space="0" w:color="auto"/>
                <w:left w:val="none" w:sz="0" w:space="0" w:color="auto"/>
                <w:bottom w:val="none" w:sz="0" w:space="0" w:color="auto"/>
                <w:right w:val="none" w:sz="0" w:space="0" w:color="auto"/>
              </w:divBdr>
            </w:div>
          </w:divsChild>
        </w:div>
        <w:div w:id="1939436113">
          <w:marLeft w:val="0"/>
          <w:marRight w:val="0"/>
          <w:marTop w:val="0"/>
          <w:marBottom w:val="0"/>
          <w:divBdr>
            <w:top w:val="none" w:sz="0" w:space="0" w:color="auto"/>
            <w:left w:val="none" w:sz="0" w:space="0" w:color="auto"/>
            <w:bottom w:val="none" w:sz="0" w:space="0" w:color="auto"/>
            <w:right w:val="none" w:sz="0" w:space="0" w:color="auto"/>
          </w:divBdr>
          <w:divsChild>
            <w:div w:id="796067156">
              <w:marLeft w:val="0"/>
              <w:marRight w:val="0"/>
              <w:marTop w:val="0"/>
              <w:marBottom w:val="0"/>
              <w:divBdr>
                <w:top w:val="none" w:sz="0" w:space="0" w:color="auto"/>
                <w:left w:val="none" w:sz="0" w:space="0" w:color="auto"/>
                <w:bottom w:val="none" w:sz="0" w:space="0" w:color="auto"/>
                <w:right w:val="none" w:sz="0" w:space="0" w:color="auto"/>
              </w:divBdr>
            </w:div>
          </w:divsChild>
        </w:div>
        <w:div w:id="410856960">
          <w:marLeft w:val="0"/>
          <w:marRight w:val="0"/>
          <w:marTop w:val="0"/>
          <w:marBottom w:val="0"/>
          <w:divBdr>
            <w:top w:val="none" w:sz="0" w:space="0" w:color="auto"/>
            <w:left w:val="none" w:sz="0" w:space="0" w:color="auto"/>
            <w:bottom w:val="none" w:sz="0" w:space="0" w:color="auto"/>
            <w:right w:val="none" w:sz="0" w:space="0" w:color="auto"/>
          </w:divBdr>
          <w:divsChild>
            <w:div w:id="1204446129">
              <w:marLeft w:val="0"/>
              <w:marRight w:val="0"/>
              <w:marTop w:val="0"/>
              <w:marBottom w:val="0"/>
              <w:divBdr>
                <w:top w:val="none" w:sz="0" w:space="0" w:color="auto"/>
                <w:left w:val="none" w:sz="0" w:space="0" w:color="auto"/>
                <w:bottom w:val="none" w:sz="0" w:space="0" w:color="auto"/>
                <w:right w:val="none" w:sz="0" w:space="0" w:color="auto"/>
              </w:divBdr>
            </w:div>
          </w:divsChild>
        </w:div>
        <w:div w:id="141895857">
          <w:marLeft w:val="0"/>
          <w:marRight w:val="0"/>
          <w:marTop w:val="0"/>
          <w:marBottom w:val="0"/>
          <w:divBdr>
            <w:top w:val="none" w:sz="0" w:space="0" w:color="auto"/>
            <w:left w:val="none" w:sz="0" w:space="0" w:color="auto"/>
            <w:bottom w:val="none" w:sz="0" w:space="0" w:color="auto"/>
            <w:right w:val="none" w:sz="0" w:space="0" w:color="auto"/>
          </w:divBdr>
          <w:divsChild>
            <w:div w:id="979531614">
              <w:marLeft w:val="0"/>
              <w:marRight w:val="0"/>
              <w:marTop w:val="0"/>
              <w:marBottom w:val="0"/>
              <w:divBdr>
                <w:top w:val="none" w:sz="0" w:space="0" w:color="auto"/>
                <w:left w:val="none" w:sz="0" w:space="0" w:color="auto"/>
                <w:bottom w:val="none" w:sz="0" w:space="0" w:color="auto"/>
                <w:right w:val="none" w:sz="0" w:space="0" w:color="auto"/>
              </w:divBdr>
            </w:div>
          </w:divsChild>
        </w:div>
        <w:div w:id="1467309512">
          <w:marLeft w:val="0"/>
          <w:marRight w:val="0"/>
          <w:marTop w:val="0"/>
          <w:marBottom w:val="0"/>
          <w:divBdr>
            <w:top w:val="none" w:sz="0" w:space="0" w:color="auto"/>
            <w:left w:val="none" w:sz="0" w:space="0" w:color="auto"/>
            <w:bottom w:val="none" w:sz="0" w:space="0" w:color="auto"/>
            <w:right w:val="none" w:sz="0" w:space="0" w:color="auto"/>
          </w:divBdr>
          <w:divsChild>
            <w:div w:id="421806330">
              <w:marLeft w:val="0"/>
              <w:marRight w:val="0"/>
              <w:marTop w:val="0"/>
              <w:marBottom w:val="0"/>
              <w:divBdr>
                <w:top w:val="none" w:sz="0" w:space="0" w:color="auto"/>
                <w:left w:val="none" w:sz="0" w:space="0" w:color="auto"/>
                <w:bottom w:val="none" w:sz="0" w:space="0" w:color="auto"/>
                <w:right w:val="none" w:sz="0" w:space="0" w:color="auto"/>
              </w:divBdr>
            </w:div>
          </w:divsChild>
        </w:div>
        <w:div w:id="1796481932">
          <w:marLeft w:val="0"/>
          <w:marRight w:val="0"/>
          <w:marTop w:val="0"/>
          <w:marBottom w:val="0"/>
          <w:divBdr>
            <w:top w:val="none" w:sz="0" w:space="0" w:color="auto"/>
            <w:left w:val="none" w:sz="0" w:space="0" w:color="auto"/>
            <w:bottom w:val="none" w:sz="0" w:space="0" w:color="auto"/>
            <w:right w:val="none" w:sz="0" w:space="0" w:color="auto"/>
          </w:divBdr>
          <w:divsChild>
            <w:div w:id="1818918550">
              <w:marLeft w:val="0"/>
              <w:marRight w:val="0"/>
              <w:marTop w:val="0"/>
              <w:marBottom w:val="0"/>
              <w:divBdr>
                <w:top w:val="none" w:sz="0" w:space="0" w:color="auto"/>
                <w:left w:val="none" w:sz="0" w:space="0" w:color="auto"/>
                <w:bottom w:val="none" w:sz="0" w:space="0" w:color="auto"/>
                <w:right w:val="none" w:sz="0" w:space="0" w:color="auto"/>
              </w:divBdr>
            </w:div>
          </w:divsChild>
        </w:div>
        <w:div w:id="1640921246">
          <w:marLeft w:val="0"/>
          <w:marRight w:val="0"/>
          <w:marTop w:val="0"/>
          <w:marBottom w:val="0"/>
          <w:divBdr>
            <w:top w:val="none" w:sz="0" w:space="0" w:color="auto"/>
            <w:left w:val="none" w:sz="0" w:space="0" w:color="auto"/>
            <w:bottom w:val="none" w:sz="0" w:space="0" w:color="auto"/>
            <w:right w:val="none" w:sz="0" w:space="0" w:color="auto"/>
          </w:divBdr>
          <w:divsChild>
            <w:div w:id="1406025792">
              <w:marLeft w:val="0"/>
              <w:marRight w:val="0"/>
              <w:marTop w:val="0"/>
              <w:marBottom w:val="0"/>
              <w:divBdr>
                <w:top w:val="none" w:sz="0" w:space="0" w:color="auto"/>
                <w:left w:val="none" w:sz="0" w:space="0" w:color="auto"/>
                <w:bottom w:val="none" w:sz="0" w:space="0" w:color="auto"/>
                <w:right w:val="none" w:sz="0" w:space="0" w:color="auto"/>
              </w:divBdr>
            </w:div>
          </w:divsChild>
        </w:div>
        <w:div w:id="3559078">
          <w:marLeft w:val="0"/>
          <w:marRight w:val="0"/>
          <w:marTop w:val="0"/>
          <w:marBottom w:val="0"/>
          <w:divBdr>
            <w:top w:val="none" w:sz="0" w:space="0" w:color="auto"/>
            <w:left w:val="none" w:sz="0" w:space="0" w:color="auto"/>
            <w:bottom w:val="none" w:sz="0" w:space="0" w:color="auto"/>
            <w:right w:val="none" w:sz="0" w:space="0" w:color="auto"/>
          </w:divBdr>
          <w:divsChild>
            <w:div w:id="1639843100">
              <w:marLeft w:val="0"/>
              <w:marRight w:val="0"/>
              <w:marTop w:val="0"/>
              <w:marBottom w:val="0"/>
              <w:divBdr>
                <w:top w:val="none" w:sz="0" w:space="0" w:color="auto"/>
                <w:left w:val="none" w:sz="0" w:space="0" w:color="auto"/>
                <w:bottom w:val="none" w:sz="0" w:space="0" w:color="auto"/>
                <w:right w:val="none" w:sz="0" w:space="0" w:color="auto"/>
              </w:divBdr>
            </w:div>
          </w:divsChild>
        </w:div>
        <w:div w:id="690690880">
          <w:marLeft w:val="0"/>
          <w:marRight w:val="0"/>
          <w:marTop w:val="0"/>
          <w:marBottom w:val="0"/>
          <w:divBdr>
            <w:top w:val="none" w:sz="0" w:space="0" w:color="auto"/>
            <w:left w:val="none" w:sz="0" w:space="0" w:color="auto"/>
            <w:bottom w:val="none" w:sz="0" w:space="0" w:color="auto"/>
            <w:right w:val="none" w:sz="0" w:space="0" w:color="auto"/>
          </w:divBdr>
          <w:divsChild>
            <w:div w:id="1719469404">
              <w:marLeft w:val="0"/>
              <w:marRight w:val="0"/>
              <w:marTop w:val="0"/>
              <w:marBottom w:val="0"/>
              <w:divBdr>
                <w:top w:val="none" w:sz="0" w:space="0" w:color="auto"/>
                <w:left w:val="none" w:sz="0" w:space="0" w:color="auto"/>
                <w:bottom w:val="none" w:sz="0" w:space="0" w:color="auto"/>
                <w:right w:val="none" w:sz="0" w:space="0" w:color="auto"/>
              </w:divBdr>
            </w:div>
          </w:divsChild>
        </w:div>
        <w:div w:id="1253003319">
          <w:marLeft w:val="0"/>
          <w:marRight w:val="0"/>
          <w:marTop w:val="0"/>
          <w:marBottom w:val="0"/>
          <w:divBdr>
            <w:top w:val="none" w:sz="0" w:space="0" w:color="auto"/>
            <w:left w:val="none" w:sz="0" w:space="0" w:color="auto"/>
            <w:bottom w:val="none" w:sz="0" w:space="0" w:color="auto"/>
            <w:right w:val="none" w:sz="0" w:space="0" w:color="auto"/>
          </w:divBdr>
          <w:divsChild>
            <w:div w:id="1849128069">
              <w:marLeft w:val="0"/>
              <w:marRight w:val="0"/>
              <w:marTop w:val="0"/>
              <w:marBottom w:val="0"/>
              <w:divBdr>
                <w:top w:val="none" w:sz="0" w:space="0" w:color="auto"/>
                <w:left w:val="none" w:sz="0" w:space="0" w:color="auto"/>
                <w:bottom w:val="none" w:sz="0" w:space="0" w:color="auto"/>
                <w:right w:val="none" w:sz="0" w:space="0" w:color="auto"/>
              </w:divBdr>
            </w:div>
          </w:divsChild>
        </w:div>
        <w:div w:id="1247493092">
          <w:marLeft w:val="0"/>
          <w:marRight w:val="0"/>
          <w:marTop w:val="0"/>
          <w:marBottom w:val="0"/>
          <w:divBdr>
            <w:top w:val="none" w:sz="0" w:space="0" w:color="auto"/>
            <w:left w:val="none" w:sz="0" w:space="0" w:color="auto"/>
            <w:bottom w:val="none" w:sz="0" w:space="0" w:color="auto"/>
            <w:right w:val="none" w:sz="0" w:space="0" w:color="auto"/>
          </w:divBdr>
          <w:divsChild>
            <w:div w:id="1837377721">
              <w:marLeft w:val="0"/>
              <w:marRight w:val="0"/>
              <w:marTop w:val="0"/>
              <w:marBottom w:val="0"/>
              <w:divBdr>
                <w:top w:val="none" w:sz="0" w:space="0" w:color="auto"/>
                <w:left w:val="none" w:sz="0" w:space="0" w:color="auto"/>
                <w:bottom w:val="none" w:sz="0" w:space="0" w:color="auto"/>
                <w:right w:val="none" w:sz="0" w:space="0" w:color="auto"/>
              </w:divBdr>
            </w:div>
          </w:divsChild>
        </w:div>
        <w:div w:id="1469317572">
          <w:marLeft w:val="0"/>
          <w:marRight w:val="0"/>
          <w:marTop w:val="0"/>
          <w:marBottom w:val="0"/>
          <w:divBdr>
            <w:top w:val="none" w:sz="0" w:space="0" w:color="auto"/>
            <w:left w:val="none" w:sz="0" w:space="0" w:color="auto"/>
            <w:bottom w:val="none" w:sz="0" w:space="0" w:color="auto"/>
            <w:right w:val="none" w:sz="0" w:space="0" w:color="auto"/>
          </w:divBdr>
          <w:divsChild>
            <w:div w:id="629435635">
              <w:marLeft w:val="0"/>
              <w:marRight w:val="0"/>
              <w:marTop w:val="0"/>
              <w:marBottom w:val="0"/>
              <w:divBdr>
                <w:top w:val="none" w:sz="0" w:space="0" w:color="auto"/>
                <w:left w:val="none" w:sz="0" w:space="0" w:color="auto"/>
                <w:bottom w:val="none" w:sz="0" w:space="0" w:color="auto"/>
                <w:right w:val="none" w:sz="0" w:space="0" w:color="auto"/>
              </w:divBdr>
            </w:div>
          </w:divsChild>
        </w:div>
        <w:div w:id="1392460907">
          <w:marLeft w:val="0"/>
          <w:marRight w:val="0"/>
          <w:marTop w:val="0"/>
          <w:marBottom w:val="0"/>
          <w:divBdr>
            <w:top w:val="none" w:sz="0" w:space="0" w:color="auto"/>
            <w:left w:val="none" w:sz="0" w:space="0" w:color="auto"/>
            <w:bottom w:val="none" w:sz="0" w:space="0" w:color="auto"/>
            <w:right w:val="none" w:sz="0" w:space="0" w:color="auto"/>
          </w:divBdr>
          <w:divsChild>
            <w:div w:id="1139766225">
              <w:marLeft w:val="0"/>
              <w:marRight w:val="0"/>
              <w:marTop w:val="0"/>
              <w:marBottom w:val="0"/>
              <w:divBdr>
                <w:top w:val="none" w:sz="0" w:space="0" w:color="auto"/>
                <w:left w:val="none" w:sz="0" w:space="0" w:color="auto"/>
                <w:bottom w:val="none" w:sz="0" w:space="0" w:color="auto"/>
                <w:right w:val="none" w:sz="0" w:space="0" w:color="auto"/>
              </w:divBdr>
            </w:div>
          </w:divsChild>
        </w:div>
        <w:div w:id="767507763">
          <w:marLeft w:val="0"/>
          <w:marRight w:val="0"/>
          <w:marTop w:val="0"/>
          <w:marBottom w:val="0"/>
          <w:divBdr>
            <w:top w:val="none" w:sz="0" w:space="0" w:color="auto"/>
            <w:left w:val="none" w:sz="0" w:space="0" w:color="auto"/>
            <w:bottom w:val="none" w:sz="0" w:space="0" w:color="auto"/>
            <w:right w:val="none" w:sz="0" w:space="0" w:color="auto"/>
          </w:divBdr>
          <w:divsChild>
            <w:div w:id="1251038438">
              <w:marLeft w:val="0"/>
              <w:marRight w:val="0"/>
              <w:marTop w:val="0"/>
              <w:marBottom w:val="0"/>
              <w:divBdr>
                <w:top w:val="none" w:sz="0" w:space="0" w:color="auto"/>
                <w:left w:val="none" w:sz="0" w:space="0" w:color="auto"/>
                <w:bottom w:val="none" w:sz="0" w:space="0" w:color="auto"/>
                <w:right w:val="none" w:sz="0" w:space="0" w:color="auto"/>
              </w:divBdr>
            </w:div>
          </w:divsChild>
        </w:div>
        <w:div w:id="70541673">
          <w:marLeft w:val="0"/>
          <w:marRight w:val="0"/>
          <w:marTop w:val="0"/>
          <w:marBottom w:val="0"/>
          <w:divBdr>
            <w:top w:val="none" w:sz="0" w:space="0" w:color="auto"/>
            <w:left w:val="none" w:sz="0" w:space="0" w:color="auto"/>
            <w:bottom w:val="none" w:sz="0" w:space="0" w:color="auto"/>
            <w:right w:val="none" w:sz="0" w:space="0" w:color="auto"/>
          </w:divBdr>
          <w:divsChild>
            <w:div w:id="1633945350">
              <w:marLeft w:val="0"/>
              <w:marRight w:val="0"/>
              <w:marTop w:val="0"/>
              <w:marBottom w:val="0"/>
              <w:divBdr>
                <w:top w:val="none" w:sz="0" w:space="0" w:color="auto"/>
                <w:left w:val="none" w:sz="0" w:space="0" w:color="auto"/>
                <w:bottom w:val="none" w:sz="0" w:space="0" w:color="auto"/>
                <w:right w:val="none" w:sz="0" w:space="0" w:color="auto"/>
              </w:divBdr>
            </w:div>
          </w:divsChild>
        </w:div>
        <w:div w:id="588998981">
          <w:marLeft w:val="0"/>
          <w:marRight w:val="0"/>
          <w:marTop w:val="0"/>
          <w:marBottom w:val="0"/>
          <w:divBdr>
            <w:top w:val="none" w:sz="0" w:space="0" w:color="auto"/>
            <w:left w:val="none" w:sz="0" w:space="0" w:color="auto"/>
            <w:bottom w:val="none" w:sz="0" w:space="0" w:color="auto"/>
            <w:right w:val="none" w:sz="0" w:space="0" w:color="auto"/>
          </w:divBdr>
          <w:divsChild>
            <w:div w:id="707029337">
              <w:marLeft w:val="0"/>
              <w:marRight w:val="0"/>
              <w:marTop w:val="0"/>
              <w:marBottom w:val="0"/>
              <w:divBdr>
                <w:top w:val="none" w:sz="0" w:space="0" w:color="auto"/>
                <w:left w:val="none" w:sz="0" w:space="0" w:color="auto"/>
                <w:bottom w:val="none" w:sz="0" w:space="0" w:color="auto"/>
                <w:right w:val="none" w:sz="0" w:space="0" w:color="auto"/>
              </w:divBdr>
            </w:div>
          </w:divsChild>
        </w:div>
        <w:div w:id="1980498612">
          <w:marLeft w:val="0"/>
          <w:marRight w:val="0"/>
          <w:marTop w:val="0"/>
          <w:marBottom w:val="0"/>
          <w:divBdr>
            <w:top w:val="none" w:sz="0" w:space="0" w:color="auto"/>
            <w:left w:val="none" w:sz="0" w:space="0" w:color="auto"/>
            <w:bottom w:val="none" w:sz="0" w:space="0" w:color="auto"/>
            <w:right w:val="none" w:sz="0" w:space="0" w:color="auto"/>
          </w:divBdr>
          <w:divsChild>
            <w:div w:id="650184230">
              <w:marLeft w:val="0"/>
              <w:marRight w:val="0"/>
              <w:marTop w:val="0"/>
              <w:marBottom w:val="0"/>
              <w:divBdr>
                <w:top w:val="none" w:sz="0" w:space="0" w:color="auto"/>
                <w:left w:val="none" w:sz="0" w:space="0" w:color="auto"/>
                <w:bottom w:val="none" w:sz="0" w:space="0" w:color="auto"/>
                <w:right w:val="none" w:sz="0" w:space="0" w:color="auto"/>
              </w:divBdr>
            </w:div>
          </w:divsChild>
        </w:div>
        <w:div w:id="1451589535">
          <w:marLeft w:val="0"/>
          <w:marRight w:val="0"/>
          <w:marTop w:val="0"/>
          <w:marBottom w:val="0"/>
          <w:divBdr>
            <w:top w:val="none" w:sz="0" w:space="0" w:color="auto"/>
            <w:left w:val="none" w:sz="0" w:space="0" w:color="auto"/>
            <w:bottom w:val="none" w:sz="0" w:space="0" w:color="auto"/>
            <w:right w:val="none" w:sz="0" w:space="0" w:color="auto"/>
          </w:divBdr>
          <w:divsChild>
            <w:div w:id="1271275151">
              <w:marLeft w:val="0"/>
              <w:marRight w:val="0"/>
              <w:marTop w:val="0"/>
              <w:marBottom w:val="0"/>
              <w:divBdr>
                <w:top w:val="none" w:sz="0" w:space="0" w:color="auto"/>
                <w:left w:val="none" w:sz="0" w:space="0" w:color="auto"/>
                <w:bottom w:val="none" w:sz="0" w:space="0" w:color="auto"/>
                <w:right w:val="none" w:sz="0" w:space="0" w:color="auto"/>
              </w:divBdr>
            </w:div>
          </w:divsChild>
        </w:div>
        <w:div w:id="779180876">
          <w:marLeft w:val="0"/>
          <w:marRight w:val="0"/>
          <w:marTop w:val="0"/>
          <w:marBottom w:val="0"/>
          <w:divBdr>
            <w:top w:val="none" w:sz="0" w:space="0" w:color="auto"/>
            <w:left w:val="none" w:sz="0" w:space="0" w:color="auto"/>
            <w:bottom w:val="none" w:sz="0" w:space="0" w:color="auto"/>
            <w:right w:val="none" w:sz="0" w:space="0" w:color="auto"/>
          </w:divBdr>
          <w:divsChild>
            <w:div w:id="472331729">
              <w:marLeft w:val="0"/>
              <w:marRight w:val="0"/>
              <w:marTop w:val="0"/>
              <w:marBottom w:val="0"/>
              <w:divBdr>
                <w:top w:val="none" w:sz="0" w:space="0" w:color="auto"/>
                <w:left w:val="none" w:sz="0" w:space="0" w:color="auto"/>
                <w:bottom w:val="none" w:sz="0" w:space="0" w:color="auto"/>
                <w:right w:val="none" w:sz="0" w:space="0" w:color="auto"/>
              </w:divBdr>
            </w:div>
          </w:divsChild>
        </w:div>
        <w:div w:id="1475634634">
          <w:marLeft w:val="0"/>
          <w:marRight w:val="0"/>
          <w:marTop w:val="0"/>
          <w:marBottom w:val="0"/>
          <w:divBdr>
            <w:top w:val="none" w:sz="0" w:space="0" w:color="auto"/>
            <w:left w:val="none" w:sz="0" w:space="0" w:color="auto"/>
            <w:bottom w:val="none" w:sz="0" w:space="0" w:color="auto"/>
            <w:right w:val="none" w:sz="0" w:space="0" w:color="auto"/>
          </w:divBdr>
          <w:divsChild>
            <w:div w:id="628707583">
              <w:marLeft w:val="0"/>
              <w:marRight w:val="0"/>
              <w:marTop w:val="0"/>
              <w:marBottom w:val="0"/>
              <w:divBdr>
                <w:top w:val="none" w:sz="0" w:space="0" w:color="auto"/>
                <w:left w:val="none" w:sz="0" w:space="0" w:color="auto"/>
                <w:bottom w:val="none" w:sz="0" w:space="0" w:color="auto"/>
                <w:right w:val="none" w:sz="0" w:space="0" w:color="auto"/>
              </w:divBdr>
            </w:div>
          </w:divsChild>
        </w:div>
        <w:div w:id="792022546">
          <w:marLeft w:val="0"/>
          <w:marRight w:val="0"/>
          <w:marTop w:val="0"/>
          <w:marBottom w:val="0"/>
          <w:divBdr>
            <w:top w:val="none" w:sz="0" w:space="0" w:color="auto"/>
            <w:left w:val="none" w:sz="0" w:space="0" w:color="auto"/>
            <w:bottom w:val="none" w:sz="0" w:space="0" w:color="auto"/>
            <w:right w:val="none" w:sz="0" w:space="0" w:color="auto"/>
          </w:divBdr>
          <w:divsChild>
            <w:div w:id="626542651">
              <w:marLeft w:val="0"/>
              <w:marRight w:val="0"/>
              <w:marTop w:val="0"/>
              <w:marBottom w:val="0"/>
              <w:divBdr>
                <w:top w:val="none" w:sz="0" w:space="0" w:color="auto"/>
                <w:left w:val="none" w:sz="0" w:space="0" w:color="auto"/>
                <w:bottom w:val="none" w:sz="0" w:space="0" w:color="auto"/>
                <w:right w:val="none" w:sz="0" w:space="0" w:color="auto"/>
              </w:divBdr>
            </w:div>
          </w:divsChild>
        </w:div>
        <w:div w:id="1854763485">
          <w:marLeft w:val="0"/>
          <w:marRight w:val="0"/>
          <w:marTop w:val="0"/>
          <w:marBottom w:val="0"/>
          <w:divBdr>
            <w:top w:val="none" w:sz="0" w:space="0" w:color="auto"/>
            <w:left w:val="none" w:sz="0" w:space="0" w:color="auto"/>
            <w:bottom w:val="none" w:sz="0" w:space="0" w:color="auto"/>
            <w:right w:val="none" w:sz="0" w:space="0" w:color="auto"/>
          </w:divBdr>
          <w:divsChild>
            <w:div w:id="422527841">
              <w:marLeft w:val="0"/>
              <w:marRight w:val="0"/>
              <w:marTop w:val="0"/>
              <w:marBottom w:val="0"/>
              <w:divBdr>
                <w:top w:val="none" w:sz="0" w:space="0" w:color="auto"/>
                <w:left w:val="none" w:sz="0" w:space="0" w:color="auto"/>
                <w:bottom w:val="none" w:sz="0" w:space="0" w:color="auto"/>
                <w:right w:val="none" w:sz="0" w:space="0" w:color="auto"/>
              </w:divBdr>
            </w:div>
          </w:divsChild>
        </w:div>
        <w:div w:id="1384061900">
          <w:marLeft w:val="0"/>
          <w:marRight w:val="0"/>
          <w:marTop w:val="0"/>
          <w:marBottom w:val="0"/>
          <w:divBdr>
            <w:top w:val="none" w:sz="0" w:space="0" w:color="auto"/>
            <w:left w:val="none" w:sz="0" w:space="0" w:color="auto"/>
            <w:bottom w:val="none" w:sz="0" w:space="0" w:color="auto"/>
            <w:right w:val="none" w:sz="0" w:space="0" w:color="auto"/>
          </w:divBdr>
          <w:divsChild>
            <w:div w:id="1403715663">
              <w:marLeft w:val="0"/>
              <w:marRight w:val="0"/>
              <w:marTop w:val="0"/>
              <w:marBottom w:val="0"/>
              <w:divBdr>
                <w:top w:val="none" w:sz="0" w:space="0" w:color="auto"/>
                <w:left w:val="none" w:sz="0" w:space="0" w:color="auto"/>
                <w:bottom w:val="none" w:sz="0" w:space="0" w:color="auto"/>
                <w:right w:val="none" w:sz="0" w:space="0" w:color="auto"/>
              </w:divBdr>
            </w:div>
          </w:divsChild>
        </w:div>
        <w:div w:id="2089188144">
          <w:marLeft w:val="0"/>
          <w:marRight w:val="0"/>
          <w:marTop w:val="0"/>
          <w:marBottom w:val="0"/>
          <w:divBdr>
            <w:top w:val="none" w:sz="0" w:space="0" w:color="auto"/>
            <w:left w:val="none" w:sz="0" w:space="0" w:color="auto"/>
            <w:bottom w:val="none" w:sz="0" w:space="0" w:color="auto"/>
            <w:right w:val="none" w:sz="0" w:space="0" w:color="auto"/>
          </w:divBdr>
          <w:divsChild>
            <w:div w:id="2134060445">
              <w:marLeft w:val="0"/>
              <w:marRight w:val="0"/>
              <w:marTop w:val="0"/>
              <w:marBottom w:val="0"/>
              <w:divBdr>
                <w:top w:val="none" w:sz="0" w:space="0" w:color="auto"/>
                <w:left w:val="none" w:sz="0" w:space="0" w:color="auto"/>
                <w:bottom w:val="none" w:sz="0" w:space="0" w:color="auto"/>
                <w:right w:val="none" w:sz="0" w:space="0" w:color="auto"/>
              </w:divBdr>
            </w:div>
          </w:divsChild>
        </w:div>
        <w:div w:id="655188401">
          <w:marLeft w:val="0"/>
          <w:marRight w:val="0"/>
          <w:marTop w:val="0"/>
          <w:marBottom w:val="0"/>
          <w:divBdr>
            <w:top w:val="none" w:sz="0" w:space="0" w:color="auto"/>
            <w:left w:val="none" w:sz="0" w:space="0" w:color="auto"/>
            <w:bottom w:val="none" w:sz="0" w:space="0" w:color="auto"/>
            <w:right w:val="none" w:sz="0" w:space="0" w:color="auto"/>
          </w:divBdr>
          <w:divsChild>
            <w:div w:id="465926370">
              <w:marLeft w:val="0"/>
              <w:marRight w:val="0"/>
              <w:marTop w:val="0"/>
              <w:marBottom w:val="0"/>
              <w:divBdr>
                <w:top w:val="none" w:sz="0" w:space="0" w:color="auto"/>
                <w:left w:val="none" w:sz="0" w:space="0" w:color="auto"/>
                <w:bottom w:val="none" w:sz="0" w:space="0" w:color="auto"/>
                <w:right w:val="none" w:sz="0" w:space="0" w:color="auto"/>
              </w:divBdr>
            </w:div>
          </w:divsChild>
        </w:div>
        <w:div w:id="606236964">
          <w:marLeft w:val="0"/>
          <w:marRight w:val="0"/>
          <w:marTop w:val="0"/>
          <w:marBottom w:val="0"/>
          <w:divBdr>
            <w:top w:val="none" w:sz="0" w:space="0" w:color="auto"/>
            <w:left w:val="none" w:sz="0" w:space="0" w:color="auto"/>
            <w:bottom w:val="none" w:sz="0" w:space="0" w:color="auto"/>
            <w:right w:val="none" w:sz="0" w:space="0" w:color="auto"/>
          </w:divBdr>
          <w:divsChild>
            <w:div w:id="1562205662">
              <w:marLeft w:val="0"/>
              <w:marRight w:val="0"/>
              <w:marTop w:val="0"/>
              <w:marBottom w:val="0"/>
              <w:divBdr>
                <w:top w:val="none" w:sz="0" w:space="0" w:color="auto"/>
                <w:left w:val="none" w:sz="0" w:space="0" w:color="auto"/>
                <w:bottom w:val="none" w:sz="0" w:space="0" w:color="auto"/>
                <w:right w:val="none" w:sz="0" w:space="0" w:color="auto"/>
              </w:divBdr>
            </w:div>
          </w:divsChild>
        </w:div>
        <w:div w:id="1225095120">
          <w:marLeft w:val="0"/>
          <w:marRight w:val="0"/>
          <w:marTop w:val="0"/>
          <w:marBottom w:val="0"/>
          <w:divBdr>
            <w:top w:val="none" w:sz="0" w:space="0" w:color="auto"/>
            <w:left w:val="none" w:sz="0" w:space="0" w:color="auto"/>
            <w:bottom w:val="none" w:sz="0" w:space="0" w:color="auto"/>
            <w:right w:val="none" w:sz="0" w:space="0" w:color="auto"/>
          </w:divBdr>
          <w:divsChild>
            <w:div w:id="734158526">
              <w:marLeft w:val="0"/>
              <w:marRight w:val="0"/>
              <w:marTop w:val="0"/>
              <w:marBottom w:val="0"/>
              <w:divBdr>
                <w:top w:val="none" w:sz="0" w:space="0" w:color="auto"/>
                <w:left w:val="none" w:sz="0" w:space="0" w:color="auto"/>
                <w:bottom w:val="none" w:sz="0" w:space="0" w:color="auto"/>
                <w:right w:val="none" w:sz="0" w:space="0" w:color="auto"/>
              </w:divBdr>
            </w:div>
          </w:divsChild>
        </w:div>
        <w:div w:id="1931545828">
          <w:marLeft w:val="0"/>
          <w:marRight w:val="0"/>
          <w:marTop w:val="0"/>
          <w:marBottom w:val="0"/>
          <w:divBdr>
            <w:top w:val="none" w:sz="0" w:space="0" w:color="auto"/>
            <w:left w:val="none" w:sz="0" w:space="0" w:color="auto"/>
            <w:bottom w:val="none" w:sz="0" w:space="0" w:color="auto"/>
            <w:right w:val="none" w:sz="0" w:space="0" w:color="auto"/>
          </w:divBdr>
          <w:divsChild>
            <w:div w:id="350382350">
              <w:marLeft w:val="0"/>
              <w:marRight w:val="0"/>
              <w:marTop w:val="0"/>
              <w:marBottom w:val="0"/>
              <w:divBdr>
                <w:top w:val="none" w:sz="0" w:space="0" w:color="auto"/>
                <w:left w:val="none" w:sz="0" w:space="0" w:color="auto"/>
                <w:bottom w:val="none" w:sz="0" w:space="0" w:color="auto"/>
                <w:right w:val="none" w:sz="0" w:space="0" w:color="auto"/>
              </w:divBdr>
            </w:div>
          </w:divsChild>
        </w:div>
        <w:div w:id="1476750823">
          <w:marLeft w:val="0"/>
          <w:marRight w:val="0"/>
          <w:marTop w:val="0"/>
          <w:marBottom w:val="0"/>
          <w:divBdr>
            <w:top w:val="none" w:sz="0" w:space="0" w:color="auto"/>
            <w:left w:val="none" w:sz="0" w:space="0" w:color="auto"/>
            <w:bottom w:val="none" w:sz="0" w:space="0" w:color="auto"/>
            <w:right w:val="none" w:sz="0" w:space="0" w:color="auto"/>
          </w:divBdr>
          <w:divsChild>
            <w:div w:id="186915817">
              <w:marLeft w:val="0"/>
              <w:marRight w:val="0"/>
              <w:marTop w:val="0"/>
              <w:marBottom w:val="0"/>
              <w:divBdr>
                <w:top w:val="none" w:sz="0" w:space="0" w:color="auto"/>
                <w:left w:val="none" w:sz="0" w:space="0" w:color="auto"/>
                <w:bottom w:val="none" w:sz="0" w:space="0" w:color="auto"/>
                <w:right w:val="none" w:sz="0" w:space="0" w:color="auto"/>
              </w:divBdr>
            </w:div>
          </w:divsChild>
        </w:div>
        <w:div w:id="445661371">
          <w:marLeft w:val="0"/>
          <w:marRight w:val="0"/>
          <w:marTop w:val="0"/>
          <w:marBottom w:val="0"/>
          <w:divBdr>
            <w:top w:val="none" w:sz="0" w:space="0" w:color="auto"/>
            <w:left w:val="none" w:sz="0" w:space="0" w:color="auto"/>
            <w:bottom w:val="none" w:sz="0" w:space="0" w:color="auto"/>
            <w:right w:val="none" w:sz="0" w:space="0" w:color="auto"/>
          </w:divBdr>
          <w:divsChild>
            <w:div w:id="1423139814">
              <w:marLeft w:val="0"/>
              <w:marRight w:val="0"/>
              <w:marTop w:val="0"/>
              <w:marBottom w:val="0"/>
              <w:divBdr>
                <w:top w:val="none" w:sz="0" w:space="0" w:color="auto"/>
                <w:left w:val="none" w:sz="0" w:space="0" w:color="auto"/>
                <w:bottom w:val="none" w:sz="0" w:space="0" w:color="auto"/>
                <w:right w:val="none" w:sz="0" w:space="0" w:color="auto"/>
              </w:divBdr>
            </w:div>
          </w:divsChild>
        </w:div>
        <w:div w:id="15743100">
          <w:marLeft w:val="0"/>
          <w:marRight w:val="0"/>
          <w:marTop w:val="0"/>
          <w:marBottom w:val="0"/>
          <w:divBdr>
            <w:top w:val="none" w:sz="0" w:space="0" w:color="auto"/>
            <w:left w:val="none" w:sz="0" w:space="0" w:color="auto"/>
            <w:bottom w:val="none" w:sz="0" w:space="0" w:color="auto"/>
            <w:right w:val="none" w:sz="0" w:space="0" w:color="auto"/>
          </w:divBdr>
          <w:divsChild>
            <w:div w:id="1647008050">
              <w:marLeft w:val="0"/>
              <w:marRight w:val="0"/>
              <w:marTop w:val="0"/>
              <w:marBottom w:val="0"/>
              <w:divBdr>
                <w:top w:val="none" w:sz="0" w:space="0" w:color="auto"/>
                <w:left w:val="none" w:sz="0" w:space="0" w:color="auto"/>
                <w:bottom w:val="none" w:sz="0" w:space="0" w:color="auto"/>
                <w:right w:val="none" w:sz="0" w:space="0" w:color="auto"/>
              </w:divBdr>
            </w:div>
          </w:divsChild>
        </w:div>
        <w:div w:id="2072387246">
          <w:marLeft w:val="0"/>
          <w:marRight w:val="0"/>
          <w:marTop w:val="0"/>
          <w:marBottom w:val="0"/>
          <w:divBdr>
            <w:top w:val="none" w:sz="0" w:space="0" w:color="auto"/>
            <w:left w:val="none" w:sz="0" w:space="0" w:color="auto"/>
            <w:bottom w:val="none" w:sz="0" w:space="0" w:color="auto"/>
            <w:right w:val="none" w:sz="0" w:space="0" w:color="auto"/>
          </w:divBdr>
          <w:divsChild>
            <w:div w:id="181937625">
              <w:marLeft w:val="0"/>
              <w:marRight w:val="0"/>
              <w:marTop w:val="0"/>
              <w:marBottom w:val="0"/>
              <w:divBdr>
                <w:top w:val="none" w:sz="0" w:space="0" w:color="auto"/>
                <w:left w:val="none" w:sz="0" w:space="0" w:color="auto"/>
                <w:bottom w:val="none" w:sz="0" w:space="0" w:color="auto"/>
                <w:right w:val="none" w:sz="0" w:space="0" w:color="auto"/>
              </w:divBdr>
            </w:div>
          </w:divsChild>
        </w:div>
        <w:div w:id="1918857661">
          <w:marLeft w:val="0"/>
          <w:marRight w:val="0"/>
          <w:marTop w:val="0"/>
          <w:marBottom w:val="0"/>
          <w:divBdr>
            <w:top w:val="none" w:sz="0" w:space="0" w:color="auto"/>
            <w:left w:val="none" w:sz="0" w:space="0" w:color="auto"/>
            <w:bottom w:val="none" w:sz="0" w:space="0" w:color="auto"/>
            <w:right w:val="none" w:sz="0" w:space="0" w:color="auto"/>
          </w:divBdr>
          <w:divsChild>
            <w:div w:id="486744987">
              <w:marLeft w:val="0"/>
              <w:marRight w:val="0"/>
              <w:marTop w:val="0"/>
              <w:marBottom w:val="0"/>
              <w:divBdr>
                <w:top w:val="none" w:sz="0" w:space="0" w:color="auto"/>
                <w:left w:val="none" w:sz="0" w:space="0" w:color="auto"/>
                <w:bottom w:val="none" w:sz="0" w:space="0" w:color="auto"/>
                <w:right w:val="none" w:sz="0" w:space="0" w:color="auto"/>
              </w:divBdr>
            </w:div>
          </w:divsChild>
        </w:div>
        <w:div w:id="1339505418">
          <w:marLeft w:val="0"/>
          <w:marRight w:val="0"/>
          <w:marTop w:val="0"/>
          <w:marBottom w:val="0"/>
          <w:divBdr>
            <w:top w:val="none" w:sz="0" w:space="0" w:color="auto"/>
            <w:left w:val="none" w:sz="0" w:space="0" w:color="auto"/>
            <w:bottom w:val="none" w:sz="0" w:space="0" w:color="auto"/>
            <w:right w:val="none" w:sz="0" w:space="0" w:color="auto"/>
          </w:divBdr>
          <w:divsChild>
            <w:div w:id="388918835">
              <w:marLeft w:val="0"/>
              <w:marRight w:val="0"/>
              <w:marTop w:val="0"/>
              <w:marBottom w:val="0"/>
              <w:divBdr>
                <w:top w:val="none" w:sz="0" w:space="0" w:color="auto"/>
                <w:left w:val="none" w:sz="0" w:space="0" w:color="auto"/>
                <w:bottom w:val="none" w:sz="0" w:space="0" w:color="auto"/>
                <w:right w:val="none" w:sz="0" w:space="0" w:color="auto"/>
              </w:divBdr>
            </w:div>
          </w:divsChild>
        </w:div>
        <w:div w:id="354964941">
          <w:marLeft w:val="0"/>
          <w:marRight w:val="0"/>
          <w:marTop w:val="0"/>
          <w:marBottom w:val="0"/>
          <w:divBdr>
            <w:top w:val="none" w:sz="0" w:space="0" w:color="auto"/>
            <w:left w:val="none" w:sz="0" w:space="0" w:color="auto"/>
            <w:bottom w:val="none" w:sz="0" w:space="0" w:color="auto"/>
            <w:right w:val="none" w:sz="0" w:space="0" w:color="auto"/>
          </w:divBdr>
          <w:divsChild>
            <w:div w:id="1983457467">
              <w:marLeft w:val="0"/>
              <w:marRight w:val="0"/>
              <w:marTop w:val="0"/>
              <w:marBottom w:val="0"/>
              <w:divBdr>
                <w:top w:val="none" w:sz="0" w:space="0" w:color="auto"/>
                <w:left w:val="none" w:sz="0" w:space="0" w:color="auto"/>
                <w:bottom w:val="none" w:sz="0" w:space="0" w:color="auto"/>
                <w:right w:val="none" w:sz="0" w:space="0" w:color="auto"/>
              </w:divBdr>
            </w:div>
          </w:divsChild>
        </w:div>
        <w:div w:id="1655452833">
          <w:marLeft w:val="0"/>
          <w:marRight w:val="0"/>
          <w:marTop w:val="0"/>
          <w:marBottom w:val="0"/>
          <w:divBdr>
            <w:top w:val="none" w:sz="0" w:space="0" w:color="auto"/>
            <w:left w:val="none" w:sz="0" w:space="0" w:color="auto"/>
            <w:bottom w:val="none" w:sz="0" w:space="0" w:color="auto"/>
            <w:right w:val="none" w:sz="0" w:space="0" w:color="auto"/>
          </w:divBdr>
          <w:divsChild>
            <w:div w:id="746346198">
              <w:marLeft w:val="0"/>
              <w:marRight w:val="0"/>
              <w:marTop w:val="0"/>
              <w:marBottom w:val="0"/>
              <w:divBdr>
                <w:top w:val="none" w:sz="0" w:space="0" w:color="auto"/>
                <w:left w:val="none" w:sz="0" w:space="0" w:color="auto"/>
                <w:bottom w:val="none" w:sz="0" w:space="0" w:color="auto"/>
                <w:right w:val="none" w:sz="0" w:space="0" w:color="auto"/>
              </w:divBdr>
            </w:div>
          </w:divsChild>
        </w:div>
        <w:div w:id="517476096">
          <w:marLeft w:val="0"/>
          <w:marRight w:val="0"/>
          <w:marTop w:val="0"/>
          <w:marBottom w:val="0"/>
          <w:divBdr>
            <w:top w:val="none" w:sz="0" w:space="0" w:color="auto"/>
            <w:left w:val="none" w:sz="0" w:space="0" w:color="auto"/>
            <w:bottom w:val="none" w:sz="0" w:space="0" w:color="auto"/>
            <w:right w:val="none" w:sz="0" w:space="0" w:color="auto"/>
          </w:divBdr>
          <w:divsChild>
            <w:div w:id="618220276">
              <w:marLeft w:val="0"/>
              <w:marRight w:val="0"/>
              <w:marTop w:val="0"/>
              <w:marBottom w:val="0"/>
              <w:divBdr>
                <w:top w:val="none" w:sz="0" w:space="0" w:color="auto"/>
                <w:left w:val="none" w:sz="0" w:space="0" w:color="auto"/>
                <w:bottom w:val="none" w:sz="0" w:space="0" w:color="auto"/>
                <w:right w:val="none" w:sz="0" w:space="0" w:color="auto"/>
              </w:divBdr>
            </w:div>
          </w:divsChild>
        </w:div>
        <w:div w:id="1856142734">
          <w:marLeft w:val="0"/>
          <w:marRight w:val="0"/>
          <w:marTop w:val="0"/>
          <w:marBottom w:val="0"/>
          <w:divBdr>
            <w:top w:val="none" w:sz="0" w:space="0" w:color="auto"/>
            <w:left w:val="none" w:sz="0" w:space="0" w:color="auto"/>
            <w:bottom w:val="none" w:sz="0" w:space="0" w:color="auto"/>
            <w:right w:val="none" w:sz="0" w:space="0" w:color="auto"/>
          </w:divBdr>
          <w:divsChild>
            <w:div w:id="159346845">
              <w:marLeft w:val="0"/>
              <w:marRight w:val="0"/>
              <w:marTop w:val="0"/>
              <w:marBottom w:val="0"/>
              <w:divBdr>
                <w:top w:val="none" w:sz="0" w:space="0" w:color="auto"/>
                <w:left w:val="none" w:sz="0" w:space="0" w:color="auto"/>
                <w:bottom w:val="none" w:sz="0" w:space="0" w:color="auto"/>
                <w:right w:val="none" w:sz="0" w:space="0" w:color="auto"/>
              </w:divBdr>
            </w:div>
          </w:divsChild>
        </w:div>
        <w:div w:id="352344407">
          <w:marLeft w:val="0"/>
          <w:marRight w:val="0"/>
          <w:marTop w:val="0"/>
          <w:marBottom w:val="0"/>
          <w:divBdr>
            <w:top w:val="none" w:sz="0" w:space="0" w:color="auto"/>
            <w:left w:val="none" w:sz="0" w:space="0" w:color="auto"/>
            <w:bottom w:val="none" w:sz="0" w:space="0" w:color="auto"/>
            <w:right w:val="none" w:sz="0" w:space="0" w:color="auto"/>
          </w:divBdr>
          <w:divsChild>
            <w:div w:id="1330326305">
              <w:marLeft w:val="0"/>
              <w:marRight w:val="0"/>
              <w:marTop w:val="0"/>
              <w:marBottom w:val="0"/>
              <w:divBdr>
                <w:top w:val="none" w:sz="0" w:space="0" w:color="auto"/>
                <w:left w:val="none" w:sz="0" w:space="0" w:color="auto"/>
                <w:bottom w:val="none" w:sz="0" w:space="0" w:color="auto"/>
                <w:right w:val="none" w:sz="0" w:space="0" w:color="auto"/>
              </w:divBdr>
            </w:div>
          </w:divsChild>
        </w:div>
        <w:div w:id="1028026655">
          <w:marLeft w:val="0"/>
          <w:marRight w:val="0"/>
          <w:marTop w:val="0"/>
          <w:marBottom w:val="0"/>
          <w:divBdr>
            <w:top w:val="none" w:sz="0" w:space="0" w:color="auto"/>
            <w:left w:val="none" w:sz="0" w:space="0" w:color="auto"/>
            <w:bottom w:val="none" w:sz="0" w:space="0" w:color="auto"/>
            <w:right w:val="none" w:sz="0" w:space="0" w:color="auto"/>
          </w:divBdr>
          <w:divsChild>
            <w:div w:id="2099213282">
              <w:marLeft w:val="0"/>
              <w:marRight w:val="0"/>
              <w:marTop w:val="0"/>
              <w:marBottom w:val="0"/>
              <w:divBdr>
                <w:top w:val="none" w:sz="0" w:space="0" w:color="auto"/>
                <w:left w:val="none" w:sz="0" w:space="0" w:color="auto"/>
                <w:bottom w:val="none" w:sz="0" w:space="0" w:color="auto"/>
                <w:right w:val="none" w:sz="0" w:space="0" w:color="auto"/>
              </w:divBdr>
            </w:div>
          </w:divsChild>
        </w:div>
        <w:div w:id="852113265">
          <w:marLeft w:val="0"/>
          <w:marRight w:val="0"/>
          <w:marTop w:val="0"/>
          <w:marBottom w:val="0"/>
          <w:divBdr>
            <w:top w:val="none" w:sz="0" w:space="0" w:color="auto"/>
            <w:left w:val="none" w:sz="0" w:space="0" w:color="auto"/>
            <w:bottom w:val="none" w:sz="0" w:space="0" w:color="auto"/>
            <w:right w:val="none" w:sz="0" w:space="0" w:color="auto"/>
          </w:divBdr>
          <w:divsChild>
            <w:div w:id="1797874499">
              <w:marLeft w:val="0"/>
              <w:marRight w:val="0"/>
              <w:marTop w:val="0"/>
              <w:marBottom w:val="0"/>
              <w:divBdr>
                <w:top w:val="none" w:sz="0" w:space="0" w:color="auto"/>
                <w:left w:val="none" w:sz="0" w:space="0" w:color="auto"/>
                <w:bottom w:val="none" w:sz="0" w:space="0" w:color="auto"/>
                <w:right w:val="none" w:sz="0" w:space="0" w:color="auto"/>
              </w:divBdr>
            </w:div>
          </w:divsChild>
        </w:div>
        <w:div w:id="1565726186">
          <w:marLeft w:val="0"/>
          <w:marRight w:val="0"/>
          <w:marTop w:val="0"/>
          <w:marBottom w:val="0"/>
          <w:divBdr>
            <w:top w:val="none" w:sz="0" w:space="0" w:color="auto"/>
            <w:left w:val="none" w:sz="0" w:space="0" w:color="auto"/>
            <w:bottom w:val="none" w:sz="0" w:space="0" w:color="auto"/>
            <w:right w:val="none" w:sz="0" w:space="0" w:color="auto"/>
          </w:divBdr>
          <w:divsChild>
            <w:div w:id="2059745043">
              <w:marLeft w:val="0"/>
              <w:marRight w:val="0"/>
              <w:marTop w:val="0"/>
              <w:marBottom w:val="0"/>
              <w:divBdr>
                <w:top w:val="none" w:sz="0" w:space="0" w:color="auto"/>
                <w:left w:val="none" w:sz="0" w:space="0" w:color="auto"/>
                <w:bottom w:val="none" w:sz="0" w:space="0" w:color="auto"/>
                <w:right w:val="none" w:sz="0" w:space="0" w:color="auto"/>
              </w:divBdr>
            </w:div>
          </w:divsChild>
        </w:div>
        <w:div w:id="24403250">
          <w:marLeft w:val="0"/>
          <w:marRight w:val="0"/>
          <w:marTop w:val="0"/>
          <w:marBottom w:val="0"/>
          <w:divBdr>
            <w:top w:val="none" w:sz="0" w:space="0" w:color="auto"/>
            <w:left w:val="none" w:sz="0" w:space="0" w:color="auto"/>
            <w:bottom w:val="none" w:sz="0" w:space="0" w:color="auto"/>
            <w:right w:val="none" w:sz="0" w:space="0" w:color="auto"/>
          </w:divBdr>
          <w:divsChild>
            <w:div w:id="10182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93868">
      <w:bodyDiv w:val="1"/>
      <w:marLeft w:val="0"/>
      <w:marRight w:val="0"/>
      <w:marTop w:val="0"/>
      <w:marBottom w:val="0"/>
      <w:divBdr>
        <w:top w:val="none" w:sz="0" w:space="0" w:color="auto"/>
        <w:left w:val="none" w:sz="0" w:space="0" w:color="auto"/>
        <w:bottom w:val="none" w:sz="0" w:space="0" w:color="auto"/>
        <w:right w:val="none" w:sz="0" w:space="0" w:color="auto"/>
      </w:divBdr>
    </w:div>
    <w:div w:id="1844464844">
      <w:bodyDiv w:val="1"/>
      <w:marLeft w:val="0"/>
      <w:marRight w:val="0"/>
      <w:marTop w:val="0"/>
      <w:marBottom w:val="0"/>
      <w:divBdr>
        <w:top w:val="none" w:sz="0" w:space="0" w:color="auto"/>
        <w:left w:val="none" w:sz="0" w:space="0" w:color="auto"/>
        <w:bottom w:val="none" w:sz="0" w:space="0" w:color="auto"/>
        <w:right w:val="none" w:sz="0" w:space="0" w:color="auto"/>
      </w:divBdr>
      <w:divsChild>
        <w:div w:id="796945786">
          <w:marLeft w:val="0"/>
          <w:marRight w:val="0"/>
          <w:marTop w:val="0"/>
          <w:marBottom w:val="0"/>
          <w:divBdr>
            <w:top w:val="none" w:sz="0" w:space="0" w:color="auto"/>
            <w:left w:val="none" w:sz="0" w:space="0" w:color="auto"/>
            <w:bottom w:val="none" w:sz="0" w:space="0" w:color="auto"/>
            <w:right w:val="none" w:sz="0" w:space="0" w:color="auto"/>
          </w:divBdr>
          <w:divsChild>
            <w:div w:id="760835084">
              <w:marLeft w:val="0"/>
              <w:marRight w:val="0"/>
              <w:marTop w:val="0"/>
              <w:marBottom w:val="0"/>
              <w:divBdr>
                <w:top w:val="none" w:sz="0" w:space="0" w:color="auto"/>
                <w:left w:val="none" w:sz="0" w:space="0" w:color="auto"/>
                <w:bottom w:val="none" w:sz="0" w:space="0" w:color="auto"/>
                <w:right w:val="none" w:sz="0" w:space="0" w:color="auto"/>
              </w:divBdr>
            </w:div>
          </w:divsChild>
        </w:div>
        <w:div w:id="1532300362">
          <w:marLeft w:val="0"/>
          <w:marRight w:val="0"/>
          <w:marTop w:val="0"/>
          <w:marBottom w:val="0"/>
          <w:divBdr>
            <w:top w:val="none" w:sz="0" w:space="0" w:color="auto"/>
            <w:left w:val="none" w:sz="0" w:space="0" w:color="auto"/>
            <w:bottom w:val="none" w:sz="0" w:space="0" w:color="auto"/>
            <w:right w:val="none" w:sz="0" w:space="0" w:color="auto"/>
          </w:divBdr>
          <w:divsChild>
            <w:div w:id="274676172">
              <w:marLeft w:val="0"/>
              <w:marRight w:val="0"/>
              <w:marTop w:val="0"/>
              <w:marBottom w:val="0"/>
              <w:divBdr>
                <w:top w:val="none" w:sz="0" w:space="0" w:color="auto"/>
                <w:left w:val="none" w:sz="0" w:space="0" w:color="auto"/>
                <w:bottom w:val="none" w:sz="0" w:space="0" w:color="auto"/>
                <w:right w:val="none" w:sz="0" w:space="0" w:color="auto"/>
              </w:divBdr>
            </w:div>
          </w:divsChild>
        </w:div>
        <w:div w:id="937182286">
          <w:marLeft w:val="0"/>
          <w:marRight w:val="0"/>
          <w:marTop w:val="0"/>
          <w:marBottom w:val="0"/>
          <w:divBdr>
            <w:top w:val="none" w:sz="0" w:space="0" w:color="auto"/>
            <w:left w:val="none" w:sz="0" w:space="0" w:color="auto"/>
            <w:bottom w:val="none" w:sz="0" w:space="0" w:color="auto"/>
            <w:right w:val="none" w:sz="0" w:space="0" w:color="auto"/>
          </w:divBdr>
          <w:divsChild>
            <w:div w:id="2121757996">
              <w:marLeft w:val="0"/>
              <w:marRight w:val="0"/>
              <w:marTop w:val="0"/>
              <w:marBottom w:val="0"/>
              <w:divBdr>
                <w:top w:val="none" w:sz="0" w:space="0" w:color="auto"/>
                <w:left w:val="none" w:sz="0" w:space="0" w:color="auto"/>
                <w:bottom w:val="none" w:sz="0" w:space="0" w:color="auto"/>
                <w:right w:val="none" w:sz="0" w:space="0" w:color="auto"/>
              </w:divBdr>
            </w:div>
          </w:divsChild>
        </w:div>
        <w:div w:id="25759965">
          <w:marLeft w:val="0"/>
          <w:marRight w:val="0"/>
          <w:marTop w:val="0"/>
          <w:marBottom w:val="0"/>
          <w:divBdr>
            <w:top w:val="none" w:sz="0" w:space="0" w:color="auto"/>
            <w:left w:val="none" w:sz="0" w:space="0" w:color="auto"/>
            <w:bottom w:val="none" w:sz="0" w:space="0" w:color="auto"/>
            <w:right w:val="none" w:sz="0" w:space="0" w:color="auto"/>
          </w:divBdr>
          <w:divsChild>
            <w:div w:id="259530140">
              <w:marLeft w:val="0"/>
              <w:marRight w:val="0"/>
              <w:marTop w:val="0"/>
              <w:marBottom w:val="0"/>
              <w:divBdr>
                <w:top w:val="none" w:sz="0" w:space="0" w:color="auto"/>
                <w:left w:val="none" w:sz="0" w:space="0" w:color="auto"/>
                <w:bottom w:val="none" w:sz="0" w:space="0" w:color="auto"/>
                <w:right w:val="none" w:sz="0" w:space="0" w:color="auto"/>
              </w:divBdr>
            </w:div>
          </w:divsChild>
        </w:div>
        <w:div w:id="1582526476">
          <w:marLeft w:val="0"/>
          <w:marRight w:val="0"/>
          <w:marTop w:val="0"/>
          <w:marBottom w:val="0"/>
          <w:divBdr>
            <w:top w:val="none" w:sz="0" w:space="0" w:color="auto"/>
            <w:left w:val="none" w:sz="0" w:space="0" w:color="auto"/>
            <w:bottom w:val="none" w:sz="0" w:space="0" w:color="auto"/>
            <w:right w:val="none" w:sz="0" w:space="0" w:color="auto"/>
          </w:divBdr>
          <w:divsChild>
            <w:div w:id="1746299924">
              <w:marLeft w:val="0"/>
              <w:marRight w:val="0"/>
              <w:marTop w:val="0"/>
              <w:marBottom w:val="0"/>
              <w:divBdr>
                <w:top w:val="none" w:sz="0" w:space="0" w:color="auto"/>
                <w:left w:val="none" w:sz="0" w:space="0" w:color="auto"/>
                <w:bottom w:val="none" w:sz="0" w:space="0" w:color="auto"/>
                <w:right w:val="none" w:sz="0" w:space="0" w:color="auto"/>
              </w:divBdr>
            </w:div>
          </w:divsChild>
        </w:div>
        <w:div w:id="422917135">
          <w:marLeft w:val="0"/>
          <w:marRight w:val="0"/>
          <w:marTop w:val="0"/>
          <w:marBottom w:val="0"/>
          <w:divBdr>
            <w:top w:val="none" w:sz="0" w:space="0" w:color="auto"/>
            <w:left w:val="none" w:sz="0" w:space="0" w:color="auto"/>
            <w:bottom w:val="none" w:sz="0" w:space="0" w:color="auto"/>
            <w:right w:val="none" w:sz="0" w:space="0" w:color="auto"/>
          </w:divBdr>
          <w:divsChild>
            <w:div w:id="630869135">
              <w:marLeft w:val="0"/>
              <w:marRight w:val="0"/>
              <w:marTop w:val="0"/>
              <w:marBottom w:val="0"/>
              <w:divBdr>
                <w:top w:val="none" w:sz="0" w:space="0" w:color="auto"/>
                <w:left w:val="none" w:sz="0" w:space="0" w:color="auto"/>
                <w:bottom w:val="none" w:sz="0" w:space="0" w:color="auto"/>
                <w:right w:val="none" w:sz="0" w:space="0" w:color="auto"/>
              </w:divBdr>
            </w:div>
          </w:divsChild>
        </w:div>
        <w:div w:id="80878511">
          <w:marLeft w:val="0"/>
          <w:marRight w:val="0"/>
          <w:marTop w:val="0"/>
          <w:marBottom w:val="0"/>
          <w:divBdr>
            <w:top w:val="none" w:sz="0" w:space="0" w:color="auto"/>
            <w:left w:val="none" w:sz="0" w:space="0" w:color="auto"/>
            <w:bottom w:val="none" w:sz="0" w:space="0" w:color="auto"/>
            <w:right w:val="none" w:sz="0" w:space="0" w:color="auto"/>
          </w:divBdr>
          <w:divsChild>
            <w:div w:id="838736818">
              <w:marLeft w:val="0"/>
              <w:marRight w:val="0"/>
              <w:marTop w:val="0"/>
              <w:marBottom w:val="0"/>
              <w:divBdr>
                <w:top w:val="none" w:sz="0" w:space="0" w:color="auto"/>
                <w:left w:val="none" w:sz="0" w:space="0" w:color="auto"/>
                <w:bottom w:val="none" w:sz="0" w:space="0" w:color="auto"/>
                <w:right w:val="none" w:sz="0" w:space="0" w:color="auto"/>
              </w:divBdr>
            </w:div>
          </w:divsChild>
        </w:div>
        <w:div w:id="1799374115">
          <w:marLeft w:val="0"/>
          <w:marRight w:val="0"/>
          <w:marTop w:val="0"/>
          <w:marBottom w:val="0"/>
          <w:divBdr>
            <w:top w:val="none" w:sz="0" w:space="0" w:color="auto"/>
            <w:left w:val="none" w:sz="0" w:space="0" w:color="auto"/>
            <w:bottom w:val="none" w:sz="0" w:space="0" w:color="auto"/>
            <w:right w:val="none" w:sz="0" w:space="0" w:color="auto"/>
          </w:divBdr>
          <w:divsChild>
            <w:div w:id="666597837">
              <w:marLeft w:val="0"/>
              <w:marRight w:val="0"/>
              <w:marTop w:val="0"/>
              <w:marBottom w:val="0"/>
              <w:divBdr>
                <w:top w:val="none" w:sz="0" w:space="0" w:color="auto"/>
                <w:left w:val="none" w:sz="0" w:space="0" w:color="auto"/>
                <w:bottom w:val="none" w:sz="0" w:space="0" w:color="auto"/>
                <w:right w:val="none" w:sz="0" w:space="0" w:color="auto"/>
              </w:divBdr>
            </w:div>
          </w:divsChild>
        </w:div>
        <w:div w:id="125776230">
          <w:marLeft w:val="0"/>
          <w:marRight w:val="0"/>
          <w:marTop w:val="0"/>
          <w:marBottom w:val="0"/>
          <w:divBdr>
            <w:top w:val="none" w:sz="0" w:space="0" w:color="auto"/>
            <w:left w:val="none" w:sz="0" w:space="0" w:color="auto"/>
            <w:bottom w:val="none" w:sz="0" w:space="0" w:color="auto"/>
            <w:right w:val="none" w:sz="0" w:space="0" w:color="auto"/>
          </w:divBdr>
          <w:divsChild>
            <w:div w:id="1989356434">
              <w:marLeft w:val="0"/>
              <w:marRight w:val="0"/>
              <w:marTop w:val="0"/>
              <w:marBottom w:val="0"/>
              <w:divBdr>
                <w:top w:val="none" w:sz="0" w:space="0" w:color="auto"/>
                <w:left w:val="none" w:sz="0" w:space="0" w:color="auto"/>
                <w:bottom w:val="none" w:sz="0" w:space="0" w:color="auto"/>
                <w:right w:val="none" w:sz="0" w:space="0" w:color="auto"/>
              </w:divBdr>
            </w:div>
          </w:divsChild>
        </w:div>
        <w:div w:id="1084032246">
          <w:marLeft w:val="0"/>
          <w:marRight w:val="0"/>
          <w:marTop w:val="0"/>
          <w:marBottom w:val="0"/>
          <w:divBdr>
            <w:top w:val="none" w:sz="0" w:space="0" w:color="auto"/>
            <w:left w:val="none" w:sz="0" w:space="0" w:color="auto"/>
            <w:bottom w:val="none" w:sz="0" w:space="0" w:color="auto"/>
            <w:right w:val="none" w:sz="0" w:space="0" w:color="auto"/>
          </w:divBdr>
          <w:divsChild>
            <w:div w:id="862986007">
              <w:marLeft w:val="0"/>
              <w:marRight w:val="0"/>
              <w:marTop w:val="0"/>
              <w:marBottom w:val="0"/>
              <w:divBdr>
                <w:top w:val="none" w:sz="0" w:space="0" w:color="auto"/>
                <w:left w:val="none" w:sz="0" w:space="0" w:color="auto"/>
                <w:bottom w:val="none" w:sz="0" w:space="0" w:color="auto"/>
                <w:right w:val="none" w:sz="0" w:space="0" w:color="auto"/>
              </w:divBdr>
            </w:div>
          </w:divsChild>
        </w:div>
        <w:div w:id="658122698">
          <w:marLeft w:val="0"/>
          <w:marRight w:val="0"/>
          <w:marTop w:val="0"/>
          <w:marBottom w:val="0"/>
          <w:divBdr>
            <w:top w:val="none" w:sz="0" w:space="0" w:color="auto"/>
            <w:left w:val="none" w:sz="0" w:space="0" w:color="auto"/>
            <w:bottom w:val="none" w:sz="0" w:space="0" w:color="auto"/>
            <w:right w:val="none" w:sz="0" w:space="0" w:color="auto"/>
          </w:divBdr>
          <w:divsChild>
            <w:div w:id="1653411749">
              <w:marLeft w:val="0"/>
              <w:marRight w:val="0"/>
              <w:marTop w:val="0"/>
              <w:marBottom w:val="0"/>
              <w:divBdr>
                <w:top w:val="none" w:sz="0" w:space="0" w:color="auto"/>
                <w:left w:val="none" w:sz="0" w:space="0" w:color="auto"/>
                <w:bottom w:val="none" w:sz="0" w:space="0" w:color="auto"/>
                <w:right w:val="none" w:sz="0" w:space="0" w:color="auto"/>
              </w:divBdr>
            </w:div>
          </w:divsChild>
        </w:div>
        <w:div w:id="807433458">
          <w:marLeft w:val="0"/>
          <w:marRight w:val="0"/>
          <w:marTop w:val="0"/>
          <w:marBottom w:val="0"/>
          <w:divBdr>
            <w:top w:val="none" w:sz="0" w:space="0" w:color="auto"/>
            <w:left w:val="none" w:sz="0" w:space="0" w:color="auto"/>
            <w:bottom w:val="none" w:sz="0" w:space="0" w:color="auto"/>
            <w:right w:val="none" w:sz="0" w:space="0" w:color="auto"/>
          </w:divBdr>
          <w:divsChild>
            <w:div w:id="238103766">
              <w:marLeft w:val="0"/>
              <w:marRight w:val="0"/>
              <w:marTop w:val="0"/>
              <w:marBottom w:val="0"/>
              <w:divBdr>
                <w:top w:val="none" w:sz="0" w:space="0" w:color="auto"/>
                <w:left w:val="none" w:sz="0" w:space="0" w:color="auto"/>
                <w:bottom w:val="none" w:sz="0" w:space="0" w:color="auto"/>
                <w:right w:val="none" w:sz="0" w:space="0" w:color="auto"/>
              </w:divBdr>
            </w:div>
          </w:divsChild>
        </w:div>
        <w:div w:id="95911223">
          <w:marLeft w:val="0"/>
          <w:marRight w:val="0"/>
          <w:marTop w:val="0"/>
          <w:marBottom w:val="0"/>
          <w:divBdr>
            <w:top w:val="none" w:sz="0" w:space="0" w:color="auto"/>
            <w:left w:val="none" w:sz="0" w:space="0" w:color="auto"/>
            <w:bottom w:val="none" w:sz="0" w:space="0" w:color="auto"/>
            <w:right w:val="none" w:sz="0" w:space="0" w:color="auto"/>
          </w:divBdr>
          <w:divsChild>
            <w:div w:id="86930253">
              <w:marLeft w:val="0"/>
              <w:marRight w:val="0"/>
              <w:marTop w:val="0"/>
              <w:marBottom w:val="0"/>
              <w:divBdr>
                <w:top w:val="none" w:sz="0" w:space="0" w:color="auto"/>
                <w:left w:val="none" w:sz="0" w:space="0" w:color="auto"/>
                <w:bottom w:val="none" w:sz="0" w:space="0" w:color="auto"/>
                <w:right w:val="none" w:sz="0" w:space="0" w:color="auto"/>
              </w:divBdr>
            </w:div>
          </w:divsChild>
        </w:div>
        <w:div w:id="493181225">
          <w:marLeft w:val="0"/>
          <w:marRight w:val="0"/>
          <w:marTop w:val="0"/>
          <w:marBottom w:val="0"/>
          <w:divBdr>
            <w:top w:val="none" w:sz="0" w:space="0" w:color="auto"/>
            <w:left w:val="none" w:sz="0" w:space="0" w:color="auto"/>
            <w:bottom w:val="none" w:sz="0" w:space="0" w:color="auto"/>
            <w:right w:val="none" w:sz="0" w:space="0" w:color="auto"/>
          </w:divBdr>
          <w:divsChild>
            <w:div w:id="1407804854">
              <w:marLeft w:val="0"/>
              <w:marRight w:val="0"/>
              <w:marTop w:val="0"/>
              <w:marBottom w:val="0"/>
              <w:divBdr>
                <w:top w:val="none" w:sz="0" w:space="0" w:color="auto"/>
                <w:left w:val="none" w:sz="0" w:space="0" w:color="auto"/>
                <w:bottom w:val="none" w:sz="0" w:space="0" w:color="auto"/>
                <w:right w:val="none" w:sz="0" w:space="0" w:color="auto"/>
              </w:divBdr>
            </w:div>
          </w:divsChild>
        </w:div>
        <w:div w:id="858547852">
          <w:marLeft w:val="0"/>
          <w:marRight w:val="0"/>
          <w:marTop w:val="0"/>
          <w:marBottom w:val="0"/>
          <w:divBdr>
            <w:top w:val="none" w:sz="0" w:space="0" w:color="auto"/>
            <w:left w:val="none" w:sz="0" w:space="0" w:color="auto"/>
            <w:bottom w:val="none" w:sz="0" w:space="0" w:color="auto"/>
            <w:right w:val="none" w:sz="0" w:space="0" w:color="auto"/>
          </w:divBdr>
          <w:divsChild>
            <w:div w:id="286202246">
              <w:marLeft w:val="0"/>
              <w:marRight w:val="0"/>
              <w:marTop w:val="0"/>
              <w:marBottom w:val="0"/>
              <w:divBdr>
                <w:top w:val="none" w:sz="0" w:space="0" w:color="auto"/>
                <w:left w:val="none" w:sz="0" w:space="0" w:color="auto"/>
                <w:bottom w:val="none" w:sz="0" w:space="0" w:color="auto"/>
                <w:right w:val="none" w:sz="0" w:space="0" w:color="auto"/>
              </w:divBdr>
            </w:div>
          </w:divsChild>
        </w:div>
        <w:div w:id="145753739">
          <w:marLeft w:val="0"/>
          <w:marRight w:val="0"/>
          <w:marTop w:val="0"/>
          <w:marBottom w:val="0"/>
          <w:divBdr>
            <w:top w:val="none" w:sz="0" w:space="0" w:color="auto"/>
            <w:left w:val="none" w:sz="0" w:space="0" w:color="auto"/>
            <w:bottom w:val="none" w:sz="0" w:space="0" w:color="auto"/>
            <w:right w:val="none" w:sz="0" w:space="0" w:color="auto"/>
          </w:divBdr>
          <w:divsChild>
            <w:div w:id="656616234">
              <w:marLeft w:val="0"/>
              <w:marRight w:val="0"/>
              <w:marTop w:val="0"/>
              <w:marBottom w:val="0"/>
              <w:divBdr>
                <w:top w:val="none" w:sz="0" w:space="0" w:color="auto"/>
                <w:left w:val="none" w:sz="0" w:space="0" w:color="auto"/>
                <w:bottom w:val="none" w:sz="0" w:space="0" w:color="auto"/>
                <w:right w:val="none" w:sz="0" w:space="0" w:color="auto"/>
              </w:divBdr>
            </w:div>
          </w:divsChild>
        </w:div>
        <w:div w:id="281618915">
          <w:marLeft w:val="0"/>
          <w:marRight w:val="0"/>
          <w:marTop w:val="0"/>
          <w:marBottom w:val="0"/>
          <w:divBdr>
            <w:top w:val="none" w:sz="0" w:space="0" w:color="auto"/>
            <w:left w:val="none" w:sz="0" w:space="0" w:color="auto"/>
            <w:bottom w:val="none" w:sz="0" w:space="0" w:color="auto"/>
            <w:right w:val="none" w:sz="0" w:space="0" w:color="auto"/>
          </w:divBdr>
          <w:divsChild>
            <w:div w:id="271909091">
              <w:marLeft w:val="0"/>
              <w:marRight w:val="0"/>
              <w:marTop w:val="0"/>
              <w:marBottom w:val="0"/>
              <w:divBdr>
                <w:top w:val="none" w:sz="0" w:space="0" w:color="auto"/>
                <w:left w:val="none" w:sz="0" w:space="0" w:color="auto"/>
                <w:bottom w:val="none" w:sz="0" w:space="0" w:color="auto"/>
                <w:right w:val="none" w:sz="0" w:space="0" w:color="auto"/>
              </w:divBdr>
            </w:div>
          </w:divsChild>
        </w:div>
        <w:div w:id="725954819">
          <w:marLeft w:val="0"/>
          <w:marRight w:val="0"/>
          <w:marTop w:val="0"/>
          <w:marBottom w:val="0"/>
          <w:divBdr>
            <w:top w:val="none" w:sz="0" w:space="0" w:color="auto"/>
            <w:left w:val="none" w:sz="0" w:space="0" w:color="auto"/>
            <w:bottom w:val="none" w:sz="0" w:space="0" w:color="auto"/>
            <w:right w:val="none" w:sz="0" w:space="0" w:color="auto"/>
          </w:divBdr>
          <w:divsChild>
            <w:div w:id="98109572">
              <w:marLeft w:val="0"/>
              <w:marRight w:val="0"/>
              <w:marTop w:val="0"/>
              <w:marBottom w:val="0"/>
              <w:divBdr>
                <w:top w:val="none" w:sz="0" w:space="0" w:color="auto"/>
                <w:left w:val="none" w:sz="0" w:space="0" w:color="auto"/>
                <w:bottom w:val="none" w:sz="0" w:space="0" w:color="auto"/>
                <w:right w:val="none" w:sz="0" w:space="0" w:color="auto"/>
              </w:divBdr>
            </w:div>
          </w:divsChild>
        </w:div>
        <w:div w:id="304312943">
          <w:marLeft w:val="0"/>
          <w:marRight w:val="0"/>
          <w:marTop w:val="0"/>
          <w:marBottom w:val="0"/>
          <w:divBdr>
            <w:top w:val="none" w:sz="0" w:space="0" w:color="auto"/>
            <w:left w:val="none" w:sz="0" w:space="0" w:color="auto"/>
            <w:bottom w:val="none" w:sz="0" w:space="0" w:color="auto"/>
            <w:right w:val="none" w:sz="0" w:space="0" w:color="auto"/>
          </w:divBdr>
          <w:divsChild>
            <w:div w:id="1272545263">
              <w:marLeft w:val="0"/>
              <w:marRight w:val="0"/>
              <w:marTop w:val="0"/>
              <w:marBottom w:val="0"/>
              <w:divBdr>
                <w:top w:val="none" w:sz="0" w:space="0" w:color="auto"/>
                <w:left w:val="none" w:sz="0" w:space="0" w:color="auto"/>
                <w:bottom w:val="none" w:sz="0" w:space="0" w:color="auto"/>
                <w:right w:val="none" w:sz="0" w:space="0" w:color="auto"/>
              </w:divBdr>
            </w:div>
          </w:divsChild>
        </w:div>
        <w:div w:id="880629502">
          <w:marLeft w:val="0"/>
          <w:marRight w:val="0"/>
          <w:marTop w:val="0"/>
          <w:marBottom w:val="0"/>
          <w:divBdr>
            <w:top w:val="none" w:sz="0" w:space="0" w:color="auto"/>
            <w:left w:val="none" w:sz="0" w:space="0" w:color="auto"/>
            <w:bottom w:val="none" w:sz="0" w:space="0" w:color="auto"/>
            <w:right w:val="none" w:sz="0" w:space="0" w:color="auto"/>
          </w:divBdr>
          <w:divsChild>
            <w:div w:id="738984378">
              <w:marLeft w:val="0"/>
              <w:marRight w:val="0"/>
              <w:marTop w:val="0"/>
              <w:marBottom w:val="0"/>
              <w:divBdr>
                <w:top w:val="none" w:sz="0" w:space="0" w:color="auto"/>
                <w:left w:val="none" w:sz="0" w:space="0" w:color="auto"/>
                <w:bottom w:val="none" w:sz="0" w:space="0" w:color="auto"/>
                <w:right w:val="none" w:sz="0" w:space="0" w:color="auto"/>
              </w:divBdr>
            </w:div>
          </w:divsChild>
        </w:div>
        <w:div w:id="971403940">
          <w:marLeft w:val="0"/>
          <w:marRight w:val="0"/>
          <w:marTop w:val="0"/>
          <w:marBottom w:val="0"/>
          <w:divBdr>
            <w:top w:val="none" w:sz="0" w:space="0" w:color="auto"/>
            <w:left w:val="none" w:sz="0" w:space="0" w:color="auto"/>
            <w:bottom w:val="none" w:sz="0" w:space="0" w:color="auto"/>
            <w:right w:val="none" w:sz="0" w:space="0" w:color="auto"/>
          </w:divBdr>
          <w:divsChild>
            <w:div w:id="2124810062">
              <w:marLeft w:val="0"/>
              <w:marRight w:val="0"/>
              <w:marTop w:val="0"/>
              <w:marBottom w:val="0"/>
              <w:divBdr>
                <w:top w:val="none" w:sz="0" w:space="0" w:color="auto"/>
                <w:left w:val="none" w:sz="0" w:space="0" w:color="auto"/>
                <w:bottom w:val="none" w:sz="0" w:space="0" w:color="auto"/>
                <w:right w:val="none" w:sz="0" w:space="0" w:color="auto"/>
              </w:divBdr>
            </w:div>
          </w:divsChild>
        </w:div>
        <w:div w:id="855074615">
          <w:marLeft w:val="0"/>
          <w:marRight w:val="0"/>
          <w:marTop w:val="0"/>
          <w:marBottom w:val="0"/>
          <w:divBdr>
            <w:top w:val="none" w:sz="0" w:space="0" w:color="auto"/>
            <w:left w:val="none" w:sz="0" w:space="0" w:color="auto"/>
            <w:bottom w:val="none" w:sz="0" w:space="0" w:color="auto"/>
            <w:right w:val="none" w:sz="0" w:space="0" w:color="auto"/>
          </w:divBdr>
          <w:divsChild>
            <w:div w:id="966933459">
              <w:marLeft w:val="0"/>
              <w:marRight w:val="0"/>
              <w:marTop w:val="0"/>
              <w:marBottom w:val="0"/>
              <w:divBdr>
                <w:top w:val="none" w:sz="0" w:space="0" w:color="auto"/>
                <w:left w:val="none" w:sz="0" w:space="0" w:color="auto"/>
                <w:bottom w:val="none" w:sz="0" w:space="0" w:color="auto"/>
                <w:right w:val="none" w:sz="0" w:space="0" w:color="auto"/>
              </w:divBdr>
            </w:div>
          </w:divsChild>
        </w:div>
        <w:div w:id="1635863513">
          <w:marLeft w:val="0"/>
          <w:marRight w:val="0"/>
          <w:marTop w:val="0"/>
          <w:marBottom w:val="0"/>
          <w:divBdr>
            <w:top w:val="none" w:sz="0" w:space="0" w:color="auto"/>
            <w:left w:val="none" w:sz="0" w:space="0" w:color="auto"/>
            <w:bottom w:val="none" w:sz="0" w:space="0" w:color="auto"/>
            <w:right w:val="none" w:sz="0" w:space="0" w:color="auto"/>
          </w:divBdr>
          <w:divsChild>
            <w:div w:id="1417361815">
              <w:marLeft w:val="0"/>
              <w:marRight w:val="0"/>
              <w:marTop w:val="0"/>
              <w:marBottom w:val="0"/>
              <w:divBdr>
                <w:top w:val="none" w:sz="0" w:space="0" w:color="auto"/>
                <w:left w:val="none" w:sz="0" w:space="0" w:color="auto"/>
                <w:bottom w:val="none" w:sz="0" w:space="0" w:color="auto"/>
                <w:right w:val="none" w:sz="0" w:space="0" w:color="auto"/>
              </w:divBdr>
            </w:div>
          </w:divsChild>
        </w:div>
        <w:div w:id="1165785354">
          <w:marLeft w:val="0"/>
          <w:marRight w:val="0"/>
          <w:marTop w:val="0"/>
          <w:marBottom w:val="0"/>
          <w:divBdr>
            <w:top w:val="none" w:sz="0" w:space="0" w:color="auto"/>
            <w:left w:val="none" w:sz="0" w:space="0" w:color="auto"/>
            <w:bottom w:val="none" w:sz="0" w:space="0" w:color="auto"/>
            <w:right w:val="none" w:sz="0" w:space="0" w:color="auto"/>
          </w:divBdr>
          <w:divsChild>
            <w:div w:id="1396005105">
              <w:marLeft w:val="0"/>
              <w:marRight w:val="0"/>
              <w:marTop w:val="0"/>
              <w:marBottom w:val="0"/>
              <w:divBdr>
                <w:top w:val="none" w:sz="0" w:space="0" w:color="auto"/>
                <w:left w:val="none" w:sz="0" w:space="0" w:color="auto"/>
                <w:bottom w:val="none" w:sz="0" w:space="0" w:color="auto"/>
                <w:right w:val="none" w:sz="0" w:space="0" w:color="auto"/>
              </w:divBdr>
            </w:div>
          </w:divsChild>
        </w:div>
        <w:div w:id="660159252">
          <w:marLeft w:val="0"/>
          <w:marRight w:val="0"/>
          <w:marTop w:val="0"/>
          <w:marBottom w:val="0"/>
          <w:divBdr>
            <w:top w:val="none" w:sz="0" w:space="0" w:color="auto"/>
            <w:left w:val="none" w:sz="0" w:space="0" w:color="auto"/>
            <w:bottom w:val="none" w:sz="0" w:space="0" w:color="auto"/>
            <w:right w:val="none" w:sz="0" w:space="0" w:color="auto"/>
          </w:divBdr>
          <w:divsChild>
            <w:div w:id="456219005">
              <w:marLeft w:val="0"/>
              <w:marRight w:val="0"/>
              <w:marTop w:val="0"/>
              <w:marBottom w:val="0"/>
              <w:divBdr>
                <w:top w:val="none" w:sz="0" w:space="0" w:color="auto"/>
                <w:left w:val="none" w:sz="0" w:space="0" w:color="auto"/>
                <w:bottom w:val="none" w:sz="0" w:space="0" w:color="auto"/>
                <w:right w:val="none" w:sz="0" w:space="0" w:color="auto"/>
              </w:divBdr>
            </w:div>
          </w:divsChild>
        </w:div>
        <w:div w:id="388378747">
          <w:marLeft w:val="0"/>
          <w:marRight w:val="0"/>
          <w:marTop w:val="0"/>
          <w:marBottom w:val="0"/>
          <w:divBdr>
            <w:top w:val="none" w:sz="0" w:space="0" w:color="auto"/>
            <w:left w:val="none" w:sz="0" w:space="0" w:color="auto"/>
            <w:bottom w:val="none" w:sz="0" w:space="0" w:color="auto"/>
            <w:right w:val="none" w:sz="0" w:space="0" w:color="auto"/>
          </w:divBdr>
          <w:divsChild>
            <w:div w:id="368576903">
              <w:marLeft w:val="0"/>
              <w:marRight w:val="0"/>
              <w:marTop w:val="0"/>
              <w:marBottom w:val="0"/>
              <w:divBdr>
                <w:top w:val="none" w:sz="0" w:space="0" w:color="auto"/>
                <w:left w:val="none" w:sz="0" w:space="0" w:color="auto"/>
                <w:bottom w:val="none" w:sz="0" w:space="0" w:color="auto"/>
                <w:right w:val="none" w:sz="0" w:space="0" w:color="auto"/>
              </w:divBdr>
            </w:div>
          </w:divsChild>
        </w:div>
        <w:div w:id="1564364327">
          <w:marLeft w:val="0"/>
          <w:marRight w:val="0"/>
          <w:marTop w:val="0"/>
          <w:marBottom w:val="0"/>
          <w:divBdr>
            <w:top w:val="none" w:sz="0" w:space="0" w:color="auto"/>
            <w:left w:val="none" w:sz="0" w:space="0" w:color="auto"/>
            <w:bottom w:val="none" w:sz="0" w:space="0" w:color="auto"/>
            <w:right w:val="none" w:sz="0" w:space="0" w:color="auto"/>
          </w:divBdr>
          <w:divsChild>
            <w:div w:id="1788161156">
              <w:marLeft w:val="0"/>
              <w:marRight w:val="0"/>
              <w:marTop w:val="0"/>
              <w:marBottom w:val="0"/>
              <w:divBdr>
                <w:top w:val="none" w:sz="0" w:space="0" w:color="auto"/>
                <w:left w:val="none" w:sz="0" w:space="0" w:color="auto"/>
                <w:bottom w:val="none" w:sz="0" w:space="0" w:color="auto"/>
                <w:right w:val="none" w:sz="0" w:space="0" w:color="auto"/>
              </w:divBdr>
            </w:div>
          </w:divsChild>
        </w:div>
        <w:div w:id="420495100">
          <w:marLeft w:val="0"/>
          <w:marRight w:val="0"/>
          <w:marTop w:val="0"/>
          <w:marBottom w:val="0"/>
          <w:divBdr>
            <w:top w:val="none" w:sz="0" w:space="0" w:color="auto"/>
            <w:left w:val="none" w:sz="0" w:space="0" w:color="auto"/>
            <w:bottom w:val="none" w:sz="0" w:space="0" w:color="auto"/>
            <w:right w:val="none" w:sz="0" w:space="0" w:color="auto"/>
          </w:divBdr>
          <w:divsChild>
            <w:div w:id="1383479888">
              <w:marLeft w:val="0"/>
              <w:marRight w:val="0"/>
              <w:marTop w:val="0"/>
              <w:marBottom w:val="0"/>
              <w:divBdr>
                <w:top w:val="none" w:sz="0" w:space="0" w:color="auto"/>
                <w:left w:val="none" w:sz="0" w:space="0" w:color="auto"/>
                <w:bottom w:val="none" w:sz="0" w:space="0" w:color="auto"/>
                <w:right w:val="none" w:sz="0" w:space="0" w:color="auto"/>
              </w:divBdr>
            </w:div>
          </w:divsChild>
        </w:div>
        <w:div w:id="1884516423">
          <w:marLeft w:val="0"/>
          <w:marRight w:val="0"/>
          <w:marTop w:val="0"/>
          <w:marBottom w:val="0"/>
          <w:divBdr>
            <w:top w:val="none" w:sz="0" w:space="0" w:color="auto"/>
            <w:left w:val="none" w:sz="0" w:space="0" w:color="auto"/>
            <w:bottom w:val="none" w:sz="0" w:space="0" w:color="auto"/>
            <w:right w:val="none" w:sz="0" w:space="0" w:color="auto"/>
          </w:divBdr>
          <w:divsChild>
            <w:div w:id="1595899652">
              <w:marLeft w:val="0"/>
              <w:marRight w:val="0"/>
              <w:marTop w:val="0"/>
              <w:marBottom w:val="0"/>
              <w:divBdr>
                <w:top w:val="none" w:sz="0" w:space="0" w:color="auto"/>
                <w:left w:val="none" w:sz="0" w:space="0" w:color="auto"/>
                <w:bottom w:val="none" w:sz="0" w:space="0" w:color="auto"/>
                <w:right w:val="none" w:sz="0" w:space="0" w:color="auto"/>
              </w:divBdr>
            </w:div>
          </w:divsChild>
        </w:div>
        <w:div w:id="593980251">
          <w:marLeft w:val="0"/>
          <w:marRight w:val="0"/>
          <w:marTop w:val="0"/>
          <w:marBottom w:val="0"/>
          <w:divBdr>
            <w:top w:val="none" w:sz="0" w:space="0" w:color="auto"/>
            <w:left w:val="none" w:sz="0" w:space="0" w:color="auto"/>
            <w:bottom w:val="none" w:sz="0" w:space="0" w:color="auto"/>
            <w:right w:val="none" w:sz="0" w:space="0" w:color="auto"/>
          </w:divBdr>
          <w:divsChild>
            <w:div w:id="276104917">
              <w:marLeft w:val="0"/>
              <w:marRight w:val="0"/>
              <w:marTop w:val="0"/>
              <w:marBottom w:val="0"/>
              <w:divBdr>
                <w:top w:val="none" w:sz="0" w:space="0" w:color="auto"/>
                <w:left w:val="none" w:sz="0" w:space="0" w:color="auto"/>
                <w:bottom w:val="none" w:sz="0" w:space="0" w:color="auto"/>
                <w:right w:val="none" w:sz="0" w:space="0" w:color="auto"/>
              </w:divBdr>
            </w:div>
          </w:divsChild>
        </w:div>
        <w:div w:id="2114670932">
          <w:marLeft w:val="0"/>
          <w:marRight w:val="0"/>
          <w:marTop w:val="0"/>
          <w:marBottom w:val="0"/>
          <w:divBdr>
            <w:top w:val="none" w:sz="0" w:space="0" w:color="auto"/>
            <w:left w:val="none" w:sz="0" w:space="0" w:color="auto"/>
            <w:bottom w:val="none" w:sz="0" w:space="0" w:color="auto"/>
            <w:right w:val="none" w:sz="0" w:space="0" w:color="auto"/>
          </w:divBdr>
          <w:divsChild>
            <w:div w:id="788821477">
              <w:marLeft w:val="0"/>
              <w:marRight w:val="0"/>
              <w:marTop w:val="0"/>
              <w:marBottom w:val="0"/>
              <w:divBdr>
                <w:top w:val="none" w:sz="0" w:space="0" w:color="auto"/>
                <w:left w:val="none" w:sz="0" w:space="0" w:color="auto"/>
                <w:bottom w:val="none" w:sz="0" w:space="0" w:color="auto"/>
                <w:right w:val="none" w:sz="0" w:space="0" w:color="auto"/>
              </w:divBdr>
            </w:div>
          </w:divsChild>
        </w:div>
        <w:div w:id="1611932183">
          <w:marLeft w:val="0"/>
          <w:marRight w:val="0"/>
          <w:marTop w:val="0"/>
          <w:marBottom w:val="0"/>
          <w:divBdr>
            <w:top w:val="none" w:sz="0" w:space="0" w:color="auto"/>
            <w:left w:val="none" w:sz="0" w:space="0" w:color="auto"/>
            <w:bottom w:val="none" w:sz="0" w:space="0" w:color="auto"/>
            <w:right w:val="none" w:sz="0" w:space="0" w:color="auto"/>
          </w:divBdr>
          <w:divsChild>
            <w:div w:id="764154343">
              <w:marLeft w:val="0"/>
              <w:marRight w:val="0"/>
              <w:marTop w:val="0"/>
              <w:marBottom w:val="0"/>
              <w:divBdr>
                <w:top w:val="none" w:sz="0" w:space="0" w:color="auto"/>
                <w:left w:val="none" w:sz="0" w:space="0" w:color="auto"/>
                <w:bottom w:val="none" w:sz="0" w:space="0" w:color="auto"/>
                <w:right w:val="none" w:sz="0" w:space="0" w:color="auto"/>
              </w:divBdr>
            </w:div>
          </w:divsChild>
        </w:div>
        <w:div w:id="2124421715">
          <w:marLeft w:val="0"/>
          <w:marRight w:val="0"/>
          <w:marTop w:val="0"/>
          <w:marBottom w:val="0"/>
          <w:divBdr>
            <w:top w:val="none" w:sz="0" w:space="0" w:color="auto"/>
            <w:left w:val="none" w:sz="0" w:space="0" w:color="auto"/>
            <w:bottom w:val="none" w:sz="0" w:space="0" w:color="auto"/>
            <w:right w:val="none" w:sz="0" w:space="0" w:color="auto"/>
          </w:divBdr>
          <w:divsChild>
            <w:div w:id="1332218253">
              <w:marLeft w:val="0"/>
              <w:marRight w:val="0"/>
              <w:marTop w:val="0"/>
              <w:marBottom w:val="0"/>
              <w:divBdr>
                <w:top w:val="none" w:sz="0" w:space="0" w:color="auto"/>
                <w:left w:val="none" w:sz="0" w:space="0" w:color="auto"/>
                <w:bottom w:val="none" w:sz="0" w:space="0" w:color="auto"/>
                <w:right w:val="none" w:sz="0" w:space="0" w:color="auto"/>
              </w:divBdr>
            </w:div>
          </w:divsChild>
        </w:div>
        <w:div w:id="1338536084">
          <w:marLeft w:val="0"/>
          <w:marRight w:val="0"/>
          <w:marTop w:val="0"/>
          <w:marBottom w:val="0"/>
          <w:divBdr>
            <w:top w:val="none" w:sz="0" w:space="0" w:color="auto"/>
            <w:left w:val="none" w:sz="0" w:space="0" w:color="auto"/>
            <w:bottom w:val="none" w:sz="0" w:space="0" w:color="auto"/>
            <w:right w:val="none" w:sz="0" w:space="0" w:color="auto"/>
          </w:divBdr>
          <w:divsChild>
            <w:div w:id="1615673530">
              <w:marLeft w:val="0"/>
              <w:marRight w:val="0"/>
              <w:marTop w:val="0"/>
              <w:marBottom w:val="0"/>
              <w:divBdr>
                <w:top w:val="none" w:sz="0" w:space="0" w:color="auto"/>
                <w:left w:val="none" w:sz="0" w:space="0" w:color="auto"/>
                <w:bottom w:val="none" w:sz="0" w:space="0" w:color="auto"/>
                <w:right w:val="none" w:sz="0" w:space="0" w:color="auto"/>
              </w:divBdr>
            </w:div>
          </w:divsChild>
        </w:div>
        <w:div w:id="1519352510">
          <w:marLeft w:val="0"/>
          <w:marRight w:val="0"/>
          <w:marTop w:val="0"/>
          <w:marBottom w:val="0"/>
          <w:divBdr>
            <w:top w:val="none" w:sz="0" w:space="0" w:color="auto"/>
            <w:left w:val="none" w:sz="0" w:space="0" w:color="auto"/>
            <w:bottom w:val="none" w:sz="0" w:space="0" w:color="auto"/>
            <w:right w:val="none" w:sz="0" w:space="0" w:color="auto"/>
          </w:divBdr>
          <w:divsChild>
            <w:div w:id="58137844">
              <w:marLeft w:val="0"/>
              <w:marRight w:val="0"/>
              <w:marTop w:val="0"/>
              <w:marBottom w:val="0"/>
              <w:divBdr>
                <w:top w:val="none" w:sz="0" w:space="0" w:color="auto"/>
                <w:left w:val="none" w:sz="0" w:space="0" w:color="auto"/>
                <w:bottom w:val="none" w:sz="0" w:space="0" w:color="auto"/>
                <w:right w:val="none" w:sz="0" w:space="0" w:color="auto"/>
              </w:divBdr>
            </w:div>
          </w:divsChild>
        </w:div>
        <w:div w:id="1160850961">
          <w:marLeft w:val="0"/>
          <w:marRight w:val="0"/>
          <w:marTop w:val="0"/>
          <w:marBottom w:val="0"/>
          <w:divBdr>
            <w:top w:val="none" w:sz="0" w:space="0" w:color="auto"/>
            <w:left w:val="none" w:sz="0" w:space="0" w:color="auto"/>
            <w:bottom w:val="none" w:sz="0" w:space="0" w:color="auto"/>
            <w:right w:val="none" w:sz="0" w:space="0" w:color="auto"/>
          </w:divBdr>
          <w:divsChild>
            <w:div w:id="2027443137">
              <w:marLeft w:val="0"/>
              <w:marRight w:val="0"/>
              <w:marTop w:val="0"/>
              <w:marBottom w:val="0"/>
              <w:divBdr>
                <w:top w:val="none" w:sz="0" w:space="0" w:color="auto"/>
                <w:left w:val="none" w:sz="0" w:space="0" w:color="auto"/>
                <w:bottom w:val="none" w:sz="0" w:space="0" w:color="auto"/>
                <w:right w:val="none" w:sz="0" w:space="0" w:color="auto"/>
              </w:divBdr>
            </w:div>
          </w:divsChild>
        </w:div>
        <w:div w:id="1893229066">
          <w:marLeft w:val="0"/>
          <w:marRight w:val="0"/>
          <w:marTop w:val="0"/>
          <w:marBottom w:val="0"/>
          <w:divBdr>
            <w:top w:val="none" w:sz="0" w:space="0" w:color="auto"/>
            <w:left w:val="none" w:sz="0" w:space="0" w:color="auto"/>
            <w:bottom w:val="none" w:sz="0" w:space="0" w:color="auto"/>
            <w:right w:val="none" w:sz="0" w:space="0" w:color="auto"/>
          </w:divBdr>
          <w:divsChild>
            <w:div w:id="1545485776">
              <w:marLeft w:val="0"/>
              <w:marRight w:val="0"/>
              <w:marTop w:val="0"/>
              <w:marBottom w:val="0"/>
              <w:divBdr>
                <w:top w:val="none" w:sz="0" w:space="0" w:color="auto"/>
                <w:left w:val="none" w:sz="0" w:space="0" w:color="auto"/>
                <w:bottom w:val="none" w:sz="0" w:space="0" w:color="auto"/>
                <w:right w:val="none" w:sz="0" w:space="0" w:color="auto"/>
              </w:divBdr>
            </w:div>
          </w:divsChild>
        </w:div>
        <w:div w:id="2087873074">
          <w:marLeft w:val="0"/>
          <w:marRight w:val="0"/>
          <w:marTop w:val="0"/>
          <w:marBottom w:val="0"/>
          <w:divBdr>
            <w:top w:val="none" w:sz="0" w:space="0" w:color="auto"/>
            <w:left w:val="none" w:sz="0" w:space="0" w:color="auto"/>
            <w:bottom w:val="none" w:sz="0" w:space="0" w:color="auto"/>
            <w:right w:val="none" w:sz="0" w:space="0" w:color="auto"/>
          </w:divBdr>
          <w:divsChild>
            <w:div w:id="807624087">
              <w:marLeft w:val="0"/>
              <w:marRight w:val="0"/>
              <w:marTop w:val="0"/>
              <w:marBottom w:val="0"/>
              <w:divBdr>
                <w:top w:val="none" w:sz="0" w:space="0" w:color="auto"/>
                <w:left w:val="none" w:sz="0" w:space="0" w:color="auto"/>
                <w:bottom w:val="none" w:sz="0" w:space="0" w:color="auto"/>
                <w:right w:val="none" w:sz="0" w:space="0" w:color="auto"/>
              </w:divBdr>
            </w:div>
          </w:divsChild>
        </w:div>
        <w:div w:id="1029645051">
          <w:marLeft w:val="0"/>
          <w:marRight w:val="0"/>
          <w:marTop w:val="0"/>
          <w:marBottom w:val="0"/>
          <w:divBdr>
            <w:top w:val="none" w:sz="0" w:space="0" w:color="auto"/>
            <w:left w:val="none" w:sz="0" w:space="0" w:color="auto"/>
            <w:bottom w:val="none" w:sz="0" w:space="0" w:color="auto"/>
            <w:right w:val="none" w:sz="0" w:space="0" w:color="auto"/>
          </w:divBdr>
          <w:divsChild>
            <w:div w:id="978614212">
              <w:marLeft w:val="0"/>
              <w:marRight w:val="0"/>
              <w:marTop w:val="0"/>
              <w:marBottom w:val="0"/>
              <w:divBdr>
                <w:top w:val="none" w:sz="0" w:space="0" w:color="auto"/>
                <w:left w:val="none" w:sz="0" w:space="0" w:color="auto"/>
                <w:bottom w:val="none" w:sz="0" w:space="0" w:color="auto"/>
                <w:right w:val="none" w:sz="0" w:space="0" w:color="auto"/>
              </w:divBdr>
            </w:div>
          </w:divsChild>
        </w:div>
        <w:div w:id="245071125">
          <w:marLeft w:val="0"/>
          <w:marRight w:val="0"/>
          <w:marTop w:val="0"/>
          <w:marBottom w:val="0"/>
          <w:divBdr>
            <w:top w:val="none" w:sz="0" w:space="0" w:color="auto"/>
            <w:left w:val="none" w:sz="0" w:space="0" w:color="auto"/>
            <w:bottom w:val="none" w:sz="0" w:space="0" w:color="auto"/>
            <w:right w:val="none" w:sz="0" w:space="0" w:color="auto"/>
          </w:divBdr>
          <w:divsChild>
            <w:div w:id="110587739">
              <w:marLeft w:val="0"/>
              <w:marRight w:val="0"/>
              <w:marTop w:val="0"/>
              <w:marBottom w:val="0"/>
              <w:divBdr>
                <w:top w:val="none" w:sz="0" w:space="0" w:color="auto"/>
                <w:left w:val="none" w:sz="0" w:space="0" w:color="auto"/>
                <w:bottom w:val="none" w:sz="0" w:space="0" w:color="auto"/>
                <w:right w:val="none" w:sz="0" w:space="0" w:color="auto"/>
              </w:divBdr>
            </w:div>
          </w:divsChild>
        </w:div>
        <w:div w:id="920675540">
          <w:marLeft w:val="0"/>
          <w:marRight w:val="0"/>
          <w:marTop w:val="0"/>
          <w:marBottom w:val="0"/>
          <w:divBdr>
            <w:top w:val="none" w:sz="0" w:space="0" w:color="auto"/>
            <w:left w:val="none" w:sz="0" w:space="0" w:color="auto"/>
            <w:bottom w:val="none" w:sz="0" w:space="0" w:color="auto"/>
            <w:right w:val="none" w:sz="0" w:space="0" w:color="auto"/>
          </w:divBdr>
          <w:divsChild>
            <w:div w:id="894899586">
              <w:marLeft w:val="0"/>
              <w:marRight w:val="0"/>
              <w:marTop w:val="0"/>
              <w:marBottom w:val="0"/>
              <w:divBdr>
                <w:top w:val="none" w:sz="0" w:space="0" w:color="auto"/>
                <w:left w:val="none" w:sz="0" w:space="0" w:color="auto"/>
                <w:bottom w:val="none" w:sz="0" w:space="0" w:color="auto"/>
                <w:right w:val="none" w:sz="0" w:space="0" w:color="auto"/>
              </w:divBdr>
            </w:div>
          </w:divsChild>
        </w:div>
        <w:div w:id="343870081">
          <w:marLeft w:val="0"/>
          <w:marRight w:val="0"/>
          <w:marTop w:val="0"/>
          <w:marBottom w:val="0"/>
          <w:divBdr>
            <w:top w:val="none" w:sz="0" w:space="0" w:color="auto"/>
            <w:left w:val="none" w:sz="0" w:space="0" w:color="auto"/>
            <w:bottom w:val="none" w:sz="0" w:space="0" w:color="auto"/>
            <w:right w:val="none" w:sz="0" w:space="0" w:color="auto"/>
          </w:divBdr>
          <w:divsChild>
            <w:div w:id="1084229343">
              <w:marLeft w:val="0"/>
              <w:marRight w:val="0"/>
              <w:marTop w:val="0"/>
              <w:marBottom w:val="0"/>
              <w:divBdr>
                <w:top w:val="none" w:sz="0" w:space="0" w:color="auto"/>
                <w:left w:val="none" w:sz="0" w:space="0" w:color="auto"/>
                <w:bottom w:val="none" w:sz="0" w:space="0" w:color="auto"/>
                <w:right w:val="none" w:sz="0" w:space="0" w:color="auto"/>
              </w:divBdr>
            </w:div>
          </w:divsChild>
        </w:div>
        <w:div w:id="515777791">
          <w:marLeft w:val="0"/>
          <w:marRight w:val="0"/>
          <w:marTop w:val="0"/>
          <w:marBottom w:val="0"/>
          <w:divBdr>
            <w:top w:val="none" w:sz="0" w:space="0" w:color="auto"/>
            <w:left w:val="none" w:sz="0" w:space="0" w:color="auto"/>
            <w:bottom w:val="none" w:sz="0" w:space="0" w:color="auto"/>
            <w:right w:val="none" w:sz="0" w:space="0" w:color="auto"/>
          </w:divBdr>
          <w:divsChild>
            <w:div w:id="2072848995">
              <w:marLeft w:val="0"/>
              <w:marRight w:val="0"/>
              <w:marTop w:val="0"/>
              <w:marBottom w:val="0"/>
              <w:divBdr>
                <w:top w:val="none" w:sz="0" w:space="0" w:color="auto"/>
                <w:left w:val="none" w:sz="0" w:space="0" w:color="auto"/>
                <w:bottom w:val="none" w:sz="0" w:space="0" w:color="auto"/>
                <w:right w:val="none" w:sz="0" w:space="0" w:color="auto"/>
              </w:divBdr>
            </w:div>
          </w:divsChild>
        </w:div>
        <w:div w:id="1561549471">
          <w:marLeft w:val="0"/>
          <w:marRight w:val="0"/>
          <w:marTop w:val="0"/>
          <w:marBottom w:val="0"/>
          <w:divBdr>
            <w:top w:val="none" w:sz="0" w:space="0" w:color="auto"/>
            <w:left w:val="none" w:sz="0" w:space="0" w:color="auto"/>
            <w:bottom w:val="none" w:sz="0" w:space="0" w:color="auto"/>
            <w:right w:val="none" w:sz="0" w:space="0" w:color="auto"/>
          </w:divBdr>
          <w:divsChild>
            <w:div w:id="1446995107">
              <w:marLeft w:val="0"/>
              <w:marRight w:val="0"/>
              <w:marTop w:val="0"/>
              <w:marBottom w:val="0"/>
              <w:divBdr>
                <w:top w:val="none" w:sz="0" w:space="0" w:color="auto"/>
                <w:left w:val="none" w:sz="0" w:space="0" w:color="auto"/>
                <w:bottom w:val="none" w:sz="0" w:space="0" w:color="auto"/>
                <w:right w:val="none" w:sz="0" w:space="0" w:color="auto"/>
              </w:divBdr>
            </w:div>
          </w:divsChild>
        </w:div>
        <w:div w:id="1036344767">
          <w:marLeft w:val="0"/>
          <w:marRight w:val="0"/>
          <w:marTop w:val="0"/>
          <w:marBottom w:val="0"/>
          <w:divBdr>
            <w:top w:val="none" w:sz="0" w:space="0" w:color="auto"/>
            <w:left w:val="none" w:sz="0" w:space="0" w:color="auto"/>
            <w:bottom w:val="none" w:sz="0" w:space="0" w:color="auto"/>
            <w:right w:val="none" w:sz="0" w:space="0" w:color="auto"/>
          </w:divBdr>
          <w:divsChild>
            <w:div w:id="870340532">
              <w:marLeft w:val="0"/>
              <w:marRight w:val="0"/>
              <w:marTop w:val="0"/>
              <w:marBottom w:val="0"/>
              <w:divBdr>
                <w:top w:val="none" w:sz="0" w:space="0" w:color="auto"/>
                <w:left w:val="none" w:sz="0" w:space="0" w:color="auto"/>
                <w:bottom w:val="none" w:sz="0" w:space="0" w:color="auto"/>
                <w:right w:val="none" w:sz="0" w:space="0" w:color="auto"/>
              </w:divBdr>
            </w:div>
          </w:divsChild>
        </w:div>
        <w:div w:id="1407191106">
          <w:marLeft w:val="0"/>
          <w:marRight w:val="0"/>
          <w:marTop w:val="0"/>
          <w:marBottom w:val="0"/>
          <w:divBdr>
            <w:top w:val="none" w:sz="0" w:space="0" w:color="auto"/>
            <w:left w:val="none" w:sz="0" w:space="0" w:color="auto"/>
            <w:bottom w:val="none" w:sz="0" w:space="0" w:color="auto"/>
            <w:right w:val="none" w:sz="0" w:space="0" w:color="auto"/>
          </w:divBdr>
          <w:divsChild>
            <w:div w:id="2048335092">
              <w:marLeft w:val="0"/>
              <w:marRight w:val="0"/>
              <w:marTop w:val="0"/>
              <w:marBottom w:val="0"/>
              <w:divBdr>
                <w:top w:val="none" w:sz="0" w:space="0" w:color="auto"/>
                <w:left w:val="none" w:sz="0" w:space="0" w:color="auto"/>
                <w:bottom w:val="none" w:sz="0" w:space="0" w:color="auto"/>
                <w:right w:val="none" w:sz="0" w:space="0" w:color="auto"/>
              </w:divBdr>
            </w:div>
          </w:divsChild>
        </w:div>
        <w:div w:id="314408602">
          <w:marLeft w:val="0"/>
          <w:marRight w:val="0"/>
          <w:marTop w:val="0"/>
          <w:marBottom w:val="0"/>
          <w:divBdr>
            <w:top w:val="none" w:sz="0" w:space="0" w:color="auto"/>
            <w:left w:val="none" w:sz="0" w:space="0" w:color="auto"/>
            <w:bottom w:val="none" w:sz="0" w:space="0" w:color="auto"/>
            <w:right w:val="none" w:sz="0" w:space="0" w:color="auto"/>
          </w:divBdr>
          <w:divsChild>
            <w:div w:id="1749887530">
              <w:marLeft w:val="0"/>
              <w:marRight w:val="0"/>
              <w:marTop w:val="0"/>
              <w:marBottom w:val="0"/>
              <w:divBdr>
                <w:top w:val="none" w:sz="0" w:space="0" w:color="auto"/>
                <w:left w:val="none" w:sz="0" w:space="0" w:color="auto"/>
                <w:bottom w:val="none" w:sz="0" w:space="0" w:color="auto"/>
                <w:right w:val="none" w:sz="0" w:space="0" w:color="auto"/>
              </w:divBdr>
            </w:div>
          </w:divsChild>
        </w:div>
        <w:div w:id="1813937001">
          <w:marLeft w:val="0"/>
          <w:marRight w:val="0"/>
          <w:marTop w:val="0"/>
          <w:marBottom w:val="0"/>
          <w:divBdr>
            <w:top w:val="none" w:sz="0" w:space="0" w:color="auto"/>
            <w:left w:val="none" w:sz="0" w:space="0" w:color="auto"/>
            <w:bottom w:val="none" w:sz="0" w:space="0" w:color="auto"/>
            <w:right w:val="none" w:sz="0" w:space="0" w:color="auto"/>
          </w:divBdr>
          <w:divsChild>
            <w:div w:id="2123063746">
              <w:marLeft w:val="0"/>
              <w:marRight w:val="0"/>
              <w:marTop w:val="0"/>
              <w:marBottom w:val="0"/>
              <w:divBdr>
                <w:top w:val="none" w:sz="0" w:space="0" w:color="auto"/>
                <w:left w:val="none" w:sz="0" w:space="0" w:color="auto"/>
                <w:bottom w:val="none" w:sz="0" w:space="0" w:color="auto"/>
                <w:right w:val="none" w:sz="0" w:space="0" w:color="auto"/>
              </w:divBdr>
            </w:div>
          </w:divsChild>
        </w:div>
        <w:div w:id="672495409">
          <w:marLeft w:val="0"/>
          <w:marRight w:val="0"/>
          <w:marTop w:val="0"/>
          <w:marBottom w:val="0"/>
          <w:divBdr>
            <w:top w:val="none" w:sz="0" w:space="0" w:color="auto"/>
            <w:left w:val="none" w:sz="0" w:space="0" w:color="auto"/>
            <w:bottom w:val="none" w:sz="0" w:space="0" w:color="auto"/>
            <w:right w:val="none" w:sz="0" w:space="0" w:color="auto"/>
          </w:divBdr>
          <w:divsChild>
            <w:div w:id="230965444">
              <w:marLeft w:val="0"/>
              <w:marRight w:val="0"/>
              <w:marTop w:val="0"/>
              <w:marBottom w:val="0"/>
              <w:divBdr>
                <w:top w:val="none" w:sz="0" w:space="0" w:color="auto"/>
                <w:left w:val="none" w:sz="0" w:space="0" w:color="auto"/>
                <w:bottom w:val="none" w:sz="0" w:space="0" w:color="auto"/>
                <w:right w:val="none" w:sz="0" w:space="0" w:color="auto"/>
              </w:divBdr>
            </w:div>
          </w:divsChild>
        </w:div>
        <w:div w:id="73818831">
          <w:marLeft w:val="0"/>
          <w:marRight w:val="0"/>
          <w:marTop w:val="0"/>
          <w:marBottom w:val="0"/>
          <w:divBdr>
            <w:top w:val="none" w:sz="0" w:space="0" w:color="auto"/>
            <w:left w:val="none" w:sz="0" w:space="0" w:color="auto"/>
            <w:bottom w:val="none" w:sz="0" w:space="0" w:color="auto"/>
            <w:right w:val="none" w:sz="0" w:space="0" w:color="auto"/>
          </w:divBdr>
          <w:divsChild>
            <w:div w:id="1075204572">
              <w:marLeft w:val="0"/>
              <w:marRight w:val="0"/>
              <w:marTop w:val="0"/>
              <w:marBottom w:val="0"/>
              <w:divBdr>
                <w:top w:val="none" w:sz="0" w:space="0" w:color="auto"/>
                <w:left w:val="none" w:sz="0" w:space="0" w:color="auto"/>
                <w:bottom w:val="none" w:sz="0" w:space="0" w:color="auto"/>
                <w:right w:val="none" w:sz="0" w:space="0" w:color="auto"/>
              </w:divBdr>
            </w:div>
          </w:divsChild>
        </w:div>
        <w:div w:id="249512183">
          <w:marLeft w:val="0"/>
          <w:marRight w:val="0"/>
          <w:marTop w:val="0"/>
          <w:marBottom w:val="0"/>
          <w:divBdr>
            <w:top w:val="none" w:sz="0" w:space="0" w:color="auto"/>
            <w:left w:val="none" w:sz="0" w:space="0" w:color="auto"/>
            <w:bottom w:val="none" w:sz="0" w:space="0" w:color="auto"/>
            <w:right w:val="none" w:sz="0" w:space="0" w:color="auto"/>
          </w:divBdr>
          <w:divsChild>
            <w:div w:id="1430007905">
              <w:marLeft w:val="0"/>
              <w:marRight w:val="0"/>
              <w:marTop w:val="0"/>
              <w:marBottom w:val="0"/>
              <w:divBdr>
                <w:top w:val="none" w:sz="0" w:space="0" w:color="auto"/>
                <w:left w:val="none" w:sz="0" w:space="0" w:color="auto"/>
                <w:bottom w:val="none" w:sz="0" w:space="0" w:color="auto"/>
                <w:right w:val="none" w:sz="0" w:space="0" w:color="auto"/>
              </w:divBdr>
            </w:div>
          </w:divsChild>
        </w:div>
        <w:div w:id="233777581">
          <w:marLeft w:val="0"/>
          <w:marRight w:val="0"/>
          <w:marTop w:val="0"/>
          <w:marBottom w:val="0"/>
          <w:divBdr>
            <w:top w:val="none" w:sz="0" w:space="0" w:color="auto"/>
            <w:left w:val="none" w:sz="0" w:space="0" w:color="auto"/>
            <w:bottom w:val="none" w:sz="0" w:space="0" w:color="auto"/>
            <w:right w:val="none" w:sz="0" w:space="0" w:color="auto"/>
          </w:divBdr>
          <w:divsChild>
            <w:div w:id="1289698449">
              <w:marLeft w:val="0"/>
              <w:marRight w:val="0"/>
              <w:marTop w:val="0"/>
              <w:marBottom w:val="0"/>
              <w:divBdr>
                <w:top w:val="none" w:sz="0" w:space="0" w:color="auto"/>
                <w:left w:val="none" w:sz="0" w:space="0" w:color="auto"/>
                <w:bottom w:val="none" w:sz="0" w:space="0" w:color="auto"/>
                <w:right w:val="none" w:sz="0" w:space="0" w:color="auto"/>
              </w:divBdr>
            </w:div>
          </w:divsChild>
        </w:div>
        <w:div w:id="1592273451">
          <w:marLeft w:val="0"/>
          <w:marRight w:val="0"/>
          <w:marTop w:val="0"/>
          <w:marBottom w:val="0"/>
          <w:divBdr>
            <w:top w:val="none" w:sz="0" w:space="0" w:color="auto"/>
            <w:left w:val="none" w:sz="0" w:space="0" w:color="auto"/>
            <w:bottom w:val="none" w:sz="0" w:space="0" w:color="auto"/>
            <w:right w:val="none" w:sz="0" w:space="0" w:color="auto"/>
          </w:divBdr>
          <w:divsChild>
            <w:div w:id="1917128904">
              <w:marLeft w:val="0"/>
              <w:marRight w:val="0"/>
              <w:marTop w:val="0"/>
              <w:marBottom w:val="0"/>
              <w:divBdr>
                <w:top w:val="none" w:sz="0" w:space="0" w:color="auto"/>
                <w:left w:val="none" w:sz="0" w:space="0" w:color="auto"/>
                <w:bottom w:val="none" w:sz="0" w:space="0" w:color="auto"/>
                <w:right w:val="none" w:sz="0" w:space="0" w:color="auto"/>
              </w:divBdr>
            </w:div>
          </w:divsChild>
        </w:div>
        <w:div w:id="1055202861">
          <w:marLeft w:val="0"/>
          <w:marRight w:val="0"/>
          <w:marTop w:val="0"/>
          <w:marBottom w:val="0"/>
          <w:divBdr>
            <w:top w:val="none" w:sz="0" w:space="0" w:color="auto"/>
            <w:left w:val="none" w:sz="0" w:space="0" w:color="auto"/>
            <w:bottom w:val="none" w:sz="0" w:space="0" w:color="auto"/>
            <w:right w:val="none" w:sz="0" w:space="0" w:color="auto"/>
          </w:divBdr>
          <w:divsChild>
            <w:div w:id="1129280371">
              <w:marLeft w:val="0"/>
              <w:marRight w:val="0"/>
              <w:marTop w:val="0"/>
              <w:marBottom w:val="0"/>
              <w:divBdr>
                <w:top w:val="none" w:sz="0" w:space="0" w:color="auto"/>
                <w:left w:val="none" w:sz="0" w:space="0" w:color="auto"/>
                <w:bottom w:val="none" w:sz="0" w:space="0" w:color="auto"/>
                <w:right w:val="none" w:sz="0" w:space="0" w:color="auto"/>
              </w:divBdr>
            </w:div>
          </w:divsChild>
        </w:div>
        <w:div w:id="638653404">
          <w:marLeft w:val="0"/>
          <w:marRight w:val="0"/>
          <w:marTop w:val="0"/>
          <w:marBottom w:val="0"/>
          <w:divBdr>
            <w:top w:val="none" w:sz="0" w:space="0" w:color="auto"/>
            <w:left w:val="none" w:sz="0" w:space="0" w:color="auto"/>
            <w:bottom w:val="none" w:sz="0" w:space="0" w:color="auto"/>
            <w:right w:val="none" w:sz="0" w:space="0" w:color="auto"/>
          </w:divBdr>
          <w:divsChild>
            <w:div w:id="1119103257">
              <w:marLeft w:val="0"/>
              <w:marRight w:val="0"/>
              <w:marTop w:val="0"/>
              <w:marBottom w:val="0"/>
              <w:divBdr>
                <w:top w:val="none" w:sz="0" w:space="0" w:color="auto"/>
                <w:left w:val="none" w:sz="0" w:space="0" w:color="auto"/>
                <w:bottom w:val="none" w:sz="0" w:space="0" w:color="auto"/>
                <w:right w:val="none" w:sz="0" w:space="0" w:color="auto"/>
              </w:divBdr>
            </w:div>
          </w:divsChild>
        </w:div>
        <w:div w:id="1879001147">
          <w:marLeft w:val="0"/>
          <w:marRight w:val="0"/>
          <w:marTop w:val="0"/>
          <w:marBottom w:val="0"/>
          <w:divBdr>
            <w:top w:val="none" w:sz="0" w:space="0" w:color="auto"/>
            <w:left w:val="none" w:sz="0" w:space="0" w:color="auto"/>
            <w:bottom w:val="none" w:sz="0" w:space="0" w:color="auto"/>
            <w:right w:val="none" w:sz="0" w:space="0" w:color="auto"/>
          </w:divBdr>
          <w:divsChild>
            <w:div w:id="1931505041">
              <w:marLeft w:val="0"/>
              <w:marRight w:val="0"/>
              <w:marTop w:val="0"/>
              <w:marBottom w:val="0"/>
              <w:divBdr>
                <w:top w:val="none" w:sz="0" w:space="0" w:color="auto"/>
                <w:left w:val="none" w:sz="0" w:space="0" w:color="auto"/>
                <w:bottom w:val="none" w:sz="0" w:space="0" w:color="auto"/>
                <w:right w:val="none" w:sz="0" w:space="0" w:color="auto"/>
              </w:divBdr>
            </w:div>
          </w:divsChild>
        </w:div>
        <w:div w:id="1133059350">
          <w:marLeft w:val="0"/>
          <w:marRight w:val="0"/>
          <w:marTop w:val="0"/>
          <w:marBottom w:val="0"/>
          <w:divBdr>
            <w:top w:val="none" w:sz="0" w:space="0" w:color="auto"/>
            <w:left w:val="none" w:sz="0" w:space="0" w:color="auto"/>
            <w:bottom w:val="none" w:sz="0" w:space="0" w:color="auto"/>
            <w:right w:val="none" w:sz="0" w:space="0" w:color="auto"/>
          </w:divBdr>
          <w:divsChild>
            <w:div w:id="647367018">
              <w:marLeft w:val="0"/>
              <w:marRight w:val="0"/>
              <w:marTop w:val="0"/>
              <w:marBottom w:val="0"/>
              <w:divBdr>
                <w:top w:val="none" w:sz="0" w:space="0" w:color="auto"/>
                <w:left w:val="none" w:sz="0" w:space="0" w:color="auto"/>
                <w:bottom w:val="none" w:sz="0" w:space="0" w:color="auto"/>
                <w:right w:val="none" w:sz="0" w:space="0" w:color="auto"/>
              </w:divBdr>
            </w:div>
          </w:divsChild>
        </w:div>
        <w:div w:id="787434020">
          <w:marLeft w:val="0"/>
          <w:marRight w:val="0"/>
          <w:marTop w:val="0"/>
          <w:marBottom w:val="0"/>
          <w:divBdr>
            <w:top w:val="none" w:sz="0" w:space="0" w:color="auto"/>
            <w:left w:val="none" w:sz="0" w:space="0" w:color="auto"/>
            <w:bottom w:val="none" w:sz="0" w:space="0" w:color="auto"/>
            <w:right w:val="none" w:sz="0" w:space="0" w:color="auto"/>
          </w:divBdr>
          <w:divsChild>
            <w:div w:id="1575621251">
              <w:marLeft w:val="0"/>
              <w:marRight w:val="0"/>
              <w:marTop w:val="0"/>
              <w:marBottom w:val="0"/>
              <w:divBdr>
                <w:top w:val="none" w:sz="0" w:space="0" w:color="auto"/>
                <w:left w:val="none" w:sz="0" w:space="0" w:color="auto"/>
                <w:bottom w:val="none" w:sz="0" w:space="0" w:color="auto"/>
                <w:right w:val="none" w:sz="0" w:space="0" w:color="auto"/>
              </w:divBdr>
            </w:div>
          </w:divsChild>
        </w:div>
        <w:div w:id="1176462635">
          <w:marLeft w:val="0"/>
          <w:marRight w:val="0"/>
          <w:marTop w:val="0"/>
          <w:marBottom w:val="0"/>
          <w:divBdr>
            <w:top w:val="none" w:sz="0" w:space="0" w:color="auto"/>
            <w:left w:val="none" w:sz="0" w:space="0" w:color="auto"/>
            <w:bottom w:val="none" w:sz="0" w:space="0" w:color="auto"/>
            <w:right w:val="none" w:sz="0" w:space="0" w:color="auto"/>
          </w:divBdr>
          <w:divsChild>
            <w:div w:id="1882326141">
              <w:marLeft w:val="0"/>
              <w:marRight w:val="0"/>
              <w:marTop w:val="0"/>
              <w:marBottom w:val="0"/>
              <w:divBdr>
                <w:top w:val="none" w:sz="0" w:space="0" w:color="auto"/>
                <w:left w:val="none" w:sz="0" w:space="0" w:color="auto"/>
                <w:bottom w:val="none" w:sz="0" w:space="0" w:color="auto"/>
                <w:right w:val="none" w:sz="0" w:space="0" w:color="auto"/>
              </w:divBdr>
            </w:div>
          </w:divsChild>
        </w:div>
        <w:div w:id="1428189500">
          <w:marLeft w:val="0"/>
          <w:marRight w:val="0"/>
          <w:marTop w:val="0"/>
          <w:marBottom w:val="0"/>
          <w:divBdr>
            <w:top w:val="none" w:sz="0" w:space="0" w:color="auto"/>
            <w:left w:val="none" w:sz="0" w:space="0" w:color="auto"/>
            <w:bottom w:val="none" w:sz="0" w:space="0" w:color="auto"/>
            <w:right w:val="none" w:sz="0" w:space="0" w:color="auto"/>
          </w:divBdr>
          <w:divsChild>
            <w:div w:id="1501652194">
              <w:marLeft w:val="0"/>
              <w:marRight w:val="0"/>
              <w:marTop w:val="0"/>
              <w:marBottom w:val="0"/>
              <w:divBdr>
                <w:top w:val="none" w:sz="0" w:space="0" w:color="auto"/>
                <w:left w:val="none" w:sz="0" w:space="0" w:color="auto"/>
                <w:bottom w:val="none" w:sz="0" w:space="0" w:color="auto"/>
                <w:right w:val="none" w:sz="0" w:space="0" w:color="auto"/>
              </w:divBdr>
            </w:div>
          </w:divsChild>
        </w:div>
        <w:div w:id="2071927189">
          <w:marLeft w:val="0"/>
          <w:marRight w:val="0"/>
          <w:marTop w:val="0"/>
          <w:marBottom w:val="0"/>
          <w:divBdr>
            <w:top w:val="none" w:sz="0" w:space="0" w:color="auto"/>
            <w:left w:val="none" w:sz="0" w:space="0" w:color="auto"/>
            <w:bottom w:val="none" w:sz="0" w:space="0" w:color="auto"/>
            <w:right w:val="none" w:sz="0" w:space="0" w:color="auto"/>
          </w:divBdr>
          <w:divsChild>
            <w:div w:id="948124749">
              <w:marLeft w:val="0"/>
              <w:marRight w:val="0"/>
              <w:marTop w:val="0"/>
              <w:marBottom w:val="0"/>
              <w:divBdr>
                <w:top w:val="none" w:sz="0" w:space="0" w:color="auto"/>
                <w:left w:val="none" w:sz="0" w:space="0" w:color="auto"/>
                <w:bottom w:val="none" w:sz="0" w:space="0" w:color="auto"/>
                <w:right w:val="none" w:sz="0" w:space="0" w:color="auto"/>
              </w:divBdr>
            </w:div>
          </w:divsChild>
        </w:div>
        <w:div w:id="956567241">
          <w:marLeft w:val="0"/>
          <w:marRight w:val="0"/>
          <w:marTop w:val="0"/>
          <w:marBottom w:val="0"/>
          <w:divBdr>
            <w:top w:val="none" w:sz="0" w:space="0" w:color="auto"/>
            <w:left w:val="none" w:sz="0" w:space="0" w:color="auto"/>
            <w:bottom w:val="none" w:sz="0" w:space="0" w:color="auto"/>
            <w:right w:val="none" w:sz="0" w:space="0" w:color="auto"/>
          </w:divBdr>
          <w:divsChild>
            <w:div w:id="1820072116">
              <w:marLeft w:val="0"/>
              <w:marRight w:val="0"/>
              <w:marTop w:val="0"/>
              <w:marBottom w:val="0"/>
              <w:divBdr>
                <w:top w:val="none" w:sz="0" w:space="0" w:color="auto"/>
                <w:left w:val="none" w:sz="0" w:space="0" w:color="auto"/>
                <w:bottom w:val="none" w:sz="0" w:space="0" w:color="auto"/>
                <w:right w:val="none" w:sz="0" w:space="0" w:color="auto"/>
              </w:divBdr>
            </w:div>
          </w:divsChild>
        </w:div>
        <w:div w:id="727459653">
          <w:marLeft w:val="0"/>
          <w:marRight w:val="0"/>
          <w:marTop w:val="0"/>
          <w:marBottom w:val="0"/>
          <w:divBdr>
            <w:top w:val="none" w:sz="0" w:space="0" w:color="auto"/>
            <w:left w:val="none" w:sz="0" w:space="0" w:color="auto"/>
            <w:bottom w:val="none" w:sz="0" w:space="0" w:color="auto"/>
            <w:right w:val="none" w:sz="0" w:space="0" w:color="auto"/>
          </w:divBdr>
          <w:divsChild>
            <w:div w:id="1221211434">
              <w:marLeft w:val="0"/>
              <w:marRight w:val="0"/>
              <w:marTop w:val="0"/>
              <w:marBottom w:val="0"/>
              <w:divBdr>
                <w:top w:val="none" w:sz="0" w:space="0" w:color="auto"/>
                <w:left w:val="none" w:sz="0" w:space="0" w:color="auto"/>
                <w:bottom w:val="none" w:sz="0" w:space="0" w:color="auto"/>
                <w:right w:val="none" w:sz="0" w:space="0" w:color="auto"/>
              </w:divBdr>
            </w:div>
          </w:divsChild>
        </w:div>
        <w:div w:id="1311591528">
          <w:marLeft w:val="0"/>
          <w:marRight w:val="0"/>
          <w:marTop w:val="0"/>
          <w:marBottom w:val="0"/>
          <w:divBdr>
            <w:top w:val="none" w:sz="0" w:space="0" w:color="auto"/>
            <w:left w:val="none" w:sz="0" w:space="0" w:color="auto"/>
            <w:bottom w:val="none" w:sz="0" w:space="0" w:color="auto"/>
            <w:right w:val="none" w:sz="0" w:space="0" w:color="auto"/>
          </w:divBdr>
          <w:divsChild>
            <w:div w:id="581915569">
              <w:marLeft w:val="0"/>
              <w:marRight w:val="0"/>
              <w:marTop w:val="0"/>
              <w:marBottom w:val="0"/>
              <w:divBdr>
                <w:top w:val="none" w:sz="0" w:space="0" w:color="auto"/>
                <w:left w:val="none" w:sz="0" w:space="0" w:color="auto"/>
                <w:bottom w:val="none" w:sz="0" w:space="0" w:color="auto"/>
                <w:right w:val="none" w:sz="0" w:space="0" w:color="auto"/>
              </w:divBdr>
            </w:div>
          </w:divsChild>
        </w:div>
        <w:div w:id="790561956">
          <w:marLeft w:val="0"/>
          <w:marRight w:val="0"/>
          <w:marTop w:val="0"/>
          <w:marBottom w:val="0"/>
          <w:divBdr>
            <w:top w:val="none" w:sz="0" w:space="0" w:color="auto"/>
            <w:left w:val="none" w:sz="0" w:space="0" w:color="auto"/>
            <w:bottom w:val="none" w:sz="0" w:space="0" w:color="auto"/>
            <w:right w:val="none" w:sz="0" w:space="0" w:color="auto"/>
          </w:divBdr>
          <w:divsChild>
            <w:div w:id="1513447585">
              <w:marLeft w:val="0"/>
              <w:marRight w:val="0"/>
              <w:marTop w:val="0"/>
              <w:marBottom w:val="0"/>
              <w:divBdr>
                <w:top w:val="none" w:sz="0" w:space="0" w:color="auto"/>
                <w:left w:val="none" w:sz="0" w:space="0" w:color="auto"/>
                <w:bottom w:val="none" w:sz="0" w:space="0" w:color="auto"/>
                <w:right w:val="none" w:sz="0" w:space="0" w:color="auto"/>
              </w:divBdr>
            </w:div>
          </w:divsChild>
        </w:div>
        <w:div w:id="38944875">
          <w:marLeft w:val="0"/>
          <w:marRight w:val="0"/>
          <w:marTop w:val="0"/>
          <w:marBottom w:val="0"/>
          <w:divBdr>
            <w:top w:val="none" w:sz="0" w:space="0" w:color="auto"/>
            <w:left w:val="none" w:sz="0" w:space="0" w:color="auto"/>
            <w:bottom w:val="none" w:sz="0" w:space="0" w:color="auto"/>
            <w:right w:val="none" w:sz="0" w:space="0" w:color="auto"/>
          </w:divBdr>
          <w:divsChild>
            <w:div w:id="567494207">
              <w:marLeft w:val="0"/>
              <w:marRight w:val="0"/>
              <w:marTop w:val="0"/>
              <w:marBottom w:val="0"/>
              <w:divBdr>
                <w:top w:val="none" w:sz="0" w:space="0" w:color="auto"/>
                <w:left w:val="none" w:sz="0" w:space="0" w:color="auto"/>
                <w:bottom w:val="none" w:sz="0" w:space="0" w:color="auto"/>
                <w:right w:val="none" w:sz="0" w:space="0" w:color="auto"/>
              </w:divBdr>
            </w:div>
          </w:divsChild>
        </w:div>
        <w:div w:id="10495673">
          <w:marLeft w:val="0"/>
          <w:marRight w:val="0"/>
          <w:marTop w:val="0"/>
          <w:marBottom w:val="0"/>
          <w:divBdr>
            <w:top w:val="none" w:sz="0" w:space="0" w:color="auto"/>
            <w:left w:val="none" w:sz="0" w:space="0" w:color="auto"/>
            <w:bottom w:val="none" w:sz="0" w:space="0" w:color="auto"/>
            <w:right w:val="none" w:sz="0" w:space="0" w:color="auto"/>
          </w:divBdr>
          <w:divsChild>
            <w:div w:id="1429421347">
              <w:marLeft w:val="0"/>
              <w:marRight w:val="0"/>
              <w:marTop w:val="0"/>
              <w:marBottom w:val="0"/>
              <w:divBdr>
                <w:top w:val="none" w:sz="0" w:space="0" w:color="auto"/>
                <w:left w:val="none" w:sz="0" w:space="0" w:color="auto"/>
                <w:bottom w:val="none" w:sz="0" w:space="0" w:color="auto"/>
                <w:right w:val="none" w:sz="0" w:space="0" w:color="auto"/>
              </w:divBdr>
            </w:div>
          </w:divsChild>
        </w:div>
        <w:div w:id="474446309">
          <w:marLeft w:val="0"/>
          <w:marRight w:val="0"/>
          <w:marTop w:val="0"/>
          <w:marBottom w:val="0"/>
          <w:divBdr>
            <w:top w:val="none" w:sz="0" w:space="0" w:color="auto"/>
            <w:left w:val="none" w:sz="0" w:space="0" w:color="auto"/>
            <w:bottom w:val="none" w:sz="0" w:space="0" w:color="auto"/>
            <w:right w:val="none" w:sz="0" w:space="0" w:color="auto"/>
          </w:divBdr>
          <w:divsChild>
            <w:div w:id="442043283">
              <w:marLeft w:val="0"/>
              <w:marRight w:val="0"/>
              <w:marTop w:val="0"/>
              <w:marBottom w:val="0"/>
              <w:divBdr>
                <w:top w:val="none" w:sz="0" w:space="0" w:color="auto"/>
                <w:left w:val="none" w:sz="0" w:space="0" w:color="auto"/>
                <w:bottom w:val="none" w:sz="0" w:space="0" w:color="auto"/>
                <w:right w:val="none" w:sz="0" w:space="0" w:color="auto"/>
              </w:divBdr>
            </w:div>
          </w:divsChild>
        </w:div>
        <w:div w:id="1931814000">
          <w:marLeft w:val="0"/>
          <w:marRight w:val="0"/>
          <w:marTop w:val="0"/>
          <w:marBottom w:val="0"/>
          <w:divBdr>
            <w:top w:val="none" w:sz="0" w:space="0" w:color="auto"/>
            <w:left w:val="none" w:sz="0" w:space="0" w:color="auto"/>
            <w:bottom w:val="none" w:sz="0" w:space="0" w:color="auto"/>
            <w:right w:val="none" w:sz="0" w:space="0" w:color="auto"/>
          </w:divBdr>
          <w:divsChild>
            <w:div w:id="1996293864">
              <w:marLeft w:val="0"/>
              <w:marRight w:val="0"/>
              <w:marTop w:val="0"/>
              <w:marBottom w:val="0"/>
              <w:divBdr>
                <w:top w:val="none" w:sz="0" w:space="0" w:color="auto"/>
                <w:left w:val="none" w:sz="0" w:space="0" w:color="auto"/>
                <w:bottom w:val="none" w:sz="0" w:space="0" w:color="auto"/>
                <w:right w:val="none" w:sz="0" w:space="0" w:color="auto"/>
              </w:divBdr>
            </w:div>
          </w:divsChild>
        </w:div>
        <w:div w:id="1475951551">
          <w:marLeft w:val="0"/>
          <w:marRight w:val="0"/>
          <w:marTop w:val="0"/>
          <w:marBottom w:val="0"/>
          <w:divBdr>
            <w:top w:val="none" w:sz="0" w:space="0" w:color="auto"/>
            <w:left w:val="none" w:sz="0" w:space="0" w:color="auto"/>
            <w:bottom w:val="none" w:sz="0" w:space="0" w:color="auto"/>
            <w:right w:val="none" w:sz="0" w:space="0" w:color="auto"/>
          </w:divBdr>
          <w:divsChild>
            <w:div w:id="1985307647">
              <w:marLeft w:val="0"/>
              <w:marRight w:val="0"/>
              <w:marTop w:val="0"/>
              <w:marBottom w:val="0"/>
              <w:divBdr>
                <w:top w:val="none" w:sz="0" w:space="0" w:color="auto"/>
                <w:left w:val="none" w:sz="0" w:space="0" w:color="auto"/>
                <w:bottom w:val="none" w:sz="0" w:space="0" w:color="auto"/>
                <w:right w:val="none" w:sz="0" w:space="0" w:color="auto"/>
              </w:divBdr>
            </w:div>
          </w:divsChild>
        </w:div>
        <w:div w:id="1137994506">
          <w:marLeft w:val="0"/>
          <w:marRight w:val="0"/>
          <w:marTop w:val="0"/>
          <w:marBottom w:val="0"/>
          <w:divBdr>
            <w:top w:val="none" w:sz="0" w:space="0" w:color="auto"/>
            <w:left w:val="none" w:sz="0" w:space="0" w:color="auto"/>
            <w:bottom w:val="none" w:sz="0" w:space="0" w:color="auto"/>
            <w:right w:val="none" w:sz="0" w:space="0" w:color="auto"/>
          </w:divBdr>
          <w:divsChild>
            <w:div w:id="951282417">
              <w:marLeft w:val="0"/>
              <w:marRight w:val="0"/>
              <w:marTop w:val="0"/>
              <w:marBottom w:val="0"/>
              <w:divBdr>
                <w:top w:val="none" w:sz="0" w:space="0" w:color="auto"/>
                <w:left w:val="none" w:sz="0" w:space="0" w:color="auto"/>
                <w:bottom w:val="none" w:sz="0" w:space="0" w:color="auto"/>
                <w:right w:val="none" w:sz="0" w:space="0" w:color="auto"/>
              </w:divBdr>
            </w:div>
          </w:divsChild>
        </w:div>
        <w:div w:id="1491360225">
          <w:marLeft w:val="0"/>
          <w:marRight w:val="0"/>
          <w:marTop w:val="0"/>
          <w:marBottom w:val="0"/>
          <w:divBdr>
            <w:top w:val="none" w:sz="0" w:space="0" w:color="auto"/>
            <w:left w:val="none" w:sz="0" w:space="0" w:color="auto"/>
            <w:bottom w:val="none" w:sz="0" w:space="0" w:color="auto"/>
            <w:right w:val="none" w:sz="0" w:space="0" w:color="auto"/>
          </w:divBdr>
          <w:divsChild>
            <w:div w:id="2024699841">
              <w:marLeft w:val="0"/>
              <w:marRight w:val="0"/>
              <w:marTop w:val="0"/>
              <w:marBottom w:val="0"/>
              <w:divBdr>
                <w:top w:val="none" w:sz="0" w:space="0" w:color="auto"/>
                <w:left w:val="none" w:sz="0" w:space="0" w:color="auto"/>
                <w:bottom w:val="none" w:sz="0" w:space="0" w:color="auto"/>
                <w:right w:val="none" w:sz="0" w:space="0" w:color="auto"/>
              </w:divBdr>
            </w:div>
          </w:divsChild>
        </w:div>
        <w:div w:id="1953509948">
          <w:marLeft w:val="0"/>
          <w:marRight w:val="0"/>
          <w:marTop w:val="0"/>
          <w:marBottom w:val="0"/>
          <w:divBdr>
            <w:top w:val="none" w:sz="0" w:space="0" w:color="auto"/>
            <w:left w:val="none" w:sz="0" w:space="0" w:color="auto"/>
            <w:bottom w:val="none" w:sz="0" w:space="0" w:color="auto"/>
            <w:right w:val="none" w:sz="0" w:space="0" w:color="auto"/>
          </w:divBdr>
          <w:divsChild>
            <w:div w:id="997422965">
              <w:marLeft w:val="0"/>
              <w:marRight w:val="0"/>
              <w:marTop w:val="0"/>
              <w:marBottom w:val="0"/>
              <w:divBdr>
                <w:top w:val="none" w:sz="0" w:space="0" w:color="auto"/>
                <w:left w:val="none" w:sz="0" w:space="0" w:color="auto"/>
                <w:bottom w:val="none" w:sz="0" w:space="0" w:color="auto"/>
                <w:right w:val="none" w:sz="0" w:space="0" w:color="auto"/>
              </w:divBdr>
            </w:div>
          </w:divsChild>
        </w:div>
        <w:div w:id="2008246391">
          <w:marLeft w:val="0"/>
          <w:marRight w:val="0"/>
          <w:marTop w:val="0"/>
          <w:marBottom w:val="0"/>
          <w:divBdr>
            <w:top w:val="none" w:sz="0" w:space="0" w:color="auto"/>
            <w:left w:val="none" w:sz="0" w:space="0" w:color="auto"/>
            <w:bottom w:val="none" w:sz="0" w:space="0" w:color="auto"/>
            <w:right w:val="none" w:sz="0" w:space="0" w:color="auto"/>
          </w:divBdr>
          <w:divsChild>
            <w:div w:id="831994433">
              <w:marLeft w:val="0"/>
              <w:marRight w:val="0"/>
              <w:marTop w:val="0"/>
              <w:marBottom w:val="0"/>
              <w:divBdr>
                <w:top w:val="none" w:sz="0" w:space="0" w:color="auto"/>
                <w:left w:val="none" w:sz="0" w:space="0" w:color="auto"/>
                <w:bottom w:val="none" w:sz="0" w:space="0" w:color="auto"/>
                <w:right w:val="none" w:sz="0" w:space="0" w:color="auto"/>
              </w:divBdr>
            </w:div>
          </w:divsChild>
        </w:div>
        <w:div w:id="124127647">
          <w:marLeft w:val="0"/>
          <w:marRight w:val="0"/>
          <w:marTop w:val="0"/>
          <w:marBottom w:val="0"/>
          <w:divBdr>
            <w:top w:val="none" w:sz="0" w:space="0" w:color="auto"/>
            <w:left w:val="none" w:sz="0" w:space="0" w:color="auto"/>
            <w:bottom w:val="none" w:sz="0" w:space="0" w:color="auto"/>
            <w:right w:val="none" w:sz="0" w:space="0" w:color="auto"/>
          </w:divBdr>
          <w:divsChild>
            <w:div w:id="1178887475">
              <w:marLeft w:val="0"/>
              <w:marRight w:val="0"/>
              <w:marTop w:val="0"/>
              <w:marBottom w:val="0"/>
              <w:divBdr>
                <w:top w:val="none" w:sz="0" w:space="0" w:color="auto"/>
                <w:left w:val="none" w:sz="0" w:space="0" w:color="auto"/>
                <w:bottom w:val="none" w:sz="0" w:space="0" w:color="auto"/>
                <w:right w:val="none" w:sz="0" w:space="0" w:color="auto"/>
              </w:divBdr>
            </w:div>
          </w:divsChild>
        </w:div>
        <w:div w:id="586615245">
          <w:marLeft w:val="0"/>
          <w:marRight w:val="0"/>
          <w:marTop w:val="0"/>
          <w:marBottom w:val="0"/>
          <w:divBdr>
            <w:top w:val="none" w:sz="0" w:space="0" w:color="auto"/>
            <w:left w:val="none" w:sz="0" w:space="0" w:color="auto"/>
            <w:bottom w:val="none" w:sz="0" w:space="0" w:color="auto"/>
            <w:right w:val="none" w:sz="0" w:space="0" w:color="auto"/>
          </w:divBdr>
          <w:divsChild>
            <w:div w:id="808285033">
              <w:marLeft w:val="0"/>
              <w:marRight w:val="0"/>
              <w:marTop w:val="0"/>
              <w:marBottom w:val="0"/>
              <w:divBdr>
                <w:top w:val="none" w:sz="0" w:space="0" w:color="auto"/>
                <w:left w:val="none" w:sz="0" w:space="0" w:color="auto"/>
                <w:bottom w:val="none" w:sz="0" w:space="0" w:color="auto"/>
                <w:right w:val="none" w:sz="0" w:space="0" w:color="auto"/>
              </w:divBdr>
            </w:div>
          </w:divsChild>
        </w:div>
        <w:div w:id="1576672364">
          <w:marLeft w:val="0"/>
          <w:marRight w:val="0"/>
          <w:marTop w:val="0"/>
          <w:marBottom w:val="0"/>
          <w:divBdr>
            <w:top w:val="none" w:sz="0" w:space="0" w:color="auto"/>
            <w:left w:val="none" w:sz="0" w:space="0" w:color="auto"/>
            <w:bottom w:val="none" w:sz="0" w:space="0" w:color="auto"/>
            <w:right w:val="none" w:sz="0" w:space="0" w:color="auto"/>
          </w:divBdr>
          <w:divsChild>
            <w:div w:id="190805243">
              <w:marLeft w:val="0"/>
              <w:marRight w:val="0"/>
              <w:marTop w:val="0"/>
              <w:marBottom w:val="0"/>
              <w:divBdr>
                <w:top w:val="none" w:sz="0" w:space="0" w:color="auto"/>
                <w:left w:val="none" w:sz="0" w:space="0" w:color="auto"/>
                <w:bottom w:val="none" w:sz="0" w:space="0" w:color="auto"/>
                <w:right w:val="none" w:sz="0" w:space="0" w:color="auto"/>
              </w:divBdr>
            </w:div>
          </w:divsChild>
        </w:div>
        <w:div w:id="497811670">
          <w:marLeft w:val="0"/>
          <w:marRight w:val="0"/>
          <w:marTop w:val="0"/>
          <w:marBottom w:val="0"/>
          <w:divBdr>
            <w:top w:val="none" w:sz="0" w:space="0" w:color="auto"/>
            <w:left w:val="none" w:sz="0" w:space="0" w:color="auto"/>
            <w:bottom w:val="none" w:sz="0" w:space="0" w:color="auto"/>
            <w:right w:val="none" w:sz="0" w:space="0" w:color="auto"/>
          </w:divBdr>
          <w:divsChild>
            <w:div w:id="1981423479">
              <w:marLeft w:val="0"/>
              <w:marRight w:val="0"/>
              <w:marTop w:val="0"/>
              <w:marBottom w:val="0"/>
              <w:divBdr>
                <w:top w:val="none" w:sz="0" w:space="0" w:color="auto"/>
                <w:left w:val="none" w:sz="0" w:space="0" w:color="auto"/>
                <w:bottom w:val="none" w:sz="0" w:space="0" w:color="auto"/>
                <w:right w:val="none" w:sz="0" w:space="0" w:color="auto"/>
              </w:divBdr>
            </w:div>
          </w:divsChild>
        </w:div>
        <w:div w:id="2019497864">
          <w:marLeft w:val="0"/>
          <w:marRight w:val="0"/>
          <w:marTop w:val="0"/>
          <w:marBottom w:val="0"/>
          <w:divBdr>
            <w:top w:val="none" w:sz="0" w:space="0" w:color="auto"/>
            <w:left w:val="none" w:sz="0" w:space="0" w:color="auto"/>
            <w:bottom w:val="none" w:sz="0" w:space="0" w:color="auto"/>
            <w:right w:val="none" w:sz="0" w:space="0" w:color="auto"/>
          </w:divBdr>
          <w:divsChild>
            <w:div w:id="150217413">
              <w:marLeft w:val="0"/>
              <w:marRight w:val="0"/>
              <w:marTop w:val="0"/>
              <w:marBottom w:val="0"/>
              <w:divBdr>
                <w:top w:val="none" w:sz="0" w:space="0" w:color="auto"/>
                <w:left w:val="none" w:sz="0" w:space="0" w:color="auto"/>
                <w:bottom w:val="none" w:sz="0" w:space="0" w:color="auto"/>
                <w:right w:val="none" w:sz="0" w:space="0" w:color="auto"/>
              </w:divBdr>
            </w:div>
          </w:divsChild>
        </w:div>
        <w:div w:id="467868013">
          <w:marLeft w:val="0"/>
          <w:marRight w:val="0"/>
          <w:marTop w:val="0"/>
          <w:marBottom w:val="0"/>
          <w:divBdr>
            <w:top w:val="none" w:sz="0" w:space="0" w:color="auto"/>
            <w:left w:val="none" w:sz="0" w:space="0" w:color="auto"/>
            <w:bottom w:val="none" w:sz="0" w:space="0" w:color="auto"/>
            <w:right w:val="none" w:sz="0" w:space="0" w:color="auto"/>
          </w:divBdr>
          <w:divsChild>
            <w:div w:id="1032534137">
              <w:marLeft w:val="0"/>
              <w:marRight w:val="0"/>
              <w:marTop w:val="0"/>
              <w:marBottom w:val="0"/>
              <w:divBdr>
                <w:top w:val="none" w:sz="0" w:space="0" w:color="auto"/>
                <w:left w:val="none" w:sz="0" w:space="0" w:color="auto"/>
                <w:bottom w:val="none" w:sz="0" w:space="0" w:color="auto"/>
                <w:right w:val="none" w:sz="0" w:space="0" w:color="auto"/>
              </w:divBdr>
            </w:div>
          </w:divsChild>
        </w:div>
        <w:div w:id="350255077">
          <w:marLeft w:val="0"/>
          <w:marRight w:val="0"/>
          <w:marTop w:val="0"/>
          <w:marBottom w:val="0"/>
          <w:divBdr>
            <w:top w:val="none" w:sz="0" w:space="0" w:color="auto"/>
            <w:left w:val="none" w:sz="0" w:space="0" w:color="auto"/>
            <w:bottom w:val="none" w:sz="0" w:space="0" w:color="auto"/>
            <w:right w:val="none" w:sz="0" w:space="0" w:color="auto"/>
          </w:divBdr>
          <w:divsChild>
            <w:div w:id="2052069308">
              <w:marLeft w:val="0"/>
              <w:marRight w:val="0"/>
              <w:marTop w:val="0"/>
              <w:marBottom w:val="0"/>
              <w:divBdr>
                <w:top w:val="none" w:sz="0" w:space="0" w:color="auto"/>
                <w:left w:val="none" w:sz="0" w:space="0" w:color="auto"/>
                <w:bottom w:val="none" w:sz="0" w:space="0" w:color="auto"/>
                <w:right w:val="none" w:sz="0" w:space="0" w:color="auto"/>
              </w:divBdr>
            </w:div>
          </w:divsChild>
        </w:div>
        <w:div w:id="416562270">
          <w:marLeft w:val="0"/>
          <w:marRight w:val="0"/>
          <w:marTop w:val="0"/>
          <w:marBottom w:val="0"/>
          <w:divBdr>
            <w:top w:val="none" w:sz="0" w:space="0" w:color="auto"/>
            <w:left w:val="none" w:sz="0" w:space="0" w:color="auto"/>
            <w:bottom w:val="none" w:sz="0" w:space="0" w:color="auto"/>
            <w:right w:val="none" w:sz="0" w:space="0" w:color="auto"/>
          </w:divBdr>
          <w:divsChild>
            <w:div w:id="809398674">
              <w:marLeft w:val="0"/>
              <w:marRight w:val="0"/>
              <w:marTop w:val="0"/>
              <w:marBottom w:val="0"/>
              <w:divBdr>
                <w:top w:val="none" w:sz="0" w:space="0" w:color="auto"/>
                <w:left w:val="none" w:sz="0" w:space="0" w:color="auto"/>
                <w:bottom w:val="none" w:sz="0" w:space="0" w:color="auto"/>
                <w:right w:val="none" w:sz="0" w:space="0" w:color="auto"/>
              </w:divBdr>
            </w:div>
          </w:divsChild>
        </w:div>
        <w:div w:id="1225066337">
          <w:marLeft w:val="0"/>
          <w:marRight w:val="0"/>
          <w:marTop w:val="0"/>
          <w:marBottom w:val="0"/>
          <w:divBdr>
            <w:top w:val="none" w:sz="0" w:space="0" w:color="auto"/>
            <w:left w:val="none" w:sz="0" w:space="0" w:color="auto"/>
            <w:bottom w:val="none" w:sz="0" w:space="0" w:color="auto"/>
            <w:right w:val="none" w:sz="0" w:space="0" w:color="auto"/>
          </w:divBdr>
          <w:divsChild>
            <w:div w:id="1984308845">
              <w:marLeft w:val="0"/>
              <w:marRight w:val="0"/>
              <w:marTop w:val="0"/>
              <w:marBottom w:val="0"/>
              <w:divBdr>
                <w:top w:val="none" w:sz="0" w:space="0" w:color="auto"/>
                <w:left w:val="none" w:sz="0" w:space="0" w:color="auto"/>
                <w:bottom w:val="none" w:sz="0" w:space="0" w:color="auto"/>
                <w:right w:val="none" w:sz="0" w:space="0" w:color="auto"/>
              </w:divBdr>
            </w:div>
          </w:divsChild>
        </w:div>
        <w:div w:id="79521238">
          <w:marLeft w:val="0"/>
          <w:marRight w:val="0"/>
          <w:marTop w:val="0"/>
          <w:marBottom w:val="0"/>
          <w:divBdr>
            <w:top w:val="none" w:sz="0" w:space="0" w:color="auto"/>
            <w:left w:val="none" w:sz="0" w:space="0" w:color="auto"/>
            <w:bottom w:val="none" w:sz="0" w:space="0" w:color="auto"/>
            <w:right w:val="none" w:sz="0" w:space="0" w:color="auto"/>
          </w:divBdr>
          <w:divsChild>
            <w:div w:id="515119309">
              <w:marLeft w:val="0"/>
              <w:marRight w:val="0"/>
              <w:marTop w:val="0"/>
              <w:marBottom w:val="0"/>
              <w:divBdr>
                <w:top w:val="none" w:sz="0" w:space="0" w:color="auto"/>
                <w:left w:val="none" w:sz="0" w:space="0" w:color="auto"/>
                <w:bottom w:val="none" w:sz="0" w:space="0" w:color="auto"/>
                <w:right w:val="none" w:sz="0" w:space="0" w:color="auto"/>
              </w:divBdr>
            </w:div>
          </w:divsChild>
        </w:div>
        <w:div w:id="1525750232">
          <w:marLeft w:val="0"/>
          <w:marRight w:val="0"/>
          <w:marTop w:val="0"/>
          <w:marBottom w:val="0"/>
          <w:divBdr>
            <w:top w:val="none" w:sz="0" w:space="0" w:color="auto"/>
            <w:left w:val="none" w:sz="0" w:space="0" w:color="auto"/>
            <w:bottom w:val="none" w:sz="0" w:space="0" w:color="auto"/>
            <w:right w:val="none" w:sz="0" w:space="0" w:color="auto"/>
          </w:divBdr>
          <w:divsChild>
            <w:div w:id="1722317328">
              <w:marLeft w:val="0"/>
              <w:marRight w:val="0"/>
              <w:marTop w:val="0"/>
              <w:marBottom w:val="0"/>
              <w:divBdr>
                <w:top w:val="none" w:sz="0" w:space="0" w:color="auto"/>
                <w:left w:val="none" w:sz="0" w:space="0" w:color="auto"/>
                <w:bottom w:val="none" w:sz="0" w:space="0" w:color="auto"/>
                <w:right w:val="none" w:sz="0" w:space="0" w:color="auto"/>
              </w:divBdr>
            </w:div>
          </w:divsChild>
        </w:div>
        <w:div w:id="1919905485">
          <w:marLeft w:val="0"/>
          <w:marRight w:val="0"/>
          <w:marTop w:val="0"/>
          <w:marBottom w:val="0"/>
          <w:divBdr>
            <w:top w:val="none" w:sz="0" w:space="0" w:color="auto"/>
            <w:left w:val="none" w:sz="0" w:space="0" w:color="auto"/>
            <w:bottom w:val="none" w:sz="0" w:space="0" w:color="auto"/>
            <w:right w:val="none" w:sz="0" w:space="0" w:color="auto"/>
          </w:divBdr>
          <w:divsChild>
            <w:div w:id="1991667452">
              <w:marLeft w:val="0"/>
              <w:marRight w:val="0"/>
              <w:marTop w:val="0"/>
              <w:marBottom w:val="0"/>
              <w:divBdr>
                <w:top w:val="none" w:sz="0" w:space="0" w:color="auto"/>
                <w:left w:val="none" w:sz="0" w:space="0" w:color="auto"/>
                <w:bottom w:val="none" w:sz="0" w:space="0" w:color="auto"/>
                <w:right w:val="none" w:sz="0" w:space="0" w:color="auto"/>
              </w:divBdr>
            </w:div>
          </w:divsChild>
        </w:div>
        <w:div w:id="398986947">
          <w:marLeft w:val="0"/>
          <w:marRight w:val="0"/>
          <w:marTop w:val="0"/>
          <w:marBottom w:val="0"/>
          <w:divBdr>
            <w:top w:val="none" w:sz="0" w:space="0" w:color="auto"/>
            <w:left w:val="none" w:sz="0" w:space="0" w:color="auto"/>
            <w:bottom w:val="none" w:sz="0" w:space="0" w:color="auto"/>
            <w:right w:val="none" w:sz="0" w:space="0" w:color="auto"/>
          </w:divBdr>
          <w:divsChild>
            <w:div w:id="1392727604">
              <w:marLeft w:val="0"/>
              <w:marRight w:val="0"/>
              <w:marTop w:val="0"/>
              <w:marBottom w:val="0"/>
              <w:divBdr>
                <w:top w:val="none" w:sz="0" w:space="0" w:color="auto"/>
                <w:left w:val="none" w:sz="0" w:space="0" w:color="auto"/>
                <w:bottom w:val="none" w:sz="0" w:space="0" w:color="auto"/>
                <w:right w:val="none" w:sz="0" w:space="0" w:color="auto"/>
              </w:divBdr>
            </w:div>
          </w:divsChild>
        </w:div>
        <w:div w:id="1644893106">
          <w:marLeft w:val="0"/>
          <w:marRight w:val="0"/>
          <w:marTop w:val="0"/>
          <w:marBottom w:val="0"/>
          <w:divBdr>
            <w:top w:val="none" w:sz="0" w:space="0" w:color="auto"/>
            <w:left w:val="none" w:sz="0" w:space="0" w:color="auto"/>
            <w:bottom w:val="none" w:sz="0" w:space="0" w:color="auto"/>
            <w:right w:val="none" w:sz="0" w:space="0" w:color="auto"/>
          </w:divBdr>
          <w:divsChild>
            <w:div w:id="1338314225">
              <w:marLeft w:val="0"/>
              <w:marRight w:val="0"/>
              <w:marTop w:val="0"/>
              <w:marBottom w:val="0"/>
              <w:divBdr>
                <w:top w:val="none" w:sz="0" w:space="0" w:color="auto"/>
                <w:left w:val="none" w:sz="0" w:space="0" w:color="auto"/>
                <w:bottom w:val="none" w:sz="0" w:space="0" w:color="auto"/>
                <w:right w:val="none" w:sz="0" w:space="0" w:color="auto"/>
              </w:divBdr>
            </w:div>
          </w:divsChild>
        </w:div>
        <w:div w:id="1199077633">
          <w:marLeft w:val="0"/>
          <w:marRight w:val="0"/>
          <w:marTop w:val="0"/>
          <w:marBottom w:val="0"/>
          <w:divBdr>
            <w:top w:val="none" w:sz="0" w:space="0" w:color="auto"/>
            <w:left w:val="none" w:sz="0" w:space="0" w:color="auto"/>
            <w:bottom w:val="none" w:sz="0" w:space="0" w:color="auto"/>
            <w:right w:val="none" w:sz="0" w:space="0" w:color="auto"/>
          </w:divBdr>
          <w:divsChild>
            <w:div w:id="351617457">
              <w:marLeft w:val="0"/>
              <w:marRight w:val="0"/>
              <w:marTop w:val="0"/>
              <w:marBottom w:val="0"/>
              <w:divBdr>
                <w:top w:val="none" w:sz="0" w:space="0" w:color="auto"/>
                <w:left w:val="none" w:sz="0" w:space="0" w:color="auto"/>
                <w:bottom w:val="none" w:sz="0" w:space="0" w:color="auto"/>
                <w:right w:val="none" w:sz="0" w:space="0" w:color="auto"/>
              </w:divBdr>
            </w:div>
          </w:divsChild>
        </w:div>
        <w:div w:id="1030834031">
          <w:marLeft w:val="0"/>
          <w:marRight w:val="0"/>
          <w:marTop w:val="0"/>
          <w:marBottom w:val="0"/>
          <w:divBdr>
            <w:top w:val="none" w:sz="0" w:space="0" w:color="auto"/>
            <w:left w:val="none" w:sz="0" w:space="0" w:color="auto"/>
            <w:bottom w:val="none" w:sz="0" w:space="0" w:color="auto"/>
            <w:right w:val="none" w:sz="0" w:space="0" w:color="auto"/>
          </w:divBdr>
          <w:divsChild>
            <w:div w:id="1050497038">
              <w:marLeft w:val="0"/>
              <w:marRight w:val="0"/>
              <w:marTop w:val="0"/>
              <w:marBottom w:val="0"/>
              <w:divBdr>
                <w:top w:val="none" w:sz="0" w:space="0" w:color="auto"/>
                <w:left w:val="none" w:sz="0" w:space="0" w:color="auto"/>
                <w:bottom w:val="none" w:sz="0" w:space="0" w:color="auto"/>
                <w:right w:val="none" w:sz="0" w:space="0" w:color="auto"/>
              </w:divBdr>
            </w:div>
          </w:divsChild>
        </w:div>
        <w:div w:id="985282012">
          <w:marLeft w:val="0"/>
          <w:marRight w:val="0"/>
          <w:marTop w:val="0"/>
          <w:marBottom w:val="0"/>
          <w:divBdr>
            <w:top w:val="none" w:sz="0" w:space="0" w:color="auto"/>
            <w:left w:val="none" w:sz="0" w:space="0" w:color="auto"/>
            <w:bottom w:val="none" w:sz="0" w:space="0" w:color="auto"/>
            <w:right w:val="none" w:sz="0" w:space="0" w:color="auto"/>
          </w:divBdr>
          <w:divsChild>
            <w:div w:id="2081437564">
              <w:marLeft w:val="0"/>
              <w:marRight w:val="0"/>
              <w:marTop w:val="0"/>
              <w:marBottom w:val="0"/>
              <w:divBdr>
                <w:top w:val="none" w:sz="0" w:space="0" w:color="auto"/>
                <w:left w:val="none" w:sz="0" w:space="0" w:color="auto"/>
                <w:bottom w:val="none" w:sz="0" w:space="0" w:color="auto"/>
                <w:right w:val="none" w:sz="0" w:space="0" w:color="auto"/>
              </w:divBdr>
            </w:div>
          </w:divsChild>
        </w:div>
        <w:div w:id="1343773898">
          <w:marLeft w:val="0"/>
          <w:marRight w:val="0"/>
          <w:marTop w:val="0"/>
          <w:marBottom w:val="0"/>
          <w:divBdr>
            <w:top w:val="none" w:sz="0" w:space="0" w:color="auto"/>
            <w:left w:val="none" w:sz="0" w:space="0" w:color="auto"/>
            <w:bottom w:val="none" w:sz="0" w:space="0" w:color="auto"/>
            <w:right w:val="none" w:sz="0" w:space="0" w:color="auto"/>
          </w:divBdr>
          <w:divsChild>
            <w:div w:id="1441141506">
              <w:marLeft w:val="0"/>
              <w:marRight w:val="0"/>
              <w:marTop w:val="0"/>
              <w:marBottom w:val="0"/>
              <w:divBdr>
                <w:top w:val="none" w:sz="0" w:space="0" w:color="auto"/>
                <w:left w:val="none" w:sz="0" w:space="0" w:color="auto"/>
                <w:bottom w:val="none" w:sz="0" w:space="0" w:color="auto"/>
                <w:right w:val="none" w:sz="0" w:space="0" w:color="auto"/>
              </w:divBdr>
            </w:div>
          </w:divsChild>
        </w:div>
        <w:div w:id="1039892043">
          <w:marLeft w:val="0"/>
          <w:marRight w:val="0"/>
          <w:marTop w:val="0"/>
          <w:marBottom w:val="0"/>
          <w:divBdr>
            <w:top w:val="none" w:sz="0" w:space="0" w:color="auto"/>
            <w:left w:val="none" w:sz="0" w:space="0" w:color="auto"/>
            <w:bottom w:val="none" w:sz="0" w:space="0" w:color="auto"/>
            <w:right w:val="none" w:sz="0" w:space="0" w:color="auto"/>
          </w:divBdr>
          <w:divsChild>
            <w:div w:id="1492599761">
              <w:marLeft w:val="0"/>
              <w:marRight w:val="0"/>
              <w:marTop w:val="0"/>
              <w:marBottom w:val="0"/>
              <w:divBdr>
                <w:top w:val="none" w:sz="0" w:space="0" w:color="auto"/>
                <w:left w:val="none" w:sz="0" w:space="0" w:color="auto"/>
                <w:bottom w:val="none" w:sz="0" w:space="0" w:color="auto"/>
                <w:right w:val="none" w:sz="0" w:space="0" w:color="auto"/>
              </w:divBdr>
            </w:div>
          </w:divsChild>
        </w:div>
        <w:div w:id="1656490528">
          <w:marLeft w:val="0"/>
          <w:marRight w:val="0"/>
          <w:marTop w:val="0"/>
          <w:marBottom w:val="0"/>
          <w:divBdr>
            <w:top w:val="none" w:sz="0" w:space="0" w:color="auto"/>
            <w:left w:val="none" w:sz="0" w:space="0" w:color="auto"/>
            <w:bottom w:val="none" w:sz="0" w:space="0" w:color="auto"/>
            <w:right w:val="none" w:sz="0" w:space="0" w:color="auto"/>
          </w:divBdr>
          <w:divsChild>
            <w:div w:id="964047408">
              <w:marLeft w:val="0"/>
              <w:marRight w:val="0"/>
              <w:marTop w:val="0"/>
              <w:marBottom w:val="0"/>
              <w:divBdr>
                <w:top w:val="none" w:sz="0" w:space="0" w:color="auto"/>
                <w:left w:val="none" w:sz="0" w:space="0" w:color="auto"/>
                <w:bottom w:val="none" w:sz="0" w:space="0" w:color="auto"/>
                <w:right w:val="none" w:sz="0" w:space="0" w:color="auto"/>
              </w:divBdr>
            </w:div>
          </w:divsChild>
        </w:div>
        <w:div w:id="438990449">
          <w:marLeft w:val="0"/>
          <w:marRight w:val="0"/>
          <w:marTop w:val="0"/>
          <w:marBottom w:val="0"/>
          <w:divBdr>
            <w:top w:val="none" w:sz="0" w:space="0" w:color="auto"/>
            <w:left w:val="none" w:sz="0" w:space="0" w:color="auto"/>
            <w:bottom w:val="none" w:sz="0" w:space="0" w:color="auto"/>
            <w:right w:val="none" w:sz="0" w:space="0" w:color="auto"/>
          </w:divBdr>
          <w:divsChild>
            <w:div w:id="152961675">
              <w:marLeft w:val="0"/>
              <w:marRight w:val="0"/>
              <w:marTop w:val="0"/>
              <w:marBottom w:val="0"/>
              <w:divBdr>
                <w:top w:val="none" w:sz="0" w:space="0" w:color="auto"/>
                <w:left w:val="none" w:sz="0" w:space="0" w:color="auto"/>
                <w:bottom w:val="none" w:sz="0" w:space="0" w:color="auto"/>
                <w:right w:val="none" w:sz="0" w:space="0" w:color="auto"/>
              </w:divBdr>
            </w:div>
          </w:divsChild>
        </w:div>
        <w:div w:id="909928258">
          <w:marLeft w:val="0"/>
          <w:marRight w:val="0"/>
          <w:marTop w:val="0"/>
          <w:marBottom w:val="0"/>
          <w:divBdr>
            <w:top w:val="none" w:sz="0" w:space="0" w:color="auto"/>
            <w:left w:val="none" w:sz="0" w:space="0" w:color="auto"/>
            <w:bottom w:val="none" w:sz="0" w:space="0" w:color="auto"/>
            <w:right w:val="none" w:sz="0" w:space="0" w:color="auto"/>
          </w:divBdr>
          <w:divsChild>
            <w:div w:id="2133672666">
              <w:marLeft w:val="0"/>
              <w:marRight w:val="0"/>
              <w:marTop w:val="0"/>
              <w:marBottom w:val="0"/>
              <w:divBdr>
                <w:top w:val="none" w:sz="0" w:space="0" w:color="auto"/>
                <w:left w:val="none" w:sz="0" w:space="0" w:color="auto"/>
                <w:bottom w:val="none" w:sz="0" w:space="0" w:color="auto"/>
                <w:right w:val="none" w:sz="0" w:space="0" w:color="auto"/>
              </w:divBdr>
            </w:div>
          </w:divsChild>
        </w:div>
        <w:div w:id="213391411">
          <w:marLeft w:val="0"/>
          <w:marRight w:val="0"/>
          <w:marTop w:val="0"/>
          <w:marBottom w:val="0"/>
          <w:divBdr>
            <w:top w:val="none" w:sz="0" w:space="0" w:color="auto"/>
            <w:left w:val="none" w:sz="0" w:space="0" w:color="auto"/>
            <w:bottom w:val="none" w:sz="0" w:space="0" w:color="auto"/>
            <w:right w:val="none" w:sz="0" w:space="0" w:color="auto"/>
          </w:divBdr>
          <w:divsChild>
            <w:div w:id="1721435440">
              <w:marLeft w:val="0"/>
              <w:marRight w:val="0"/>
              <w:marTop w:val="0"/>
              <w:marBottom w:val="0"/>
              <w:divBdr>
                <w:top w:val="none" w:sz="0" w:space="0" w:color="auto"/>
                <w:left w:val="none" w:sz="0" w:space="0" w:color="auto"/>
                <w:bottom w:val="none" w:sz="0" w:space="0" w:color="auto"/>
                <w:right w:val="none" w:sz="0" w:space="0" w:color="auto"/>
              </w:divBdr>
            </w:div>
          </w:divsChild>
        </w:div>
        <w:div w:id="715282187">
          <w:marLeft w:val="0"/>
          <w:marRight w:val="0"/>
          <w:marTop w:val="0"/>
          <w:marBottom w:val="0"/>
          <w:divBdr>
            <w:top w:val="none" w:sz="0" w:space="0" w:color="auto"/>
            <w:left w:val="none" w:sz="0" w:space="0" w:color="auto"/>
            <w:bottom w:val="none" w:sz="0" w:space="0" w:color="auto"/>
            <w:right w:val="none" w:sz="0" w:space="0" w:color="auto"/>
          </w:divBdr>
          <w:divsChild>
            <w:div w:id="1952853977">
              <w:marLeft w:val="0"/>
              <w:marRight w:val="0"/>
              <w:marTop w:val="0"/>
              <w:marBottom w:val="0"/>
              <w:divBdr>
                <w:top w:val="none" w:sz="0" w:space="0" w:color="auto"/>
                <w:left w:val="none" w:sz="0" w:space="0" w:color="auto"/>
                <w:bottom w:val="none" w:sz="0" w:space="0" w:color="auto"/>
                <w:right w:val="none" w:sz="0" w:space="0" w:color="auto"/>
              </w:divBdr>
            </w:div>
          </w:divsChild>
        </w:div>
        <w:div w:id="1134329457">
          <w:marLeft w:val="0"/>
          <w:marRight w:val="0"/>
          <w:marTop w:val="0"/>
          <w:marBottom w:val="0"/>
          <w:divBdr>
            <w:top w:val="none" w:sz="0" w:space="0" w:color="auto"/>
            <w:left w:val="none" w:sz="0" w:space="0" w:color="auto"/>
            <w:bottom w:val="none" w:sz="0" w:space="0" w:color="auto"/>
            <w:right w:val="none" w:sz="0" w:space="0" w:color="auto"/>
          </w:divBdr>
          <w:divsChild>
            <w:div w:id="1617709406">
              <w:marLeft w:val="0"/>
              <w:marRight w:val="0"/>
              <w:marTop w:val="0"/>
              <w:marBottom w:val="0"/>
              <w:divBdr>
                <w:top w:val="none" w:sz="0" w:space="0" w:color="auto"/>
                <w:left w:val="none" w:sz="0" w:space="0" w:color="auto"/>
                <w:bottom w:val="none" w:sz="0" w:space="0" w:color="auto"/>
                <w:right w:val="none" w:sz="0" w:space="0" w:color="auto"/>
              </w:divBdr>
            </w:div>
          </w:divsChild>
        </w:div>
        <w:div w:id="1252008407">
          <w:marLeft w:val="0"/>
          <w:marRight w:val="0"/>
          <w:marTop w:val="0"/>
          <w:marBottom w:val="0"/>
          <w:divBdr>
            <w:top w:val="none" w:sz="0" w:space="0" w:color="auto"/>
            <w:left w:val="none" w:sz="0" w:space="0" w:color="auto"/>
            <w:bottom w:val="none" w:sz="0" w:space="0" w:color="auto"/>
            <w:right w:val="none" w:sz="0" w:space="0" w:color="auto"/>
          </w:divBdr>
          <w:divsChild>
            <w:div w:id="1539469625">
              <w:marLeft w:val="0"/>
              <w:marRight w:val="0"/>
              <w:marTop w:val="0"/>
              <w:marBottom w:val="0"/>
              <w:divBdr>
                <w:top w:val="none" w:sz="0" w:space="0" w:color="auto"/>
                <w:left w:val="none" w:sz="0" w:space="0" w:color="auto"/>
                <w:bottom w:val="none" w:sz="0" w:space="0" w:color="auto"/>
                <w:right w:val="none" w:sz="0" w:space="0" w:color="auto"/>
              </w:divBdr>
            </w:div>
          </w:divsChild>
        </w:div>
        <w:div w:id="665866368">
          <w:marLeft w:val="0"/>
          <w:marRight w:val="0"/>
          <w:marTop w:val="0"/>
          <w:marBottom w:val="0"/>
          <w:divBdr>
            <w:top w:val="none" w:sz="0" w:space="0" w:color="auto"/>
            <w:left w:val="none" w:sz="0" w:space="0" w:color="auto"/>
            <w:bottom w:val="none" w:sz="0" w:space="0" w:color="auto"/>
            <w:right w:val="none" w:sz="0" w:space="0" w:color="auto"/>
          </w:divBdr>
          <w:divsChild>
            <w:div w:id="1175531991">
              <w:marLeft w:val="0"/>
              <w:marRight w:val="0"/>
              <w:marTop w:val="0"/>
              <w:marBottom w:val="0"/>
              <w:divBdr>
                <w:top w:val="none" w:sz="0" w:space="0" w:color="auto"/>
                <w:left w:val="none" w:sz="0" w:space="0" w:color="auto"/>
                <w:bottom w:val="none" w:sz="0" w:space="0" w:color="auto"/>
                <w:right w:val="none" w:sz="0" w:space="0" w:color="auto"/>
              </w:divBdr>
            </w:div>
          </w:divsChild>
        </w:div>
        <w:div w:id="729185248">
          <w:marLeft w:val="0"/>
          <w:marRight w:val="0"/>
          <w:marTop w:val="0"/>
          <w:marBottom w:val="0"/>
          <w:divBdr>
            <w:top w:val="none" w:sz="0" w:space="0" w:color="auto"/>
            <w:left w:val="none" w:sz="0" w:space="0" w:color="auto"/>
            <w:bottom w:val="none" w:sz="0" w:space="0" w:color="auto"/>
            <w:right w:val="none" w:sz="0" w:space="0" w:color="auto"/>
          </w:divBdr>
          <w:divsChild>
            <w:div w:id="1731614430">
              <w:marLeft w:val="0"/>
              <w:marRight w:val="0"/>
              <w:marTop w:val="0"/>
              <w:marBottom w:val="0"/>
              <w:divBdr>
                <w:top w:val="none" w:sz="0" w:space="0" w:color="auto"/>
                <w:left w:val="none" w:sz="0" w:space="0" w:color="auto"/>
                <w:bottom w:val="none" w:sz="0" w:space="0" w:color="auto"/>
                <w:right w:val="none" w:sz="0" w:space="0" w:color="auto"/>
              </w:divBdr>
            </w:div>
          </w:divsChild>
        </w:div>
        <w:div w:id="1090930658">
          <w:marLeft w:val="0"/>
          <w:marRight w:val="0"/>
          <w:marTop w:val="0"/>
          <w:marBottom w:val="0"/>
          <w:divBdr>
            <w:top w:val="none" w:sz="0" w:space="0" w:color="auto"/>
            <w:left w:val="none" w:sz="0" w:space="0" w:color="auto"/>
            <w:bottom w:val="none" w:sz="0" w:space="0" w:color="auto"/>
            <w:right w:val="none" w:sz="0" w:space="0" w:color="auto"/>
          </w:divBdr>
          <w:divsChild>
            <w:div w:id="2147356675">
              <w:marLeft w:val="0"/>
              <w:marRight w:val="0"/>
              <w:marTop w:val="0"/>
              <w:marBottom w:val="0"/>
              <w:divBdr>
                <w:top w:val="none" w:sz="0" w:space="0" w:color="auto"/>
                <w:left w:val="none" w:sz="0" w:space="0" w:color="auto"/>
                <w:bottom w:val="none" w:sz="0" w:space="0" w:color="auto"/>
                <w:right w:val="none" w:sz="0" w:space="0" w:color="auto"/>
              </w:divBdr>
            </w:div>
          </w:divsChild>
        </w:div>
        <w:div w:id="636304946">
          <w:marLeft w:val="0"/>
          <w:marRight w:val="0"/>
          <w:marTop w:val="0"/>
          <w:marBottom w:val="0"/>
          <w:divBdr>
            <w:top w:val="none" w:sz="0" w:space="0" w:color="auto"/>
            <w:left w:val="none" w:sz="0" w:space="0" w:color="auto"/>
            <w:bottom w:val="none" w:sz="0" w:space="0" w:color="auto"/>
            <w:right w:val="none" w:sz="0" w:space="0" w:color="auto"/>
          </w:divBdr>
          <w:divsChild>
            <w:div w:id="1341546964">
              <w:marLeft w:val="0"/>
              <w:marRight w:val="0"/>
              <w:marTop w:val="0"/>
              <w:marBottom w:val="0"/>
              <w:divBdr>
                <w:top w:val="none" w:sz="0" w:space="0" w:color="auto"/>
                <w:left w:val="none" w:sz="0" w:space="0" w:color="auto"/>
                <w:bottom w:val="none" w:sz="0" w:space="0" w:color="auto"/>
                <w:right w:val="none" w:sz="0" w:space="0" w:color="auto"/>
              </w:divBdr>
            </w:div>
          </w:divsChild>
        </w:div>
        <w:div w:id="160583138">
          <w:marLeft w:val="0"/>
          <w:marRight w:val="0"/>
          <w:marTop w:val="0"/>
          <w:marBottom w:val="0"/>
          <w:divBdr>
            <w:top w:val="none" w:sz="0" w:space="0" w:color="auto"/>
            <w:left w:val="none" w:sz="0" w:space="0" w:color="auto"/>
            <w:bottom w:val="none" w:sz="0" w:space="0" w:color="auto"/>
            <w:right w:val="none" w:sz="0" w:space="0" w:color="auto"/>
          </w:divBdr>
          <w:divsChild>
            <w:div w:id="834998016">
              <w:marLeft w:val="0"/>
              <w:marRight w:val="0"/>
              <w:marTop w:val="0"/>
              <w:marBottom w:val="0"/>
              <w:divBdr>
                <w:top w:val="none" w:sz="0" w:space="0" w:color="auto"/>
                <w:left w:val="none" w:sz="0" w:space="0" w:color="auto"/>
                <w:bottom w:val="none" w:sz="0" w:space="0" w:color="auto"/>
                <w:right w:val="none" w:sz="0" w:space="0" w:color="auto"/>
              </w:divBdr>
            </w:div>
          </w:divsChild>
        </w:div>
        <w:div w:id="618881810">
          <w:marLeft w:val="0"/>
          <w:marRight w:val="0"/>
          <w:marTop w:val="0"/>
          <w:marBottom w:val="0"/>
          <w:divBdr>
            <w:top w:val="none" w:sz="0" w:space="0" w:color="auto"/>
            <w:left w:val="none" w:sz="0" w:space="0" w:color="auto"/>
            <w:bottom w:val="none" w:sz="0" w:space="0" w:color="auto"/>
            <w:right w:val="none" w:sz="0" w:space="0" w:color="auto"/>
          </w:divBdr>
          <w:divsChild>
            <w:div w:id="1756778649">
              <w:marLeft w:val="0"/>
              <w:marRight w:val="0"/>
              <w:marTop w:val="0"/>
              <w:marBottom w:val="0"/>
              <w:divBdr>
                <w:top w:val="none" w:sz="0" w:space="0" w:color="auto"/>
                <w:left w:val="none" w:sz="0" w:space="0" w:color="auto"/>
                <w:bottom w:val="none" w:sz="0" w:space="0" w:color="auto"/>
                <w:right w:val="none" w:sz="0" w:space="0" w:color="auto"/>
              </w:divBdr>
            </w:div>
          </w:divsChild>
        </w:div>
        <w:div w:id="2087221006">
          <w:marLeft w:val="0"/>
          <w:marRight w:val="0"/>
          <w:marTop w:val="0"/>
          <w:marBottom w:val="0"/>
          <w:divBdr>
            <w:top w:val="none" w:sz="0" w:space="0" w:color="auto"/>
            <w:left w:val="none" w:sz="0" w:space="0" w:color="auto"/>
            <w:bottom w:val="none" w:sz="0" w:space="0" w:color="auto"/>
            <w:right w:val="none" w:sz="0" w:space="0" w:color="auto"/>
          </w:divBdr>
          <w:divsChild>
            <w:div w:id="1489176540">
              <w:marLeft w:val="0"/>
              <w:marRight w:val="0"/>
              <w:marTop w:val="0"/>
              <w:marBottom w:val="0"/>
              <w:divBdr>
                <w:top w:val="none" w:sz="0" w:space="0" w:color="auto"/>
                <w:left w:val="none" w:sz="0" w:space="0" w:color="auto"/>
                <w:bottom w:val="none" w:sz="0" w:space="0" w:color="auto"/>
                <w:right w:val="none" w:sz="0" w:space="0" w:color="auto"/>
              </w:divBdr>
            </w:div>
          </w:divsChild>
        </w:div>
        <w:div w:id="481314114">
          <w:marLeft w:val="0"/>
          <w:marRight w:val="0"/>
          <w:marTop w:val="0"/>
          <w:marBottom w:val="0"/>
          <w:divBdr>
            <w:top w:val="none" w:sz="0" w:space="0" w:color="auto"/>
            <w:left w:val="none" w:sz="0" w:space="0" w:color="auto"/>
            <w:bottom w:val="none" w:sz="0" w:space="0" w:color="auto"/>
            <w:right w:val="none" w:sz="0" w:space="0" w:color="auto"/>
          </w:divBdr>
          <w:divsChild>
            <w:div w:id="20282150">
              <w:marLeft w:val="0"/>
              <w:marRight w:val="0"/>
              <w:marTop w:val="0"/>
              <w:marBottom w:val="0"/>
              <w:divBdr>
                <w:top w:val="none" w:sz="0" w:space="0" w:color="auto"/>
                <w:left w:val="none" w:sz="0" w:space="0" w:color="auto"/>
                <w:bottom w:val="none" w:sz="0" w:space="0" w:color="auto"/>
                <w:right w:val="none" w:sz="0" w:space="0" w:color="auto"/>
              </w:divBdr>
            </w:div>
          </w:divsChild>
        </w:div>
        <w:div w:id="2090274035">
          <w:marLeft w:val="0"/>
          <w:marRight w:val="0"/>
          <w:marTop w:val="0"/>
          <w:marBottom w:val="0"/>
          <w:divBdr>
            <w:top w:val="none" w:sz="0" w:space="0" w:color="auto"/>
            <w:left w:val="none" w:sz="0" w:space="0" w:color="auto"/>
            <w:bottom w:val="none" w:sz="0" w:space="0" w:color="auto"/>
            <w:right w:val="none" w:sz="0" w:space="0" w:color="auto"/>
          </w:divBdr>
          <w:divsChild>
            <w:div w:id="224145528">
              <w:marLeft w:val="0"/>
              <w:marRight w:val="0"/>
              <w:marTop w:val="0"/>
              <w:marBottom w:val="0"/>
              <w:divBdr>
                <w:top w:val="none" w:sz="0" w:space="0" w:color="auto"/>
                <w:left w:val="none" w:sz="0" w:space="0" w:color="auto"/>
                <w:bottom w:val="none" w:sz="0" w:space="0" w:color="auto"/>
                <w:right w:val="none" w:sz="0" w:space="0" w:color="auto"/>
              </w:divBdr>
            </w:div>
          </w:divsChild>
        </w:div>
        <w:div w:id="2116821321">
          <w:marLeft w:val="0"/>
          <w:marRight w:val="0"/>
          <w:marTop w:val="0"/>
          <w:marBottom w:val="0"/>
          <w:divBdr>
            <w:top w:val="none" w:sz="0" w:space="0" w:color="auto"/>
            <w:left w:val="none" w:sz="0" w:space="0" w:color="auto"/>
            <w:bottom w:val="none" w:sz="0" w:space="0" w:color="auto"/>
            <w:right w:val="none" w:sz="0" w:space="0" w:color="auto"/>
          </w:divBdr>
          <w:divsChild>
            <w:div w:id="1692996262">
              <w:marLeft w:val="0"/>
              <w:marRight w:val="0"/>
              <w:marTop w:val="0"/>
              <w:marBottom w:val="0"/>
              <w:divBdr>
                <w:top w:val="none" w:sz="0" w:space="0" w:color="auto"/>
                <w:left w:val="none" w:sz="0" w:space="0" w:color="auto"/>
                <w:bottom w:val="none" w:sz="0" w:space="0" w:color="auto"/>
                <w:right w:val="none" w:sz="0" w:space="0" w:color="auto"/>
              </w:divBdr>
            </w:div>
          </w:divsChild>
        </w:div>
        <w:div w:id="950742178">
          <w:marLeft w:val="0"/>
          <w:marRight w:val="0"/>
          <w:marTop w:val="0"/>
          <w:marBottom w:val="0"/>
          <w:divBdr>
            <w:top w:val="none" w:sz="0" w:space="0" w:color="auto"/>
            <w:left w:val="none" w:sz="0" w:space="0" w:color="auto"/>
            <w:bottom w:val="none" w:sz="0" w:space="0" w:color="auto"/>
            <w:right w:val="none" w:sz="0" w:space="0" w:color="auto"/>
          </w:divBdr>
          <w:divsChild>
            <w:div w:id="245039325">
              <w:marLeft w:val="0"/>
              <w:marRight w:val="0"/>
              <w:marTop w:val="0"/>
              <w:marBottom w:val="0"/>
              <w:divBdr>
                <w:top w:val="none" w:sz="0" w:space="0" w:color="auto"/>
                <w:left w:val="none" w:sz="0" w:space="0" w:color="auto"/>
                <w:bottom w:val="none" w:sz="0" w:space="0" w:color="auto"/>
                <w:right w:val="none" w:sz="0" w:space="0" w:color="auto"/>
              </w:divBdr>
            </w:div>
          </w:divsChild>
        </w:div>
        <w:div w:id="535699372">
          <w:marLeft w:val="0"/>
          <w:marRight w:val="0"/>
          <w:marTop w:val="0"/>
          <w:marBottom w:val="0"/>
          <w:divBdr>
            <w:top w:val="none" w:sz="0" w:space="0" w:color="auto"/>
            <w:left w:val="none" w:sz="0" w:space="0" w:color="auto"/>
            <w:bottom w:val="none" w:sz="0" w:space="0" w:color="auto"/>
            <w:right w:val="none" w:sz="0" w:space="0" w:color="auto"/>
          </w:divBdr>
          <w:divsChild>
            <w:div w:id="1165169112">
              <w:marLeft w:val="0"/>
              <w:marRight w:val="0"/>
              <w:marTop w:val="0"/>
              <w:marBottom w:val="0"/>
              <w:divBdr>
                <w:top w:val="none" w:sz="0" w:space="0" w:color="auto"/>
                <w:left w:val="none" w:sz="0" w:space="0" w:color="auto"/>
                <w:bottom w:val="none" w:sz="0" w:space="0" w:color="auto"/>
                <w:right w:val="none" w:sz="0" w:space="0" w:color="auto"/>
              </w:divBdr>
            </w:div>
          </w:divsChild>
        </w:div>
        <w:div w:id="2000107642">
          <w:marLeft w:val="0"/>
          <w:marRight w:val="0"/>
          <w:marTop w:val="0"/>
          <w:marBottom w:val="0"/>
          <w:divBdr>
            <w:top w:val="none" w:sz="0" w:space="0" w:color="auto"/>
            <w:left w:val="none" w:sz="0" w:space="0" w:color="auto"/>
            <w:bottom w:val="none" w:sz="0" w:space="0" w:color="auto"/>
            <w:right w:val="none" w:sz="0" w:space="0" w:color="auto"/>
          </w:divBdr>
          <w:divsChild>
            <w:div w:id="259024266">
              <w:marLeft w:val="0"/>
              <w:marRight w:val="0"/>
              <w:marTop w:val="0"/>
              <w:marBottom w:val="0"/>
              <w:divBdr>
                <w:top w:val="none" w:sz="0" w:space="0" w:color="auto"/>
                <w:left w:val="none" w:sz="0" w:space="0" w:color="auto"/>
                <w:bottom w:val="none" w:sz="0" w:space="0" w:color="auto"/>
                <w:right w:val="none" w:sz="0" w:space="0" w:color="auto"/>
              </w:divBdr>
            </w:div>
          </w:divsChild>
        </w:div>
        <w:div w:id="1172834562">
          <w:marLeft w:val="0"/>
          <w:marRight w:val="0"/>
          <w:marTop w:val="0"/>
          <w:marBottom w:val="0"/>
          <w:divBdr>
            <w:top w:val="none" w:sz="0" w:space="0" w:color="auto"/>
            <w:left w:val="none" w:sz="0" w:space="0" w:color="auto"/>
            <w:bottom w:val="none" w:sz="0" w:space="0" w:color="auto"/>
            <w:right w:val="none" w:sz="0" w:space="0" w:color="auto"/>
          </w:divBdr>
          <w:divsChild>
            <w:div w:id="1224219585">
              <w:marLeft w:val="0"/>
              <w:marRight w:val="0"/>
              <w:marTop w:val="0"/>
              <w:marBottom w:val="0"/>
              <w:divBdr>
                <w:top w:val="none" w:sz="0" w:space="0" w:color="auto"/>
                <w:left w:val="none" w:sz="0" w:space="0" w:color="auto"/>
                <w:bottom w:val="none" w:sz="0" w:space="0" w:color="auto"/>
                <w:right w:val="none" w:sz="0" w:space="0" w:color="auto"/>
              </w:divBdr>
            </w:div>
          </w:divsChild>
        </w:div>
        <w:div w:id="1879195515">
          <w:marLeft w:val="0"/>
          <w:marRight w:val="0"/>
          <w:marTop w:val="0"/>
          <w:marBottom w:val="0"/>
          <w:divBdr>
            <w:top w:val="none" w:sz="0" w:space="0" w:color="auto"/>
            <w:left w:val="none" w:sz="0" w:space="0" w:color="auto"/>
            <w:bottom w:val="none" w:sz="0" w:space="0" w:color="auto"/>
            <w:right w:val="none" w:sz="0" w:space="0" w:color="auto"/>
          </w:divBdr>
          <w:divsChild>
            <w:div w:id="168954353">
              <w:marLeft w:val="0"/>
              <w:marRight w:val="0"/>
              <w:marTop w:val="0"/>
              <w:marBottom w:val="0"/>
              <w:divBdr>
                <w:top w:val="none" w:sz="0" w:space="0" w:color="auto"/>
                <w:left w:val="none" w:sz="0" w:space="0" w:color="auto"/>
                <w:bottom w:val="none" w:sz="0" w:space="0" w:color="auto"/>
                <w:right w:val="none" w:sz="0" w:space="0" w:color="auto"/>
              </w:divBdr>
            </w:div>
          </w:divsChild>
        </w:div>
        <w:div w:id="525214226">
          <w:marLeft w:val="0"/>
          <w:marRight w:val="0"/>
          <w:marTop w:val="0"/>
          <w:marBottom w:val="0"/>
          <w:divBdr>
            <w:top w:val="none" w:sz="0" w:space="0" w:color="auto"/>
            <w:left w:val="none" w:sz="0" w:space="0" w:color="auto"/>
            <w:bottom w:val="none" w:sz="0" w:space="0" w:color="auto"/>
            <w:right w:val="none" w:sz="0" w:space="0" w:color="auto"/>
          </w:divBdr>
          <w:divsChild>
            <w:div w:id="1689286802">
              <w:marLeft w:val="0"/>
              <w:marRight w:val="0"/>
              <w:marTop w:val="0"/>
              <w:marBottom w:val="0"/>
              <w:divBdr>
                <w:top w:val="none" w:sz="0" w:space="0" w:color="auto"/>
                <w:left w:val="none" w:sz="0" w:space="0" w:color="auto"/>
                <w:bottom w:val="none" w:sz="0" w:space="0" w:color="auto"/>
                <w:right w:val="none" w:sz="0" w:space="0" w:color="auto"/>
              </w:divBdr>
            </w:div>
          </w:divsChild>
        </w:div>
        <w:div w:id="1161046874">
          <w:marLeft w:val="0"/>
          <w:marRight w:val="0"/>
          <w:marTop w:val="0"/>
          <w:marBottom w:val="0"/>
          <w:divBdr>
            <w:top w:val="none" w:sz="0" w:space="0" w:color="auto"/>
            <w:left w:val="none" w:sz="0" w:space="0" w:color="auto"/>
            <w:bottom w:val="none" w:sz="0" w:space="0" w:color="auto"/>
            <w:right w:val="none" w:sz="0" w:space="0" w:color="auto"/>
          </w:divBdr>
          <w:divsChild>
            <w:div w:id="757487764">
              <w:marLeft w:val="0"/>
              <w:marRight w:val="0"/>
              <w:marTop w:val="0"/>
              <w:marBottom w:val="0"/>
              <w:divBdr>
                <w:top w:val="none" w:sz="0" w:space="0" w:color="auto"/>
                <w:left w:val="none" w:sz="0" w:space="0" w:color="auto"/>
                <w:bottom w:val="none" w:sz="0" w:space="0" w:color="auto"/>
                <w:right w:val="none" w:sz="0" w:space="0" w:color="auto"/>
              </w:divBdr>
            </w:div>
          </w:divsChild>
        </w:div>
        <w:div w:id="1923368096">
          <w:marLeft w:val="0"/>
          <w:marRight w:val="0"/>
          <w:marTop w:val="0"/>
          <w:marBottom w:val="0"/>
          <w:divBdr>
            <w:top w:val="none" w:sz="0" w:space="0" w:color="auto"/>
            <w:left w:val="none" w:sz="0" w:space="0" w:color="auto"/>
            <w:bottom w:val="none" w:sz="0" w:space="0" w:color="auto"/>
            <w:right w:val="none" w:sz="0" w:space="0" w:color="auto"/>
          </w:divBdr>
          <w:divsChild>
            <w:div w:id="652829412">
              <w:marLeft w:val="0"/>
              <w:marRight w:val="0"/>
              <w:marTop w:val="0"/>
              <w:marBottom w:val="0"/>
              <w:divBdr>
                <w:top w:val="none" w:sz="0" w:space="0" w:color="auto"/>
                <w:left w:val="none" w:sz="0" w:space="0" w:color="auto"/>
                <w:bottom w:val="none" w:sz="0" w:space="0" w:color="auto"/>
                <w:right w:val="none" w:sz="0" w:space="0" w:color="auto"/>
              </w:divBdr>
            </w:div>
          </w:divsChild>
        </w:div>
        <w:div w:id="2039814323">
          <w:marLeft w:val="0"/>
          <w:marRight w:val="0"/>
          <w:marTop w:val="0"/>
          <w:marBottom w:val="0"/>
          <w:divBdr>
            <w:top w:val="none" w:sz="0" w:space="0" w:color="auto"/>
            <w:left w:val="none" w:sz="0" w:space="0" w:color="auto"/>
            <w:bottom w:val="none" w:sz="0" w:space="0" w:color="auto"/>
            <w:right w:val="none" w:sz="0" w:space="0" w:color="auto"/>
          </w:divBdr>
          <w:divsChild>
            <w:div w:id="1100837285">
              <w:marLeft w:val="0"/>
              <w:marRight w:val="0"/>
              <w:marTop w:val="0"/>
              <w:marBottom w:val="0"/>
              <w:divBdr>
                <w:top w:val="none" w:sz="0" w:space="0" w:color="auto"/>
                <w:left w:val="none" w:sz="0" w:space="0" w:color="auto"/>
                <w:bottom w:val="none" w:sz="0" w:space="0" w:color="auto"/>
                <w:right w:val="none" w:sz="0" w:space="0" w:color="auto"/>
              </w:divBdr>
            </w:div>
          </w:divsChild>
        </w:div>
        <w:div w:id="1037244282">
          <w:marLeft w:val="0"/>
          <w:marRight w:val="0"/>
          <w:marTop w:val="0"/>
          <w:marBottom w:val="0"/>
          <w:divBdr>
            <w:top w:val="none" w:sz="0" w:space="0" w:color="auto"/>
            <w:left w:val="none" w:sz="0" w:space="0" w:color="auto"/>
            <w:bottom w:val="none" w:sz="0" w:space="0" w:color="auto"/>
            <w:right w:val="none" w:sz="0" w:space="0" w:color="auto"/>
          </w:divBdr>
          <w:divsChild>
            <w:div w:id="294259334">
              <w:marLeft w:val="0"/>
              <w:marRight w:val="0"/>
              <w:marTop w:val="0"/>
              <w:marBottom w:val="0"/>
              <w:divBdr>
                <w:top w:val="none" w:sz="0" w:space="0" w:color="auto"/>
                <w:left w:val="none" w:sz="0" w:space="0" w:color="auto"/>
                <w:bottom w:val="none" w:sz="0" w:space="0" w:color="auto"/>
                <w:right w:val="none" w:sz="0" w:space="0" w:color="auto"/>
              </w:divBdr>
            </w:div>
          </w:divsChild>
        </w:div>
        <w:div w:id="831020756">
          <w:marLeft w:val="0"/>
          <w:marRight w:val="0"/>
          <w:marTop w:val="0"/>
          <w:marBottom w:val="0"/>
          <w:divBdr>
            <w:top w:val="none" w:sz="0" w:space="0" w:color="auto"/>
            <w:left w:val="none" w:sz="0" w:space="0" w:color="auto"/>
            <w:bottom w:val="none" w:sz="0" w:space="0" w:color="auto"/>
            <w:right w:val="none" w:sz="0" w:space="0" w:color="auto"/>
          </w:divBdr>
          <w:divsChild>
            <w:div w:id="1149785946">
              <w:marLeft w:val="0"/>
              <w:marRight w:val="0"/>
              <w:marTop w:val="0"/>
              <w:marBottom w:val="0"/>
              <w:divBdr>
                <w:top w:val="none" w:sz="0" w:space="0" w:color="auto"/>
                <w:left w:val="none" w:sz="0" w:space="0" w:color="auto"/>
                <w:bottom w:val="none" w:sz="0" w:space="0" w:color="auto"/>
                <w:right w:val="none" w:sz="0" w:space="0" w:color="auto"/>
              </w:divBdr>
            </w:div>
          </w:divsChild>
        </w:div>
        <w:div w:id="75053394">
          <w:marLeft w:val="0"/>
          <w:marRight w:val="0"/>
          <w:marTop w:val="0"/>
          <w:marBottom w:val="0"/>
          <w:divBdr>
            <w:top w:val="none" w:sz="0" w:space="0" w:color="auto"/>
            <w:left w:val="none" w:sz="0" w:space="0" w:color="auto"/>
            <w:bottom w:val="none" w:sz="0" w:space="0" w:color="auto"/>
            <w:right w:val="none" w:sz="0" w:space="0" w:color="auto"/>
          </w:divBdr>
          <w:divsChild>
            <w:div w:id="221408988">
              <w:marLeft w:val="0"/>
              <w:marRight w:val="0"/>
              <w:marTop w:val="0"/>
              <w:marBottom w:val="0"/>
              <w:divBdr>
                <w:top w:val="none" w:sz="0" w:space="0" w:color="auto"/>
                <w:left w:val="none" w:sz="0" w:space="0" w:color="auto"/>
                <w:bottom w:val="none" w:sz="0" w:space="0" w:color="auto"/>
                <w:right w:val="none" w:sz="0" w:space="0" w:color="auto"/>
              </w:divBdr>
            </w:div>
          </w:divsChild>
        </w:div>
        <w:div w:id="1395158746">
          <w:marLeft w:val="0"/>
          <w:marRight w:val="0"/>
          <w:marTop w:val="0"/>
          <w:marBottom w:val="0"/>
          <w:divBdr>
            <w:top w:val="none" w:sz="0" w:space="0" w:color="auto"/>
            <w:left w:val="none" w:sz="0" w:space="0" w:color="auto"/>
            <w:bottom w:val="none" w:sz="0" w:space="0" w:color="auto"/>
            <w:right w:val="none" w:sz="0" w:space="0" w:color="auto"/>
          </w:divBdr>
          <w:divsChild>
            <w:div w:id="327830559">
              <w:marLeft w:val="0"/>
              <w:marRight w:val="0"/>
              <w:marTop w:val="0"/>
              <w:marBottom w:val="0"/>
              <w:divBdr>
                <w:top w:val="none" w:sz="0" w:space="0" w:color="auto"/>
                <w:left w:val="none" w:sz="0" w:space="0" w:color="auto"/>
                <w:bottom w:val="none" w:sz="0" w:space="0" w:color="auto"/>
                <w:right w:val="none" w:sz="0" w:space="0" w:color="auto"/>
              </w:divBdr>
            </w:div>
          </w:divsChild>
        </w:div>
        <w:div w:id="2113893582">
          <w:marLeft w:val="0"/>
          <w:marRight w:val="0"/>
          <w:marTop w:val="0"/>
          <w:marBottom w:val="0"/>
          <w:divBdr>
            <w:top w:val="none" w:sz="0" w:space="0" w:color="auto"/>
            <w:left w:val="none" w:sz="0" w:space="0" w:color="auto"/>
            <w:bottom w:val="none" w:sz="0" w:space="0" w:color="auto"/>
            <w:right w:val="none" w:sz="0" w:space="0" w:color="auto"/>
          </w:divBdr>
          <w:divsChild>
            <w:div w:id="1261178837">
              <w:marLeft w:val="0"/>
              <w:marRight w:val="0"/>
              <w:marTop w:val="0"/>
              <w:marBottom w:val="0"/>
              <w:divBdr>
                <w:top w:val="none" w:sz="0" w:space="0" w:color="auto"/>
                <w:left w:val="none" w:sz="0" w:space="0" w:color="auto"/>
                <w:bottom w:val="none" w:sz="0" w:space="0" w:color="auto"/>
                <w:right w:val="none" w:sz="0" w:space="0" w:color="auto"/>
              </w:divBdr>
            </w:div>
          </w:divsChild>
        </w:div>
        <w:div w:id="725758708">
          <w:marLeft w:val="0"/>
          <w:marRight w:val="0"/>
          <w:marTop w:val="0"/>
          <w:marBottom w:val="0"/>
          <w:divBdr>
            <w:top w:val="none" w:sz="0" w:space="0" w:color="auto"/>
            <w:left w:val="none" w:sz="0" w:space="0" w:color="auto"/>
            <w:bottom w:val="none" w:sz="0" w:space="0" w:color="auto"/>
            <w:right w:val="none" w:sz="0" w:space="0" w:color="auto"/>
          </w:divBdr>
          <w:divsChild>
            <w:div w:id="459306957">
              <w:marLeft w:val="0"/>
              <w:marRight w:val="0"/>
              <w:marTop w:val="0"/>
              <w:marBottom w:val="0"/>
              <w:divBdr>
                <w:top w:val="none" w:sz="0" w:space="0" w:color="auto"/>
                <w:left w:val="none" w:sz="0" w:space="0" w:color="auto"/>
                <w:bottom w:val="none" w:sz="0" w:space="0" w:color="auto"/>
                <w:right w:val="none" w:sz="0" w:space="0" w:color="auto"/>
              </w:divBdr>
            </w:div>
          </w:divsChild>
        </w:div>
        <w:div w:id="566575005">
          <w:marLeft w:val="0"/>
          <w:marRight w:val="0"/>
          <w:marTop w:val="0"/>
          <w:marBottom w:val="0"/>
          <w:divBdr>
            <w:top w:val="none" w:sz="0" w:space="0" w:color="auto"/>
            <w:left w:val="none" w:sz="0" w:space="0" w:color="auto"/>
            <w:bottom w:val="none" w:sz="0" w:space="0" w:color="auto"/>
            <w:right w:val="none" w:sz="0" w:space="0" w:color="auto"/>
          </w:divBdr>
          <w:divsChild>
            <w:div w:id="1196230444">
              <w:marLeft w:val="0"/>
              <w:marRight w:val="0"/>
              <w:marTop w:val="0"/>
              <w:marBottom w:val="0"/>
              <w:divBdr>
                <w:top w:val="none" w:sz="0" w:space="0" w:color="auto"/>
                <w:left w:val="none" w:sz="0" w:space="0" w:color="auto"/>
                <w:bottom w:val="none" w:sz="0" w:space="0" w:color="auto"/>
                <w:right w:val="none" w:sz="0" w:space="0" w:color="auto"/>
              </w:divBdr>
            </w:div>
          </w:divsChild>
        </w:div>
        <w:div w:id="334650620">
          <w:marLeft w:val="0"/>
          <w:marRight w:val="0"/>
          <w:marTop w:val="0"/>
          <w:marBottom w:val="0"/>
          <w:divBdr>
            <w:top w:val="none" w:sz="0" w:space="0" w:color="auto"/>
            <w:left w:val="none" w:sz="0" w:space="0" w:color="auto"/>
            <w:bottom w:val="none" w:sz="0" w:space="0" w:color="auto"/>
            <w:right w:val="none" w:sz="0" w:space="0" w:color="auto"/>
          </w:divBdr>
          <w:divsChild>
            <w:div w:id="252905126">
              <w:marLeft w:val="0"/>
              <w:marRight w:val="0"/>
              <w:marTop w:val="0"/>
              <w:marBottom w:val="0"/>
              <w:divBdr>
                <w:top w:val="none" w:sz="0" w:space="0" w:color="auto"/>
                <w:left w:val="none" w:sz="0" w:space="0" w:color="auto"/>
                <w:bottom w:val="none" w:sz="0" w:space="0" w:color="auto"/>
                <w:right w:val="none" w:sz="0" w:space="0" w:color="auto"/>
              </w:divBdr>
            </w:div>
          </w:divsChild>
        </w:div>
        <w:div w:id="974606180">
          <w:marLeft w:val="0"/>
          <w:marRight w:val="0"/>
          <w:marTop w:val="0"/>
          <w:marBottom w:val="0"/>
          <w:divBdr>
            <w:top w:val="none" w:sz="0" w:space="0" w:color="auto"/>
            <w:left w:val="none" w:sz="0" w:space="0" w:color="auto"/>
            <w:bottom w:val="none" w:sz="0" w:space="0" w:color="auto"/>
            <w:right w:val="none" w:sz="0" w:space="0" w:color="auto"/>
          </w:divBdr>
          <w:divsChild>
            <w:div w:id="1336768522">
              <w:marLeft w:val="0"/>
              <w:marRight w:val="0"/>
              <w:marTop w:val="0"/>
              <w:marBottom w:val="0"/>
              <w:divBdr>
                <w:top w:val="none" w:sz="0" w:space="0" w:color="auto"/>
                <w:left w:val="none" w:sz="0" w:space="0" w:color="auto"/>
                <w:bottom w:val="none" w:sz="0" w:space="0" w:color="auto"/>
                <w:right w:val="none" w:sz="0" w:space="0" w:color="auto"/>
              </w:divBdr>
            </w:div>
          </w:divsChild>
        </w:div>
        <w:div w:id="1937444918">
          <w:marLeft w:val="0"/>
          <w:marRight w:val="0"/>
          <w:marTop w:val="0"/>
          <w:marBottom w:val="0"/>
          <w:divBdr>
            <w:top w:val="none" w:sz="0" w:space="0" w:color="auto"/>
            <w:left w:val="none" w:sz="0" w:space="0" w:color="auto"/>
            <w:bottom w:val="none" w:sz="0" w:space="0" w:color="auto"/>
            <w:right w:val="none" w:sz="0" w:space="0" w:color="auto"/>
          </w:divBdr>
          <w:divsChild>
            <w:div w:id="1146120509">
              <w:marLeft w:val="0"/>
              <w:marRight w:val="0"/>
              <w:marTop w:val="0"/>
              <w:marBottom w:val="0"/>
              <w:divBdr>
                <w:top w:val="none" w:sz="0" w:space="0" w:color="auto"/>
                <w:left w:val="none" w:sz="0" w:space="0" w:color="auto"/>
                <w:bottom w:val="none" w:sz="0" w:space="0" w:color="auto"/>
                <w:right w:val="none" w:sz="0" w:space="0" w:color="auto"/>
              </w:divBdr>
            </w:div>
          </w:divsChild>
        </w:div>
        <w:div w:id="1421218381">
          <w:marLeft w:val="0"/>
          <w:marRight w:val="0"/>
          <w:marTop w:val="0"/>
          <w:marBottom w:val="0"/>
          <w:divBdr>
            <w:top w:val="none" w:sz="0" w:space="0" w:color="auto"/>
            <w:left w:val="none" w:sz="0" w:space="0" w:color="auto"/>
            <w:bottom w:val="none" w:sz="0" w:space="0" w:color="auto"/>
            <w:right w:val="none" w:sz="0" w:space="0" w:color="auto"/>
          </w:divBdr>
          <w:divsChild>
            <w:div w:id="1687900498">
              <w:marLeft w:val="0"/>
              <w:marRight w:val="0"/>
              <w:marTop w:val="0"/>
              <w:marBottom w:val="0"/>
              <w:divBdr>
                <w:top w:val="none" w:sz="0" w:space="0" w:color="auto"/>
                <w:left w:val="none" w:sz="0" w:space="0" w:color="auto"/>
                <w:bottom w:val="none" w:sz="0" w:space="0" w:color="auto"/>
                <w:right w:val="none" w:sz="0" w:space="0" w:color="auto"/>
              </w:divBdr>
            </w:div>
          </w:divsChild>
        </w:div>
        <w:div w:id="1398743522">
          <w:marLeft w:val="0"/>
          <w:marRight w:val="0"/>
          <w:marTop w:val="0"/>
          <w:marBottom w:val="0"/>
          <w:divBdr>
            <w:top w:val="none" w:sz="0" w:space="0" w:color="auto"/>
            <w:left w:val="none" w:sz="0" w:space="0" w:color="auto"/>
            <w:bottom w:val="none" w:sz="0" w:space="0" w:color="auto"/>
            <w:right w:val="none" w:sz="0" w:space="0" w:color="auto"/>
          </w:divBdr>
          <w:divsChild>
            <w:div w:id="612437979">
              <w:marLeft w:val="0"/>
              <w:marRight w:val="0"/>
              <w:marTop w:val="0"/>
              <w:marBottom w:val="0"/>
              <w:divBdr>
                <w:top w:val="none" w:sz="0" w:space="0" w:color="auto"/>
                <w:left w:val="none" w:sz="0" w:space="0" w:color="auto"/>
                <w:bottom w:val="none" w:sz="0" w:space="0" w:color="auto"/>
                <w:right w:val="none" w:sz="0" w:space="0" w:color="auto"/>
              </w:divBdr>
            </w:div>
          </w:divsChild>
        </w:div>
        <w:div w:id="846016889">
          <w:marLeft w:val="0"/>
          <w:marRight w:val="0"/>
          <w:marTop w:val="0"/>
          <w:marBottom w:val="0"/>
          <w:divBdr>
            <w:top w:val="none" w:sz="0" w:space="0" w:color="auto"/>
            <w:left w:val="none" w:sz="0" w:space="0" w:color="auto"/>
            <w:bottom w:val="none" w:sz="0" w:space="0" w:color="auto"/>
            <w:right w:val="none" w:sz="0" w:space="0" w:color="auto"/>
          </w:divBdr>
          <w:divsChild>
            <w:div w:id="1864514135">
              <w:marLeft w:val="0"/>
              <w:marRight w:val="0"/>
              <w:marTop w:val="0"/>
              <w:marBottom w:val="0"/>
              <w:divBdr>
                <w:top w:val="none" w:sz="0" w:space="0" w:color="auto"/>
                <w:left w:val="none" w:sz="0" w:space="0" w:color="auto"/>
                <w:bottom w:val="none" w:sz="0" w:space="0" w:color="auto"/>
                <w:right w:val="none" w:sz="0" w:space="0" w:color="auto"/>
              </w:divBdr>
            </w:div>
          </w:divsChild>
        </w:div>
        <w:div w:id="1483933200">
          <w:marLeft w:val="0"/>
          <w:marRight w:val="0"/>
          <w:marTop w:val="0"/>
          <w:marBottom w:val="0"/>
          <w:divBdr>
            <w:top w:val="none" w:sz="0" w:space="0" w:color="auto"/>
            <w:left w:val="none" w:sz="0" w:space="0" w:color="auto"/>
            <w:bottom w:val="none" w:sz="0" w:space="0" w:color="auto"/>
            <w:right w:val="none" w:sz="0" w:space="0" w:color="auto"/>
          </w:divBdr>
          <w:divsChild>
            <w:div w:id="385960193">
              <w:marLeft w:val="0"/>
              <w:marRight w:val="0"/>
              <w:marTop w:val="0"/>
              <w:marBottom w:val="0"/>
              <w:divBdr>
                <w:top w:val="none" w:sz="0" w:space="0" w:color="auto"/>
                <w:left w:val="none" w:sz="0" w:space="0" w:color="auto"/>
                <w:bottom w:val="none" w:sz="0" w:space="0" w:color="auto"/>
                <w:right w:val="none" w:sz="0" w:space="0" w:color="auto"/>
              </w:divBdr>
            </w:div>
          </w:divsChild>
        </w:div>
        <w:div w:id="1722751760">
          <w:marLeft w:val="0"/>
          <w:marRight w:val="0"/>
          <w:marTop w:val="0"/>
          <w:marBottom w:val="0"/>
          <w:divBdr>
            <w:top w:val="none" w:sz="0" w:space="0" w:color="auto"/>
            <w:left w:val="none" w:sz="0" w:space="0" w:color="auto"/>
            <w:bottom w:val="none" w:sz="0" w:space="0" w:color="auto"/>
            <w:right w:val="none" w:sz="0" w:space="0" w:color="auto"/>
          </w:divBdr>
          <w:divsChild>
            <w:div w:id="276185472">
              <w:marLeft w:val="0"/>
              <w:marRight w:val="0"/>
              <w:marTop w:val="0"/>
              <w:marBottom w:val="0"/>
              <w:divBdr>
                <w:top w:val="none" w:sz="0" w:space="0" w:color="auto"/>
                <w:left w:val="none" w:sz="0" w:space="0" w:color="auto"/>
                <w:bottom w:val="none" w:sz="0" w:space="0" w:color="auto"/>
                <w:right w:val="none" w:sz="0" w:space="0" w:color="auto"/>
              </w:divBdr>
            </w:div>
          </w:divsChild>
        </w:div>
        <w:div w:id="1506241268">
          <w:marLeft w:val="0"/>
          <w:marRight w:val="0"/>
          <w:marTop w:val="0"/>
          <w:marBottom w:val="0"/>
          <w:divBdr>
            <w:top w:val="none" w:sz="0" w:space="0" w:color="auto"/>
            <w:left w:val="none" w:sz="0" w:space="0" w:color="auto"/>
            <w:bottom w:val="none" w:sz="0" w:space="0" w:color="auto"/>
            <w:right w:val="none" w:sz="0" w:space="0" w:color="auto"/>
          </w:divBdr>
          <w:divsChild>
            <w:div w:id="1268999154">
              <w:marLeft w:val="0"/>
              <w:marRight w:val="0"/>
              <w:marTop w:val="0"/>
              <w:marBottom w:val="0"/>
              <w:divBdr>
                <w:top w:val="none" w:sz="0" w:space="0" w:color="auto"/>
                <w:left w:val="none" w:sz="0" w:space="0" w:color="auto"/>
                <w:bottom w:val="none" w:sz="0" w:space="0" w:color="auto"/>
                <w:right w:val="none" w:sz="0" w:space="0" w:color="auto"/>
              </w:divBdr>
            </w:div>
          </w:divsChild>
        </w:div>
        <w:div w:id="1809400641">
          <w:marLeft w:val="0"/>
          <w:marRight w:val="0"/>
          <w:marTop w:val="0"/>
          <w:marBottom w:val="0"/>
          <w:divBdr>
            <w:top w:val="none" w:sz="0" w:space="0" w:color="auto"/>
            <w:left w:val="none" w:sz="0" w:space="0" w:color="auto"/>
            <w:bottom w:val="none" w:sz="0" w:space="0" w:color="auto"/>
            <w:right w:val="none" w:sz="0" w:space="0" w:color="auto"/>
          </w:divBdr>
          <w:divsChild>
            <w:div w:id="904494385">
              <w:marLeft w:val="0"/>
              <w:marRight w:val="0"/>
              <w:marTop w:val="0"/>
              <w:marBottom w:val="0"/>
              <w:divBdr>
                <w:top w:val="none" w:sz="0" w:space="0" w:color="auto"/>
                <w:left w:val="none" w:sz="0" w:space="0" w:color="auto"/>
                <w:bottom w:val="none" w:sz="0" w:space="0" w:color="auto"/>
                <w:right w:val="none" w:sz="0" w:space="0" w:color="auto"/>
              </w:divBdr>
            </w:div>
          </w:divsChild>
        </w:div>
        <w:div w:id="736898642">
          <w:marLeft w:val="0"/>
          <w:marRight w:val="0"/>
          <w:marTop w:val="0"/>
          <w:marBottom w:val="0"/>
          <w:divBdr>
            <w:top w:val="none" w:sz="0" w:space="0" w:color="auto"/>
            <w:left w:val="none" w:sz="0" w:space="0" w:color="auto"/>
            <w:bottom w:val="none" w:sz="0" w:space="0" w:color="auto"/>
            <w:right w:val="none" w:sz="0" w:space="0" w:color="auto"/>
          </w:divBdr>
          <w:divsChild>
            <w:div w:id="1096287156">
              <w:marLeft w:val="0"/>
              <w:marRight w:val="0"/>
              <w:marTop w:val="0"/>
              <w:marBottom w:val="0"/>
              <w:divBdr>
                <w:top w:val="none" w:sz="0" w:space="0" w:color="auto"/>
                <w:left w:val="none" w:sz="0" w:space="0" w:color="auto"/>
                <w:bottom w:val="none" w:sz="0" w:space="0" w:color="auto"/>
                <w:right w:val="none" w:sz="0" w:space="0" w:color="auto"/>
              </w:divBdr>
            </w:div>
          </w:divsChild>
        </w:div>
        <w:div w:id="1049065006">
          <w:marLeft w:val="0"/>
          <w:marRight w:val="0"/>
          <w:marTop w:val="0"/>
          <w:marBottom w:val="0"/>
          <w:divBdr>
            <w:top w:val="none" w:sz="0" w:space="0" w:color="auto"/>
            <w:left w:val="none" w:sz="0" w:space="0" w:color="auto"/>
            <w:bottom w:val="none" w:sz="0" w:space="0" w:color="auto"/>
            <w:right w:val="none" w:sz="0" w:space="0" w:color="auto"/>
          </w:divBdr>
          <w:divsChild>
            <w:div w:id="161706861">
              <w:marLeft w:val="0"/>
              <w:marRight w:val="0"/>
              <w:marTop w:val="0"/>
              <w:marBottom w:val="0"/>
              <w:divBdr>
                <w:top w:val="none" w:sz="0" w:space="0" w:color="auto"/>
                <w:left w:val="none" w:sz="0" w:space="0" w:color="auto"/>
                <w:bottom w:val="none" w:sz="0" w:space="0" w:color="auto"/>
                <w:right w:val="none" w:sz="0" w:space="0" w:color="auto"/>
              </w:divBdr>
            </w:div>
          </w:divsChild>
        </w:div>
        <w:div w:id="316955129">
          <w:marLeft w:val="0"/>
          <w:marRight w:val="0"/>
          <w:marTop w:val="0"/>
          <w:marBottom w:val="0"/>
          <w:divBdr>
            <w:top w:val="none" w:sz="0" w:space="0" w:color="auto"/>
            <w:left w:val="none" w:sz="0" w:space="0" w:color="auto"/>
            <w:bottom w:val="none" w:sz="0" w:space="0" w:color="auto"/>
            <w:right w:val="none" w:sz="0" w:space="0" w:color="auto"/>
          </w:divBdr>
          <w:divsChild>
            <w:div w:id="2031027881">
              <w:marLeft w:val="0"/>
              <w:marRight w:val="0"/>
              <w:marTop w:val="0"/>
              <w:marBottom w:val="0"/>
              <w:divBdr>
                <w:top w:val="none" w:sz="0" w:space="0" w:color="auto"/>
                <w:left w:val="none" w:sz="0" w:space="0" w:color="auto"/>
                <w:bottom w:val="none" w:sz="0" w:space="0" w:color="auto"/>
                <w:right w:val="none" w:sz="0" w:space="0" w:color="auto"/>
              </w:divBdr>
            </w:div>
          </w:divsChild>
        </w:div>
        <w:div w:id="67970244">
          <w:marLeft w:val="0"/>
          <w:marRight w:val="0"/>
          <w:marTop w:val="0"/>
          <w:marBottom w:val="0"/>
          <w:divBdr>
            <w:top w:val="none" w:sz="0" w:space="0" w:color="auto"/>
            <w:left w:val="none" w:sz="0" w:space="0" w:color="auto"/>
            <w:bottom w:val="none" w:sz="0" w:space="0" w:color="auto"/>
            <w:right w:val="none" w:sz="0" w:space="0" w:color="auto"/>
          </w:divBdr>
          <w:divsChild>
            <w:div w:id="1367484846">
              <w:marLeft w:val="0"/>
              <w:marRight w:val="0"/>
              <w:marTop w:val="0"/>
              <w:marBottom w:val="0"/>
              <w:divBdr>
                <w:top w:val="none" w:sz="0" w:space="0" w:color="auto"/>
                <w:left w:val="none" w:sz="0" w:space="0" w:color="auto"/>
                <w:bottom w:val="none" w:sz="0" w:space="0" w:color="auto"/>
                <w:right w:val="none" w:sz="0" w:space="0" w:color="auto"/>
              </w:divBdr>
            </w:div>
          </w:divsChild>
        </w:div>
        <w:div w:id="1803689580">
          <w:marLeft w:val="0"/>
          <w:marRight w:val="0"/>
          <w:marTop w:val="0"/>
          <w:marBottom w:val="0"/>
          <w:divBdr>
            <w:top w:val="none" w:sz="0" w:space="0" w:color="auto"/>
            <w:left w:val="none" w:sz="0" w:space="0" w:color="auto"/>
            <w:bottom w:val="none" w:sz="0" w:space="0" w:color="auto"/>
            <w:right w:val="none" w:sz="0" w:space="0" w:color="auto"/>
          </w:divBdr>
          <w:divsChild>
            <w:div w:id="280500031">
              <w:marLeft w:val="0"/>
              <w:marRight w:val="0"/>
              <w:marTop w:val="0"/>
              <w:marBottom w:val="0"/>
              <w:divBdr>
                <w:top w:val="none" w:sz="0" w:space="0" w:color="auto"/>
                <w:left w:val="none" w:sz="0" w:space="0" w:color="auto"/>
                <w:bottom w:val="none" w:sz="0" w:space="0" w:color="auto"/>
                <w:right w:val="none" w:sz="0" w:space="0" w:color="auto"/>
              </w:divBdr>
            </w:div>
          </w:divsChild>
        </w:div>
        <w:div w:id="562717259">
          <w:marLeft w:val="0"/>
          <w:marRight w:val="0"/>
          <w:marTop w:val="0"/>
          <w:marBottom w:val="0"/>
          <w:divBdr>
            <w:top w:val="none" w:sz="0" w:space="0" w:color="auto"/>
            <w:left w:val="none" w:sz="0" w:space="0" w:color="auto"/>
            <w:bottom w:val="none" w:sz="0" w:space="0" w:color="auto"/>
            <w:right w:val="none" w:sz="0" w:space="0" w:color="auto"/>
          </w:divBdr>
          <w:divsChild>
            <w:div w:id="711734844">
              <w:marLeft w:val="0"/>
              <w:marRight w:val="0"/>
              <w:marTop w:val="0"/>
              <w:marBottom w:val="0"/>
              <w:divBdr>
                <w:top w:val="none" w:sz="0" w:space="0" w:color="auto"/>
                <w:left w:val="none" w:sz="0" w:space="0" w:color="auto"/>
                <w:bottom w:val="none" w:sz="0" w:space="0" w:color="auto"/>
                <w:right w:val="none" w:sz="0" w:space="0" w:color="auto"/>
              </w:divBdr>
            </w:div>
          </w:divsChild>
        </w:div>
        <w:div w:id="780144303">
          <w:marLeft w:val="0"/>
          <w:marRight w:val="0"/>
          <w:marTop w:val="0"/>
          <w:marBottom w:val="0"/>
          <w:divBdr>
            <w:top w:val="none" w:sz="0" w:space="0" w:color="auto"/>
            <w:left w:val="none" w:sz="0" w:space="0" w:color="auto"/>
            <w:bottom w:val="none" w:sz="0" w:space="0" w:color="auto"/>
            <w:right w:val="none" w:sz="0" w:space="0" w:color="auto"/>
          </w:divBdr>
          <w:divsChild>
            <w:div w:id="29258304">
              <w:marLeft w:val="0"/>
              <w:marRight w:val="0"/>
              <w:marTop w:val="0"/>
              <w:marBottom w:val="0"/>
              <w:divBdr>
                <w:top w:val="none" w:sz="0" w:space="0" w:color="auto"/>
                <w:left w:val="none" w:sz="0" w:space="0" w:color="auto"/>
                <w:bottom w:val="none" w:sz="0" w:space="0" w:color="auto"/>
                <w:right w:val="none" w:sz="0" w:space="0" w:color="auto"/>
              </w:divBdr>
            </w:div>
          </w:divsChild>
        </w:div>
        <w:div w:id="1008487351">
          <w:marLeft w:val="0"/>
          <w:marRight w:val="0"/>
          <w:marTop w:val="0"/>
          <w:marBottom w:val="0"/>
          <w:divBdr>
            <w:top w:val="none" w:sz="0" w:space="0" w:color="auto"/>
            <w:left w:val="none" w:sz="0" w:space="0" w:color="auto"/>
            <w:bottom w:val="none" w:sz="0" w:space="0" w:color="auto"/>
            <w:right w:val="none" w:sz="0" w:space="0" w:color="auto"/>
          </w:divBdr>
          <w:divsChild>
            <w:div w:id="1698576166">
              <w:marLeft w:val="0"/>
              <w:marRight w:val="0"/>
              <w:marTop w:val="0"/>
              <w:marBottom w:val="0"/>
              <w:divBdr>
                <w:top w:val="none" w:sz="0" w:space="0" w:color="auto"/>
                <w:left w:val="none" w:sz="0" w:space="0" w:color="auto"/>
                <w:bottom w:val="none" w:sz="0" w:space="0" w:color="auto"/>
                <w:right w:val="none" w:sz="0" w:space="0" w:color="auto"/>
              </w:divBdr>
            </w:div>
          </w:divsChild>
        </w:div>
        <w:div w:id="1373841176">
          <w:marLeft w:val="0"/>
          <w:marRight w:val="0"/>
          <w:marTop w:val="0"/>
          <w:marBottom w:val="0"/>
          <w:divBdr>
            <w:top w:val="none" w:sz="0" w:space="0" w:color="auto"/>
            <w:left w:val="none" w:sz="0" w:space="0" w:color="auto"/>
            <w:bottom w:val="none" w:sz="0" w:space="0" w:color="auto"/>
            <w:right w:val="none" w:sz="0" w:space="0" w:color="auto"/>
          </w:divBdr>
          <w:divsChild>
            <w:div w:id="1366098035">
              <w:marLeft w:val="0"/>
              <w:marRight w:val="0"/>
              <w:marTop w:val="0"/>
              <w:marBottom w:val="0"/>
              <w:divBdr>
                <w:top w:val="none" w:sz="0" w:space="0" w:color="auto"/>
                <w:left w:val="none" w:sz="0" w:space="0" w:color="auto"/>
                <w:bottom w:val="none" w:sz="0" w:space="0" w:color="auto"/>
                <w:right w:val="none" w:sz="0" w:space="0" w:color="auto"/>
              </w:divBdr>
            </w:div>
          </w:divsChild>
        </w:div>
        <w:div w:id="1454710066">
          <w:marLeft w:val="0"/>
          <w:marRight w:val="0"/>
          <w:marTop w:val="0"/>
          <w:marBottom w:val="0"/>
          <w:divBdr>
            <w:top w:val="none" w:sz="0" w:space="0" w:color="auto"/>
            <w:left w:val="none" w:sz="0" w:space="0" w:color="auto"/>
            <w:bottom w:val="none" w:sz="0" w:space="0" w:color="auto"/>
            <w:right w:val="none" w:sz="0" w:space="0" w:color="auto"/>
          </w:divBdr>
          <w:divsChild>
            <w:div w:id="1703284239">
              <w:marLeft w:val="0"/>
              <w:marRight w:val="0"/>
              <w:marTop w:val="0"/>
              <w:marBottom w:val="0"/>
              <w:divBdr>
                <w:top w:val="none" w:sz="0" w:space="0" w:color="auto"/>
                <w:left w:val="none" w:sz="0" w:space="0" w:color="auto"/>
                <w:bottom w:val="none" w:sz="0" w:space="0" w:color="auto"/>
                <w:right w:val="none" w:sz="0" w:space="0" w:color="auto"/>
              </w:divBdr>
            </w:div>
          </w:divsChild>
        </w:div>
        <w:div w:id="1940487715">
          <w:marLeft w:val="0"/>
          <w:marRight w:val="0"/>
          <w:marTop w:val="0"/>
          <w:marBottom w:val="0"/>
          <w:divBdr>
            <w:top w:val="none" w:sz="0" w:space="0" w:color="auto"/>
            <w:left w:val="none" w:sz="0" w:space="0" w:color="auto"/>
            <w:bottom w:val="none" w:sz="0" w:space="0" w:color="auto"/>
            <w:right w:val="none" w:sz="0" w:space="0" w:color="auto"/>
          </w:divBdr>
          <w:divsChild>
            <w:div w:id="234705438">
              <w:marLeft w:val="0"/>
              <w:marRight w:val="0"/>
              <w:marTop w:val="0"/>
              <w:marBottom w:val="0"/>
              <w:divBdr>
                <w:top w:val="none" w:sz="0" w:space="0" w:color="auto"/>
                <w:left w:val="none" w:sz="0" w:space="0" w:color="auto"/>
                <w:bottom w:val="none" w:sz="0" w:space="0" w:color="auto"/>
                <w:right w:val="none" w:sz="0" w:space="0" w:color="auto"/>
              </w:divBdr>
            </w:div>
          </w:divsChild>
        </w:div>
        <w:div w:id="718407811">
          <w:marLeft w:val="0"/>
          <w:marRight w:val="0"/>
          <w:marTop w:val="0"/>
          <w:marBottom w:val="0"/>
          <w:divBdr>
            <w:top w:val="none" w:sz="0" w:space="0" w:color="auto"/>
            <w:left w:val="none" w:sz="0" w:space="0" w:color="auto"/>
            <w:bottom w:val="none" w:sz="0" w:space="0" w:color="auto"/>
            <w:right w:val="none" w:sz="0" w:space="0" w:color="auto"/>
          </w:divBdr>
          <w:divsChild>
            <w:div w:id="944271496">
              <w:marLeft w:val="0"/>
              <w:marRight w:val="0"/>
              <w:marTop w:val="0"/>
              <w:marBottom w:val="0"/>
              <w:divBdr>
                <w:top w:val="none" w:sz="0" w:space="0" w:color="auto"/>
                <w:left w:val="none" w:sz="0" w:space="0" w:color="auto"/>
                <w:bottom w:val="none" w:sz="0" w:space="0" w:color="auto"/>
                <w:right w:val="none" w:sz="0" w:space="0" w:color="auto"/>
              </w:divBdr>
            </w:div>
          </w:divsChild>
        </w:div>
        <w:div w:id="2061705952">
          <w:marLeft w:val="0"/>
          <w:marRight w:val="0"/>
          <w:marTop w:val="0"/>
          <w:marBottom w:val="0"/>
          <w:divBdr>
            <w:top w:val="none" w:sz="0" w:space="0" w:color="auto"/>
            <w:left w:val="none" w:sz="0" w:space="0" w:color="auto"/>
            <w:bottom w:val="none" w:sz="0" w:space="0" w:color="auto"/>
            <w:right w:val="none" w:sz="0" w:space="0" w:color="auto"/>
          </w:divBdr>
          <w:divsChild>
            <w:div w:id="375471552">
              <w:marLeft w:val="0"/>
              <w:marRight w:val="0"/>
              <w:marTop w:val="0"/>
              <w:marBottom w:val="0"/>
              <w:divBdr>
                <w:top w:val="none" w:sz="0" w:space="0" w:color="auto"/>
                <w:left w:val="none" w:sz="0" w:space="0" w:color="auto"/>
                <w:bottom w:val="none" w:sz="0" w:space="0" w:color="auto"/>
                <w:right w:val="none" w:sz="0" w:space="0" w:color="auto"/>
              </w:divBdr>
            </w:div>
          </w:divsChild>
        </w:div>
        <w:div w:id="1578633876">
          <w:marLeft w:val="0"/>
          <w:marRight w:val="0"/>
          <w:marTop w:val="0"/>
          <w:marBottom w:val="0"/>
          <w:divBdr>
            <w:top w:val="none" w:sz="0" w:space="0" w:color="auto"/>
            <w:left w:val="none" w:sz="0" w:space="0" w:color="auto"/>
            <w:bottom w:val="none" w:sz="0" w:space="0" w:color="auto"/>
            <w:right w:val="none" w:sz="0" w:space="0" w:color="auto"/>
          </w:divBdr>
          <w:divsChild>
            <w:div w:id="2008971558">
              <w:marLeft w:val="0"/>
              <w:marRight w:val="0"/>
              <w:marTop w:val="0"/>
              <w:marBottom w:val="0"/>
              <w:divBdr>
                <w:top w:val="none" w:sz="0" w:space="0" w:color="auto"/>
                <w:left w:val="none" w:sz="0" w:space="0" w:color="auto"/>
                <w:bottom w:val="none" w:sz="0" w:space="0" w:color="auto"/>
                <w:right w:val="none" w:sz="0" w:space="0" w:color="auto"/>
              </w:divBdr>
            </w:div>
          </w:divsChild>
        </w:div>
        <w:div w:id="1745764247">
          <w:marLeft w:val="0"/>
          <w:marRight w:val="0"/>
          <w:marTop w:val="0"/>
          <w:marBottom w:val="0"/>
          <w:divBdr>
            <w:top w:val="none" w:sz="0" w:space="0" w:color="auto"/>
            <w:left w:val="none" w:sz="0" w:space="0" w:color="auto"/>
            <w:bottom w:val="none" w:sz="0" w:space="0" w:color="auto"/>
            <w:right w:val="none" w:sz="0" w:space="0" w:color="auto"/>
          </w:divBdr>
          <w:divsChild>
            <w:div w:id="1597127637">
              <w:marLeft w:val="0"/>
              <w:marRight w:val="0"/>
              <w:marTop w:val="0"/>
              <w:marBottom w:val="0"/>
              <w:divBdr>
                <w:top w:val="none" w:sz="0" w:space="0" w:color="auto"/>
                <w:left w:val="none" w:sz="0" w:space="0" w:color="auto"/>
                <w:bottom w:val="none" w:sz="0" w:space="0" w:color="auto"/>
                <w:right w:val="none" w:sz="0" w:space="0" w:color="auto"/>
              </w:divBdr>
            </w:div>
          </w:divsChild>
        </w:div>
        <w:div w:id="995568174">
          <w:marLeft w:val="0"/>
          <w:marRight w:val="0"/>
          <w:marTop w:val="0"/>
          <w:marBottom w:val="0"/>
          <w:divBdr>
            <w:top w:val="none" w:sz="0" w:space="0" w:color="auto"/>
            <w:left w:val="none" w:sz="0" w:space="0" w:color="auto"/>
            <w:bottom w:val="none" w:sz="0" w:space="0" w:color="auto"/>
            <w:right w:val="none" w:sz="0" w:space="0" w:color="auto"/>
          </w:divBdr>
          <w:divsChild>
            <w:div w:id="364721801">
              <w:marLeft w:val="0"/>
              <w:marRight w:val="0"/>
              <w:marTop w:val="0"/>
              <w:marBottom w:val="0"/>
              <w:divBdr>
                <w:top w:val="none" w:sz="0" w:space="0" w:color="auto"/>
                <w:left w:val="none" w:sz="0" w:space="0" w:color="auto"/>
                <w:bottom w:val="none" w:sz="0" w:space="0" w:color="auto"/>
                <w:right w:val="none" w:sz="0" w:space="0" w:color="auto"/>
              </w:divBdr>
            </w:div>
          </w:divsChild>
        </w:div>
        <w:div w:id="383526780">
          <w:marLeft w:val="0"/>
          <w:marRight w:val="0"/>
          <w:marTop w:val="0"/>
          <w:marBottom w:val="0"/>
          <w:divBdr>
            <w:top w:val="none" w:sz="0" w:space="0" w:color="auto"/>
            <w:left w:val="none" w:sz="0" w:space="0" w:color="auto"/>
            <w:bottom w:val="none" w:sz="0" w:space="0" w:color="auto"/>
            <w:right w:val="none" w:sz="0" w:space="0" w:color="auto"/>
          </w:divBdr>
          <w:divsChild>
            <w:div w:id="1132795849">
              <w:marLeft w:val="0"/>
              <w:marRight w:val="0"/>
              <w:marTop w:val="0"/>
              <w:marBottom w:val="0"/>
              <w:divBdr>
                <w:top w:val="none" w:sz="0" w:space="0" w:color="auto"/>
                <w:left w:val="none" w:sz="0" w:space="0" w:color="auto"/>
                <w:bottom w:val="none" w:sz="0" w:space="0" w:color="auto"/>
                <w:right w:val="none" w:sz="0" w:space="0" w:color="auto"/>
              </w:divBdr>
            </w:div>
          </w:divsChild>
        </w:div>
        <w:div w:id="1655449588">
          <w:marLeft w:val="0"/>
          <w:marRight w:val="0"/>
          <w:marTop w:val="0"/>
          <w:marBottom w:val="0"/>
          <w:divBdr>
            <w:top w:val="none" w:sz="0" w:space="0" w:color="auto"/>
            <w:left w:val="none" w:sz="0" w:space="0" w:color="auto"/>
            <w:bottom w:val="none" w:sz="0" w:space="0" w:color="auto"/>
            <w:right w:val="none" w:sz="0" w:space="0" w:color="auto"/>
          </w:divBdr>
          <w:divsChild>
            <w:div w:id="1186750523">
              <w:marLeft w:val="0"/>
              <w:marRight w:val="0"/>
              <w:marTop w:val="0"/>
              <w:marBottom w:val="0"/>
              <w:divBdr>
                <w:top w:val="none" w:sz="0" w:space="0" w:color="auto"/>
                <w:left w:val="none" w:sz="0" w:space="0" w:color="auto"/>
                <w:bottom w:val="none" w:sz="0" w:space="0" w:color="auto"/>
                <w:right w:val="none" w:sz="0" w:space="0" w:color="auto"/>
              </w:divBdr>
            </w:div>
          </w:divsChild>
        </w:div>
        <w:div w:id="688872827">
          <w:marLeft w:val="0"/>
          <w:marRight w:val="0"/>
          <w:marTop w:val="0"/>
          <w:marBottom w:val="0"/>
          <w:divBdr>
            <w:top w:val="none" w:sz="0" w:space="0" w:color="auto"/>
            <w:left w:val="none" w:sz="0" w:space="0" w:color="auto"/>
            <w:bottom w:val="none" w:sz="0" w:space="0" w:color="auto"/>
            <w:right w:val="none" w:sz="0" w:space="0" w:color="auto"/>
          </w:divBdr>
          <w:divsChild>
            <w:div w:id="14317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84914">
      <w:bodyDiv w:val="1"/>
      <w:marLeft w:val="0"/>
      <w:marRight w:val="0"/>
      <w:marTop w:val="0"/>
      <w:marBottom w:val="0"/>
      <w:divBdr>
        <w:top w:val="none" w:sz="0" w:space="0" w:color="auto"/>
        <w:left w:val="none" w:sz="0" w:space="0" w:color="auto"/>
        <w:bottom w:val="none" w:sz="0" w:space="0" w:color="auto"/>
        <w:right w:val="none" w:sz="0" w:space="0" w:color="auto"/>
      </w:divBdr>
      <w:divsChild>
        <w:div w:id="2020962427">
          <w:marLeft w:val="0"/>
          <w:marRight w:val="0"/>
          <w:marTop w:val="0"/>
          <w:marBottom w:val="0"/>
          <w:divBdr>
            <w:top w:val="none" w:sz="0" w:space="0" w:color="auto"/>
            <w:left w:val="none" w:sz="0" w:space="0" w:color="auto"/>
            <w:bottom w:val="none" w:sz="0" w:space="0" w:color="auto"/>
            <w:right w:val="none" w:sz="0" w:space="0" w:color="auto"/>
          </w:divBdr>
          <w:divsChild>
            <w:div w:id="1820151496">
              <w:marLeft w:val="0"/>
              <w:marRight w:val="0"/>
              <w:marTop w:val="0"/>
              <w:marBottom w:val="0"/>
              <w:divBdr>
                <w:top w:val="none" w:sz="0" w:space="0" w:color="auto"/>
                <w:left w:val="none" w:sz="0" w:space="0" w:color="auto"/>
                <w:bottom w:val="none" w:sz="0" w:space="0" w:color="auto"/>
                <w:right w:val="none" w:sz="0" w:space="0" w:color="auto"/>
              </w:divBdr>
            </w:div>
          </w:divsChild>
        </w:div>
        <w:div w:id="1105034153">
          <w:marLeft w:val="0"/>
          <w:marRight w:val="0"/>
          <w:marTop w:val="0"/>
          <w:marBottom w:val="0"/>
          <w:divBdr>
            <w:top w:val="none" w:sz="0" w:space="0" w:color="auto"/>
            <w:left w:val="none" w:sz="0" w:space="0" w:color="auto"/>
            <w:bottom w:val="none" w:sz="0" w:space="0" w:color="auto"/>
            <w:right w:val="none" w:sz="0" w:space="0" w:color="auto"/>
          </w:divBdr>
          <w:divsChild>
            <w:div w:id="1369723237">
              <w:marLeft w:val="0"/>
              <w:marRight w:val="0"/>
              <w:marTop w:val="0"/>
              <w:marBottom w:val="0"/>
              <w:divBdr>
                <w:top w:val="none" w:sz="0" w:space="0" w:color="auto"/>
                <w:left w:val="none" w:sz="0" w:space="0" w:color="auto"/>
                <w:bottom w:val="none" w:sz="0" w:space="0" w:color="auto"/>
                <w:right w:val="none" w:sz="0" w:space="0" w:color="auto"/>
              </w:divBdr>
            </w:div>
          </w:divsChild>
        </w:div>
        <w:div w:id="9913365">
          <w:marLeft w:val="0"/>
          <w:marRight w:val="0"/>
          <w:marTop w:val="0"/>
          <w:marBottom w:val="0"/>
          <w:divBdr>
            <w:top w:val="none" w:sz="0" w:space="0" w:color="auto"/>
            <w:left w:val="none" w:sz="0" w:space="0" w:color="auto"/>
            <w:bottom w:val="none" w:sz="0" w:space="0" w:color="auto"/>
            <w:right w:val="none" w:sz="0" w:space="0" w:color="auto"/>
          </w:divBdr>
          <w:divsChild>
            <w:div w:id="746461065">
              <w:marLeft w:val="0"/>
              <w:marRight w:val="0"/>
              <w:marTop w:val="0"/>
              <w:marBottom w:val="0"/>
              <w:divBdr>
                <w:top w:val="none" w:sz="0" w:space="0" w:color="auto"/>
                <w:left w:val="none" w:sz="0" w:space="0" w:color="auto"/>
                <w:bottom w:val="none" w:sz="0" w:space="0" w:color="auto"/>
                <w:right w:val="none" w:sz="0" w:space="0" w:color="auto"/>
              </w:divBdr>
            </w:div>
          </w:divsChild>
        </w:div>
        <w:div w:id="6635015">
          <w:marLeft w:val="0"/>
          <w:marRight w:val="0"/>
          <w:marTop w:val="0"/>
          <w:marBottom w:val="0"/>
          <w:divBdr>
            <w:top w:val="none" w:sz="0" w:space="0" w:color="auto"/>
            <w:left w:val="none" w:sz="0" w:space="0" w:color="auto"/>
            <w:bottom w:val="none" w:sz="0" w:space="0" w:color="auto"/>
            <w:right w:val="none" w:sz="0" w:space="0" w:color="auto"/>
          </w:divBdr>
          <w:divsChild>
            <w:div w:id="1725443328">
              <w:marLeft w:val="0"/>
              <w:marRight w:val="0"/>
              <w:marTop w:val="0"/>
              <w:marBottom w:val="0"/>
              <w:divBdr>
                <w:top w:val="none" w:sz="0" w:space="0" w:color="auto"/>
                <w:left w:val="none" w:sz="0" w:space="0" w:color="auto"/>
                <w:bottom w:val="none" w:sz="0" w:space="0" w:color="auto"/>
                <w:right w:val="none" w:sz="0" w:space="0" w:color="auto"/>
              </w:divBdr>
            </w:div>
          </w:divsChild>
        </w:div>
        <w:div w:id="1288900211">
          <w:marLeft w:val="0"/>
          <w:marRight w:val="0"/>
          <w:marTop w:val="0"/>
          <w:marBottom w:val="0"/>
          <w:divBdr>
            <w:top w:val="none" w:sz="0" w:space="0" w:color="auto"/>
            <w:left w:val="none" w:sz="0" w:space="0" w:color="auto"/>
            <w:bottom w:val="none" w:sz="0" w:space="0" w:color="auto"/>
            <w:right w:val="none" w:sz="0" w:space="0" w:color="auto"/>
          </w:divBdr>
          <w:divsChild>
            <w:div w:id="1057558311">
              <w:marLeft w:val="0"/>
              <w:marRight w:val="0"/>
              <w:marTop w:val="0"/>
              <w:marBottom w:val="0"/>
              <w:divBdr>
                <w:top w:val="none" w:sz="0" w:space="0" w:color="auto"/>
                <w:left w:val="none" w:sz="0" w:space="0" w:color="auto"/>
                <w:bottom w:val="none" w:sz="0" w:space="0" w:color="auto"/>
                <w:right w:val="none" w:sz="0" w:space="0" w:color="auto"/>
              </w:divBdr>
            </w:div>
          </w:divsChild>
        </w:div>
        <w:div w:id="525682217">
          <w:marLeft w:val="0"/>
          <w:marRight w:val="0"/>
          <w:marTop w:val="0"/>
          <w:marBottom w:val="0"/>
          <w:divBdr>
            <w:top w:val="none" w:sz="0" w:space="0" w:color="auto"/>
            <w:left w:val="none" w:sz="0" w:space="0" w:color="auto"/>
            <w:bottom w:val="none" w:sz="0" w:space="0" w:color="auto"/>
            <w:right w:val="none" w:sz="0" w:space="0" w:color="auto"/>
          </w:divBdr>
          <w:divsChild>
            <w:div w:id="1346596482">
              <w:marLeft w:val="0"/>
              <w:marRight w:val="0"/>
              <w:marTop w:val="0"/>
              <w:marBottom w:val="0"/>
              <w:divBdr>
                <w:top w:val="none" w:sz="0" w:space="0" w:color="auto"/>
                <w:left w:val="none" w:sz="0" w:space="0" w:color="auto"/>
                <w:bottom w:val="none" w:sz="0" w:space="0" w:color="auto"/>
                <w:right w:val="none" w:sz="0" w:space="0" w:color="auto"/>
              </w:divBdr>
            </w:div>
          </w:divsChild>
        </w:div>
        <w:div w:id="912204420">
          <w:marLeft w:val="0"/>
          <w:marRight w:val="0"/>
          <w:marTop w:val="0"/>
          <w:marBottom w:val="0"/>
          <w:divBdr>
            <w:top w:val="none" w:sz="0" w:space="0" w:color="auto"/>
            <w:left w:val="none" w:sz="0" w:space="0" w:color="auto"/>
            <w:bottom w:val="none" w:sz="0" w:space="0" w:color="auto"/>
            <w:right w:val="none" w:sz="0" w:space="0" w:color="auto"/>
          </w:divBdr>
          <w:divsChild>
            <w:div w:id="940068597">
              <w:marLeft w:val="0"/>
              <w:marRight w:val="0"/>
              <w:marTop w:val="0"/>
              <w:marBottom w:val="0"/>
              <w:divBdr>
                <w:top w:val="none" w:sz="0" w:space="0" w:color="auto"/>
                <w:left w:val="none" w:sz="0" w:space="0" w:color="auto"/>
                <w:bottom w:val="none" w:sz="0" w:space="0" w:color="auto"/>
                <w:right w:val="none" w:sz="0" w:space="0" w:color="auto"/>
              </w:divBdr>
            </w:div>
          </w:divsChild>
        </w:div>
        <w:div w:id="1380088412">
          <w:marLeft w:val="0"/>
          <w:marRight w:val="0"/>
          <w:marTop w:val="0"/>
          <w:marBottom w:val="0"/>
          <w:divBdr>
            <w:top w:val="none" w:sz="0" w:space="0" w:color="auto"/>
            <w:left w:val="none" w:sz="0" w:space="0" w:color="auto"/>
            <w:bottom w:val="none" w:sz="0" w:space="0" w:color="auto"/>
            <w:right w:val="none" w:sz="0" w:space="0" w:color="auto"/>
          </w:divBdr>
          <w:divsChild>
            <w:div w:id="825626267">
              <w:marLeft w:val="0"/>
              <w:marRight w:val="0"/>
              <w:marTop w:val="0"/>
              <w:marBottom w:val="0"/>
              <w:divBdr>
                <w:top w:val="none" w:sz="0" w:space="0" w:color="auto"/>
                <w:left w:val="none" w:sz="0" w:space="0" w:color="auto"/>
                <w:bottom w:val="none" w:sz="0" w:space="0" w:color="auto"/>
                <w:right w:val="none" w:sz="0" w:space="0" w:color="auto"/>
              </w:divBdr>
            </w:div>
          </w:divsChild>
        </w:div>
        <w:div w:id="1481338014">
          <w:marLeft w:val="0"/>
          <w:marRight w:val="0"/>
          <w:marTop w:val="0"/>
          <w:marBottom w:val="0"/>
          <w:divBdr>
            <w:top w:val="none" w:sz="0" w:space="0" w:color="auto"/>
            <w:left w:val="none" w:sz="0" w:space="0" w:color="auto"/>
            <w:bottom w:val="none" w:sz="0" w:space="0" w:color="auto"/>
            <w:right w:val="none" w:sz="0" w:space="0" w:color="auto"/>
          </w:divBdr>
          <w:divsChild>
            <w:div w:id="923101387">
              <w:marLeft w:val="0"/>
              <w:marRight w:val="0"/>
              <w:marTop w:val="0"/>
              <w:marBottom w:val="0"/>
              <w:divBdr>
                <w:top w:val="none" w:sz="0" w:space="0" w:color="auto"/>
                <w:left w:val="none" w:sz="0" w:space="0" w:color="auto"/>
                <w:bottom w:val="none" w:sz="0" w:space="0" w:color="auto"/>
                <w:right w:val="none" w:sz="0" w:space="0" w:color="auto"/>
              </w:divBdr>
            </w:div>
          </w:divsChild>
        </w:div>
        <w:div w:id="1116826123">
          <w:marLeft w:val="0"/>
          <w:marRight w:val="0"/>
          <w:marTop w:val="0"/>
          <w:marBottom w:val="0"/>
          <w:divBdr>
            <w:top w:val="none" w:sz="0" w:space="0" w:color="auto"/>
            <w:left w:val="none" w:sz="0" w:space="0" w:color="auto"/>
            <w:bottom w:val="none" w:sz="0" w:space="0" w:color="auto"/>
            <w:right w:val="none" w:sz="0" w:space="0" w:color="auto"/>
          </w:divBdr>
          <w:divsChild>
            <w:div w:id="119079671">
              <w:marLeft w:val="0"/>
              <w:marRight w:val="0"/>
              <w:marTop w:val="0"/>
              <w:marBottom w:val="0"/>
              <w:divBdr>
                <w:top w:val="none" w:sz="0" w:space="0" w:color="auto"/>
                <w:left w:val="none" w:sz="0" w:space="0" w:color="auto"/>
                <w:bottom w:val="none" w:sz="0" w:space="0" w:color="auto"/>
                <w:right w:val="none" w:sz="0" w:space="0" w:color="auto"/>
              </w:divBdr>
            </w:div>
          </w:divsChild>
        </w:div>
        <w:div w:id="130826864">
          <w:marLeft w:val="0"/>
          <w:marRight w:val="0"/>
          <w:marTop w:val="0"/>
          <w:marBottom w:val="0"/>
          <w:divBdr>
            <w:top w:val="none" w:sz="0" w:space="0" w:color="auto"/>
            <w:left w:val="none" w:sz="0" w:space="0" w:color="auto"/>
            <w:bottom w:val="none" w:sz="0" w:space="0" w:color="auto"/>
            <w:right w:val="none" w:sz="0" w:space="0" w:color="auto"/>
          </w:divBdr>
          <w:divsChild>
            <w:div w:id="1310942812">
              <w:marLeft w:val="0"/>
              <w:marRight w:val="0"/>
              <w:marTop w:val="0"/>
              <w:marBottom w:val="0"/>
              <w:divBdr>
                <w:top w:val="none" w:sz="0" w:space="0" w:color="auto"/>
                <w:left w:val="none" w:sz="0" w:space="0" w:color="auto"/>
                <w:bottom w:val="none" w:sz="0" w:space="0" w:color="auto"/>
                <w:right w:val="none" w:sz="0" w:space="0" w:color="auto"/>
              </w:divBdr>
            </w:div>
          </w:divsChild>
        </w:div>
        <w:div w:id="140851888">
          <w:marLeft w:val="0"/>
          <w:marRight w:val="0"/>
          <w:marTop w:val="0"/>
          <w:marBottom w:val="0"/>
          <w:divBdr>
            <w:top w:val="none" w:sz="0" w:space="0" w:color="auto"/>
            <w:left w:val="none" w:sz="0" w:space="0" w:color="auto"/>
            <w:bottom w:val="none" w:sz="0" w:space="0" w:color="auto"/>
            <w:right w:val="none" w:sz="0" w:space="0" w:color="auto"/>
          </w:divBdr>
          <w:divsChild>
            <w:div w:id="1696225860">
              <w:marLeft w:val="0"/>
              <w:marRight w:val="0"/>
              <w:marTop w:val="0"/>
              <w:marBottom w:val="0"/>
              <w:divBdr>
                <w:top w:val="none" w:sz="0" w:space="0" w:color="auto"/>
                <w:left w:val="none" w:sz="0" w:space="0" w:color="auto"/>
                <w:bottom w:val="none" w:sz="0" w:space="0" w:color="auto"/>
                <w:right w:val="none" w:sz="0" w:space="0" w:color="auto"/>
              </w:divBdr>
            </w:div>
          </w:divsChild>
        </w:div>
        <w:div w:id="1938901978">
          <w:marLeft w:val="0"/>
          <w:marRight w:val="0"/>
          <w:marTop w:val="0"/>
          <w:marBottom w:val="0"/>
          <w:divBdr>
            <w:top w:val="none" w:sz="0" w:space="0" w:color="auto"/>
            <w:left w:val="none" w:sz="0" w:space="0" w:color="auto"/>
            <w:bottom w:val="none" w:sz="0" w:space="0" w:color="auto"/>
            <w:right w:val="none" w:sz="0" w:space="0" w:color="auto"/>
          </w:divBdr>
          <w:divsChild>
            <w:div w:id="95176415">
              <w:marLeft w:val="0"/>
              <w:marRight w:val="0"/>
              <w:marTop w:val="0"/>
              <w:marBottom w:val="0"/>
              <w:divBdr>
                <w:top w:val="none" w:sz="0" w:space="0" w:color="auto"/>
                <w:left w:val="none" w:sz="0" w:space="0" w:color="auto"/>
                <w:bottom w:val="none" w:sz="0" w:space="0" w:color="auto"/>
                <w:right w:val="none" w:sz="0" w:space="0" w:color="auto"/>
              </w:divBdr>
            </w:div>
          </w:divsChild>
        </w:div>
        <w:div w:id="1183863499">
          <w:marLeft w:val="0"/>
          <w:marRight w:val="0"/>
          <w:marTop w:val="0"/>
          <w:marBottom w:val="0"/>
          <w:divBdr>
            <w:top w:val="none" w:sz="0" w:space="0" w:color="auto"/>
            <w:left w:val="none" w:sz="0" w:space="0" w:color="auto"/>
            <w:bottom w:val="none" w:sz="0" w:space="0" w:color="auto"/>
            <w:right w:val="none" w:sz="0" w:space="0" w:color="auto"/>
          </w:divBdr>
          <w:divsChild>
            <w:div w:id="52043336">
              <w:marLeft w:val="0"/>
              <w:marRight w:val="0"/>
              <w:marTop w:val="0"/>
              <w:marBottom w:val="0"/>
              <w:divBdr>
                <w:top w:val="none" w:sz="0" w:space="0" w:color="auto"/>
                <w:left w:val="none" w:sz="0" w:space="0" w:color="auto"/>
                <w:bottom w:val="none" w:sz="0" w:space="0" w:color="auto"/>
                <w:right w:val="none" w:sz="0" w:space="0" w:color="auto"/>
              </w:divBdr>
            </w:div>
          </w:divsChild>
        </w:div>
        <w:div w:id="1872912523">
          <w:marLeft w:val="0"/>
          <w:marRight w:val="0"/>
          <w:marTop w:val="0"/>
          <w:marBottom w:val="0"/>
          <w:divBdr>
            <w:top w:val="none" w:sz="0" w:space="0" w:color="auto"/>
            <w:left w:val="none" w:sz="0" w:space="0" w:color="auto"/>
            <w:bottom w:val="none" w:sz="0" w:space="0" w:color="auto"/>
            <w:right w:val="none" w:sz="0" w:space="0" w:color="auto"/>
          </w:divBdr>
          <w:divsChild>
            <w:div w:id="1521118555">
              <w:marLeft w:val="0"/>
              <w:marRight w:val="0"/>
              <w:marTop w:val="0"/>
              <w:marBottom w:val="0"/>
              <w:divBdr>
                <w:top w:val="none" w:sz="0" w:space="0" w:color="auto"/>
                <w:left w:val="none" w:sz="0" w:space="0" w:color="auto"/>
                <w:bottom w:val="none" w:sz="0" w:space="0" w:color="auto"/>
                <w:right w:val="none" w:sz="0" w:space="0" w:color="auto"/>
              </w:divBdr>
            </w:div>
          </w:divsChild>
        </w:div>
        <w:div w:id="1300380315">
          <w:marLeft w:val="0"/>
          <w:marRight w:val="0"/>
          <w:marTop w:val="0"/>
          <w:marBottom w:val="0"/>
          <w:divBdr>
            <w:top w:val="none" w:sz="0" w:space="0" w:color="auto"/>
            <w:left w:val="none" w:sz="0" w:space="0" w:color="auto"/>
            <w:bottom w:val="none" w:sz="0" w:space="0" w:color="auto"/>
            <w:right w:val="none" w:sz="0" w:space="0" w:color="auto"/>
          </w:divBdr>
          <w:divsChild>
            <w:div w:id="1479878394">
              <w:marLeft w:val="0"/>
              <w:marRight w:val="0"/>
              <w:marTop w:val="0"/>
              <w:marBottom w:val="0"/>
              <w:divBdr>
                <w:top w:val="none" w:sz="0" w:space="0" w:color="auto"/>
                <w:left w:val="none" w:sz="0" w:space="0" w:color="auto"/>
                <w:bottom w:val="none" w:sz="0" w:space="0" w:color="auto"/>
                <w:right w:val="none" w:sz="0" w:space="0" w:color="auto"/>
              </w:divBdr>
            </w:div>
          </w:divsChild>
        </w:div>
        <w:div w:id="1420446241">
          <w:marLeft w:val="0"/>
          <w:marRight w:val="0"/>
          <w:marTop w:val="0"/>
          <w:marBottom w:val="0"/>
          <w:divBdr>
            <w:top w:val="none" w:sz="0" w:space="0" w:color="auto"/>
            <w:left w:val="none" w:sz="0" w:space="0" w:color="auto"/>
            <w:bottom w:val="none" w:sz="0" w:space="0" w:color="auto"/>
            <w:right w:val="none" w:sz="0" w:space="0" w:color="auto"/>
          </w:divBdr>
          <w:divsChild>
            <w:div w:id="1938293932">
              <w:marLeft w:val="0"/>
              <w:marRight w:val="0"/>
              <w:marTop w:val="0"/>
              <w:marBottom w:val="0"/>
              <w:divBdr>
                <w:top w:val="none" w:sz="0" w:space="0" w:color="auto"/>
                <w:left w:val="none" w:sz="0" w:space="0" w:color="auto"/>
                <w:bottom w:val="none" w:sz="0" w:space="0" w:color="auto"/>
                <w:right w:val="none" w:sz="0" w:space="0" w:color="auto"/>
              </w:divBdr>
            </w:div>
          </w:divsChild>
        </w:div>
        <w:div w:id="1180581413">
          <w:marLeft w:val="0"/>
          <w:marRight w:val="0"/>
          <w:marTop w:val="0"/>
          <w:marBottom w:val="0"/>
          <w:divBdr>
            <w:top w:val="none" w:sz="0" w:space="0" w:color="auto"/>
            <w:left w:val="none" w:sz="0" w:space="0" w:color="auto"/>
            <w:bottom w:val="none" w:sz="0" w:space="0" w:color="auto"/>
            <w:right w:val="none" w:sz="0" w:space="0" w:color="auto"/>
          </w:divBdr>
          <w:divsChild>
            <w:div w:id="2050062196">
              <w:marLeft w:val="0"/>
              <w:marRight w:val="0"/>
              <w:marTop w:val="0"/>
              <w:marBottom w:val="0"/>
              <w:divBdr>
                <w:top w:val="none" w:sz="0" w:space="0" w:color="auto"/>
                <w:left w:val="none" w:sz="0" w:space="0" w:color="auto"/>
                <w:bottom w:val="none" w:sz="0" w:space="0" w:color="auto"/>
                <w:right w:val="none" w:sz="0" w:space="0" w:color="auto"/>
              </w:divBdr>
            </w:div>
          </w:divsChild>
        </w:div>
        <w:div w:id="733241006">
          <w:marLeft w:val="0"/>
          <w:marRight w:val="0"/>
          <w:marTop w:val="0"/>
          <w:marBottom w:val="0"/>
          <w:divBdr>
            <w:top w:val="none" w:sz="0" w:space="0" w:color="auto"/>
            <w:left w:val="none" w:sz="0" w:space="0" w:color="auto"/>
            <w:bottom w:val="none" w:sz="0" w:space="0" w:color="auto"/>
            <w:right w:val="none" w:sz="0" w:space="0" w:color="auto"/>
          </w:divBdr>
          <w:divsChild>
            <w:div w:id="800422214">
              <w:marLeft w:val="0"/>
              <w:marRight w:val="0"/>
              <w:marTop w:val="0"/>
              <w:marBottom w:val="0"/>
              <w:divBdr>
                <w:top w:val="none" w:sz="0" w:space="0" w:color="auto"/>
                <w:left w:val="none" w:sz="0" w:space="0" w:color="auto"/>
                <w:bottom w:val="none" w:sz="0" w:space="0" w:color="auto"/>
                <w:right w:val="none" w:sz="0" w:space="0" w:color="auto"/>
              </w:divBdr>
            </w:div>
          </w:divsChild>
        </w:div>
        <w:div w:id="992182055">
          <w:marLeft w:val="0"/>
          <w:marRight w:val="0"/>
          <w:marTop w:val="0"/>
          <w:marBottom w:val="0"/>
          <w:divBdr>
            <w:top w:val="none" w:sz="0" w:space="0" w:color="auto"/>
            <w:left w:val="none" w:sz="0" w:space="0" w:color="auto"/>
            <w:bottom w:val="none" w:sz="0" w:space="0" w:color="auto"/>
            <w:right w:val="none" w:sz="0" w:space="0" w:color="auto"/>
          </w:divBdr>
          <w:divsChild>
            <w:div w:id="1424450799">
              <w:marLeft w:val="0"/>
              <w:marRight w:val="0"/>
              <w:marTop w:val="0"/>
              <w:marBottom w:val="0"/>
              <w:divBdr>
                <w:top w:val="none" w:sz="0" w:space="0" w:color="auto"/>
                <w:left w:val="none" w:sz="0" w:space="0" w:color="auto"/>
                <w:bottom w:val="none" w:sz="0" w:space="0" w:color="auto"/>
                <w:right w:val="none" w:sz="0" w:space="0" w:color="auto"/>
              </w:divBdr>
            </w:div>
          </w:divsChild>
        </w:div>
        <w:div w:id="686753711">
          <w:marLeft w:val="0"/>
          <w:marRight w:val="0"/>
          <w:marTop w:val="0"/>
          <w:marBottom w:val="0"/>
          <w:divBdr>
            <w:top w:val="none" w:sz="0" w:space="0" w:color="auto"/>
            <w:left w:val="none" w:sz="0" w:space="0" w:color="auto"/>
            <w:bottom w:val="none" w:sz="0" w:space="0" w:color="auto"/>
            <w:right w:val="none" w:sz="0" w:space="0" w:color="auto"/>
          </w:divBdr>
          <w:divsChild>
            <w:div w:id="806043927">
              <w:marLeft w:val="0"/>
              <w:marRight w:val="0"/>
              <w:marTop w:val="0"/>
              <w:marBottom w:val="0"/>
              <w:divBdr>
                <w:top w:val="none" w:sz="0" w:space="0" w:color="auto"/>
                <w:left w:val="none" w:sz="0" w:space="0" w:color="auto"/>
                <w:bottom w:val="none" w:sz="0" w:space="0" w:color="auto"/>
                <w:right w:val="none" w:sz="0" w:space="0" w:color="auto"/>
              </w:divBdr>
            </w:div>
          </w:divsChild>
        </w:div>
        <w:div w:id="521285883">
          <w:marLeft w:val="0"/>
          <w:marRight w:val="0"/>
          <w:marTop w:val="0"/>
          <w:marBottom w:val="0"/>
          <w:divBdr>
            <w:top w:val="none" w:sz="0" w:space="0" w:color="auto"/>
            <w:left w:val="none" w:sz="0" w:space="0" w:color="auto"/>
            <w:bottom w:val="none" w:sz="0" w:space="0" w:color="auto"/>
            <w:right w:val="none" w:sz="0" w:space="0" w:color="auto"/>
          </w:divBdr>
          <w:divsChild>
            <w:div w:id="1312712355">
              <w:marLeft w:val="0"/>
              <w:marRight w:val="0"/>
              <w:marTop w:val="0"/>
              <w:marBottom w:val="0"/>
              <w:divBdr>
                <w:top w:val="none" w:sz="0" w:space="0" w:color="auto"/>
                <w:left w:val="none" w:sz="0" w:space="0" w:color="auto"/>
                <w:bottom w:val="none" w:sz="0" w:space="0" w:color="auto"/>
                <w:right w:val="none" w:sz="0" w:space="0" w:color="auto"/>
              </w:divBdr>
            </w:div>
          </w:divsChild>
        </w:div>
        <w:div w:id="174417167">
          <w:marLeft w:val="0"/>
          <w:marRight w:val="0"/>
          <w:marTop w:val="0"/>
          <w:marBottom w:val="0"/>
          <w:divBdr>
            <w:top w:val="none" w:sz="0" w:space="0" w:color="auto"/>
            <w:left w:val="none" w:sz="0" w:space="0" w:color="auto"/>
            <w:bottom w:val="none" w:sz="0" w:space="0" w:color="auto"/>
            <w:right w:val="none" w:sz="0" w:space="0" w:color="auto"/>
          </w:divBdr>
          <w:divsChild>
            <w:div w:id="280648844">
              <w:marLeft w:val="0"/>
              <w:marRight w:val="0"/>
              <w:marTop w:val="0"/>
              <w:marBottom w:val="0"/>
              <w:divBdr>
                <w:top w:val="none" w:sz="0" w:space="0" w:color="auto"/>
                <w:left w:val="none" w:sz="0" w:space="0" w:color="auto"/>
                <w:bottom w:val="none" w:sz="0" w:space="0" w:color="auto"/>
                <w:right w:val="none" w:sz="0" w:space="0" w:color="auto"/>
              </w:divBdr>
            </w:div>
          </w:divsChild>
        </w:div>
        <w:div w:id="117337357">
          <w:marLeft w:val="0"/>
          <w:marRight w:val="0"/>
          <w:marTop w:val="0"/>
          <w:marBottom w:val="0"/>
          <w:divBdr>
            <w:top w:val="none" w:sz="0" w:space="0" w:color="auto"/>
            <w:left w:val="none" w:sz="0" w:space="0" w:color="auto"/>
            <w:bottom w:val="none" w:sz="0" w:space="0" w:color="auto"/>
            <w:right w:val="none" w:sz="0" w:space="0" w:color="auto"/>
          </w:divBdr>
          <w:divsChild>
            <w:div w:id="602763365">
              <w:marLeft w:val="0"/>
              <w:marRight w:val="0"/>
              <w:marTop w:val="0"/>
              <w:marBottom w:val="0"/>
              <w:divBdr>
                <w:top w:val="none" w:sz="0" w:space="0" w:color="auto"/>
                <w:left w:val="none" w:sz="0" w:space="0" w:color="auto"/>
                <w:bottom w:val="none" w:sz="0" w:space="0" w:color="auto"/>
                <w:right w:val="none" w:sz="0" w:space="0" w:color="auto"/>
              </w:divBdr>
            </w:div>
          </w:divsChild>
        </w:div>
        <w:div w:id="1279214918">
          <w:marLeft w:val="0"/>
          <w:marRight w:val="0"/>
          <w:marTop w:val="0"/>
          <w:marBottom w:val="0"/>
          <w:divBdr>
            <w:top w:val="none" w:sz="0" w:space="0" w:color="auto"/>
            <w:left w:val="none" w:sz="0" w:space="0" w:color="auto"/>
            <w:bottom w:val="none" w:sz="0" w:space="0" w:color="auto"/>
            <w:right w:val="none" w:sz="0" w:space="0" w:color="auto"/>
          </w:divBdr>
          <w:divsChild>
            <w:div w:id="983314928">
              <w:marLeft w:val="0"/>
              <w:marRight w:val="0"/>
              <w:marTop w:val="0"/>
              <w:marBottom w:val="0"/>
              <w:divBdr>
                <w:top w:val="none" w:sz="0" w:space="0" w:color="auto"/>
                <w:left w:val="none" w:sz="0" w:space="0" w:color="auto"/>
                <w:bottom w:val="none" w:sz="0" w:space="0" w:color="auto"/>
                <w:right w:val="none" w:sz="0" w:space="0" w:color="auto"/>
              </w:divBdr>
            </w:div>
          </w:divsChild>
        </w:div>
        <w:div w:id="104890142">
          <w:marLeft w:val="0"/>
          <w:marRight w:val="0"/>
          <w:marTop w:val="0"/>
          <w:marBottom w:val="0"/>
          <w:divBdr>
            <w:top w:val="none" w:sz="0" w:space="0" w:color="auto"/>
            <w:left w:val="none" w:sz="0" w:space="0" w:color="auto"/>
            <w:bottom w:val="none" w:sz="0" w:space="0" w:color="auto"/>
            <w:right w:val="none" w:sz="0" w:space="0" w:color="auto"/>
          </w:divBdr>
          <w:divsChild>
            <w:div w:id="507523322">
              <w:marLeft w:val="0"/>
              <w:marRight w:val="0"/>
              <w:marTop w:val="0"/>
              <w:marBottom w:val="0"/>
              <w:divBdr>
                <w:top w:val="none" w:sz="0" w:space="0" w:color="auto"/>
                <w:left w:val="none" w:sz="0" w:space="0" w:color="auto"/>
                <w:bottom w:val="none" w:sz="0" w:space="0" w:color="auto"/>
                <w:right w:val="none" w:sz="0" w:space="0" w:color="auto"/>
              </w:divBdr>
            </w:div>
          </w:divsChild>
        </w:div>
        <w:div w:id="2076933357">
          <w:marLeft w:val="0"/>
          <w:marRight w:val="0"/>
          <w:marTop w:val="0"/>
          <w:marBottom w:val="0"/>
          <w:divBdr>
            <w:top w:val="none" w:sz="0" w:space="0" w:color="auto"/>
            <w:left w:val="none" w:sz="0" w:space="0" w:color="auto"/>
            <w:bottom w:val="none" w:sz="0" w:space="0" w:color="auto"/>
            <w:right w:val="none" w:sz="0" w:space="0" w:color="auto"/>
          </w:divBdr>
          <w:divsChild>
            <w:div w:id="1351109123">
              <w:marLeft w:val="0"/>
              <w:marRight w:val="0"/>
              <w:marTop w:val="0"/>
              <w:marBottom w:val="0"/>
              <w:divBdr>
                <w:top w:val="none" w:sz="0" w:space="0" w:color="auto"/>
                <w:left w:val="none" w:sz="0" w:space="0" w:color="auto"/>
                <w:bottom w:val="none" w:sz="0" w:space="0" w:color="auto"/>
                <w:right w:val="none" w:sz="0" w:space="0" w:color="auto"/>
              </w:divBdr>
            </w:div>
          </w:divsChild>
        </w:div>
        <w:div w:id="1778524417">
          <w:marLeft w:val="0"/>
          <w:marRight w:val="0"/>
          <w:marTop w:val="0"/>
          <w:marBottom w:val="0"/>
          <w:divBdr>
            <w:top w:val="none" w:sz="0" w:space="0" w:color="auto"/>
            <w:left w:val="none" w:sz="0" w:space="0" w:color="auto"/>
            <w:bottom w:val="none" w:sz="0" w:space="0" w:color="auto"/>
            <w:right w:val="none" w:sz="0" w:space="0" w:color="auto"/>
          </w:divBdr>
          <w:divsChild>
            <w:div w:id="977225125">
              <w:marLeft w:val="0"/>
              <w:marRight w:val="0"/>
              <w:marTop w:val="0"/>
              <w:marBottom w:val="0"/>
              <w:divBdr>
                <w:top w:val="none" w:sz="0" w:space="0" w:color="auto"/>
                <w:left w:val="none" w:sz="0" w:space="0" w:color="auto"/>
                <w:bottom w:val="none" w:sz="0" w:space="0" w:color="auto"/>
                <w:right w:val="none" w:sz="0" w:space="0" w:color="auto"/>
              </w:divBdr>
            </w:div>
          </w:divsChild>
        </w:div>
        <w:div w:id="164591753">
          <w:marLeft w:val="0"/>
          <w:marRight w:val="0"/>
          <w:marTop w:val="0"/>
          <w:marBottom w:val="0"/>
          <w:divBdr>
            <w:top w:val="none" w:sz="0" w:space="0" w:color="auto"/>
            <w:left w:val="none" w:sz="0" w:space="0" w:color="auto"/>
            <w:bottom w:val="none" w:sz="0" w:space="0" w:color="auto"/>
            <w:right w:val="none" w:sz="0" w:space="0" w:color="auto"/>
          </w:divBdr>
          <w:divsChild>
            <w:div w:id="1162963348">
              <w:marLeft w:val="0"/>
              <w:marRight w:val="0"/>
              <w:marTop w:val="0"/>
              <w:marBottom w:val="0"/>
              <w:divBdr>
                <w:top w:val="none" w:sz="0" w:space="0" w:color="auto"/>
                <w:left w:val="none" w:sz="0" w:space="0" w:color="auto"/>
                <w:bottom w:val="none" w:sz="0" w:space="0" w:color="auto"/>
                <w:right w:val="none" w:sz="0" w:space="0" w:color="auto"/>
              </w:divBdr>
            </w:div>
          </w:divsChild>
        </w:div>
        <w:div w:id="415244353">
          <w:marLeft w:val="0"/>
          <w:marRight w:val="0"/>
          <w:marTop w:val="0"/>
          <w:marBottom w:val="0"/>
          <w:divBdr>
            <w:top w:val="none" w:sz="0" w:space="0" w:color="auto"/>
            <w:left w:val="none" w:sz="0" w:space="0" w:color="auto"/>
            <w:bottom w:val="none" w:sz="0" w:space="0" w:color="auto"/>
            <w:right w:val="none" w:sz="0" w:space="0" w:color="auto"/>
          </w:divBdr>
          <w:divsChild>
            <w:div w:id="1075473429">
              <w:marLeft w:val="0"/>
              <w:marRight w:val="0"/>
              <w:marTop w:val="0"/>
              <w:marBottom w:val="0"/>
              <w:divBdr>
                <w:top w:val="none" w:sz="0" w:space="0" w:color="auto"/>
                <w:left w:val="none" w:sz="0" w:space="0" w:color="auto"/>
                <w:bottom w:val="none" w:sz="0" w:space="0" w:color="auto"/>
                <w:right w:val="none" w:sz="0" w:space="0" w:color="auto"/>
              </w:divBdr>
            </w:div>
          </w:divsChild>
        </w:div>
        <w:div w:id="513231442">
          <w:marLeft w:val="0"/>
          <w:marRight w:val="0"/>
          <w:marTop w:val="0"/>
          <w:marBottom w:val="0"/>
          <w:divBdr>
            <w:top w:val="none" w:sz="0" w:space="0" w:color="auto"/>
            <w:left w:val="none" w:sz="0" w:space="0" w:color="auto"/>
            <w:bottom w:val="none" w:sz="0" w:space="0" w:color="auto"/>
            <w:right w:val="none" w:sz="0" w:space="0" w:color="auto"/>
          </w:divBdr>
          <w:divsChild>
            <w:div w:id="1638759537">
              <w:marLeft w:val="0"/>
              <w:marRight w:val="0"/>
              <w:marTop w:val="0"/>
              <w:marBottom w:val="0"/>
              <w:divBdr>
                <w:top w:val="none" w:sz="0" w:space="0" w:color="auto"/>
                <w:left w:val="none" w:sz="0" w:space="0" w:color="auto"/>
                <w:bottom w:val="none" w:sz="0" w:space="0" w:color="auto"/>
                <w:right w:val="none" w:sz="0" w:space="0" w:color="auto"/>
              </w:divBdr>
            </w:div>
          </w:divsChild>
        </w:div>
        <w:div w:id="473841580">
          <w:marLeft w:val="0"/>
          <w:marRight w:val="0"/>
          <w:marTop w:val="0"/>
          <w:marBottom w:val="0"/>
          <w:divBdr>
            <w:top w:val="none" w:sz="0" w:space="0" w:color="auto"/>
            <w:left w:val="none" w:sz="0" w:space="0" w:color="auto"/>
            <w:bottom w:val="none" w:sz="0" w:space="0" w:color="auto"/>
            <w:right w:val="none" w:sz="0" w:space="0" w:color="auto"/>
          </w:divBdr>
          <w:divsChild>
            <w:div w:id="919364996">
              <w:marLeft w:val="0"/>
              <w:marRight w:val="0"/>
              <w:marTop w:val="0"/>
              <w:marBottom w:val="0"/>
              <w:divBdr>
                <w:top w:val="none" w:sz="0" w:space="0" w:color="auto"/>
                <w:left w:val="none" w:sz="0" w:space="0" w:color="auto"/>
                <w:bottom w:val="none" w:sz="0" w:space="0" w:color="auto"/>
                <w:right w:val="none" w:sz="0" w:space="0" w:color="auto"/>
              </w:divBdr>
            </w:div>
          </w:divsChild>
        </w:div>
        <w:div w:id="1718233672">
          <w:marLeft w:val="0"/>
          <w:marRight w:val="0"/>
          <w:marTop w:val="0"/>
          <w:marBottom w:val="0"/>
          <w:divBdr>
            <w:top w:val="none" w:sz="0" w:space="0" w:color="auto"/>
            <w:left w:val="none" w:sz="0" w:space="0" w:color="auto"/>
            <w:bottom w:val="none" w:sz="0" w:space="0" w:color="auto"/>
            <w:right w:val="none" w:sz="0" w:space="0" w:color="auto"/>
          </w:divBdr>
          <w:divsChild>
            <w:div w:id="1336297213">
              <w:marLeft w:val="0"/>
              <w:marRight w:val="0"/>
              <w:marTop w:val="0"/>
              <w:marBottom w:val="0"/>
              <w:divBdr>
                <w:top w:val="none" w:sz="0" w:space="0" w:color="auto"/>
                <w:left w:val="none" w:sz="0" w:space="0" w:color="auto"/>
                <w:bottom w:val="none" w:sz="0" w:space="0" w:color="auto"/>
                <w:right w:val="none" w:sz="0" w:space="0" w:color="auto"/>
              </w:divBdr>
            </w:div>
          </w:divsChild>
        </w:div>
        <w:div w:id="535698887">
          <w:marLeft w:val="0"/>
          <w:marRight w:val="0"/>
          <w:marTop w:val="0"/>
          <w:marBottom w:val="0"/>
          <w:divBdr>
            <w:top w:val="none" w:sz="0" w:space="0" w:color="auto"/>
            <w:left w:val="none" w:sz="0" w:space="0" w:color="auto"/>
            <w:bottom w:val="none" w:sz="0" w:space="0" w:color="auto"/>
            <w:right w:val="none" w:sz="0" w:space="0" w:color="auto"/>
          </w:divBdr>
          <w:divsChild>
            <w:div w:id="337662395">
              <w:marLeft w:val="0"/>
              <w:marRight w:val="0"/>
              <w:marTop w:val="0"/>
              <w:marBottom w:val="0"/>
              <w:divBdr>
                <w:top w:val="none" w:sz="0" w:space="0" w:color="auto"/>
                <w:left w:val="none" w:sz="0" w:space="0" w:color="auto"/>
                <w:bottom w:val="none" w:sz="0" w:space="0" w:color="auto"/>
                <w:right w:val="none" w:sz="0" w:space="0" w:color="auto"/>
              </w:divBdr>
            </w:div>
          </w:divsChild>
        </w:div>
        <w:div w:id="542328480">
          <w:marLeft w:val="0"/>
          <w:marRight w:val="0"/>
          <w:marTop w:val="0"/>
          <w:marBottom w:val="0"/>
          <w:divBdr>
            <w:top w:val="none" w:sz="0" w:space="0" w:color="auto"/>
            <w:left w:val="none" w:sz="0" w:space="0" w:color="auto"/>
            <w:bottom w:val="none" w:sz="0" w:space="0" w:color="auto"/>
            <w:right w:val="none" w:sz="0" w:space="0" w:color="auto"/>
          </w:divBdr>
          <w:divsChild>
            <w:div w:id="1540512615">
              <w:marLeft w:val="0"/>
              <w:marRight w:val="0"/>
              <w:marTop w:val="0"/>
              <w:marBottom w:val="0"/>
              <w:divBdr>
                <w:top w:val="none" w:sz="0" w:space="0" w:color="auto"/>
                <w:left w:val="none" w:sz="0" w:space="0" w:color="auto"/>
                <w:bottom w:val="none" w:sz="0" w:space="0" w:color="auto"/>
                <w:right w:val="none" w:sz="0" w:space="0" w:color="auto"/>
              </w:divBdr>
            </w:div>
          </w:divsChild>
        </w:div>
        <w:div w:id="921642342">
          <w:marLeft w:val="0"/>
          <w:marRight w:val="0"/>
          <w:marTop w:val="0"/>
          <w:marBottom w:val="0"/>
          <w:divBdr>
            <w:top w:val="none" w:sz="0" w:space="0" w:color="auto"/>
            <w:left w:val="none" w:sz="0" w:space="0" w:color="auto"/>
            <w:bottom w:val="none" w:sz="0" w:space="0" w:color="auto"/>
            <w:right w:val="none" w:sz="0" w:space="0" w:color="auto"/>
          </w:divBdr>
          <w:divsChild>
            <w:div w:id="1964146415">
              <w:marLeft w:val="0"/>
              <w:marRight w:val="0"/>
              <w:marTop w:val="0"/>
              <w:marBottom w:val="0"/>
              <w:divBdr>
                <w:top w:val="none" w:sz="0" w:space="0" w:color="auto"/>
                <w:left w:val="none" w:sz="0" w:space="0" w:color="auto"/>
                <w:bottom w:val="none" w:sz="0" w:space="0" w:color="auto"/>
                <w:right w:val="none" w:sz="0" w:space="0" w:color="auto"/>
              </w:divBdr>
            </w:div>
          </w:divsChild>
        </w:div>
        <w:div w:id="1433941164">
          <w:marLeft w:val="0"/>
          <w:marRight w:val="0"/>
          <w:marTop w:val="0"/>
          <w:marBottom w:val="0"/>
          <w:divBdr>
            <w:top w:val="none" w:sz="0" w:space="0" w:color="auto"/>
            <w:left w:val="none" w:sz="0" w:space="0" w:color="auto"/>
            <w:bottom w:val="none" w:sz="0" w:space="0" w:color="auto"/>
            <w:right w:val="none" w:sz="0" w:space="0" w:color="auto"/>
          </w:divBdr>
          <w:divsChild>
            <w:div w:id="1402606112">
              <w:marLeft w:val="0"/>
              <w:marRight w:val="0"/>
              <w:marTop w:val="0"/>
              <w:marBottom w:val="0"/>
              <w:divBdr>
                <w:top w:val="none" w:sz="0" w:space="0" w:color="auto"/>
                <w:left w:val="none" w:sz="0" w:space="0" w:color="auto"/>
                <w:bottom w:val="none" w:sz="0" w:space="0" w:color="auto"/>
                <w:right w:val="none" w:sz="0" w:space="0" w:color="auto"/>
              </w:divBdr>
            </w:div>
          </w:divsChild>
        </w:div>
        <w:div w:id="1572815476">
          <w:marLeft w:val="0"/>
          <w:marRight w:val="0"/>
          <w:marTop w:val="0"/>
          <w:marBottom w:val="0"/>
          <w:divBdr>
            <w:top w:val="none" w:sz="0" w:space="0" w:color="auto"/>
            <w:left w:val="none" w:sz="0" w:space="0" w:color="auto"/>
            <w:bottom w:val="none" w:sz="0" w:space="0" w:color="auto"/>
            <w:right w:val="none" w:sz="0" w:space="0" w:color="auto"/>
          </w:divBdr>
          <w:divsChild>
            <w:div w:id="1198469312">
              <w:marLeft w:val="0"/>
              <w:marRight w:val="0"/>
              <w:marTop w:val="0"/>
              <w:marBottom w:val="0"/>
              <w:divBdr>
                <w:top w:val="none" w:sz="0" w:space="0" w:color="auto"/>
                <w:left w:val="none" w:sz="0" w:space="0" w:color="auto"/>
                <w:bottom w:val="none" w:sz="0" w:space="0" w:color="auto"/>
                <w:right w:val="none" w:sz="0" w:space="0" w:color="auto"/>
              </w:divBdr>
            </w:div>
          </w:divsChild>
        </w:div>
        <w:div w:id="71313565">
          <w:marLeft w:val="0"/>
          <w:marRight w:val="0"/>
          <w:marTop w:val="0"/>
          <w:marBottom w:val="0"/>
          <w:divBdr>
            <w:top w:val="none" w:sz="0" w:space="0" w:color="auto"/>
            <w:left w:val="none" w:sz="0" w:space="0" w:color="auto"/>
            <w:bottom w:val="none" w:sz="0" w:space="0" w:color="auto"/>
            <w:right w:val="none" w:sz="0" w:space="0" w:color="auto"/>
          </w:divBdr>
          <w:divsChild>
            <w:div w:id="1970236377">
              <w:marLeft w:val="0"/>
              <w:marRight w:val="0"/>
              <w:marTop w:val="0"/>
              <w:marBottom w:val="0"/>
              <w:divBdr>
                <w:top w:val="none" w:sz="0" w:space="0" w:color="auto"/>
                <w:left w:val="none" w:sz="0" w:space="0" w:color="auto"/>
                <w:bottom w:val="none" w:sz="0" w:space="0" w:color="auto"/>
                <w:right w:val="none" w:sz="0" w:space="0" w:color="auto"/>
              </w:divBdr>
            </w:div>
          </w:divsChild>
        </w:div>
        <w:div w:id="1492791542">
          <w:marLeft w:val="0"/>
          <w:marRight w:val="0"/>
          <w:marTop w:val="0"/>
          <w:marBottom w:val="0"/>
          <w:divBdr>
            <w:top w:val="none" w:sz="0" w:space="0" w:color="auto"/>
            <w:left w:val="none" w:sz="0" w:space="0" w:color="auto"/>
            <w:bottom w:val="none" w:sz="0" w:space="0" w:color="auto"/>
            <w:right w:val="none" w:sz="0" w:space="0" w:color="auto"/>
          </w:divBdr>
          <w:divsChild>
            <w:div w:id="378865683">
              <w:marLeft w:val="0"/>
              <w:marRight w:val="0"/>
              <w:marTop w:val="0"/>
              <w:marBottom w:val="0"/>
              <w:divBdr>
                <w:top w:val="none" w:sz="0" w:space="0" w:color="auto"/>
                <w:left w:val="none" w:sz="0" w:space="0" w:color="auto"/>
                <w:bottom w:val="none" w:sz="0" w:space="0" w:color="auto"/>
                <w:right w:val="none" w:sz="0" w:space="0" w:color="auto"/>
              </w:divBdr>
            </w:div>
          </w:divsChild>
        </w:div>
        <w:div w:id="386414965">
          <w:marLeft w:val="0"/>
          <w:marRight w:val="0"/>
          <w:marTop w:val="0"/>
          <w:marBottom w:val="0"/>
          <w:divBdr>
            <w:top w:val="none" w:sz="0" w:space="0" w:color="auto"/>
            <w:left w:val="none" w:sz="0" w:space="0" w:color="auto"/>
            <w:bottom w:val="none" w:sz="0" w:space="0" w:color="auto"/>
            <w:right w:val="none" w:sz="0" w:space="0" w:color="auto"/>
          </w:divBdr>
          <w:divsChild>
            <w:div w:id="1389915067">
              <w:marLeft w:val="0"/>
              <w:marRight w:val="0"/>
              <w:marTop w:val="0"/>
              <w:marBottom w:val="0"/>
              <w:divBdr>
                <w:top w:val="none" w:sz="0" w:space="0" w:color="auto"/>
                <w:left w:val="none" w:sz="0" w:space="0" w:color="auto"/>
                <w:bottom w:val="none" w:sz="0" w:space="0" w:color="auto"/>
                <w:right w:val="none" w:sz="0" w:space="0" w:color="auto"/>
              </w:divBdr>
            </w:div>
          </w:divsChild>
        </w:div>
        <w:div w:id="1065907876">
          <w:marLeft w:val="0"/>
          <w:marRight w:val="0"/>
          <w:marTop w:val="0"/>
          <w:marBottom w:val="0"/>
          <w:divBdr>
            <w:top w:val="none" w:sz="0" w:space="0" w:color="auto"/>
            <w:left w:val="none" w:sz="0" w:space="0" w:color="auto"/>
            <w:bottom w:val="none" w:sz="0" w:space="0" w:color="auto"/>
            <w:right w:val="none" w:sz="0" w:space="0" w:color="auto"/>
          </w:divBdr>
          <w:divsChild>
            <w:div w:id="1725791152">
              <w:marLeft w:val="0"/>
              <w:marRight w:val="0"/>
              <w:marTop w:val="0"/>
              <w:marBottom w:val="0"/>
              <w:divBdr>
                <w:top w:val="none" w:sz="0" w:space="0" w:color="auto"/>
                <w:left w:val="none" w:sz="0" w:space="0" w:color="auto"/>
                <w:bottom w:val="none" w:sz="0" w:space="0" w:color="auto"/>
                <w:right w:val="none" w:sz="0" w:space="0" w:color="auto"/>
              </w:divBdr>
            </w:div>
          </w:divsChild>
        </w:div>
        <w:div w:id="353926091">
          <w:marLeft w:val="0"/>
          <w:marRight w:val="0"/>
          <w:marTop w:val="0"/>
          <w:marBottom w:val="0"/>
          <w:divBdr>
            <w:top w:val="none" w:sz="0" w:space="0" w:color="auto"/>
            <w:left w:val="none" w:sz="0" w:space="0" w:color="auto"/>
            <w:bottom w:val="none" w:sz="0" w:space="0" w:color="auto"/>
            <w:right w:val="none" w:sz="0" w:space="0" w:color="auto"/>
          </w:divBdr>
          <w:divsChild>
            <w:div w:id="263802522">
              <w:marLeft w:val="0"/>
              <w:marRight w:val="0"/>
              <w:marTop w:val="0"/>
              <w:marBottom w:val="0"/>
              <w:divBdr>
                <w:top w:val="none" w:sz="0" w:space="0" w:color="auto"/>
                <w:left w:val="none" w:sz="0" w:space="0" w:color="auto"/>
                <w:bottom w:val="none" w:sz="0" w:space="0" w:color="auto"/>
                <w:right w:val="none" w:sz="0" w:space="0" w:color="auto"/>
              </w:divBdr>
            </w:div>
          </w:divsChild>
        </w:div>
        <w:div w:id="225461960">
          <w:marLeft w:val="0"/>
          <w:marRight w:val="0"/>
          <w:marTop w:val="0"/>
          <w:marBottom w:val="0"/>
          <w:divBdr>
            <w:top w:val="none" w:sz="0" w:space="0" w:color="auto"/>
            <w:left w:val="none" w:sz="0" w:space="0" w:color="auto"/>
            <w:bottom w:val="none" w:sz="0" w:space="0" w:color="auto"/>
            <w:right w:val="none" w:sz="0" w:space="0" w:color="auto"/>
          </w:divBdr>
          <w:divsChild>
            <w:div w:id="1324317925">
              <w:marLeft w:val="0"/>
              <w:marRight w:val="0"/>
              <w:marTop w:val="0"/>
              <w:marBottom w:val="0"/>
              <w:divBdr>
                <w:top w:val="none" w:sz="0" w:space="0" w:color="auto"/>
                <w:left w:val="none" w:sz="0" w:space="0" w:color="auto"/>
                <w:bottom w:val="none" w:sz="0" w:space="0" w:color="auto"/>
                <w:right w:val="none" w:sz="0" w:space="0" w:color="auto"/>
              </w:divBdr>
            </w:div>
          </w:divsChild>
        </w:div>
        <w:div w:id="154734404">
          <w:marLeft w:val="0"/>
          <w:marRight w:val="0"/>
          <w:marTop w:val="0"/>
          <w:marBottom w:val="0"/>
          <w:divBdr>
            <w:top w:val="none" w:sz="0" w:space="0" w:color="auto"/>
            <w:left w:val="none" w:sz="0" w:space="0" w:color="auto"/>
            <w:bottom w:val="none" w:sz="0" w:space="0" w:color="auto"/>
            <w:right w:val="none" w:sz="0" w:space="0" w:color="auto"/>
          </w:divBdr>
          <w:divsChild>
            <w:div w:id="1916280818">
              <w:marLeft w:val="0"/>
              <w:marRight w:val="0"/>
              <w:marTop w:val="0"/>
              <w:marBottom w:val="0"/>
              <w:divBdr>
                <w:top w:val="none" w:sz="0" w:space="0" w:color="auto"/>
                <w:left w:val="none" w:sz="0" w:space="0" w:color="auto"/>
                <w:bottom w:val="none" w:sz="0" w:space="0" w:color="auto"/>
                <w:right w:val="none" w:sz="0" w:space="0" w:color="auto"/>
              </w:divBdr>
            </w:div>
          </w:divsChild>
        </w:div>
        <w:div w:id="832989682">
          <w:marLeft w:val="0"/>
          <w:marRight w:val="0"/>
          <w:marTop w:val="0"/>
          <w:marBottom w:val="0"/>
          <w:divBdr>
            <w:top w:val="none" w:sz="0" w:space="0" w:color="auto"/>
            <w:left w:val="none" w:sz="0" w:space="0" w:color="auto"/>
            <w:bottom w:val="none" w:sz="0" w:space="0" w:color="auto"/>
            <w:right w:val="none" w:sz="0" w:space="0" w:color="auto"/>
          </w:divBdr>
          <w:divsChild>
            <w:div w:id="843474148">
              <w:marLeft w:val="0"/>
              <w:marRight w:val="0"/>
              <w:marTop w:val="0"/>
              <w:marBottom w:val="0"/>
              <w:divBdr>
                <w:top w:val="none" w:sz="0" w:space="0" w:color="auto"/>
                <w:left w:val="none" w:sz="0" w:space="0" w:color="auto"/>
                <w:bottom w:val="none" w:sz="0" w:space="0" w:color="auto"/>
                <w:right w:val="none" w:sz="0" w:space="0" w:color="auto"/>
              </w:divBdr>
            </w:div>
          </w:divsChild>
        </w:div>
        <w:div w:id="1514490291">
          <w:marLeft w:val="0"/>
          <w:marRight w:val="0"/>
          <w:marTop w:val="0"/>
          <w:marBottom w:val="0"/>
          <w:divBdr>
            <w:top w:val="none" w:sz="0" w:space="0" w:color="auto"/>
            <w:left w:val="none" w:sz="0" w:space="0" w:color="auto"/>
            <w:bottom w:val="none" w:sz="0" w:space="0" w:color="auto"/>
            <w:right w:val="none" w:sz="0" w:space="0" w:color="auto"/>
          </w:divBdr>
          <w:divsChild>
            <w:div w:id="175970682">
              <w:marLeft w:val="0"/>
              <w:marRight w:val="0"/>
              <w:marTop w:val="0"/>
              <w:marBottom w:val="0"/>
              <w:divBdr>
                <w:top w:val="none" w:sz="0" w:space="0" w:color="auto"/>
                <w:left w:val="none" w:sz="0" w:space="0" w:color="auto"/>
                <w:bottom w:val="none" w:sz="0" w:space="0" w:color="auto"/>
                <w:right w:val="none" w:sz="0" w:space="0" w:color="auto"/>
              </w:divBdr>
            </w:div>
          </w:divsChild>
        </w:div>
        <w:div w:id="221987562">
          <w:marLeft w:val="0"/>
          <w:marRight w:val="0"/>
          <w:marTop w:val="0"/>
          <w:marBottom w:val="0"/>
          <w:divBdr>
            <w:top w:val="none" w:sz="0" w:space="0" w:color="auto"/>
            <w:left w:val="none" w:sz="0" w:space="0" w:color="auto"/>
            <w:bottom w:val="none" w:sz="0" w:space="0" w:color="auto"/>
            <w:right w:val="none" w:sz="0" w:space="0" w:color="auto"/>
          </w:divBdr>
          <w:divsChild>
            <w:div w:id="1732384967">
              <w:marLeft w:val="0"/>
              <w:marRight w:val="0"/>
              <w:marTop w:val="0"/>
              <w:marBottom w:val="0"/>
              <w:divBdr>
                <w:top w:val="none" w:sz="0" w:space="0" w:color="auto"/>
                <w:left w:val="none" w:sz="0" w:space="0" w:color="auto"/>
                <w:bottom w:val="none" w:sz="0" w:space="0" w:color="auto"/>
                <w:right w:val="none" w:sz="0" w:space="0" w:color="auto"/>
              </w:divBdr>
            </w:div>
          </w:divsChild>
        </w:div>
        <w:div w:id="707995818">
          <w:marLeft w:val="0"/>
          <w:marRight w:val="0"/>
          <w:marTop w:val="0"/>
          <w:marBottom w:val="0"/>
          <w:divBdr>
            <w:top w:val="none" w:sz="0" w:space="0" w:color="auto"/>
            <w:left w:val="none" w:sz="0" w:space="0" w:color="auto"/>
            <w:bottom w:val="none" w:sz="0" w:space="0" w:color="auto"/>
            <w:right w:val="none" w:sz="0" w:space="0" w:color="auto"/>
          </w:divBdr>
          <w:divsChild>
            <w:div w:id="559902362">
              <w:marLeft w:val="0"/>
              <w:marRight w:val="0"/>
              <w:marTop w:val="0"/>
              <w:marBottom w:val="0"/>
              <w:divBdr>
                <w:top w:val="none" w:sz="0" w:space="0" w:color="auto"/>
                <w:left w:val="none" w:sz="0" w:space="0" w:color="auto"/>
                <w:bottom w:val="none" w:sz="0" w:space="0" w:color="auto"/>
                <w:right w:val="none" w:sz="0" w:space="0" w:color="auto"/>
              </w:divBdr>
            </w:div>
          </w:divsChild>
        </w:div>
        <w:div w:id="169412851">
          <w:marLeft w:val="0"/>
          <w:marRight w:val="0"/>
          <w:marTop w:val="0"/>
          <w:marBottom w:val="0"/>
          <w:divBdr>
            <w:top w:val="none" w:sz="0" w:space="0" w:color="auto"/>
            <w:left w:val="none" w:sz="0" w:space="0" w:color="auto"/>
            <w:bottom w:val="none" w:sz="0" w:space="0" w:color="auto"/>
            <w:right w:val="none" w:sz="0" w:space="0" w:color="auto"/>
          </w:divBdr>
          <w:divsChild>
            <w:div w:id="534080673">
              <w:marLeft w:val="0"/>
              <w:marRight w:val="0"/>
              <w:marTop w:val="0"/>
              <w:marBottom w:val="0"/>
              <w:divBdr>
                <w:top w:val="none" w:sz="0" w:space="0" w:color="auto"/>
                <w:left w:val="none" w:sz="0" w:space="0" w:color="auto"/>
                <w:bottom w:val="none" w:sz="0" w:space="0" w:color="auto"/>
                <w:right w:val="none" w:sz="0" w:space="0" w:color="auto"/>
              </w:divBdr>
            </w:div>
          </w:divsChild>
        </w:div>
        <w:div w:id="2045204441">
          <w:marLeft w:val="0"/>
          <w:marRight w:val="0"/>
          <w:marTop w:val="0"/>
          <w:marBottom w:val="0"/>
          <w:divBdr>
            <w:top w:val="none" w:sz="0" w:space="0" w:color="auto"/>
            <w:left w:val="none" w:sz="0" w:space="0" w:color="auto"/>
            <w:bottom w:val="none" w:sz="0" w:space="0" w:color="auto"/>
            <w:right w:val="none" w:sz="0" w:space="0" w:color="auto"/>
          </w:divBdr>
          <w:divsChild>
            <w:div w:id="1807165322">
              <w:marLeft w:val="0"/>
              <w:marRight w:val="0"/>
              <w:marTop w:val="0"/>
              <w:marBottom w:val="0"/>
              <w:divBdr>
                <w:top w:val="none" w:sz="0" w:space="0" w:color="auto"/>
                <w:left w:val="none" w:sz="0" w:space="0" w:color="auto"/>
                <w:bottom w:val="none" w:sz="0" w:space="0" w:color="auto"/>
                <w:right w:val="none" w:sz="0" w:space="0" w:color="auto"/>
              </w:divBdr>
            </w:div>
          </w:divsChild>
        </w:div>
        <w:div w:id="1625386335">
          <w:marLeft w:val="0"/>
          <w:marRight w:val="0"/>
          <w:marTop w:val="0"/>
          <w:marBottom w:val="0"/>
          <w:divBdr>
            <w:top w:val="none" w:sz="0" w:space="0" w:color="auto"/>
            <w:left w:val="none" w:sz="0" w:space="0" w:color="auto"/>
            <w:bottom w:val="none" w:sz="0" w:space="0" w:color="auto"/>
            <w:right w:val="none" w:sz="0" w:space="0" w:color="auto"/>
          </w:divBdr>
          <w:divsChild>
            <w:div w:id="1066103909">
              <w:marLeft w:val="0"/>
              <w:marRight w:val="0"/>
              <w:marTop w:val="0"/>
              <w:marBottom w:val="0"/>
              <w:divBdr>
                <w:top w:val="none" w:sz="0" w:space="0" w:color="auto"/>
                <w:left w:val="none" w:sz="0" w:space="0" w:color="auto"/>
                <w:bottom w:val="none" w:sz="0" w:space="0" w:color="auto"/>
                <w:right w:val="none" w:sz="0" w:space="0" w:color="auto"/>
              </w:divBdr>
            </w:div>
          </w:divsChild>
        </w:div>
        <w:div w:id="1532575975">
          <w:marLeft w:val="0"/>
          <w:marRight w:val="0"/>
          <w:marTop w:val="0"/>
          <w:marBottom w:val="0"/>
          <w:divBdr>
            <w:top w:val="none" w:sz="0" w:space="0" w:color="auto"/>
            <w:left w:val="none" w:sz="0" w:space="0" w:color="auto"/>
            <w:bottom w:val="none" w:sz="0" w:space="0" w:color="auto"/>
            <w:right w:val="none" w:sz="0" w:space="0" w:color="auto"/>
          </w:divBdr>
          <w:divsChild>
            <w:div w:id="1999385499">
              <w:marLeft w:val="0"/>
              <w:marRight w:val="0"/>
              <w:marTop w:val="0"/>
              <w:marBottom w:val="0"/>
              <w:divBdr>
                <w:top w:val="none" w:sz="0" w:space="0" w:color="auto"/>
                <w:left w:val="none" w:sz="0" w:space="0" w:color="auto"/>
                <w:bottom w:val="none" w:sz="0" w:space="0" w:color="auto"/>
                <w:right w:val="none" w:sz="0" w:space="0" w:color="auto"/>
              </w:divBdr>
            </w:div>
          </w:divsChild>
        </w:div>
        <w:div w:id="710955972">
          <w:marLeft w:val="0"/>
          <w:marRight w:val="0"/>
          <w:marTop w:val="0"/>
          <w:marBottom w:val="0"/>
          <w:divBdr>
            <w:top w:val="none" w:sz="0" w:space="0" w:color="auto"/>
            <w:left w:val="none" w:sz="0" w:space="0" w:color="auto"/>
            <w:bottom w:val="none" w:sz="0" w:space="0" w:color="auto"/>
            <w:right w:val="none" w:sz="0" w:space="0" w:color="auto"/>
          </w:divBdr>
          <w:divsChild>
            <w:div w:id="38356901">
              <w:marLeft w:val="0"/>
              <w:marRight w:val="0"/>
              <w:marTop w:val="0"/>
              <w:marBottom w:val="0"/>
              <w:divBdr>
                <w:top w:val="none" w:sz="0" w:space="0" w:color="auto"/>
                <w:left w:val="none" w:sz="0" w:space="0" w:color="auto"/>
                <w:bottom w:val="none" w:sz="0" w:space="0" w:color="auto"/>
                <w:right w:val="none" w:sz="0" w:space="0" w:color="auto"/>
              </w:divBdr>
            </w:div>
          </w:divsChild>
        </w:div>
        <w:div w:id="1631939017">
          <w:marLeft w:val="0"/>
          <w:marRight w:val="0"/>
          <w:marTop w:val="0"/>
          <w:marBottom w:val="0"/>
          <w:divBdr>
            <w:top w:val="none" w:sz="0" w:space="0" w:color="auto"/>
            <w:left w:val="none" w:sz="0" w:space="0" w:color="auto"/>
            <w:bottom w:val="none" w:sz="0" w:space="0" w:color="auto"/>
            <w:right w:val="none" w:sz="0" w:space="0" w:color="auto"/>
          </w:divBdr>
          <w:divsChild>
            <w:div w:id="631666996">
              <w:marLeft w:val="0"/>
              <w:marRight w:val="0"/>
              <w:marTop w:val="0"/>
              <w:marBottom w:val="0"/>
              <w:divBdr>
                <w:top w:val="none" w:sz="0" w:space="0" w:color="auto"/>
                <w:left w:val="none" w:sz="0" w:space="0" w:color="auto"/>
                <w:bottom w:val="none" w:sz="0" w:space="0" w:color="auto"/>
                <w:right w:val="none" w:sz="0" w:space="0" w:color="auto"/>
              </w:divBdr>
            </w:div>
          </w:divsChild>
        </w:div>
        <w:div w:id="426998981">
          <w:marLeft w:val="0"/>
          <w:marRight w:val="0"/>
          <w:marTop w:val="0"/>
          <w:marBottom w:val="0"/>
          <w:divBdr>
            <w:top w:val="none" w:sz="0" w:space="0" w:color="auto"/>
            <w:left w:val="none" w:sz="0" w:space="0" w:color="auto"/>
            <w:bottom w:val="none" w:sz="0" w:space="0" w:color="auto"/>
            <w:right w:val="none" w:sz="0" w:space="0" w:color="auto"/>
          </w:divBdr>
          <w:divsChild>
            <w:div w:id="1908032274">
              <w:marLeft w:val="0"/>
              <w:marRight w:val="0"/>
              <w:marTop w:val="0"/>
              <w:marBottom w:val="0"/>
              <w:divBdr>
                <w:top w:val="none" w:sz="0" w:space="0" w:color="auto"/>
                <w:left w:val="none" w:sz="0" w:space="0" w:color="auto"/>
                <w:bottom w:val="none" w:sz="0" w:space="0" w:color="auto"/>
                <w:right w:val="none" w:sz="0" w:space="0" w:color="auto"/>
              </w:divBdr>
            </w:div>
          </w:divsChild>
        </w:div>
        <w:div w:id="1602303033">
          <w:marLeft w:val="0"/>
          <w:marRight w:val="0"/>
          <w:marTop w:val="0"/>
          <w:marBottom w:val="0"/>
          <w:divBdr>
            <w:top w:val="none" w:sz="0" w:space="0" w:color="auto"/>
            <w:left w:val="none" w:sz="0" w:space="0" w:color="auto"/>
            <w:bottom w:val="none" w:sz="0" w:space="0" w:color="auto"/>
            <w:right w:val="none" w:sz="0" w:space="0" w:color="auto"/>
          </w:divBdr>
          <w:divsChild>
            <w:div w:id="838158714">
              <w:marLeft w:val="0"/>
              <w:marRight w:val="0"/>
              <w:marTop w:val="0"/>
              <w:marBottom w:val="0"/>
              <w:divBdr>
                <w:top w:val="none" w:sz="0" w:space="0" w:color="auto"/>
                <w:left w:val="none" w:sz="0" w:space="0" w:color="auto"/>
                <w:bottom w:val="none" w:sz="0" w:space="0" w:color="auto"/>
                <w:right w:val="none" w:sz="0" w:space="0" w:color="auto"/>
              </w:divBdr>
            </w:div>
          </w:divsChild>
        </w:div>
        <w:div w:id="1898785394">
          <w:marLeft w:val="0"/>
          <w:marRight w:val="0"/>
          <w:marTop w:val="0"/>
          <w:marBottom w:val="0"/>
          <w:divBdr>
            <w:top w:val="none" w:sz="0" w:space="0" w:color="auto"/>
            <w:left w:val="none" w:sz="0" w:space="0" w:color="auto"/>
            <w:bottom w:val="none" w:sz="0" w:space="0" w:color="auto"/>
            <w:right w:val="none" w:sz="0" w:space="0" w:color="auto"/>
          </w:divBdr>
          <w:divsChild>
            <w:div w:id="362486125">
              <w:marLeft w:val="0"/>
              <w:marRight w:val="0"/>
              <w:marTop w:val="0"/>
              <w:marBottom w:val="0"/>
              <w:divBdr>
                <w:top w:val="none" w:sz="0" w:space="0" w:color="auto"/>
                <w:left w:val="none" w:sz="0" w:space="0" w:color="auto"/>
                <w:bottom w:val="none" w:sz="0" w:space="0" w:color="auto"/>
                <w:right w:val="none" w:sz="0" w:space="0" w:color="auto"/>
              </w:divBdr>
            </w:div>
          </w:divsChild>
        </w:div>
        <w:div w:id="1387685748">
          <w:marLeft w:val="0"/>
          <w:marRight w:val="0"/>
          <w:marTop w:val="0"/>
          <w:marBottom w:val="0"/>
          <w:divBdr>
            <w:top w:val="none" w:sz="0" w:space="0" w:color="auto"/>
            <w:left w:val="none" w:sz="0" w:space="0" w:color="auto"/>
            <w:bottom w:val="none" w:sz="0" w:space="0" w:color="auto"/>
            <w:right w:val="none" w:sz="0" w:space="0" w:color="auto"/>
          </w:divBdr>
          <w:divsChild>
            <w:div w:id="1674382115">
              <w:marLeft w:val="0"/>
              <w:marRight w:val="0"/>
              <w:marTop w:val="0"/>
              <w:marBottom w:val="0"/>
              <w:divBdr>
                <w:top w:val="none" w:sz="0" w:space="0" w:color="auto"/>
                <w:left w:val="none" w:sz="0" w:space="0" w:color="auto"/>
                <w:bottom w:val="none" w:sz="0" w:space="0" w:color="auto"/>
                <w:right w:val="none" w:sz="0" w:space="0" w:color="auto"/>
              </w:divBdr>
            </w:div>
          </w:divsChild>
        </w:div>
        <w:div w:id="903639528">
          <w:marLeft w:val="0"/>
          <w:marRight w:val="0"/>
          <w:marTop w:val="0"/>
          <w:marBottom w:val="0"/>
          <w:divBdr>
            <w:top w:val="none" w:sz="0" w:space="0" w:color="auto"/>
            <w:left w:val="none" w:sz="0" w:space="0" w:color="auto"/>
            <w:bottom w:val="none" w:sz="0" w:space="0" w:color="auto"/>
            <w:right w:val="none" w:sz="0" w:space="0" w:color="auto"/>
          </w:divBdr>
          <w:divsChild>
            <w:div w:id="46759392">
              <w:marLeft w:val="0"/>
              <w:marRight w:val="0"/>
              <w:marTop w:val="0"/>
              <w:marBottom w:val="0"/>
              <w:divBdr>
                <w:top w:val="none" w:sz="0" w:space="0" w:color="auto"/>
                <w:left w:val="none" w:sz="0" w:space="0" w:color="auto"/>
                <w:bottom w:val="none" w:sz="0" w:space="0" w:color="auto"/>
                <w:right w:val="none" w:sz="0" w:space="0" w:color="auto"/>
              </w:divBdr>
            </w:div>
          </w:divsChild>
        </w:div>
        <w:div w:id="892304079">
          <w:marLeft w:val="0"/>
          <w:marRight w:val="0"/>
          <w:marTop w:val="0"/>
          <w:marBottom w:val="0"/>
          <w:divBdr>
            <w:top w:val="none" w:sz="0" w:space="0" w:color="auto"/>
            <w:left w:val="none" w:sz="0" w:space="0" w:color="auto"/>
            <w:bottom w:val="none" w:sz="0" w:space="0" w:color="auto"/>
            <w:right w:val="none" w:sz="0" w:space="0" w:color="auto"/>
          </w:divBdr>
          <w:divsChild>
            <w:div w:id="2085687582">
              <w:marLeft w:val="0"/>
              <w:marRight w:val="0"/>
              <w:marTop w:val="0"/>
              <w:marBottom w:val="0"/>
              <w:divBdr>
                <w:top w:val="none" w:sz="0" w:space="0" w:color="auto"/>
                <w:left w:val="none" w:sz="0" w:space="0" w:color="auto"/>
                <w:bottom w:val="none" w:sz="0" w:space="0" w:color="auto"/>
                <w:right w:val="none" w:sz="0" w:space="0" w:color="auto"/>
              </w:divBdr>
            </w:div>
          </w:divsChild>
        </w:div>
        <w:div w:id="657656203">
          <w:marLeft w:val="0"/>
          <w:marRight w:val="0"/>
          <w:marTop w:val="0"/>
          <w:marBottom w:val="0"/>
          <w:divBdr>
            <w:top w:val="none" w:sz="0" w:space="0" w:color="auto"/>
            <w:left w:val="none" w:sz="0" w:space="0" w:color="auto"/>
            <w:bottom w:val="none" w:sz="0" w:space="0" w:color="auto"/>
            <w:right w:val="none" w:sz="0" w:space="0" w:color="auto"/>
          </w:divBdr>
          <w:divsChild>
            <w:div w:id="1951471215">
              <w:marLeft w:val="0"/>
              <w:marRight w:val="0"/>
              <w:marTop w:val="0"/>
              <w:marBottom w:val="0"/>
              <w:divBdr>
                <w:top w:val="none" w:sz="0" w:space="0" w:color="auto"/>
                <w:left w:val="none" w:sz="0" w:space="0" w:color="auto"/>
                <w:bottom w:val="none" w:sz="0" w:space="0" w:color="auto"/>
                <w:right w:val="none" w:sz="0" w:space="0" w:color="auto"/>
              </w:divBdr>
            </w:div>
          </w:divsChild>
        </w:div>
        <w:div w:id="740374045">
          <w:marLeft w:val="0"/>
          <w:marRight w:val="0"/>
          <w:marTop w:val="0"/>
          <w:marBottom w:val="0"/>
          <w:divBdr>
            <w:top w:val="none" w:sz="0" w:space="0" w:color="auto"/>
            <w:left w:val="none" w:sz="0" w:space="0" w:color="auto"/>
            <w:bottom w:val="none" w:sz="0" w:space="0" w:color="auto"/>
            <w:right w:val="none" w:sz="0" w:space="0" w:color="auto"/>
          </w:divBdr>
          <w:divsChild>
            <w:div w:id="389619985">
              <w:marLeft w:val="0"/>
              <w:marRight w:val="0"/>
              <w:marTop w:val="0"/>
              <w:marBottom w:val="0"/>
              <w:divBdr>
                <w:top w:val="none" w:sz="0" w:space="0" w:color="auto"/>
                <w:left w:val="none" w:sz="0" w:space="0" w:color="auto"/>
                <w:bottom w:val="none" w:sz="0" w:space="0" w:color="auto"/>
                <w:right w:val="none" w:sz="0" w:space="0" w:color="auto"/>
              </w:divBdr>
            </w:div>
          </w:divsChild>
        </w:div>
        <w:div w:id="11416226">
          <w:marLeft w:val="0"/>
          <w:marRight w:val="0"/>
          <w:marTop w:val="0"/>
          <w:marBottom w:val="0"/>
          <w:divBdr>
            <w:top w:val="none" w:sz="0" w:space="0" w:color="auto"/>
            <w:left w:val="none" w:sz="0" w:space="0" w:color="auto"/>
            <w:bottom w:val="none" w:sz="0" w:space="0" w:color="auto"/>
            <w:right w:val="none" w:sz="0" w:space="0" w:color="auto"/>
          </w:divBdr>
          <w:divsChild>
            <w:div w:id="67502644">
              <w:marLeft w:val="0"/>
              <w:marRight w:val="0"/>
              <w:marTop w:val="0"/>
              <w:marBottom w:val="0"/>
              <w:divBdr>
                <w:top w:val="none" w:sz="0" w:space="0" w:color="auto"/>
                <w:left w:val="none" w:sz="0" w:space="0" w:color="auto"/>
                <w:bottom w:val="none" w:sz="0" w:space="0" w:color="auto"/>
                <w:right w:val="none" w:sz="0" w:space="0" w:color="auto"/>
              </w:divBdr>
            </w:div>
          </w:divsChild>
        </w:div>
        <w:div w:id="400177526">
          <w:marLeft w:val="0"/>
          <w:marRight w:val="0"/>
          <w:marTop w:val="0"/>
          <w:marBottom w:val="0"/>
          <w:divBdr>
            <w:top w:val="none" w:sz="0" w:space="0" w:color="auto"/>
            <w:left w:val="none" w:sz="0" w:space="0" w:color="auto"/>
            <w:bottom w:val="none" w:sz="0" w:space="0" w:color="auto"/>
            <w:right w:val="none" w:sz="0" w:space="0" w:color="auto"/>
          </w:divBdr>
          <w:divsChild>
            <w:div w:id="75325057">
              <w:marLeft w:val="0"/>
              <w:marRight w:val="0"/>
              <w:marTop w:val="0"/>
              <w:marBottom w:val="0"/>
              <w:divBdr>
                <w:top w:val="none" w:sz="0" w:space="0" w:color="auto"/>
                <w:left w:val="none" w:sz="0" w:space="0" w:color="auto"/>
                <w:bottom w:val="none" w:sz="0" w:space="0" w:color="auto"/>
                <w:right w:val="none" w:sz="0" w:space="0" w:color="auto"/>
              </w:divBdr>
            </w:div>
          </w:divsChild>
        </w:div>
        <w:div w:id="904100316">
          <w:marLeft w:val="0"/>
          <w:marRight w:val="0"/>
          <w:marTop w:val="0"/>
          <w:marBottom w:val="0"/>
          <w:divBdr>
            <w:top w:val="none" w:sz="0" w:space="0" w:color="auto"/>
            <w:left w:val="none" w:sz="0" w:space="0" w:color="auto"/>
            <w:bottom w:val="none" w:sz="0" w:space="0" w:color="auto"/>
            <w:right w:val="none" w:sz="0" w:space="0" w:color="auto"/>
          </w:divBdr>
          <w:divsChild>
            <w:div w:id="1802646199">
              <w:marLeft w:val="0"/>
              <w:marRight w:val="0"/>
              <w:marTop w:val="0"/>
              <w:marBottom w:val="0"/>
              <w:divBdr>
                <w:top w:val="none" w:sz="0" w:space="0" w:color="auto"/>
                <w:left w:val="none" w:sz="0" w:space="0" w:color="auto"/>
                <w:bottom w:val="none" w:sz="0" w:space="0" w:color="auto"/>
                <w:right w:val="none" w:sz="0" w:space="0" w:color="auto"/>
              </w:divBdr>
            </w:div>
          </w:divsChild>
        </w:div>
        <w:div w:id="2146389818">
          <w:marLeft w:val="0"/>
          <w:marRight w:val="0"/>
          <w:marTop w:val="0"/>
          <w:marBottom w:val="0"/>
          <w:divBdr>
            <w:top w:val="none" w:sz="0" w:space="0" w:color="auto"/>
            <w:left w:val="none" w:sz="0" w:space="0" w:color="auto"/>
            <w:bottom w:val="none" w:sz="0" w:space="0" w:color="auto"/>
            <w:right w:val="none" w:sz="0" w:space="0" w:color="auto"/>
          </w:divBdr>
          <w:divsChild>
            <w:div w:id="447700765">
              <w:marLeft w:val="0"/>
              <w:marRight w:val="0"/>
              <w:marTop w:val="0"/>
              <w:marBottom w:val="0"/>
              <w:divBdr>
                <w:top w:val="none" w:sz="0" w:space="0" w:color="auto"/>
                <w:left w:val="none" w:sz="0" w:space="0" w:color="auto"/>
                <w:bottom w:val="none" w:sz="0" w:space="0" w:color="auto"/>
                <w:right w:val="none" w:sz="0" w:space="0" w:color="auto"/>
              </w:divBdr>
            </w:div>
          </w:divsChild>
        </w:div>
        <w:div w:id="2078480167">
          <w:marLeft w:val="0"/>
          <w:marRight w:val="0"/>
          <w:marTop w:val="0"/>
          <w:marBottom w:val="0"/>
          <w:divBdr>
            <w:top w:val="none" w:sz="0" w:space="0" w:color="auto"/>
            <w:left w:val="none" w:sz="0" w:space="0" w:color="auto"/>
            <w:bottom w:val="none" w:sz="0" w:space="0" w:color="auto"/>
            <w:right w:val="none" w:sz="0" w:space="0" w:color="auto"/>
          </w:divBdr>
          <w:divsChild>
            <w:div w:id="1994870286">
              <w:marLeft w:val="0"/>
              <w:marRight w:val="0"/>
              <w:marTop w:val="0"/>
              <w:marBottom w:val="0"/>
              <w:divBdr>
                <w:top w:val="none" w:sz="0" w:space="0" w:color="auto"/>
                <w:left w:val="none" w:sz="0" w:space="0" w:color="auto"/>
                <w:bottom w:val="none" w:sz="0" w:space="0" w:color="auto"/>
                <w:right w:val="none" w:sz="0" w:space="0" w:color="auto"/>
              </w:divBdr>
            </w:div>
          </w:divsChild>
        </w:div>
        <w:div w:id="1468090312">
          <w:marLeft w:val="0"/>
          <w:marRight w:val="0"/>
          <w:marTop w:val="0"/>
          <w:marBottom w:val="0"/>
          <w:divBdr>
            <w:top w:val="none" w:sz="0" w:space="0" w:color="auto"/>
            <w:left w:val="none" w:sz="0" w:space="0" w:color="auto"/>
            <w:bottom w:val="none" w:sz="0" w:space="0" w:color="auto"/>
            <w:right w:val="none" w:sz="0" w:space="0" w:color="auto"/>
          </w:divBdr>
          <w:divsChild>
            <w:div w:id="846215204">
              <w:marLeft w:val="0"/>
              <w:marRight w:val="0"/>
              <w:marTop w:val="0"/>
              <w:marBottom w:val="0"/>
              <w:divBdr>
                <w:top w:val="none" w:sz="0" w:space="0" w:color="auto"/>
                <w:left w:val="none" w:sz="0" w:space="0" w:color="auto"/>
                <w:bottom w:val="none" w:sz="0" w:space="0" w:color="auto"/>
                <w:right w:val="none" w:sz="0" w:space="0" w:color="auto"/>
              </w:divBdr>
            </w:div>
          </w:divsChild>
        </w:div>
        <w:div w:id="1114787157">
          <w:marLeft w:val="0"/>
          <w:marRight w:val="0"/>
          <w:marTop w:val="0"/>
          <w:marBottom w:val="0"/>
          <w:divBdr>
            <w:top w:val="none" w:sz="0" w:space="0" w:color="auto"/>
            <w:left w:val="none" w:sz="0" w:space="0" w:color="auto"/>
            <w:bottom w:val="none" w:sz="0" w:space="0" w:color="auto"/>
            <w:right w:val="none" w:sz="0" w:space="0" w:color="auto"/>
          </w:divBdr>
          <w:divsChild>
            <w:div w:id="1449660786">
              <w:marLeft w:val="0"/>
              <w:marRight w:val="0"/>
              <w:marTop w:val="0"/>
              <w:marBottom w:val="0"/>
              <w:divBdr>
                <w:top w:val="none" w:sz="0" w:space="0" w:color="auto"/>
                <w:left w:val="none" w:sz="0" w:space="0" w:color="auto"/>
                <w:bottom w:val="none" w:sz="0" w:space="0" w:color="auto"/>
                <w:right w:val="none" w:sz="0" w:space="0" w:color="auto"/>
              </w:divBdr>
            </w:div>
          </w:divsChild>
        </w:div>
        <w:div w:id="1272081588">
          <w:marLeft w:val="0"/>
          <w:marRight w:val="0"/>
          <w:marTop w:val="0"/>
          <w:marBottom w:val="0"/>
          <w:divBdr>
            <w:top w:val="none" w:sz="0" w:space="0" w:color="auto"/>
            <w:left w:val="none" w:sz="0" w:space="0" w:color="auto"/>
            <w:bottom w:val="none" w:sz="0" w:space="0" w:color="auto"/>
            <w:right w:val="none" w:sz="0" w:space="0" w:color="auto"/>
          </w:divBdr>
          <w:divsChild>
            <w:div w:id="1360161391">
              <w:marLeft w:val="0"/>
              <w:marRight w:val="0"/>
              <w:marTop w:val="0"/>
              <w:marBottom w:val="0"/>
              <w:divBdr>
                <w:top w:val="none" w:sz="0" w:space="0" w:color="auto"/>
                <w:left w:val="none" w:sz="0" w:space="0" w:color="auto"/>
                <w:bottom w:val="none" w:sz="0" w:space="0" w:color="auto"/>
                <w:right w:val="none" w:sz="0" w:space="0" w:color="auto"/>
              </w:divBdr>
            </w:div>
          </w:divsChild>
        </w:div>
        <w:div w:id="1363166204">
          <w:marLeft w:val="0"/>
          <w:marRight w:val="0"/>
          <w:marTop w:val="0"/>
          <w:marBottom w:val="0"/>
          <w:divBdr>
            <w:top w:val="none" w:sz="0" w:space="0" w:color="auto"/>
            <w:left w:val="none" w:sz="0" w:space="0" w:color="auto"/>
            <w:bottom w:val="none" w:sz="0" w:space="0" w:color="auto"/>
            <w:right w:val="none" w:sz="0" w:space="0" w:color="auto"/>
          </w:divBdr>
          <w:divsChild>
            <w:div w:id="1449736875">
              <w:marLeft w:val="0"/>
              <w:marRight w:val="0"/>
              <w:marTop w:val="0"/>
              <w:marBottom w:val="0"/>
              <w:divBdr>
                <w:top w:val="none" w:sz="0" w:space="0" w:color="auto"/>
                <w:left w:val="none" w:sz="0" w:space="0" w:color="auto"/>
                <w:bottom w:val="none" w:sz="0" w:space="0" w:color="auto"/>
                <w:right w:val="none" w:sz="0" w:space="0" w:color="auto"/>
              </w:divBdr>
            </w:div>
          </w:divsChild>
        </w:div>
        <w:div w:id="1750347523">
          <w:marLeft w:val="0"/>
          <w:marRight w:val="0"/>
          <w:marTop w:val="0"/>
          <w:marBottom w:val="0"/>
          <w:divBdr>
            <w:top w:val="none" w:sz="0" w:space="0" w:color="auto"/>
            <w:left w:val="none" w:sz="0" w:space="0" w:color="auto"/>
            <w:bottom w:val="none" w:sz="0" w:space="0" w:color="auto"/>
            <w:right w:val="none" w:sz="0" w:space="0" w:color="auto"/>
          </w:divBdr>
          <w:divsChild>
            <w:div w:id="672881379">
              <w:marLeft w:val="0"/>
              <w:marRight w:val="0"/>
              <w:marTop w:val="0"/>
              <w:marBottom w:val="0"/>
              <w:divBdr>
                <w:top w:val="none" w:sz="0" w:space="0" w:color="auto"/>
                <w:left w:val="none" w:sz="0" w:space="0" w:color="auto"/>
                <w:bottom w:val="none" w:sz="0" w:space="0" w:color="auto"/>
                <w:right w:val="none" w:sz="0" w:space="0" w:color="auto"/>
              </w:divBdr>
            </w:div>
          </w:divsChild>
        </w:div>
        <w:div w:id="41174116">
          <w:marLeft w:val="0"/>
          <w:marRight w:val="0"/>
          <w:marTop w:val="0"/>
          <w:marBottom w:val="0"/>
          <w:divBdr>
            <w:top w:val="none" w:sz="0" w:space="0" w:color="auto"/>
            <w:left w:val="none" w:sz="0" w:space="0" w:color="auto"/>
            <w:bottom w:val="none" w:sz="0" w:space="0" w:color="auto"/>
            <w:right w:val="none" w:sz="0" w:space="0" w:color="auto"/>
          </w:divBdr>
          <w:divsChild>
            <w:div w:id="247543048">
              <w:marLeft w:val="0"/>
              <w:marRight w:val="0"/>
              <w:marTop w:val="0"/>
              <w:marBottom w:val="0"/>
              <w:divBdr>
                <w:top w:val="none" w:sz="0" w:space="0" w:color="auto"/>
                <w:left w:val="none" w:sz="0" w:space="0" w:color="auto"/>
                <w:bottom w:val="none" w:sz="0" w:space="0" w:color="auto"/>
                <w:right w:val="none" w:sz="0" w:space="0" w:color="auto"/>
              </w:divBdr>
            </w:div>
          </w:divsChild>
        </w:div>
        <w:div w:id="1135636628">
          <w:marLeft w:val="0"/>
          <w:marRight w:val="0"/>
          <w:marTop w:val="0"/>
          <w:marBottom w:val="0"/>
          <w:divBdr>
            <w:top w:val="none" w:sz="0" w:space="0" w:color="auto"/>
            <w:left w:val="none" w:sz="0" w:space="0" w:color="auto"/>
            <w:bottom w:val="none" w:sz="0" w:space="0" w:color="auto"/>
            <w:right w:val="none" w:sz="0" w:space="0" w:color="auto"/>
          </w:divBdr>
          <w:divsChild>
            <w:div w:id="978266580">
              <w:marLeft w:val="0"/>
              <w:marRight w:val="0"/>
              <w:marTop w:val="0"/>
              <w:marBottom w:val="0"/>
              <w:divBdr>
                <w:top w:val="none" w:sz="0" w:space="0" w:color="auto"/>
                <w:left w:val="none" w:sz="0" w:space="0" w:color="auto"/>
                <w:bottom w:val="none" w:sz="0" w:space="0" w:color="auto"/>
                <w:right w:val="none" w:sz="0" w:space="0" w:color="auto"/>
              </w:divBdr>
            </w:div>
          </w:divsChild>
        </w:div>
        <w:div w:id="1443763298">
          <w:marLeft w:val="0"/>
          <w:marRight w:val="0"/>
          <w:marTop w:val="0"/>
          <w:marBottom w:val="0"/>
          <w:divBdr>
            <w:top w:val="none" w:sz="0" w:space="0" w:color="auto"/>
            <w:left w:val="none" w:sz="0" w:space="0" w:color="auto"/>
            <w:bottom w:val="none" w:sz="0" w:space="0" w:color="auto"/>
            <w:right w:val="none" w:sz="0" w:space="0" w:color="auto"/>
          </w:divBdr>
          <w:divsChild>
            <w:div w:id="370424555">
              <w:marLeft w:val="0"/>
              <w:marRight w:val="0"/>
              <w:marTop w:val="0"/>
              <w:marBottom w:val="0"/>
              <w:divBdr>
                <w:top w:val="none" w:sz="0" w:space="0" w:color="auto"/>
                <w:left w:val="none" w:sz="0" w:space="0" w:color="auto"/>
                <w:bottom w:val="none" w:sz="0" w:space="0" w:color="auto"/>
                <w:right w:val="none" w:sz="0" w:space="0" w:color="auto"/>
              </w:divBdr>
            </w:div>
          </w:divsChild>
        </w:div>
        <w:div w:id="794494296">
          <w:marLeft w:val="0"/>
          <w:marRight w:val="0"/>
          <w:marTop w:val="0"/>
          <w:marBottom w:val="0"/>
          <w:divBdr>
            <w:top w:val="none" w:sz="0" w:space="0" w:color="auto"/>
            <w:left w:val="none" w:sz="0" w:space="0" w:color="auto"/>
            <w:bottom w:val="none" w:sz="0" w:space="0" w:color="auto"/>
            <w:right w:val="none" w:sz="0" w:space="0" w:color="auto"/>
          </w:divBdr>
          <w:divsChild>
            <w:div w:id="2012247760">
              <w:marLeft w:val="0"/>
              <w:marRight w:val="0"/>
              <w:marTop w:val="0"/>
              <w:marBottom w:val="0"/>
              <w:divBdr>
                <w:top w:val="none" w:sz="0" w:space="0" w:color="auto"/>
                <w:left w:val="none" w:sz="0" w:space="0" w:color="auto"/>
                <w:bottom w:val="none" w:sz="0" w:space="0" w:color="auto"/>
                <w:right w:val="none" w:sz="0" w:space="0" w:color="auto"/>
              </w:divBdr>
            </w:div>
          </w:divsChild>
        </w:div>
        <w:div w:id="1523474875">
          <w:marLeft w:val="0"/>
          <w:marRight w:val="0"/>
          <w:marTop w:val="0"/>
          <w:marBottom w:val="0"/>
          <w:divBdr>
            <w:top w:val="none" w:sz="0" w:space="0" w:color="auto"/>
            <w:left w:val="none" w:sz="0" w:space="0" w:color="auto"/>
            <w:bottom w:val="none" w:sz="0" w:space="0" w:color="auto"/>
            <w:right w:val="none" w:sz="0" w:space="0" w:color="auto"/>
          </w:divBdr>
          <w:divsChild>
            <w:div w:id="4140201">
              <w:marLeft w:val="0"/>
              <w:marRight w:val="0"/>
              <w:marTop w:val="0"/>
              <w:marBottom w:val="0"/>
              <w:divBdr>
                <w:top w:val="none" w:sz="0" w:space="0" w:color="auto"/>
                <w:left w:val="none" w:sz="0" w:space="0" w:color="auto"/>
                <w:bottom w:val="none" w:sz="0" w:space="0" w:color="auto"/>
                <w:right w:val="none" w:sz="0" w:space="0" w:color="auto"/>
              </w:divBdr>
            </w:div>
          </w:divsChild>
        </w:div>
        <w:div w:id="699476329">
          <w:marLeft w:val="0"/>
          <w:marRight w:val="0"/>
          <w:marTop w:val="0"/>
          <w:marBottom w:val="0"/>
          <w:divBdr>
            <w:top w:val="none" w:sz="0" w:space="0" w:color="auto"/>
            <w:left w:val="none" w:sz="0" w:space="0" w:color="auto"/>
            <w:bottom w:val="none" w:sz="0" w:space="0" w:color="auto"/>
            <w:right w:val="none" w:sz="0" w:space="0" w:color="auto"/>
          </w:divBdr>
          <w:divsChild>
            <w:div w:id="1902903861">
              <w:marLeft w:val="0"/>
              <w:marRight w:val="0"/>
              <w:marTop w:val="0"/>
              <w:marBottom w:val="0"/>
              <w:divBdr>
                <w:top w:val="none" w:sz="0" w:space="0" w:color="auto"/>
                <w:left w:val="none" w:sz="0" w:space="0" w:color="auto"/>
                <w:bottom w:val="none" w:sz="0" w:space="0" w:color="auto"/>
                <w:right w:val="none" w:sz="0" w:space="0" w:color="auto"/>
              </w:divBdr>
            </w:div>
          </w:divsChild>
        </w:div>
        <w:div w:id="794761425">
          <w:marLeft w:val="0"/>
          <w:marRight w:val="0"/>
          <w:marTop w:val="0"/>
          <w:marBottom w:val="0"/>
          <w:divBdr>
            <w:top w:val="none" w:sz="0" w:space="0" w:color="auto"/>
            <w:left w:val="none" w:sz="0" w:space="0" w:color="auto"/>
            <w:bottom w:val="none" w:sz="0" w:space="0" w:color="auto"/>
            <w:right w:val="none" w:sz="0" w:space="0" w:color="auto"/>
          </w:divBdr>
          <w:divsChild>
            <w:div w:id="817649017">
              <w:marLeft w:val="0"/>
              <w:marRight w:val="0"/>
              <w:marTop w:val="0"/>
              <w:marBottom w:val="0"/>
              <w:divBdr>
                <w:top w:val="none" w:sz="0" w:space="0" w:color="auto"/>
                <w:left w:val="none" w:sz="0" w:space="0" w:color="auto"/>
                <w:bottom w:val="none" w:sz="0" w:space="0" w:color="auto"/>
                <w:right w:val="none" w:sz="0" w:space="0" w:color="auto"/>
              </w:divBdr>
            </w:div>
          </w:divsChild>
        </w:div>
        <w:div w:id="1905599355">
          <w:marLeft w:val="0"/>
          <w:marRight w:val="0"/>
          <w:marTop w:val="0"/>
          <w:marBottom w:val="0"/>
          <w:divBdr>
            <w:top w:val="none" w:sz="0" w:space="0" w:color="auto"/>
            <w:left w:val="none" w:sz="0" w:space="0" w:color="auto"/>
            <w:bottom w:val="none" w:sz="0" w:space="0" w:color="auto"/>
            <w:right w:val="none" w:sz="0" w:space="0" w:color="auto"/>
          </w:divBdr>
          <w:divsChild>
            <w:div w:id="207030462">
              <w:marLeft w:val="0"/>
              <w:marRight w:val="0"/>
              <w:marTop w:val="0"/>
              <w:marBottom w:val="0"/>
              <w:divBdr>
                <w:top w:val="none" w:sz="0" w:space="0" w:color="auto"/>
                <w:left w:val="none" w:sz="0" w:space="0" w:color="auto"/>
                <w:bottom w:val="none" w:sz="0" w:space="0" w:color="auto"/>
                <w:right w:val="none" w:sz="0" w:space="0" w:color="auto"/>
              </w:divBdr>
            </w:div>
          </w:divsChild>
        </w:div>
        <w:div w:id="1396704666">
          <w:marLeft w:val="0"/>
          <w:marRight w:val="0"/>
          <w:marTop w:val="0"/>
          <w:marBottom w:val="0"/>
          <w:divBdr>
            <w:top w:val="none" w:sz="0" w:space="0" w:color="auto"/>
            <w:left w:val="none" w:sz="0" w:space="0" w:color="auto"/>
            <w:bottom w:val="none" w:sz="0" w:space="0" w:color="auto"/>
            <w:right w:val="none" w:sz="0" w:space="0" w:color="auto"/>
          </w:divBdr>
          <w:divsChild>
            <w:div w:id="1242451442">
              <w:marLeft w:val="0"/>
              <w:marRight w:val="0"/>
              <w:marTop w:val="0"/>
              <w:marBottom w:val="0"/>
              <w:divBdr>
                <w:top w:val="none" w:sz="0" w:space="0" w:color="auto"/>
                <w:left w:val="none" w:sz="0" w:space="0" w:color="auto"/>
                <w:bottom w:val="none" w:sz="0" w:space="0" w:color="auto"/>
                <w:right w:val="none" w:sz="0" w:space="0" w:color="auto"/>
              </w:divBdr>
            </w:div>
          </w:divsChild>
        </w:div>
        <w:div w:id="364526139">
          <w:marLeft w:val="0"/>
          <w:marRight w:val="0"/>
          <w:marTop w:val="0"/>
          <w:marBottom w:val="0"/>
          <w:divBdr>
            <w:top w:val="none" w:sz="0" w:space="0" w:color="auto"/>
            <w:left w:val="none" w:sz="0" w:space="0" w:color="auto"/>
            <w:bottom w:val="none" w:sz="0" w:space="0" w:color="auto"/>
            <w:right w:val="none" w:sz="0" w:space="0" w:color="auto"/>
          </w:divBdr>
          <w:divsChild>
            <w:div w:id="1919629203">
              <w:marLeft w:val="0"/>
              <w:marRight w:val="0"/>
              <w:marTop w:val="0"/>
              <w:marBottom w:val="0"/>
              <w:divBdr>
                <w:top w:val="none" w:sz="0" w:space="0" w:color="auto"/>
                <w:left w:val="none" w:sz="0" w:space="0" w:color="auto"/>
                <w:bottom w:val="none" w:sz="0" w:space="0" w:color="auto"/>
                <w:right w:val="none" w:sz="0" w:space="0" w:color="auto"/>
              </w:divBdr>
            </w:div>
          </w:divsChild>
        </w:div>
        <w:div w:id="181749515">
          <w:marLeft w:val="0"/>
          <w:marRight w:val="0"/>
          <w:marTop w:val="0"/>
          <w:marBottom w:val="0"/>
          <w:divBdr>
            <w:top w:val="none" w:sz="0" w:space="0" w:color="auto"/>
            <w:left w:val="none" w:sz="0" w:space="0" w:color="auto"/>
            <w:bottom w:val="none" w:sz="0" w:space="0" w:color="auto"/>
            <w:right w:val="none" w:sz="0" w:space="0" w:color="auto"/>
          </w:divBdr>
          <w:divsChild>
            <w:div w:id="238951957">
              <w:marLeft w:val="0"/>
              <w:marRight w:val="0"/>
              <w:marTop w:val="0"/>
              <w:marBottom w:val="0"/>
              <w:divBdr>
                <w:top w:val="none" w:sz="0" w:space="0" w:color="auto"/>
                <w:left w:val="none" w:sz="0" w:space="0" w:color="auto"/>
                <w:bottom w:val="none" w:sz="0" w:space="0" w:color="auto"/>
                <w:right w:val="none" w:sz="0" w:space="0" w:color="auto"/>
              </w:divBdr>
            </w:div>
          </w:divsChild>
        </w:div>
        <w:div w:id="15497705">
          <w:marLeft w:val="0"/>
          <w:marRight w:val="0"/>
          <w:marTop w:val="0"/>
          <w:marBottom w:val="0"/>
          <w:divBdr>
            <w:top w:val="none" w:sz="0" w:space="0" w:color="auto"/>
            <w:left w:val="none" w:sz="0" w:space="0" w:color="auto"/>
            <w:bottom w:val="none" w:sz="0" w:space="0" w:color="auto"/>
            <w:right w:val="none" w:sz="0" w:space="0" w:color="auto"/>
          </w:divBdr>
          <w:divsChild>
            <w:div w:id="431317736">
              <w:marLeft w:val="0"/>
              <w:marRight w:val="0"/>
              <w:marTop w:val="0"/>
              <w:marBottom w:val="0"/>
              <w:divBdr>
                <w:top w:val="none" w:sz="0" w:space="0" w:color="auto"/>
                <w:left w:val="none" w:sz="0" w:space="0" w:color="auto"/>
                <w:bottom w:val="none" w:sz="0" w:space="0" w:color="auto"/>
                <w:right w:val="none" w:sz="0" w:space="0" w:color="auto"/>
              </w:divBdr>
            </w:div>
          </w:divsChild>
        </w:div>
        <w:div w:id="320744096">
          <w:marLeft w:val="0"/>
          <w:marRight w:val="0"/>
          <w:marTop w:val="0"/>
          <w:marBottom w:val="0"/>
          <w:divBdr>
            <w:top w:val="none" w:sz="0" w:space="0" w:color="auto"/>
            <w:left w:val="none" w:sz="0" w:space="0" w:color="auto"/>
            <w:bottom w:val="none" w:sz="0" w:space="0" w:color="auto"/>
            <w:right w:val="none" w:sz="0" w:space="0" w:color="auto"/>
          </w:divBdr>
          <w:divsChild>
            <w:div w:id="2028404793">
              <w:marLeft w:val="0"/>
              <w:marRight w:val="0"/>
              <w:marTop w:val="0"/>
              <w:marBottom w:val="0"/>
              <w:divBdr>
                <w:top w:val="none" w:sz="0" w:space="0" w:color="auto"/>
                <w:left w:val="none" w:sz="0" w:space="0" w:color="auto"/>
                <w:bottom w:val="none" w:sz="0" w:space="0" w:color="auto"/>
                <w:right w:val="none" w:sz="0" w:space="0" w:color="auto"/>
              </w:divBdr>
            </w:div>
          </w:divsChild>
        </w:div>
        <w:div w:id="936523340">
          <w:marLeft w:val="0"/>
          <w:marRight w:val="0"/>
          <w:marTop w:val="0"/>
          <w:marBottom w:val="0"/>
          <w:divBdr>
            <w:top w:val="none" w:sz="0" w:space="0" w:color="auto"/>
            <w:left w:val="none" w:sz="0" w:space="0" w:color="auto"/>
            <w:bottom w:val="none" w:sz="0" w:space="0" w:color="auto"/>
            <w:right w:val="none" w:sz="0" w:space="0" w:color="auto"/>
          </w:divBdr>
          <w:divsChild>
            <w:div w:id="1261446638">
              <w:marLeft w:val="0"/>
              <w:marRight w:val="0"/>
              <w:marTop w:val="0"/>
              <w:marBottom w:val="0"/>
              <w:divBdr>
                <w:top w:val="none" w:sz="0" w:space="0" w:color="auto"/>
                <w:left w:val="none" w:sz="0" w:space="0" w:color="auto"/>
                <w:bottom w:val="none" w:sz="0" w:space="0" w:color="auto"/>
                <w:right w:val="none" w:sz="0" w:space="0" w:color="auto"/>
              </w:divBdr>
            </w:div>
          </w:divsChild>
        </w:div>
        <w:div w:id="385960223">
          <w:marLeft w:val="0"/>
          <w:marRight w:val="0"/>
          <w:marTop w:val="0"/>
          <w:marBottom w:val="0"/>
          <w:divBdr>
            <w:top w:val="none" w:sz="0" w:space="0" w:color="auto"/>
            <w:left w:val="none" w:sz="0" w:space="0" w:color="auto"/>
            <w:bottom w:val="none" w:sz="0" w:space="0" w:color="auto"/>
            <w:right w:val="none" w:sz="0" w:space="0" w:color="auto"/>
          </w:divBdr>
          <w:divsChild>
            <w:div w:id="469058829">
              <w:marLeft w:val="0"/>
              <w:marRight w:val="0"/>
              <w:marTop w:val="0"/>
              <w:marBottom w:val="0"/>
              <w:divBdr>
                <w:top w:val="none" w:sz="0" w:space="0" w:color="auto"/>
                <w:left w:val="none" w:sz="0" w:space="0" w:color="auto"/>
                <w:bottom w:val="none" w:sz="0" w:space="0" w:color="auto"/>
                <w:right w:val="none" w:sz="0" w:space="0" w:color="auto"/>
              </w:divBdr>
            </w:div>
          </w:divsChild>
        </w:div>
        <w:div w:id="184946902">
          <w:marLeft w:val="0"/>
          <w:marRight w:val="0"/>
          <w:marTop w:val="0"/>
          <w:marBottom w:val="0"/>
          <w:divBdr>
            <w:top w:val="none" w:sz="0" w:space="0" w:color="auto"/>
            <w:left w:val="none" w:sz="0" w:space="0" w:color="auto"/>
            <w:bottom w:val="none" w:sz="0" w:space="0" w:color="auto"/>
            <w:right w:val="none" w:sz="0" w:space="0" w:color="auto"/>
          </w:divBdr>
          <w:divsChild>
            <w:div w:id="1472475813">
              <w:marLeft w:val="0"/>
              <w:marRight w:val="0"/>
              <w:marTop w:val="0"/>
              <w:marBottom w:val="0"/>
              <w:divBdr>
                <w:top w:val="none" w:sz="0" w:space="0" w:color="auto"/>
                <w:left w:val="none" w:sz="0" w:space="0" w:color="auto"/>
                <w:bottom w:val="none" w:sz="0" w:space="0" w:color="auto"/>
                <w:right w:val="none" w:sz="0" w:space="0" w:color="auto"/>
              </w:divBdr>
            </w:div>
          </w:divsChild>
        </w:div>
        <w:div w:id="1595433982">
          <w:marLeft w:val="0"/>
          <w:marRight w:val="0"/>
          <w:marTop w:val="0"/>
          <w:marBottom w:val="0"/>
          <w:divBdr>
            <w:top w:val="none" w:sz="0" w:space="0" w:color="auto"/>
            <w:left w:val="none" w:sz="0" w:space="0" w:color="auto"/>
            <w:bottom w:val="none" w:sz="0" w:space="0" w:color="auto"/>
            <w:right w:val="none" w:sz="0" w:space="0" w:color="auto"/>
          </w:divBdr>
          <w:divsChild>
            <w:div w:id="1562865471">
              <w:marLeft w:val="0"/>
              <w:marRight w:val="0"/>
              <w:marTop w:val="0"/>
              <w:marBottom w:val="0"/>
              <w:divBdr>
                <w:top w:val="none" w:sz="0" w:space="0" w:color="auto"/>
                <w:left w:val="none" w:sz="0" w:space="0" w:color="auto"/>
                <w:bottom w:val="none" w:sz="0" w:space="0" w:color="auto"/>
                <w:right w:val="none" w:sz="0" w:space="0" w:color="auto"/>
              </w:divBdr>
            </w:div>
          </w:divsChild>
        </w:div>
        <w:div w:id="1641031794">
          <w:marLeft w:val="0"/>
          <w:marRight w:val="0"/>
          <w:marTop w:val="0"/>
          <w:marBottom w:val="0"/>
          <w:divBdr>
            <w:top w:val="none" w:sz="0" w:space="0" w:color="auto"/>
            <w:left w:val="none" w:sz="0" w:space="0" w:color="auto"/>
            <w:bottom w:val="none" w:sz="0" w:space="0" w:color="auto"/>
            <w:right w:val="none" w:sz="0" w:space="0" w:color="auto"/>
          </w:divBdr>
          <w:divsChild>
            <w:div w:id="841896474">
              <w:marLeft w:val="0"/>
              <w:marRight w:val="0"/>
              <w:marTop w:val="0"/>
              <w:marBottom w:val="0"/>
              <w:divBdr>
                <w:top w:val="none" w:sz="0" w:space="0" w:color="auto"/>
                <w:left w:val="none" w:sz="0" w:space="0" w:color="auto"/>
                <w:bottom w:val="none" w:sz="0" w:space="0" w:color="auto"/>
                <w:right w:val="none" w:sz="0" w:space="0" w:color="auto"/>
              </w:divBdr>
            </w:div>
          </w:divsChild>
        </w:div>
        <w:div w:id="111637417">
          <w:marLeft w:val="0"/>
          <w:marRight w:val="0"/>
          <w:marTop w:val="0"/>
          <w:marBottom w:val="0"/>
          <w:divBdr>
            <w:top w:val="none" w:sz="0" w:space="0" w:color="auto"/>
            <w:left w:val="none" w:sz="0" w:space="0" w:color="auto"/>
            <w:bottom w:val="none" w:sz="0" w:space="0" w:color="auto"/>
            <w:right w:val="none" w:sz="0" w:space="0" w:color="auto"/>
          </w:divBdr>
          <w:divsChild>
            <w:div w:id="860242792">
              <w:marLeft w:val="0"/>
              <w:marRight w:val="0"/>
              <w:marTop w:val="0"/>
              <w:marBottom w:val="0"/>
              <w:divBdr>
                <w:top w:val="none" w:sz="0" w:space="0" w:color="auto"/>
                <w:left w:val="none" w:sz="0" w:space="0" w:color="auto"/>
                <w:bottom w:val="none" w:sz="0" w:space="0" w:color="auto"/>
                <w:right w:val="none" w:sz="0" w:space="0" w:color="auto"/>
              </w:divBdr>
            </w:div>
          </w:divsChild>
        </w:div>
        <w:div w:id="371539118">
          <w:marLeft w:val="0"/>
          <w:marRight w:val="0"/>
          <w:marTop w:val="0"/>
          <w:marBottom w:val="0"/>
          <w:divBdr>
            <w:top w:val="none" w:sz="0" w:space="0" w:color="auto"/>
            <w:left w:val="none" w:sz="0" w:space="0" w:color="auto"/>
            <w:bottom w:val="none" w:sz="0" w:space="0" w:color="auto"/>
            <w:right w:val="none" w:sz="0" w:space="0" w:color="auto"/>
          </w:divBdr>
          <w:divsChild>
            <w:div w:id="974792310">
              <w:marLeft w:val="0"/>
              <w:marRight w:val="0"/>
              <w:marTop w:val="0"/>
              <w:marBottom w:val="0"/>
              <w:divBdr>
                <w:top w:val="none" w:sz="0" w:space="0" w:color="auto"/>
                <w:left w:val="none" w:sz="0" w:space="0" w:color="auto"/>
                <w:bottom w:val="none" w:sz="0" w:space="0" w:color="auto"/>
                <w:right w:val="none" w:sz="0" w:space="0" w:color="auto"/>
              </w:divBdr>
            </w:div>
          </w:divsChild>
        </w:div>
        <w:div w:id="1220633171">
          <w:marLeft w:val="0"/>
          <w:marRight w:val="0"/>
          <w:marTop w:val="0"/>
          <w:marBottom w:val="0"/>
          <w:divBdr>
            <w:top w:val="none" w:sz="0" w:space="0" w:color="auto"/>
            <w:left w:val="none" w:sz="0" w:space="0" w:color="auto"/>
            <w:bottom w:val="none" w:sz="0" w:space="0" w:color="auto"/>
            <w:right w:val="none" w:sz="0" w:space="0" w:color="auto"/>
          </w:divBdr>
          <w:divsChild>
            <w:div w:id="65609528">
              <w:marLeft w:val="0"/>
              <w:marRight w:val="0"/>
              <w:marTop w:val="0"/>
              <w:marBottom w:val="0"/>
              <w:divBdr>
                <w:top w:val="none" w:sz="0" w:space="0" w:color="auto"/>
                <w:left w:val="none" w:sz="0" w:space="0" w:color="auto"/>
                <w:bottom w:val="none" w:sz="0" w:space="0" w:color="auto"/>
                <w:right w:val="none" w:sz="0" w:space="0" w:color="auto"/>
              </w:divBdr>
            </w:div>
          </w:divsChild>
        </w:div>
        <w:div w:id="355352845">
          <w:marLeft w:val="0"/>
          <w:marRight w:val="0"/>
          <w:marTop w:val="0"/>
          <w:marBottom w:val="0"/>
          <w:divBdr>
            <w:top w:val="none" w:sz="0" w:space="0" w:color="auto"/>
            <w:left w:val="none" w:sz="0" w:space="0" w:color="auto"/>
            <w:bottom w:val="none" w:sz="0" w:space="0" w:color="auto"/>
            <w:right w:val="none" w:sz="0" w:space="0" w:color="auto"/>
          </w:divBdr>
          <w:divsChild>
            <w:div w:id="634261579">
              <w:marLeft w:val="0"/>
              <w:marRight w:val="0"/>
              <w:marTop w:val="0"/>
              <w:marBottom w:val="0"/>
              <w:divBdr>
                <w:top w:val="none" w:sz="0" w:space="0" w:color="auto"/>
                <w:left w:val="none" w:sz="0" w:space="0" w:color="auto"/>
                <w:bottom w:val="none" w:sz="0" w:space="0" w:color="auto"/>
                <w:right w:val="none" w:sz="0" w:space="0" w:color="auto"/>
              </w:divBdr>
            </w:div>
          </w:divsChild>
        </w:div>
        <w:div w:id="1049761249">
          <w:marLeft w:val="0"/>
          <w:marRight w:val="0"/>
          <w:marTop w:val="0"/>
          <w:marBottom w:val="0"/>
          <w:divBdr>
            <w:top w:val="none" w:sz="0" w:space="0" w:color="auto"/>
            <w:left w:val="none" w:sz="0" w:space="0" w:color="auto"/>
            <w:bottom w:val="none" w:sz="0" w:space="0" w:color="auto"/>
            <w:right w:val="none" w:sz="0" w:space="0" w:color="auto"/>
          </w:divBdr>
          <w:divsChild>
            <w:div w:id="914633019">
              <w:marLeft w:val="0"/>
              <w:marRight w:val="0"/>
              <w:marTop w:val="0"/>
              <w:marBottom w:val="0"/>
              <w:divBdr>
                <w:top w:val="none" w:sz="0" w:space="0" w:color="auto"/>
                <w:left w:val="none" w:sz="0" w:space="0" w:color="auto"/>
                <w:bottom w:val="none" w:sz="0" w:space="0" w:color="auto"/>
                <w:right w:val="none" w:sz="0" w:space="0" w:color="auto"/>
              </w:divBdr>
            </w:div>
          </w:divsChild>
        </w:div>
        <w:div w:id="1534730417">
          <w:marLeft w:val="0"/>
          <w:marRight w:val="0"/>
          <w:marTop w:val="0"/>
          <w:marBottom w:val="0"/>
          <w:divBdr>
            <w:top w:val="none" w:sz="0" w:space="0" w:color="auto"/>
            <w:left w:val="none" w:sz="0" w:space="0" w:color="auto"/>
            <w:bottom w:val="none" w:sz="0" w:space="0" w:color="auto"/>
            <w:right w:val="none" w:sz="0" w:space="0" w:color="auto"/>
          </w:divBdr>
          <w:divsChild>
            <w:div w:id="1447382721">
              <w:marLeft w:val="0"/>
              <w:marRight w:val="0"/>
              <w:marTop w:val="0"/>
              <w:marBottom w:val="0"/>
              <w:divBdr>
                <w:top w:val="none" w:sz="0" w:space="0" w:color="auto"/>
                <w:left w:val="none" w:sz="0" w:space="0" w:color="auto"/>
                <w:bottom w:val="none" w:sz="0" w:space="0" w:color="auto"/>
                <w:right w:val="none" w:sz="0" w:space="0" w:color="auto"/>
              </w:divBdr>
            </w:div>
          </w:divsChild>
        </w:div>
        <w:div w:id="1504583238">
          <w:marLeft w:val="0"/>
          <w:marRight w:val="0"/>
          <w:marTop w:val="0"/>
          <w:marBottom w:val="0"/>
          <w:divBdr>
            <w:top w:val="none" w:sz="0" w:space="0" w:color="auto"/>
            <w:left w:val="none" w:sz="0" w:space="0" w:color="auto"/>
            <w:bottom w:val="none" w:sz="0" w:space="0" w:color="auto"/>
            <w:right w:val="none" w:sz="0" w:space="0" w:color="auto"/>
          </w:divBdr>
          <w:divsChild>
            <w:div w:id="635532185">
              <w:marLeft w:val="0"/>
              <w:marRight w:val="0"/>
              <w:marTop w:val="0"/>
              <w:marBottom w:val="0"/>
              <w:divBdr>
                <w:top w:val="none" w:sz="0" w:space="0" w:color="auto"/>
                <w:left w:val="none" w:sz="0" w:space="0" w:color="auto"/>
                <w:bottom w:val="none" w:sz="0" w:space="0" w:color="auto"/>
                <w:right w:val="none" w:sz="0" w:space="0" w:color="auto"/>
              </w:divBdr>
            </w:div>
          </w:divsChild>
        </w:div>
        <w:div w:id="664742448">
          <w:marLeft w:val="0"/>
          <w:marRight w:val="0"/>
          <w:marTop w:val="0"/>
          <w:marBottom w:val="0"/>
          <w:divBdr>
            <w:top w:val="none" w:sz="0" w:space="0" w:color="auto"/>
            <w:left w:val="none" w:sz="0" w:space="0" w:color="auto"/>
            <w:bottom w:val="none" w:sz="0" w:space="0" w:color="auto"/>
            <w:right w:val="none" w:sz="0" w:space="0" w:color="auto"/>
          </w:divBdr>
          <w:divsChild>
            <w:div w:id="1969581882">
              <w:marLeft w:val="0"/>
              <w:marRight w:val="0"/>
              <w:marTop w:val="0"/>
              <w:marBottom w:val="0"/>
              <w:divBdr>
                <w:top w:val="none" w:sz="0" w:space="0" w:color="auto"/>
                <w:left w:val="none" w:sz="0" w:space="0" w:color="auto"/>
                <w:bottom w:val="none" w:sz="0" w:space="0" w:color="auto"/>
                <w:right w:val="none" w:sz="0" w:space="0" w:color="auto"/>
              </w:divBdr>
            </w:div>
          </w:divsChild>
        </w:div>
        <w:div w:id="1952783140">
          <w:marLeft w:val="0"/>
          <w:marRight w:val="0"/>
          <w:marTop w:val="0"/>
          <w:marBottom w:val="0"/>
          <w:divBdr>
            <w:top w:val="none" w:sz="0" w:space="0" w:color="auto"/>
            <w:left w:val="none" w:sz="0" w:space="0" w:color="auto"/>
            <w:bottom w:val="none" w:sz="0" w:space="0" w:color="auto"/>
            <w:right w:val="none" w:sz="0" w:space="0" w:color="auto"/>
          </w:divBdr>
          <w:divsChild>
            <w:div w:id="153379116">
              <w:marLeft w:val="0"/>
              <w:marRight w:val="0"/>
              <w:marTop w:val="0"/>
              <w:marBottom w:val="0"/>
              <w:divBdr>
                <w:top w:val="none" w:sz="0" w:space="0" w:color="auto"/>
                <w:left w:val="none" w:sz="0" w:space="0" w:color="auto"/>
                <w:bottom w:val="none" w:sz="0" w:space="0" w:color="auto"/>
                <w:right w:val="none" w:sz="0" w:space="0" w:color="auto"/>
              </w:divBdr>
            </w:div>
          </w:divsChild>
        </w:div>
        <w:div w:id="981499565">
          <w:marLeft w:val="0"/>
          <w:marRight w:val="0"/>
          <w:marTop w:val="0"/>
          <w:marBottom w:val="0"/>
          <w:divBdr>
            <w:top w:val="none" w:sz="0" w:space="0" w:color="auto"/>
            <w:left w:val="none" w:sz="0" w:space="0" w:color="auto"/>
            <w:bottom w:val="none" w:sz="0" w:space="0" w:color="auto"/>
            <w:right w:val="none" w:sz="0" w:space="0" w:color="auto"/>
          </w:divBdr>
          <w:divsChild>
            <w:div w:id="970205702">
              <w:marLeft w:val="0"/>
              <w:marRight w:val="0"/>
              <w:marTop w:val="0"/>
              <w:marBottom w:val="0"/>
              <w:divBdr>
                <w:top w:val="none" w:sz="0" w:space="0" w:color="auto"/>
                <w:left w:val="none" w:sz="0" w:space="0" w:color="auto"/>
                <w:bottom w:val="none" w:sz="0" w:space="0" w:color="auto"/>
                <w:right w:val="none" w:sz="0" w:space="0" w:color="auto"/>
              </w:divBdr>
            </w:div>
          </w:divsChild>
        </w:div>
        <w:div w:id="856773704">
          <w:marLeft w:val="0"/>
          <w:marRight w:val="0"/>
          <w:marTop w:val="0"/>
          <w:marBottom w:val="0"/>
          <w:divBdr>
            <w:top w:val="none" w:sz="0" w:space="0" w:color="auto"/>
            <w:left w:val="none" w:sz="0" w:space="0" w:color="auto"/>
            <w:bottom w:val="none" w:sz="0" w:space="0" w:color="auto"/>
            <w:right w:val="none" w:sz="0" w:space="0" w:color="auto"/>
          </w:divBdr>
          <w:divsChild>
            <w:div w:id="1713648738">
              <w:marLeft w:val="0"/>
              <w:marRight w:val="0"/>
              <w:marTop w:val="0"/>
              <w:marBottom w:val="0"/>
              <w:divBdr>
                <w:top w:val="none" w:sz="0" w:space="0" w:color="auto"/>
                <w:left w:val="none" w:sz="0" w:space="0" w:color="auto"/>
                <w:bottom w:val="none" w:sz="0" w:space="0" w:color="auto"/>
                <w:right w:val="none" w:sz="0" w:space="0" w:color="auto"/>
              </w:divBdr>
            </w:div>
          </w:divsChild>
        </w:div>
        <w:div w:id="1535073969">
          <w:marLeft w:val="0"/>
          <w:marRight w:val="0"/>
          <w:marTop w:val="0"/>
          <w:marBottom w:val="0"/>
          <w:divBdr>
            <w:top w:val="none" w:sz="0" w:space="0" w:color="auto"/>
            <w:left w:val="none" w:sz="0" w:space="0" w:color="auto"/>
            <w:bottom w:val="none" w:sz="0" w:space="0" w:color="auto"/>
            <w:right w:val="none" w:sz="0" w:space="0" w:color="auto"/>
          </w:divBdr>
          <w:divsChild>
            <w:div w:id="2023120495">
              <w:marLeft w:val="0"/>
              <w:marRight w:val="0"/>
              <w:marTop w:val="0"/>
              <w:marBottom w:val="0"/>
              <w:divBdr>
                <w:top w:val="none" w:sz="0" w:space="0" w:color="auto"/>
                <w:left w:val="none" w:sz="0" w:space="0" w:color="auto"/>
                <w:bottom w:val="none" w:sz="0" w:space="0" w:color="auto"/>
                <w:right w:val="none" w:sz="0" w:space="0" w:color="auto"/>
              </w:divBdr>
            </w:div>
          </w:divsChild>
        </w:div>
        <w:div w:id="477038087">
          <w:marLeft w:val="0"/>
          <w:marRight w:val="0"/>
          <w:marTop w:val="0"/>
          <w:marBottom w:val="0"/>
          <w:divBdr>
            <w:top w:val="none" w:sz="0" w:space="0" w:color="auto"/>
            <w:left w:val="none" w:sz="0" w:space="0" w:color="auto"/>
            <w:bottom w:val="none" w:sz="0" w:space="0" w:color="auto"/>
            <w:right w:val="none" w:sz="0" w:space="0" w:color="auto"/>
          </w:divBdr>
          <w:divsChild>
            <w:div w:id="1321346475">
              <w:marLeft w:val="0"/>
              <w:marRight w:val="0"/>
              <w:marTop w:val="0"/>
              <w:marBottom w:val="0"/>
              <w:divBdr>
                <w:top w:val="none" w:sz="0" w:space="0" w:color="auto"/>
                <w:left w:val="none" w:sz="0" w:space="0" w:color="auto"/>
                <w:bottom w:val="none" w:sz="0" w:space="0" w:color="auto"/>
                <w:right w:val="none" w:sz="0" w:space="0" w:color="auto"/>
              </w:divBdr>
            </w:div>
          </w:divsChild>
        </w:div>
        <w:div w:id="173883862">
          <w:marLeft w:val="0"/>
          <w:marRight w:val="0"/>
          <w:marTop w:val="0"/>
          <w:marBottom w:val="0"/>
          <w:divBdr>
            <w:top w:val="none" w:sz="0" w:space="0" w:color="auto"/>
            <w:left w:val="none" w:sz="0" w:space="0" w:color="auto"/>
            <w:bottom w:val="none" w:sz="0" w:space="0" w:color="auto"/>
            <w:right w:val="none" w:sz="0" w:space="0" w:color="auto"/>
          </w:divBdr>
          <w:divsChild>
            <w:div w:id="862523900">
              <w:marLeft w:val="0"/>
              <w:marRight w:val="0"/>
              <w:marTop w:val="0"/>
              <w:marBottom w:val="0"/>
              <w:divBdr>
                <w:top w:val="none" w:sz="0" w:space="0" w:color="auto"/>
                <w:left w:val="none" w:sz="0" w:space="0" w:color="auto"/>
                <w:bottom w:val="none" w:sz="0" w:space="0" w:color="auto"/>
                <w:right w:val="none" w:sz="0" w:space="0" w:color="auto"/>
              </w:divBdr>
            </w:div>
          </w:divsChild>
        </w:div>
        <w:div w:id="447970818">
          <w:marLeft w:val="0"/>
          <w:marRight w:val="0"/>
          <w:marTop w:val="0"/>
          <w:marBottom w:val="0"/>
          <w:divBdr>
            <w:top w:val="none" w:sz="0" w:space="0" w:color="auto"/>
            <w:left w:val="none" w:sz="0" w:space="0" w:color="auto"/>
            <w:bottom w:val="none" w:sz="0" w:space="0" w:color="auto"/>
            <w:right w:val="none" w:sz="0" w:space="0" w:color="auto"/>
          </w:divBdr>
          <w:divsChild>
            <w:div w:id="1452046555">
              <w:marLeft w:val="0"/>
              <w:marRight w:val="0"/>
              <w:marTop w:val="0"/>
              <w:marBottom w:val="0"/>
              <w:divBdr>
                <w:top w:val="none" w:sz="0" w:space="0" w:color="auto"/>
                <w:left w:val="none" w:sz="0" w:space="0" w:color="auto"/>
                <w:bottom w:val="none" w:sz="0" w:space="0" w:color="auto"/>
                <w:right w:val="none" w:sz="0" w:space="0" w:color="auto"/>
              </w:divBdr>
            </w:div>
          </w:divsChild>
        </w:div>
        <w:div w:id="1093551537">
          <w:marLeft w:val="0"/>
          <w:marRight w:val="0"/>
          <w:marTop w:val="0"/>
          <w:marBottom w:val="0"/>
          <w:divBdr>
            <w:top w:val="none" w:sz="0" w:space="0" w:color="auto"/>
            <w:left w:val="none" w:sz="0" w:space="0" w:color="auto"/>
            <w:bottom w:val="none" w:sz="0" w:space="0" w:color="auto"/>
            <w:right w:val="none" w:sz="0" w:space="0" w:color="auto"/>
          </w:divBdr>
          <w:divsChild>
            <w:div w:id="1098141683">
              <w:marLeft w:val="0"/>
              <w:marRight w:val="0"/>
              <w:marTop w:val="0"/>
              <w:marBottom w:val="0"/>
              <w:divBdr>
                <w:top w:val="none" w:sz="0" w:space="0" w:color="auto"/>
                <w:left w:val="none" w:sz="0" w:space="0" w:color="auto"/>
                <w:bottom w:val="none" w:sz="0" w:space="0" w:color="auto"/>
                <w:right w:val="none" w:sz="0" w:space="0" w:color="auto"/>
              </w:divBdr>
            </w:div>
          </w:divsChild>
        </w:div>
        <w:div w:id="112285506">
          <w:marLeft w:val="0"/>
          <w:marRight w:val="0"/>
          <w:marTop w:val="0"/>
          <w:marBottom w:val="0"/>
          <w:divBdr>
            <w:top w:val="none" w:sz="0" w:space="0" w:color="auto"/>
            <w:left w:val="none" w:sz="0" w:space="0" w:color="auto"/>
            <w:bottom w:val="none" w:sz="0" w:space="0" w:color="auto"/>
            <w:right w:val="none" w:sz="0" w:space="0" w:color="auto"/>
          </w:divBdr>
          <w:divsChild>
            <w:div w:id="1031997304">
              <w:marLeft w:val="0"/>
              <w:marRight w:val="0"/>
              <w:marTop w:val="0"/>
              <w:marBottom w:val="0"/>
              <w:divBdr>
                <w:top w:val="none" w:sz="0" w:space="0" w:color="auto"/>
                <w:left w:val="none" w:sz="0" w:space="0" w:color="auto"/>
                <w:bottom w:val="none" w:sz="0" w:space="0" w:color="auto"/>
                <w:right w:val="none" w:sz="0" w:space="0" w:color="auto"/>
              </w:divBdr>
            </w:div>
          </w:divsChild>
        </w:div>
        <w:div w:id="620461448">
          <w:marLeft w:val="0"/>
          <w:marRight w:val="0"/>
          <w:marTop w:val="0"/>
          <w:marBottom w:val="0"/>
          <w:divBdr>
            <w:top w:val="none" w:sz="0" w:space="0" w:color="auto"/>
            <w:left w:val="none" w:sz="0" w:space="0" w:color="auto"/>
            <w:bottom w:val="none" w:sz="0" w:space="0" w:color="auto"/>
            <w:right w:val="none" w:sz="0" w:space="0" w:color="auto"/>
          </w:divBdr>
          <w:divsChild>
            <w:div w:id="275646662">
              <w:marLeft w:val="0"/>
              <w:marRight w:val="0"/>
              <w:marTop w:val="0"/>
              <w:marBottom w:val="0"/>
              <w:divBdr>
                <w:top w:val="none" w:sz="0" w:space="0" w:color="auto"/>
                <w:left w:val="none" w:sz="0" w:space="0" w:color="auto"/>
                <w:bottom w:val="none" w:sz="0" w:space="0" w:color="auto"/>
                <w:right w:val="none" w:sz="0" w:space="0" w:color="auto"/>
              </w:divBdr>
            </w:div>
          </w:divsChild>
        </w:div>
        <w:div w:id="130372163">
          <w:marLeft w:val="0"/>
          <w:marRight w:val="0"/>
          <w:marTop w:val="0"/>
          <w:marBottom w:val="0"/>
          <w:divBdr>
            <w:top w:val="none" w:sz="0" w:space="0" w:color="auto"/>
            <w:left w:val="none" w:sz="0" w:space="0" w:color="auto"/>
            <w:bottom w:val="none" w:sz="0" w:space="0" w:color="auto"/>
            <w:right w:val="none" w:sz="0" w:space="0" w:color="auto"/>
          </w:divBdr>
          <w:divsChild>
            <w:div w:id="2067603692">
              <w:marLeft w:val="0"/>
              <w:marRight w:val="0"/>
              <w:marTop w:val="0"/>
              <w:marBottom w:val="0"/>
              <w:divBdr>
                <w:top w:val="none" w:sz="0" w:space="0" w:color="auto"/>
                <w:left w:val="none" w:sz="0" w:space="0" w:color="auto"/>
                <w:bottom w:val="none" w:sz="0" w:space="0" w:color="auto"/>
                <w:right w:val="none" w:sz="0" w:space="0" w:color="auto"/>
              </w:divBdr>
            </w:div>
          </w:divsChild>
        </w:div>
        <w:div w:id="1907564693">
          <w:marLeft w:val="0"/>
          <w:marRight w:val="0"/>
          <w:marTop w:val="0"/>
          <w:marBottom w:val="0"/>
          <w:divBdr>
            <w:top w:val="none" w:sz="0" w:space="0" w:color="auto"/>
            <w:left w:val="none" w:sz="0" w:space="0" w:color="auto"/>
            <w:bottom w:val="none" w:sz="0" w:space="0" w:color="auto"/>
            <w:right w:val="none" w:sz="0" w:space="0" w:color="auto"/>
          </w:divBdr>
          <w:divsChild>
            <w:div w:id="2068142089">
              <w:marLeft w:val="0"/>
              <w:marRight w:val="0"/>
              <w:marTop w:val="0"/>
              <w:marBottom w:val="0"/>
              <w:divBdr>
                <w:top w:val="none" w:sz="0" w:space="0" w:color="auto"/>
                <w:left w:val="none" w:sz="0" w:space="0" w:color="auto"/>
                <w:bottom w:val="none" w:sz="0" w:space="0" w:color="auto"/>
                <w:right w:val="none" w:sz="0" w:space="0" w:color="auto"/>
              </w:divBdr>
            </w:div>
          </w:divsChild>
        </w:div>
        <w:div w:id="598172663">
          <w:marLeft w:val="0"/>
          <w:marRight w:val="0"/>
          <w:marTop w:val="0"/>
          <w:marBottom w:val="0"/>
          <w:divBdr>
            <w:top w:val="none" w:sz="0" w:space="0" w:color="auto"/>
            <w:left w:val="none" w:sz="0" w:space="0" w:color="auto"/>
            <w:bottom w:val="none" w:sz="0" w:space="0" w:color="auto"/>
            <w:right w:val="none" w:sz="0" w:space="0" w:color="auto"/>
          </w:divBdr>
          <w:divsChild>
            <w:div w:id="80882372">
              <w:marLeft w:val="0"/>
              <w:marRight w:val="0"/>
              <w:marTop w:val="0"/>
              <w:marBottom w:val="0"/>
              <w:divBdr>
                <w:top w:val="none" w:sz="0" w:space="0" w:color="auto"/>
                <w:left w:val="none" w:sz="0" w:space="0" w:color="auto"/>
                <w:bottom w:val="none" w:sz="0" w:space="0" w:color="auto"/>
                <w:right w:val="none" w:sz="0" w:space="0" w:color="auto"/>
              </w:divBdr>
            </w:div>
          </w:divsChild>
        </w:div>
        <w:div w:id="1314873922">
          <w:marLeft w:val="0"/>
          <w:marRight w:val="0"/>
          <w:marTop w:val="0"/>
          <w:marBottom w:val="0"/>
          <w:divBdr>
            <w:top w:val="none" w:sz="0" w:space="0" w:color="auto"/>
            <w:left w:val="none" w:sz="0" w:space="0" w:color="auto"/>
            <w:bottom w:val="none" w:sz="0" w:space="0" w:color="auto"/>
            <w:right w:val="none" w:sz="0" w:space="0" w:color="auto"/>
          </w:divBdr>
          <w:divsChild>
            <w:div w:id="478304044">
              <w:marLeft w:val="0"/>
              <w:marRight w:val="0"/>
              <w:marTop w:val="0"/>
              <w:marBottom w:val="0"/>
              <w:divBdr>
                <w:top w:val="none" w:sz="0" w:space="0" w:color="auto"/>
                <w:left w:val="none" w:sz="0" w:space="0" w:color="auto"/>
                <w:bottom w:val="none" w:sz="0" w:space="0" w:color="auto"/>
                <w:right w:val="none" w:sz="0" w:space="0" w:color="auto"/>
              </w:divBdr>
            </w:div>
          </w:divsChild>
        </w:div>
        <w:div w:id="470027446">
          <w:marLeft w:val="0"/>
          <w:marRight w:val="0"/>
          <w:marTop w:val="0"/>
          <w:marBottom w:val="0"/>
          <w:divBdr>
            <w:top w:val="none" w:sz="0" w:space="0" w:color="auto"/>
            <w:left w:val="none" w:sz="0" w:space="0" w:color="auto"/>
            <w:bottom w:val="none" w:sz="0" w:space="0" w:color="auto"/>
            <w:right w:val="none" w:sz="0" w:space="0" w:color="auto"/>
          </w:divBdr>
          <w:divsChild>
            <w:div w:id="456219962">
              <w:marLeft w:val="0"/>
              <w:marRight w:val="0"/>
              <w:marTop w:val="0"/>
              <w:marBottom w:val="0"/>
              <w:divBdr>
                <w:top w:val="none" w:sz="0" w:space="0" w:color="auto"/>
                <w:left w:val="none" w:sz="0" w:space="0" w:color="auto"/>
                <w:bottom w:val="none" w:sz="0" w:space="0" w:color="auto"/>
                <w:right w:val="none" w:sz="0" w:space="0" w:color="auto"/>
              </w:divBdr>
            </w:div>
          </w:divsChild>
        </w:div>
        <w:div w:id="781651989">
          <w:marLeft w:val="0"/>
          <w:marRight w:val="0"/>
          <w:marTop w:val="0"/>
          <w:marBottom w:val="0"/>
          <w:divBdr>
            <w:top w:val="none" w:sz="0" w:space="0" w:color="auto"/>
            <w:left w:val="none" w:sz="0" w:space="0" w:color="auto"/>
            <w:bottom w:val="none" w:sz="0" w:space="0" w:color="auto"/>
            <w:right w:val="none" w:sz="0" w:space="0" w:color="auto"/>
          </w:divBdr>
          <w:divsChild>
            <w:div w:id="1021202098">
              <w:marLeft w:val="0"/>
              <w:marRight w:val="0"/>
              <w:marTop w:val="0"/>
              <w:marBottom w:val="0"/>
              <w:divBdr>
                <w:top w:val="none" w:sz="0" w:space="0" w:color="auto"/>
                <w:left w:val="none" w:sz="0" w:space="0" w:color="auto"/>
                <w:bottom w:val="none" w:sz="0" w:space="0" w:color="auto"/>
                <w:right w:val="none" w:sz="0" w:space="0" w:color="auto"/>
              </w:divBdr>
            </w:div>
          </w:divsChild>
        </w:div>
        <w:div w:id="1011421017">
          <w:marLeft w:val="0"/>
          <w:marRight w:val="0"/>
          <w:marTop w:val="0"/>
          <w:marBottom w:val="0"/>
          <w:divBdr>
            <w:top w:val="none" w:sz="0" w:space="0" w:color="auto"/>
            <w:left w:val="none" w:sz="0" w:space="0" w:color="auto"/>
            <w:bottom w:val="none" w:sz="0" w:space="0" w:color="auto"/>
            <w:right w:val="none" w:sz="0" w:space="0" w:color="auto"/>
          </w:divBdr>
          <w:divsChild>
            <w:div w:id="1915970779">
              <w:marLeft w:val="0"/>
              <w:marRight w:val="0"/>
              <w:marTop w:val="0"/>
              <w:marBottom w:val="0"/>
              <w:divBdr>
                <w:top w:val="none" w:sz="0" w:space="0" w:color="auto"/>
                <w:left w:val="none" w:sz="0" w:space="0" w:color="auto"/>
                <w:bottom w:val="none" w:sz="0" w:space="0" w:color="auto"/>
                <w:right w:val="none" w:sz="0" w:space="0" w:color="auto"/>
              </w:divBdr>
            </w:div>
          </w:divsChild>
        </w:div>
        <w:div w:id="164908587">
          <w:marLeft w:val="0"/>
          <w:marRight w:val="0"/>
          <w:marTop w:val="0"/>
          <w:marBottom w:val="0"/>
          <w:divBdr>
            <w:top w:val="none" w:sz="0" w:space="0" w:color="auto"/>
            <w:left w:val="none" w:sz="0" w:space="0" w:color="auto"/>
            <w:bottom w:val="none" w:sz="0" w:space="0" w:color="auto"/>
            <w:right w:val="none" w:sz="0" w:space="0" w:color="auto"/>
          </w:divBdr>
          <w:divsChild>
            <w:div w:id="1220870628">
              <w:marLeft w:val="0"/>
              <w:marRight w:val="0"/>
              <w:marTop w:val="0"/>
              <w:marBottom w:val="0"/>
              <w:divBdr>
                <w:top w:val="none" w:sz="0" w:space="0" w:color="auto"/>
                <w:left w:val="none" w:sz="0" w:space="0" w:color="auto"/>
                <w:bottom w:val="none" w:sz="0" w:space="0" w:color="auto"/>
                <w:right w:val="none" w:sz="0" w:space="0" w:color="auto"/>
              </w:divBdr>
            </w:div>
          </w:divsChild>
        </w:div>
        <w:div w:id="1726946944">
          <w:marLeft w:val="0"/>
          <w:marRight w:val="0"/>
          <w:marTop w:val="0"/>
          <w:marBottom w:val="0"/>
          <w:divBdr>
            <w:top w:val="none" w:sz="0" w:space="0" w:color="auto"/>
            <w:left w:val="none" w:sz="0" w:space="0" w:color="auto"/>
            <w:bottom w:val="none" w:sz="0" w:space="0" w:color="auto"/>
            <w:right w:val="none" w:sz="0" w:space="0" w:color="auto"/>
          </w:divBdr>
          <w:divsChild>
            <w:div w:id="2023239856">
              <w:marLeft w:val="0"/>
              <w:marRight w:val="0"/>
              <w:marTop w:val="0"/>
              <w:marBottom w:val="0"/>
              <w:divBdr>
                <w:top w:val="none" w:sz="0" w:space="0" w:color="auto"/>
                <w:left w:val="none" w:sz="0" w:space="0" w:color="auto"/>
                <w:bottom w:val="none" w:sz="0" w:space="0" w:color="auto"/>
                <w:right w:val="none" w:sz="0" w:space="0" w:color="auto"/>
              </w:divBdr>
            </w:div>
          </w:divsChild>
        </w:div>
        <w:div w:id="1579366200">
          <w:marLeft w:val="0"/>
          <w:marRight w:val="0"/>
          <w:marTop w:val="0"/>
          <w:marBottom w:val="0"/>
          <w:divBdr>
            <w:top w:val="none" w:sz="0" w:space="0" w:color="auto"/>
            <w:left w:val="none" w:sz="0" w:space="0" w:color="auto"/>
            <w:bottom w:val="none" w:sz="0" w:space="0" w:color="auto"/>
            <w:right w:val="none" w:sz="0" w:space="0" w:color="auto"/>
          </w:divBdr>
          <w:divsChild>
            <w:div w:id="828787923">
              <w:marLeft w:val="0"/>
              <w:marRight w:val="0"/>
              <w:marTop w:val="0"/>
              <w:marBottom w:val="0"/>
              <w:divBdr>
                <w:top w:val="none" w:sz="0" w:space="0" w:color="auto"/>
                <w:left w:val="none" w:sz="0" w:space="0" w:color="auto"/>
                <w:bottom w:val="none" w:sz="0" w:space="0" w:color="auto"/>
                <w:right w:val="none" w:sz="0" w:space="0" w:color="auto"/>
              </w:divBdr>
            </w:div>
          </w:divsChild>
        </w:div>
        <w:div w:id="906888506">
          <w:marLeft w:val="0"/>
          <w:marRight w:val="0"/>
          <w:marTop w:val="0"/>
          <w:marBottom w:val="0"/>
          <w:divBdr>
            <w:top w:val="none" w:sz="0" w:space="0" w:color="auto"/>
            <w:left w:val="none" w:sz="0" w:space="0" w:color="auto"/>
            <w:bottom w:val="none" w:sz="0" w:space="0" w:color="auto"/>
            <w:right w:val="none" w:sz="0" w:space="0" w:color="auto"/>
          </w:divBdr>
          <w:divsChild>
            <w:div w:id="1856534788">
              <w:marLeft w:val="0"/>
              <w:marRight w:val="0"/>
              <w:marTop w:val="0"/>
              <w:marBottom w:val="0"/>
              <w:divBdr>
                <w:top w:val="none" w:sz="0" w:space="0" w:color="auto"/>
                <w:left w:val="none" w:sz="0" w:space="0" w:color="auto"/>
                <w:bottom w:val="none" w:sz="0" w:space="0" w:color="auto"/>
                <w:right w:val="none" w:sz="0" w:space="0" w:color="auto"/>
              </w:divBdr>
            </w:div>
          </w:divsChild>
        </w:div>
        <w:div w:id="975063487">
          <w:marLeft w:val="0"/>
          <w:marRight w:val="0"/>
          <w:marTop w:val="0"/>
          <w:marBottom w:val="0"/>
          <w:divBdr>
            <w:top w:val="none" w:sz="0" w:space="0" w:color="auto"/>
            <w:left w:val="none" w:sz="0" w:space="0" w:color="auto"/>
            <w:bottom w:val="none" w:sz="0" w:space="0" w:color="auto"/>
            <w:right w:val="none" w:sz="0" w:space="0" w:color="auto"/>
          </w:divBdr>
          <w:divsChild>
            <w:div w:id="2115785989">
              <w:marLeft w:val="0"/>
              <w:marRight w:val="0"/>
              <w:marTop w:val="0"/>
              <w:marBottom w:val="0"/>
              <w:divBdr>
                <w:top w:val="none" w:sz="0" w:space="0" w:color="auto"/>
                <w:left w:val="none" w:sz="0" w:space="0" w:color="auto"/>
                <w:bottom w:val="none" w:sz="0" w:space="0" w:color="auto"/>
                <w:right w:val="none" w:sz="0" w:space="0" w:color="auto"/>
              </w:divBdr>
            </w:div>
          </w:divsChild>
        </w:div>
        <w:div w:id="445078148">
          <w:marLeft w:val="0"/>
          <w:marRight w:val="0"/>
          <w:marTop w:val="0"/>
          <w:marBottom w:val="0"/>
          <w:divBdr>
            <w:top w:val="none" w:sz="0" w:space="0" w:color="auto"/>
            <w:left w:val="none" w:sz="0" w:space="0" w:color="auto"/>
            <w:bottom w:val="none" w:sz="0" w:space="0" w:color="auto"/>
            <w:right w:val="none" w:sz="0" w:space="0" w:color="auto"/>
          </w:divBdr>
          <w:divsChild>
            <w:div w:id="915092414">
              <w:marLeft w:val="0"/>
              <w:marRight w:val="0"/>
              <w:marTop w:val="0"/>
              <w:marBottom w:val="0"/>
              <w:divBdr>
                <w:top w:val="none" w:sz="0" w:space="0" w:color="auto"/>
                <w:left w:val="none" w:sz="0" w:space="0" w:color="auto"/>
                <w:bottom w:val="none" w:sz="0" w:space="0" w:color="auto"/>
                <w:right w:val="none" w:sz="0" w:space="0" w:color="auto"/>
              </w:divBdr>
            </w:div>
          </w:divsChild>
        </w:div>
        <w:div w:id="623343925">
          <w:marLeft w:val="0"/>
          <w:marRight w:val="0"/>
          <w:marTop w:val="0"/>
          <w:marBottom w:val="0"/>
          <w:divBdr>
            <w:top w:val="none" w:sz="0" w:space="0" w:color="auto"/>
            <w:left w:val="none" w:sz="0" w:space="0" w:color="auto"/>
            <w:bottom w:val="none" w:sz="0" w:space="0" w:color="auto"/>
            <w:right w:val="none" w:sz="0" w:space="0" w:color="auto"/>
          </w:divBdr>
          <w:divsChild>
            <w:div w:id="463934219">
              <w:marLeft w:val="0"/>
              <w:marRight w:val="0"/>
              <w:marTop w:val="0"/>
              <w:marBottom w:val="0"/>
              <w:divBdr>
                <w:top w:val="none" w:sz="0" w:space="0" w:color="auto"/>
                <w:left w:val="none" w:sz="0" w:space="0" w:color="auto"/>
                <w:bottom w:val="none" w:sz="0" w:space="0" w:color="auto"/>
                <w:right w:val="none" w:sz="0" w:space="0" w:color="auto"/>
              </w:divBdr>
            </w:div>
          </w:divsChild>
        </w:div>
        <w:div w:id="1455370948">
          <w:marLeft w:val="0"/>
          <w:marRight w:val="0"/>
          <w:marTop w:val="0"/>
          <w:marBottom w:val="0"/>
          <w:divBdr>
            <w:top w:val="none" w:sz="0" w:space="0" w:color="auto"/>
            <w:left w:val="none" w:sz="0" w:space="0" w:color="auto"/>
            <w:bottom w:val="none" w:sz="0" w:space="0" w:color="auto"/>
            <w:right w:val="none" w:sz="0" w:space="0" w:color="auto"/>
          </w:divBdr>
          <w:divsChild>
            <w:div w:id="588857077">
              <w:marLeft w:val="0"/>
              <w:marRight w:val="0"/>
              <w:marTop w:val="0"/>
              <w:marBottom w:val="0"/>
              <w:divBdr>
                <w:top w:val="none" w:sz="0" w:space="0" w:color="auto"/>
                <w:left w:val="none" w:sz="0" w:space="0" w:color="auto"/>
                <w:bottom w:val="none" w:sz="0" w:space="0" w:color="auto"/>
                <w:right w:val="none" w:sz="0" w:space="0" w:color="auto"/>
              </w:divBdr>
            </w:div>
          </w:divsChild>
        </w:div>
        <w:div w:id="1718624073">
          <w:marLeft w:val="0"/>
          <w:marRight w:val="0"/>
          <w:marTop w:val="0"/>
          <w:marBottom w:val="0"/>
          <w:divBdr>
            <w:top w:val="none" w:sz="0" w:space="0" w:color="auto"/>
            <w:left w:val="none" w:sz="0" w:space="0" w:color="auto"/>
            <w:bottom w:val="none" w:sz="0" w:space="0" w:color="auto"/>
            <w:right w:val="none" w:sz="0" w:space="0" w:color="auto"/>
          </w:divBdr>
          <w:divsChild>
            <w:div w:id="815489520">
              <w:marLeft w:val="0"/>
              <w:marRight w:val="0"/>
              <w:marTop w:val="0"/>
              <w:marBottom w:val="0"/>
              <w:divBdr>
                <w:top w:val="none" w:sz="0" w:space="0" w:color="auto"/>
                <w:left w:val="none" w:sz="0" w:space="0" w:color="auto"/>
                <w:bottom w:val="none" w:sz="0" w:space="0" w:color="auto"/>
                <w:right w:val="none" w:sz="0" w:space="0" w:color="auto"/>
              </w:divBdr>
            </w:div>
          </w:divsChild>
        </w:div>
        <w:div w:id="356275674">
          <w:marLeft w:val="0"/>
          <w:marRight w:val="0"/>
          <w:marTop w:val="0"/>
          <w:marBottom w:val="0"/>
          <w:divBdr>
            <w:top w:val="none" w:sz="0" w:space="0" w:color="auto"/>
            <w:left w:val="none" w:sz="0" w:space="0" w:color="auto"/>
            <w:bottom w:val="none" w:sz="0" w:space="0" w:color="auto"/>
            <w:right w:val="none" w:sz="0" w:space="0" w:color="auto"/>
          </w:divBdr>
          <w:divsChild>
            <w:div w:id="998001129">
              <w:marLeft w:val="0"/>
              <w:marRight w:val="0"/>
              <w:marTop w:val="0"/>
              <w:marBottom w:val="0"/>
              <w:divBdr>
                <w:top w:val="none" w:sz="0" w:space="0" w:color="auto"/>
                <w:left w:val="none" w:sz="0" w:space="0" w:color="auto"/>
                <w:bottom w:val="none" w:sz="0" w:space="0" w:color="auto"/>
                <w:right w:val="none" w:sz="0" w:space="0" w:color="auto"/>
              </w:divBdr>
            </w:div>
          </w:divsChild>
        </w:div>
        <w:div w:id="1083574665">
          <w:marLeft w:val="0"/>
          <w:marRight w:val="0"/>
          <w:marTop w:val="0"/>
          <w:marBottom w:val="0"/>
          <w:divBdr>
            <w:top w:val="none" w:sz="0" w:space="0" w:color="auto"/>
            <w:left w:val="none" w:sz="0" w:space="0" w:color="auto"/>
            <w:bottom w:val="none" w:sz="0" w:space="0" w:color="auto"/>
            <w:right w:val="none" w:sz="0" w:space="0" w:color="auto"/>
          </w:divBdr>
          <w:divsChild>
            <w:div w:id="492796254">
              <w:marLeft w:val="0"/>
              <w:marRight w:val="0"/>
              <w:marTop w:val="0"/>
              <w:marBottom w:val="0"/>
              <w:divBdr>
                <w:top w:val="none" w:sz="0" w:space="0" w:color="auto"/>
                <w:left w:val="none" w:sz="0" w:space="0" w:color="auto"/>
                <w:bottom w:val="none" w:sz="0" w:space="0" w:color="auto"/>
                <w:right w:val="none" w:sz="0" w:space="0" w:color="auto"/>
              </w:divBdr>
            </w:div>
          </w:divsChild>
        </w:div>
        <w:div w:id="1140883093">
          <w:marLeft w:val="0"/>
          <w:marRight w:val="0"/>
          <w:marTop w:val="0"/>
          <w:marBottom w:val="0"/>
          <w:divBdr>
            <w:top w:val="none" w:sz="0" w:space="0" w:color="auto"/>
            <w:left w:val="none" w:sz="0" w:space="0" w:color="auto"/>
            <w:bottom w:val="none" w:sz="0" w:space="0" w:color="auto"/>
            <w:right w:val="none" w:sz="0" w:space="0" w:color="auto"/>
          </w:divBdr>
          <w:divsChild>
            <w:div w:id="362243317">
              <w:marLeft w:val="0"/>
              <w:marRight w:val="0"/>
              <w:marTop w:val="0"/>
              <w:marBottom w:val="0"/>
              <w:divBdr>
                <w:top w:val="none" w:sz="0" w:space="0" w:color="auto"/>
                <w:left w:val="none" w:sz="0" w:space="0" w:color="auto"/>
                <w:bottom w:val="none" w:sz="0" w:space="0" w:color="auto"/>
                <w:right w:val="none" w:sz="0" w:space="0" w:color="auto"/>
              </w:divBdr>
            </w:div>
          </w:divsChild>
        </w:div>
        <w:div w:id="264307857">
          <w:marLeft w:val="0"/>
          <w:marRight w:val="0"/>
          <w:marTop w:val="0"/>
          <w:marBottom w:val="0"/>
          <w:divBdr>
            <w:top w:val="none" w:sz="0" w:space="0" w:color="auto"/>
            <w:left w:val="none" w:sz="0" w:space="0" w:color="auto"/>
            <w:bottom w:val="none" w:sz="0" w:space="0" w:color="auto"/>
            <w:right w:val="none" w:sz="0" w:space="0" w:color="auto"/>
          </w:divBdr>
          <w:divsChild>
            <w:div w:id="1451586935">
              <w:marLeft w:val="0"/>
              <w:marRight w:val="0"/>
              <w:marTop w:val="0"/>
              <w:marBottom w:val="0"/>
              <w:divBdr>
                <w:top w:val="none" w:sz="0" w:space="0" w:color="auto"/>
                <w:left w:val="none" w:sz="0" w:space="0" w:color="auto"/>
                <w:bottom w:val="none" w:sz="0" w:space="0" w:color="auto"/>
                <w:right w:val="none" w:sz="0" w:space="0" w:color="auto"/>
              </w:divBdr>
            </w:div>
          </w:divsChild>
        </w:div>
        <w:div w:id="206794638">
          <w:marLeft w:val="0"/>
          <w:marRight w:val="0"/>
          <w:marTop w:val="0"/>
          <w:marBottom w:val="0"/>
          <w:divBdr>
            <w:top w:val="none" w:sz="0" w:space="0" w:color="auto"/>
            <w:left w:val="none" w:sz="0" w:space="0" w:color="auto"/>
            <w:bottom w:val="none" w:sz="0" w:space="0" w:color="auto"/>
            <w:right w:val="none" w:sz="0" w:space="0" w:color="auto"/>
          </w:divBdr>
          <w:divsChild>
            <w:div w:id="1095975354">
              <w:marLeft w:val="0"/>
              <w:marRight w:val="0"/>
              <w:marTop w:val="0"/>
              <w:marBottom w:val="0"/>
              <w:divBdr>
                <w:top w:val="none" w:sz="0" w:space="0" w:color="auto"/>
                <w:left w:val="none" w:sz="0" w:space="0" w:color="auto"/>
                <w:bottom w:val="none" w:sz="0" w:space="0" w:color="auto"/>
                <w:right w:val="none" w:sz="0" w:space="0" w:color="auto"/>
              </w:divBdr>
            </w:div>
          </w:divsChild>
        </w:div>
        <w:div w:id="978069436">
          <w:marLeft w:val="0"/>
          <w:marRight w:val="0"/>
          <w:marTop w:val="0"/>
          <w:marBottom w:val="0"/>
          <w:divBdr>
            <w:top w:val="none" w:sz="0" w:space="0" w:color="auto"/>
            <w:left w:val="none" w:sz="0" w:space="0" w:color="auto"/>
            <w:bottom w:val="none" w:sz="0" w:space="0" w:color="auto"/>
            <w:right w:val="none" w:sz="0" w:space="0" w:color="auto"/>
          </w:divBdr>
          <w:divsChild>
            <w:div w:id="1022509622">
              <w:marLeft w:val="0"/>
              <w:marRight w:val="0"/>
              <w:marTop w:val="0"/>
              <w:marBottom w:val="0"/>
              <w:divBdr>
                <w:top w:val="none" w:sz="0" w:space="0" w:color="auto"/>
                <w:left w:val="none" w:sz="0" w:space="0" w:color="auto"/>
                <w:bottom w:val="none" w:sz="0" w:space="0" w:color="auto"/>
                <w:right w:val="none" w:sz="0" w:space="0" w:color="auto"/>
              </w:divBdr>
            </w:div>
          </w:divsChild>
        </w:div>
        <w:div w:id="187565682">
          <w:marLeft w:val="0"/>
          <w:marRight w:val="0"/>
          <w:marTop w:val="0"/>
          <w:marBottom w:val="0"/>
          <w:divBdr>
            <w:top w:val="none" w:sz="0" w:space="0" w:color="auto"/>
            <w:left w:val="none" w:sz="0" w:space="0" w:color="auto"/>
            <w:bottom w:val="none" w:sz="0" w:space="0" w:color="auto"/>
            <w:right w:val="none" w:sz="0" w:space="0" w:color="auto"/>
          </w:divBdr>
          <w:divsChild>
            <w:div w:id="2048410012">
              <w:marLeft w:val="0"/>
              <w:marRight w:val="0"/>
              <w:marTop w:val="0"/>
              <w:marBottom w:val="0"/>
              <w:divBdr>
                <w:top w:val="none" w:sz="0" w:space="0" w:color="auto"/>
                <w:left w:val="none" w:sz="0" w:space="0" w:color="auto"/>
                <w:bottom w:val="none" w:sz="0" w:space="0" w:color="auto"/>
                <w:right w:val="none" w:sz="0" w:space="0" w:color="auto"/>
              </w:divBdr>
            </w:div>
          </w:divsChild>
        </w:div>
        <w:div w:id="170341955">
          <w:marLeft w:val="0"/>
          <w:marRight w:val="0"/>
          <w:marTop w:val="0"/>
          <w:marBottom w:val="0"/>
          <w:divBdr>
            <w:top w:val="none" w:sz="0" w:space="0" w:color="auto"/>
            <w:left w:val="none" w:sz="0" w:space="0" w:color="auto"/>
            <w:bottom w:val="none" w:sz="0" w:space="0" w:color="auto"/>
            <w:right w:val="none" w:sz="0" w:space="0" w:color="auto"/>
          </w:divBdr>
          <w:divsChild>
            <w:div w:id="1129787989">
              <w:marLeft w:val="0"/>
              <w:marRight w:val="0"/>
              <w:marTop w:val="0"/>
              <w:marBottom w:val="0"/>
              <w:divBdr>
                <w:top w:val="none" w:sz="0" w:space="0" w:color="auto"/>
                <w:left w:val="none" w:sz="0" w:space="0" w:color="auto"/>
                <w:bottom w:val="none" w:sz="0" w:space="0" w:color="auto"/>
                <w:right w:val="none" w:sz="0" w:space="0" w:color="auto"/>
              </w:divBdr>
            </w:div>
          </w:divsChild>
        </w:div>
        <w:div w:id="218902303">
          <w:marLeft w:val="0"/>
          <w:marRight w:val="0"/>
          <w:marTop w:val="0"/>
          <w:marBottom w:val="0"/>
          <w:divBdr>
            <w:top w:val="none" w:sz="0" w:space="0" w:color="auto"/>
            <w:left w:val="none" w:sz="0" w:space="0" w:color="auto"/>
            <w:bottom w:val="none" w:sz="0" w:space="0" w:color="auto"/>
            <w:right w:val="none" w:sz="0" w:space="0" w:color="auto"/>
          </w:divBdr>
          <w:divsChild>
            <w:div w:id="1391921436">
              <w:marLeft w:val="0"/>
              <w:marRight w:val="0"/>
              <w:marTop w:val="0"/>
              <w:marBottom w:val="0"/>
              <w:divBdr>
                <w:top w:val="none" w:sz="0" w:space="0" w:color="auto"/>
                <w:left w:val="none" w:sz="0" w:space="0" w:color="auto"/>
                <w:bottom w:val="none" w:sz="0" w:space="0" w:color="auto"/>
                <w:right w:val="none" w:sz="0" w:space="0" w:color="auto"/>
              </w:divBdr>
            </w:div>
          </w:divsChild>
        </w:div>
        <w:div w:id="2093965180">
          <w:marLeft w:val="0"/>
          <w:marRight w:val="0"/>
          <w:marTop w:val="0"/>
          <w:marBottom w:val="0"/>
          <w:divBdr>
            <w:top w:val="none" w:sz="0" w:space="0" w:color="auto"/>
            <w:left w:val="none" w:sz="0" w:space="0" w:color="auto"/>
            <w:bottom w:val="none" w:sz="0" w:space="0" w:color="auto"/>
            <w:right w:val="none" w:sz="0" w:space="0" w:color="auto"/>
          </w:divBdr>
          <w:divsChild>
            <w:div w:id="1330019880">
              <w:marLeft w:val="0"/>
              <w:marRight w:val="0"/>
              <w:marTop w:val="0"/>
              <w:marBottom w:val="0"/>
              <w:divBdr>
                <w:top w:val="none" w:sz="0" w:space="0" w:color="auto"/>
                <w:left w:val="none" w:sz="0" w:space="0" w:color="auto"/>
                <w:bottom w:val="none" w:sz="0" w:space="0" w:color="auto"/>
                <w:right w:val="none" w:sz="0" w:space="0" w:color="auto"/>
              </w:divBdr>
            </w:div>
          </w:divsChild>
        </w:div>
        <w:div w:id="1535918647">
          <w:marLeft w:val="0"/>
          <w:marRight w:val="0"/>
          <w:marTop w:val="0"/>
          <w:marBottom w:val="0"/>
          <w:divBdr>
            <w:top w:val="none" w:sz="0" w:space="0" w:color="auto"/>
            <w:left w:val="none" w:sz="0" w:space="0" w:color="auto"/>
            <w:bottom w:val="none" w:sz="0" w:space="0" w:color="auto"/>
            <w:right w:val="none" w:sz="0" w:space="0" w:color="auto"/>
          </w:divBdr>
          <w:divsChild>
            <w:div w:id="800073079">
              <w:marLeft w:val="0"/>
              <w:marRight w:val="0"/>
              <w:marTop w:val="0"/>
              <w:marBottom w:val="0"/>
              <w:divBdr>
                <w:top w:val="none" w:sz="0" w:space="0" w:color="auto"/>
                <w:left w:val="none" w:sz="0" w:space="0" w:color="auto"/>
                <w:bottom w:val="none" w:sz="0" w:space="0" w:color="auto"/>
                <w:right w:val="none" w:sz="0" w:space="0" w:color="auto"/>
              </w:divBdr>
            </w:div>
          </w:divsChild>
        </w:div>
        <w:div w:id="830369452">
          <w:marLeft w:val="0"/>
          <w:marRight w:val="0"/>
          <w:marTop w:val="0"/>
          <w:marBottom w:val="0"/>
          <w:divBdr>
            <w:top w:val="none" w:sz="0" w:space="0" w:color="auto"/>
            <w:left w:val="none" w:sz="0" w:space="0" w:color="auto"/>
            <w:bottom w:val="none" w:sz="0" w:space="0" w:color="auto"/>
            <w:right w:val="none" w:sz="0" w:space="0" w:color="auto"/>
          </w:divBdr>
          <w:divsChild>
            <w:div w:id="1589582761">
              <w:marLeft w:val="0"/>
              <w:marRight w:val="0"/>
              <w:marTop w:val="0"/>
              <w:marBottom w:val="0"/>
              <w:divBdr>
                <w:top w:val="none" w:sz="0" w:space="0" w:color="auto"/>
                <w:left w:val="none" w:sz="0" w:space="0" w:color="auto"/>
                <w:bottom w:val="none" w:sz="0" w:space="0" w:color="auto"/>
                <w:right w:val="none" w:sz="0" w:space="0" w:color="auto"/>
              </w:divBdr>
            </w:div>
          </w:divsChild>
        </w:div>
        <w:div w:id="599485156">
          <w:marLeft w:val="0"/>
          <w:marRight w:val="0"/>
          <w:marTop w:val="0"/>
          <w:marBottom w:val="0"/>
          <w:divBdr>
            <w:top w:val="none" w:sz="0" w:space="0" w:color="auto"/>
            <w:left w:val="none" w:sz="0" w:space="0" w:color="auto"/>
            <w:bottom w:val="none" w:sz="0" w:space="0" w:color="auto"/>
            <w:right w:val="none" w:sz="0" w:space="0" w:color="auto"/>
          </w:divBdr>
          <w:divsChild>
            <w:div w:id="1629895034">
              <w:marLeft w:val="0"/>
              <w:marRight w:val="0"/>
              <w:marTop w:val="0"/>
              <w:marBottom w:val="0"/>
              <w:divBdr>
                <w:top w:val="none" w:sz="0" w:space="0" w:color="auto"/>
                <w:left w:val="none" w:sz="0" w:space="0" w:color="auto"/>
                <w:bottom w:val="none" w:sz="0" w:space="0" w:color="auto"/>
                <w:right w:val="none" w:sz="0" w:space="0" w:color="auto"/>
              </w:divBdr>
            </w:div>
          </w:divsChild>
        </w:div>
        <w:div w:id="59058420">
          <w:marLeft w:val="0"/>
          <w:marRight w:val="0"/>
          <w:marTop w:val="0"/>
          <w:marBottom w:val="0"/>
          <w:divBdr>
            <w:top w:val="none" w:sz="0" w:space="0" w:color="auto"/>
            <w:left w:val="none" w:sz="0" w:space="0" w:color="auto"/>
            <w:bottom w:val="none" w:sz="0" w:space="0" w:color="auto"/>
            <w:right w:val="none" w:sz="0" w:space="0" w:color="auto"/>
          </w:divBdr>
          <w:divsChild>
            <w:div w:id="1330018816">
              <w:marLeft w:val="0"/>
              <w:marRight w:val="0"/>
              <w:marTop w:val="0"/>
              <w:marBottom w:val="0"/>
              <w:divBdr>
                <w:top w:val="none" w:sz="0" w:space="0" w:color="auto"/>
                <w:left w:val="none" w:sz="0" w:space="0" w:color="auto"/>
                <w:bottom w:val="none" w:sz="0" w:space="0" w:color="auto"/>
                <w:right w:val="none" w:sz="0" w:space="0" w:color="auto"/>
              </w:divBdr>
            </w:div>
          </w:divsChild>
        </w:div>
        <w:div w:id="263653908">
          <w:marLeft w:val="0"/>
          <w:marRight w:val="0"/>
          <w:marTop w:val="0"/>
          <w:marBottom w:val="0"/>
          <w:divBdr>
            <w:top w:val="none" w:sz="0" w:space="0" w:color="auto"/>
            <w:left w:val="none" w:sz="0" w:space="0" w:color="auto"/>
            <w:bottom w:val="none" w:sz="0" w:space="0" w:color="auto"/>
            <w:right w:val="none" w:sz="0" w:space="0" w:color="auto"/>
          </w:divBdr>
          <w:divsChild>
            <w:div w:id="498545067">
              <w:marLeft w:val="0"/>
              <w:marRight w:val="0"/>
              <w:marTop w:val="0"/>
              <w:marBottom w:val="0"/>
              <w:divBdr>
                <w:top w:val="none" w:sz="0" w:space="0" w:color="auto"/>
                <w:left w:val="none" w:sz="0" w:space="0" w:color="auto"/>
                <w:bottom w:val="none" w:sz="0" w:space="0" w:color="auto"/>
                <w:right w:val="none" w:sz="0" w:space="0" w:color="auto"/>
              </w:divBdr>
            </w:div>
          </w:divsChild>
        </w:div>
        <w:div w:id="1703163528">
          <w:marLeft w:val="0"/>
          <w:marRight w:val="0"/>
          <w:marTop w:val="0"/>
          <w:marBottom w:val="0"/>
          <w:divBdr>
            <w:top w:val="none" w:sz="0" w:space="0" w:color="auto"/>
            <w:left w:val="none" w:sz="0" w:space="0" w:color="auto"/>
            <w:bottom w:val="none" w:sz="0" w:space="0" w:color="auto"/>
            <w:right w:val="none" w:sz="0" w:space="0" w:color="auto"/>
          </w:divBdr>
          <w:divsChild>
            <w:div w:id="620305005">
              <w:marLeft w:val="0"/>
              <w:marRight w:val="0"/>
              <w:marTop w:val="0"/>
              <w:marBottom w:val="0"/>
              <w:divBdr>
                <w:top w:val="none" w:sz="0" w:space="0" w:color="auto"/>
                <w:left w:val="none" w:sz="0" w:space="0" w:color="auto"/>
                <w:bottom w:val="none" w:sz="0" w:space="0" w:color="auto"/>
                <w:right w:val="none" w:sz="0" w:space="0" w:color="auto"/>
              </w:divBdr>
            </w:div>
          </w:divsChild>
        </w:div>
        <w:div w:id="1802067835">
          <w:marLeft w:val="0"/>
          <w:marRight w:val="0"/>
          <w:marTop w:val="0"/>
          <w:marBottom w:val="0"/>
          <w:divBdr>
            <w:top w:val="none" w:sz="0" w:space="0" w:color="auto"/>
            <w:left w:val="none" w:sz="0" w:space="0" w:color="auto"/>
            <w:bottom w:val="none" w:sz="0" w:space="0" w:color="auto"/>
            <w:right w:val="none" w:sz="0" w:space="0" w:color="auto"/>
          </w:divBdr>
          <w:divsChild>
            <w:div w:id="478571747">
              <w:marLeft w:val="0"/>
              <w:marRight w:val="0"/>
              <w:marTop w:val="0"/>
              <w:marBottom w:val="0"/>
              <w:divBdr>
                <w:top w:val="none" w:sz="0" w:space="0" w:color="auto"/>
                <w:left w:val="none" w:sz="0" w:space="0" w:color="auto"/>
                <w:bottom w:val="none" w:sz="0" w:space="0" w:color="auto"/>
                <w:right w:val="none" w:sz="0" w:space="0" w:color="auto"/>
              </w:divBdr>
            </w:div>
          </w:divsChild>
        </w:div>
        <w:div w:id="1415280260">
          <w:marLeft w:val="0"/>
          <w:marRight w:val="0"/>
          <w:marTop w:val="0"/>
          <w:marBottom w:val="0"/>
          <w:divBdr>
            <w:top w:val="none" w:sz="0" w:space="0" w:color="auto"/>
            <w:left w:val="none" w:sz="0" w:space="0" w:color="auto"/>
            <w:bottom w:val="none" w:sz="0" w:space="0" w:color="auto"/>
            <w:right w:val="none" w:sz="0" w:space="0" w:color="auto"/>
          </w:divBdr>
          <w:divsChild>
            <w:div w:id="249318988">
              <w:marLeft w:val="0"/>
              <w:marRight w:val="0"/>
              <w:marTop w:val="0"/>
              <w:marBottom w:val="0"/>
              <w:divBdr>
                <w:top w:val="none" w:sz="0" w:space="0" w:color="auto"/>
                <w:left w:val="none" w:sz="0" w:space="0" w:color="auto"/>
                <w:bottom w:val="none" w:sz="0" w:space="0" w:color="auto"/>
                <w:right w:val="none" w:sz="0" w:space="0" w:color="auto"/>
              </w:divBdr>
            </w:div>
          </w:divsChild>
        </w:div>
        <w:div w:id="28533091">
          <w:marLeft w:val="0"/>
          <w:marRight w:val="0"/>
          <w:marTop w:val="0"/>
          <w:marBottom w:val="0"/>
          <w:divBdr>
            <w:top w:val="none" w:sz="0" w:space="0" w:color="auto"/>
            <w:left w:val="none" w:sz="0" w:space="0" w:color="auto"/>
            <w:bottom w:val="none" w:sz="0" w:space="0" w:color="auto"/>
            <w:right w:val="none" w:sz="0" w:space="0" w:color="auto"/>
          </w:divBdr>
          <w:divsChild>
            <w:div w:id="1497721673">
              <w:marLeft w:val="0"/>
              <w:marRight w:val="0"/>
              <w:marTop w:val="0"/>
              <w:marBottom w:val="0"/>
              <w:divBdr>
                <w:top w:val="none" w:sz="0" w:space="0" w:color="auto"/>
                <w:left w:val="none" w:sz="0" w:space="0" w:color="auto"/>
                <w:bottom w:val="none" w:sz="0" w:space="0" w:color="auto"/>
                <w:right w:val="none" w:sz="0" w:space="0" w:color="auto"/>
              </w:divBdr>
            </w:div>
          </w:divsChild>
        </w:div>
        <w:div w:id="1069886072">
          <w:marLeft w:val="0"/>
          <w:marRight w:val="0"/>
          <w:marTop w:val="0"/>
          <w:marBottom w:val="0"/>
          <w:divBdr>
            <w:top w:val="none" w:sz="0" w:space="0" w:color="auto"/>
            <w:left w:val="none" w:sz="0" w:space="0" w:color="auto"/>
            <w:bottom w:val="none" w:sz="0" w:space="0" w:color="auto"/>
            <w:right w:val="none" w:sz="0" w:space="0" w:color="auto"/>
          </w:divBdr>
          <w:divsChild>
            <w:div w:id="1168712084">
              <w:marLeft w:val="0"/>
              <w:marRight w:val="0"/>
              <w:marTop w:val="0"/>
              <w:marBottom w:val="0"/>
              <w:divBdr>
                <w:top w:val="none" w:sz="0" w:space="0" w:color="auto"/>
                <w:left w:val="none" w:sz="0" w:space="0" w:color="auto"/>
                <w:bottom w:val="none" w:sz="0" w:space="0" w:color="auto"/>
                <w:right w:val="none" w:sz="0" w:space="0" w:color="auto"/>
              </w:divBdr>
            </w:div>
          </w:divsChild>
        </w:div>
        <w:div w:id="1982267873">
          <w:marLeft w:val="0"/>
          <w:marRight w:val="0"/>
          <w:marTop w:val="0"/>
          <w:marBottom w:val="0"/>
          <w:divBdr>
            <w:top w:val="none" w:sz="0" w:space="0" w:color="auto"/>
            <w:left w:val="none" w:sz="0" w:space="0" w:color="auto"/>
            <w:bottom w:val="none" w:sz="0" w:space="0" w:color="auto"/>
            <w:right w:val="none" w:sz="0" w:space="0" w:color="auto"/>
          </w:divBdr>
          <w:divsChild>
            <w:div w:id="1297757945">
              <w:marLeft w:val="0"/>
              <w:marRight w:val="0"/>
              <w:marTop w:val="0"/>
              <w:marBottom w:val="0"/>
              <w:divBdr>
                <w:top w:val="none" w:sz="0" w:space="0" w:color="auto"/>
                <w:left w:val="none" w:sz="0" w:space="0" w:color="auto"/>
                <w:bottom w:val="none" w:sz="0" w:space="0" w:color="auto"/>
                <w:right w:val="none" w:sz="0" w:space="0" w:color="auto"/>
              </w:divBdr>
            </w:div>
          </w:divsChild>
        </w:div>
        <w:div w:id="1161314559">
          <w:marLeft w:val="0"/>
          <w:marRight w:val="0"/>
          <w:marTop w:val="0"/>
          <w:marBottom w:val="0"/>
          <w:divBdr>
            <w:top w:val="none" w:sz="0" w:space="0" w:color="auto"/>
            <w:left w:val="none" w:sz="0" w:space="0" w:color="auto"/>
            <w:bottom w:val="none" w:sz="0" w:space="0" w:color="auto"/>
            <w:right w:val="none" w:sz="0" w:space="0" w:color="auto"/>
          </w:divBdr>
          <w:divsChild>
            <w:div w:id="306514246">
              <w:marLeft w:val="0"/>
              <w:marRight w:val="0"/>
              <w:marTop w:val="0"/>
              <w:marBottom w:val="0"/>
              <w:divBdr>
                <w:top w:val="none" w:sz="0" w:space="0" w:color="auto"/>
                <w:left w:val="none" w:sz="0" w:space="0" w:color="auto"/>
                <w:bottom w:val="none" w:sz="0" w:space="0" w:color="auto"/>
                <w:right w:val="none" w:sz="0" w:space="0" w:color="auto"/>
              </w:divBdr>
            </w:div>
          </w:divsChild>
        </w:div>
        <w:div w:id="324818577">
          <w:marLeft w:val="0"/>
          <w:marRight w:val="0"/>
          <w:marTop w:val="0"/>
          <w:marBottom w:val="0"/>
          <w:divBdr>
            <w:top w:val="none" w:sz="0" w:space="0" w:color="auto"/>
            <w:left w:val="none" w:sz="0" w:space="0" w:color="auto"/>
            <w:bottom w:val="none" w:sz="0" w:space="0" w:color="auto"/>
            <w:right w:val="none" w:sz="0" w:space="0" w:color="auto"/>
          </w:divBdr>
          <w:divsChild>
            <w:div w:id="269819433">
              <w:marLeft w:val="0"/>
              <w:marRight w:val="0"/>
              <w:marTop w:val="0"/>
              <w:marBottom w:val="0"/>
              <w:divBdr>
                <w:top w:val="none" w:sz="0" w:space="0" w:color="auto"/>
                <w:left w:val="none" w:sz="0" w:space="0" w:color="auto"/>
                <w:bottom w:val="none" w:sz="0" w:space="0" w:color="auto"/>
                <w:right w:val="none" w:sz="0" w:space="0" w:color="auto"/>
              </w:divBdr>
            </w:div>
          </w:divsChild>
        </w:div>
        <w:div w:id="153188844">
          <w:marLeft w:val="0"/>
          <w:marRight w:val="0"/>
          <w:marTop w:val="0"/>
          <w:marBottom w:val="0"/>
          <w:divBdr>
            <w:top w:val="none" w:sz="0" w:space="0" w:color="auto"/>
            <w:left w:val="none" w:sz="0" w:space="0" w:color="auto"/>
            <w:bottom w:val="none" w:sz="0" w:space="0" w:color="auto"/>
            <w:right w:val="none" w:sz="0" w:space="0" w:color="auto"/>
          </w:divBdr>
          <w:divsChild>
            <w:div w:id="507595431">
              <w:marLeft w:val="0"/>
              <w:marRight w:val="0"/>
              <w:marTop w:val="0"/>
              <w:marBottom w:val="0"/>
              <w:divBdr>
                <w:top w:val="none" w:sz="0" w:space="0" w:color="auto"/>
                <w:left w:val="none" w:sz="0" w:space="0" w:color="auto"/>
                <w:bottom w:val="none" w:sz="0" w:space="0" w:color="auto"/>
                <w:right w:val="none" w:sz="0" w:space="0" w:color="auto"/>
              </w:divBdr>
            </w:div>
          </w:divsChild>
        </w:div>
        <w:div w:id="462114414">
          <w:marLeft w:val="0"/>
          <w:marRight w:val="0"/>
          <w:marTop w:val="0"/>
          <w:marBottom w:val="0"/>
          <w:divBdr>
            <w:top w:val="none" w:sz="0" w:space="0" w:color="auto"/>
            <w:left w:val="none" w:sz="0" w:space="0" w:color="auto"/>
            <w:bottom w:val="none" w:sz="0" w:space="0" w:color="auto"/>
            <w:right w:val="none" w:sz="0" w:space="0" w:color="auto"/>
          </w:divBdr>
          <w:divsChild>
            <w:div w:id="138423773">
              <w:marLeft w:val="0"/>
              <w:marRight w:val="0"/>
              <w:marTop w:val="0"/>
              <w:marBottom w:val="0"/>
              <w:divBdr>
                <w:top w:val="none" w:sz="0" w:space="0" w:color="auto"/>
                <w:left w:val="none" w:sz="0" w:space="0" w:color="auto"/>
                <w:bottom w:val="none" w:sz="0" w:space="0" w:color="auto"/>
                <w:right w:val="none" w:sz="0" w:space="0" w:color="auto"/>
              </w:divBdr>
            </w:div>
          </w:divsChild>
        </w:div>
        <w:div w:id="330959858">
          <w:marLeft w:val="0"/>
          <w:marRight w:val="0"/>
          <w:marTop w:val="0"/>
          <w:marBottom w:val="0"/>
          <w:divBdr>
            <w:top w:val="none" w:sz="0" w:space="0" w:color="auto"/>
            <w:left w:val="none" w:sz="0" w:space="0" w:color="auto"/>
            <w:bottom w:val="none" w:sz="0" w:space="0" w:color="auto"/>
            <w:right w:val="none" w:sz="0" w:space="0" w:color="auto"/>
          </w:divBdr>
          <w:divsChild>
            <w:div w:id="2055545509">
              <w:marLeft w:val="0"/>
              <w:marRight w:val="0"/>
              <w:marTop w:val="0"/>
              <w:marBottom w:val="0"/>
              <w:divBdr>
                <w:top w:val="none" w:sz="0" w:space="0" w:color="auto"/>
                <w:left w:val="none" w:sz="0" w:space="0" w:color="auto"/>
                <w:bottom w:val="none" w:sz="0" w:space="0" w:color="auto"/>
                <w:right w:val="none" w:sz="0" w:space="0" w:color="auto"/>
              </w:divBdr>
            </w:div>
          </w:divsChild>
        </w:div>
        <w:div w:id="1159464474">
          <w:marLeft w:val="0"/>
          <w:marRight w:val="0"/>
          <w:marTop w:val="0"/>
          <w:marBottom w:val="0"/>
          <w:divBdr>
            <w:top w:val="none" w:sz="0" w:space="0" w:color="auto"/>
            <w:left w:val="none" w:sz="0" w:space="0" w:color="auto"/>
            <w:bottom w:val="none" w:sz="0" w:space="0" w:color="auto"/>
            <w:right w:val="none" w:sz="0" w:space="0" w:color="auto"/>
          </w:divBdr>
          <w:divsChild>
            <w:div w:id="1033337199">
              <w:marLeft w:val="0"/>
              <w:marRight w:val="0"/>
              <w:marTop w:val="0"/>
              <w:marBottom w:val="0"/>
              <w:divBdr>
                <w:top w:val="none" w:sz="0" w:space="0" w:color="auto"/>
                <w:left w:val="none" w:sz="0" w:space="0" w:color="auto"/>
                <w:bottom w:val="none" w:sz="0" w:space="0" w:color="auto"/>
                <w:right w:val="none" w:sz="0" w:space="0" w:color="auto"/>
              </w:divBdr>
            </w:div>
          </w:divsChild>
        </w:div>
        <w:div w:id="1184711566">
          <w:marLeft w:val="0"/>
          <w:marRight w:val="0"/>
          <w:marTop w:val="0"/>
          <w:marBottom w:val="0"/>
          <w:divBdr>
            <w:top w:val="none" w:sz="0" w:space="0" w:color="auto"/>
            <w:left w:val="none" w:sz="0" w:space="0" w:color="auto"/>
            <w:bottom w:val="none" w:sz="0" w:space="0" w:color="auto"/>
            <w:right w:val="none" w:sz="0" w:space="0" w:color="auto"/>
          </w:divBdr>
          <w:divsChild>
            <w:div w:id="423189672">
              <w:marLeft w:val="0"/>
              <w:marRight w:val="0"/>
              <w:marTop w:val="0"/>
              <w:marBottom w:val="0"/>
              <w:divBdr>
                <w:top w:val="none" w:sz="0" w:space="0" w:color="auto"/>
                <w:left w:val="none" w:sz="0" w:space="0" w:color="auto"/>
                <w:bottom w:val="none" w:sz="0" w:space="0" w:color="auto"/>
                <w:right w:val="none" w:sz="0" w:space="0" w:color="auto"/>
              </w:divBdr>
            </w:div>
          </w:divsChild>
        </w:div>
        <w:div w:id="843131073">
          <w:marLeft w:val="0"/>
          <w:marRight w:val="0"/>
          <w:marTop w:val="0"/>
          <w:marBottom w:val="0"/>
          <w:divBdr>
            <w:top w:val="none" w:sz="0" w:space="0" w:color="auto"/>
            <w:left w:val="none" w:sz="0" w:space="0" w:color="auto"/>
            <w:bottom w:val="none" w:sz="0" w:space="0" w:color="auto"/>
            <w:right w:val="none" w:sz="0" w:space="0" w:color="auto"/>
          </w:divBdr>
          <w:divsChild>
            <w:div w:id="677661806">
              <w:marLeft w:val="0"/>
              <w:marRight w:val="0"/>
              <w:marTop w:val="0"/>
              <w:marBottom w:val="0"/>
              <w:divBdr>
                <w:top w:val="none" w:sz="0" w:space="0" w:color="auto"/>
                <w:left w:val="none" w:sz="0" w:space="0" w:color="auto"/>
                <w:bottom w:val="none" w:sz="0" w:space="0" w:color="auto"/>
                <w:right w:val="none" w:sz="0" w:space="0" w:color="auto"/>
              </w:divBdr>
            </w:div>
          </w:divsChild>
        </w:div>
        <w:div w:id="703214431">
          <w:marLeft w:val="0"/>
          <w:marRight w:val="0"/>
          <w:marTop w:val="0"/>
          <w:marBottom w:val="0"/>
          <w:divBdr>
            <w:top w:val="none" w:sz="0" w:space="0" w:color="auto"/>
            <w:left w:val="none" w:sz="0" w:space="0" w:color="auto"/>
            <w:bottom w:val="none" w:sz="0" w:space="0" w:color="auto"/>
            <w:right w:val="none" w:sz="0" w:space="0" w:color="auto"/>
          </w:divBdr>
          <w:divsChild>
            <w:div w:id="8139690">
              <w:marLeft w:val="0"/>
              <w:marRight w:val="0"/>
              <w:marTop w:val="0"/>
              <w:marBottom w:val="0"/>
              <w:divBdr>
                <w:top w:val="none" w:sz="0" w:space="0" w:color="auto"/>
                <w:left w:val="none" w:sz="0" w:space="0" w:color="auto"/>
                <w:bottom w:val="none" w:sz="0" w:space="0" w:color="auto"/>
                <w:right w:val="none" w:sz="0" w:space="0" w:color="auto"/>
              </w:divBdr>
            </w:div>
          </w:divsChild>
        </w:div>
        <w:div w:id="1009409105">
          <w:marLeft w:val="0"/>
          <w:marRight w:val="0"/>
          <w:marTop w:val="0"/>
          <w:marBottom w:val="0"/>
          <w:divBdr>
            <w:top w:val="none" w:sz="0" w:space="0" w:color="auto"/>
            <w:left w:val="none" w:sz="0" w:space="0" w:color="auto"/>
            <w:bottom w:val="none" w:sz="0" w:space="0" w:color="auto"/>
            <w:right w:val="none" w:sz="0" w:space="0" w:color="auto"/>
          </w:divBdr>
          <w:divsChild>
            <w:div w:id="1534925814">
              <w:marLeft w:val="0"/>
              <w:marRight w:val="0"/>
              <w:marTop w:val="0"/>
              <w:marBottom w:val="0"/>
              <w:divBdr>
                <w:top w:val="none" w:sz="0" w:space="0" w:color="auto"/>
                <w:left w:val="none" w:sz="0" w:space="0" w:color="auto"/>
                <w:bottom w:val="none" w:sz="0" w:space="0" w:color="auto"/>
                <w:right w:val="none" w:sz="0" w:space="0" w:color="auto"/>
              </w:divBdr>
            </w:div>
          </w:divsChild>
        </w:div>
        <w:div w:id="61754641">
          <w:marLeft w:val="0"/>
          <w:marRight w:val="0"/>
          <w:marTop w:val="0"/>
          <w:marBottom w:val="0"/>
          <w:divBdr>
            <w:top w:val="none" w:sz="0" w:space="0" w:color="auto"/>
            <w:left w:val="none" w:sz="0" w:space="0" w:color="auto"/>
            <w:bottom w:val="none" w:sz="0" w:space="0" w:color="auto"/>
            <w:right w:val="none" w:sz="0" w:space="0" w:color="auto"/>
          </w:divBdr>
          <w:divsChild>
            <w:div w:id="835149324">
              <w:marLeft w:val="0"/>
              <w:marRight w:val="0"/>
              <w:marTop w:val="0"/>
              <w:marBottom w:val="0"/>
              <w:divBdr>
                <w:top w:val="none" w:sz="0" w:space="0" w:color="auto"/>
                <w:left w:val="none" w:sz="0" w:space="0" w:color="auto"/>
                <w:bottom w:val="none" w:sz="0" w:space="0" w:color="auto"/>
                <w:right w:val="none" w:sz="0" w:space="0" w:color="auto"/>
              </w:divBdr>
            </w:div>
          </w:divsChild>
        </w:div>
        <w:div w:id="258485354">
          <w:marLeft w:val="0"/>
          <w:marRight w:val="0"/>
          <w:marTop w:val="0"/>
          <w:marBottom w:val="0"/>
          <w:divBdr>
            <w:top w:val="none" w:sz="0" w:space="0" w:color="auto"/>
            <w:left w:val="none" w:sz="0" w:space="0" w:color="auto"/>
            <w:bottom w:val="none" w:sz="0" w:space="0" w:color="auto"/>
            <w:right w:val="none" w:sz="0" w:space="0" w:color="auto"/>
          </w:divBdr>
          <w:divsChild>
            <w:div w:id="599291109">
              <w:marLeft w:val="0"/>
              <w:marRight w:val="0"/>
              <w:marTop w:val="0"/>
              <w:marBottom w:val="0"/>
              <w:divBdr>
                <w:top w:val="none" w:sz="0" w:space="0" w:color="auto"/>
                <w:left w:val="none" w:sz="0" w:space="0" w:color="auto"/>
                <w:bottom w:val="none" w:sz="0" w:space="0" w:color="auto"/>
                <w:right w:val="none" w:sz="0" w:space="0" w:color="auto"/>
              </w:divBdr>
            </w:div>
          </w:divsChild>
        </w:div>
        <w:div w:id="1021517165">
          <w:marLeft w:val="0"/>
          <w:marRight w:val="0"/>
          <w:marTop w:val="0"/>
          <w:marBottom w:val="0"/>
          <w:divBdr>
            <w:top w:val="none" w:sz="0" w:space="0" w:color="auto"/>
            <w:left w:val="none" w:sz="0" w:space="0" w:color="auto"/>
            <w:bottom w:val="none" w:sz="0" w:space="0" w:color="auto"/>
            <w:right w:val="none" w:sz="0" w:space="0" w:color="auto"/>
          </w:divBdr>
          <w:divsChild>
            <w:div w:id="1694919866">
              <w:marLeft w:val="0"/>
              <w:marRight w:val="0"/>
              <w:marTop w:val="0"/>
              <w:marBottom w:val="0"/>
              <w:divBdr>
                <w:top w:val="none" w:sz="0" w:space="0" w:color="auto"/>
                <w:left w:val="none" w:sz="0" w:space="0" w:color="auto"/>
                <w:bottom w:val="none" w:sz="0" w:space="0" w:color="auto"/>
                <w:right w:val="none" w:sz="0" w:space="0" w:color="auto"/>
              </w:divBdr>
            </w:div>
          </w:divsChild>
        </w:div>
        <w:div w:id="1441948471">
          <w:marLeft w:val="0"/>
          <w:marRight w:val="0"/>
          <w:marTop w:val="0"/>
          <w:marBottom w:val="0"/>
          <w:divBdr>
            <w:top w:val="none" w:sz="0" w:space="0" w:color="auto"/>
            <w:left w:val="none" w:sz="0" w:space="0" w:color="auto"/>
            <w:bottom w:val="none" w:sz="0" w:space="0" w:color="auto"/>
            <w:right w:val="none" w:sz="0" w:space="0" w:color="auto"/>
          </w:divBdr>
          <w:divsChild>
            <w:div w:id="1555582600">
              <w:marLeft w:val="0"/>
              <w:marRight w:val="0"/>
              <w:marTop w:val="0"/>
              <w:marBottom w:val="0"/>
              <w:divBdr>
                <w:top w:val="none" w:sz="0" w:space="0" w:color="auto"/>
                <w:left w:val="none" w:sz="0" w:space="0" w:color="auto"/>
                <w:bottom w:val="none" w:sz="0" w:space="0" w:color="auto"/>
                <w:right w:val="none" w:sz="0" w:space="0" w:color="auto"/>
              </w:divBdr>
            </w:div>
          </w:divsChild>
        </w:div>
        <w:div w:id="316303736">
          <w:marLeft w:val="0"/>
          <w:marRight w:val="0"/>
          <w:marTop w:val="0"/>
          <w:marBottom w:val="0"/>
          <w:divBdr>
            <w:top w:val="none" w:sz="0" w:space="0" w:color="auto"/>
            <w:left w:val="none" w:sz="0" w:space="0" w:color="auto"/>
            <w:bottom w:val="none" w:sz="0" w:space="0" w:color="auto"/>
            <w:right w:val="none" w:sz="0" w:space="0" w:color="auto"/>
          </w:divBdr>
          <w:divsChild>
            <w:div w:id="1721127475">
              <w:marLeft w:val="0"/>
              <w:marRight w:val="0"/>
              <w:marTop w:val="0"/>
              <w:marBottom w:val="0"/>
              <w:divBdr>
                <w:top w:val="none" w:sz="0" w:space="0" w:color="auto"/>
                <w:left w:val="none" w:sz="0" w:space="0" w:color="auto"/>
                <w:bottom w:val="none" w:sz="0" w:space="0" w:color="auto"/>
                <w:right w:val="none" w:sz="0" w:space="0" w:color="auto"/>
              </w:divBdr>
            </w:div>
          </w:divsChild>
        </w:div>
        <w:div w:id="1110734341">
          <w:marLeft w:val="0"/>
          <w:marRight w:val="0"/>
          <w:marTop w:val="0"/>
          <w:marBottom w:val="0"/>
          <w:divBdr>
            <w:top w:val="none" w:sz="0" w:space="0" w:color="auto"/>
            <w:left w:val="none" w:sz="0" w:space="0" w:color="auto"/>
            <w:bottom w:val="none" w:sz="0" w:space="0" w:color="auto"/>
            <w:right w:val="none" w:sz="0" w:space="0" w:color="auto"/>
          </w:divBdr>
          <w:divsChild>
            <w:div w:id="1219585803">
              <w:marLeft w:val="0"/>
              <w:marRight w:val="0"/>
              <w:marTop w:val="0"/>
              <w:marBottom w:val="0"/>
              <w:divBdr>
                <w:top w:val="none" w:sz="0" w:space="0" w:color="auto"/>
                <w:left w:val="none" w:sz="0" w:space="0" w:color="auto"/>
                <w:bottom w:val="none" w:sz="0" w:space="0" w:color="auto"/>
                <w:right w:val="none" w:sz="0" w:space="0" w:color="auto"/>
              </w:divBdr>
            </w:div>
          </w:divsChild>
        </w:div>
        <w:div w:id="1061904492">
          <w:marLeft w:val="0"/>
          <w:marRight w:val="0"/>
          <w:marTop w:val="0"/>
          <w:marBottom w:val="0"/>
          <w:divBdr>
            <w:top w:val="none" w:sz="0" w:space="0" w:color="auto"/>
            <w:left w:val="none" w:sz="0" w:space="0" w:color="auto"/>
            <w:bottom w:val="none" w:sz="0" w:space="0" w:color="auto"/>
            <w:right w:val="none" w:sz="0" w:space="0" w:color="auto"/>
          </w:divBdr>
          <w:divsChild>
            <w:div w:id="1371762090">
              <w:marLeft w:val="0"/>
              <w:marRight w:val="0"/>
              <w:marTop w:val="0"/>
              <w:marBottom w:val="0"/>
              <w:divBdr>
                <w:top w:val="none" w:sz="0" w:space="0" w:color="auto"/>
                <w:left w:val="none" w:sz="0" w:space="0" w:color="auto"/>
                <w:bottom w:val="none" w:sz="0" w:space="0" w:color="auto"/>
                <w:right w:val="none" w:sz="0" w:space="0" w:color="auto"/>
              </w:divBdr>
            </w:div>
          </w:divsChild>
        </w:div>
        <w:div w:id="531647847">
          <w:marLeft w:val="0"/>
          <w:marRight w:val="0"/>
          <w:marTop w:val="0"/>
          <w:marBottom w:val="0"/>
          <w:divBdr>
            <w:top w:val="none" w:sz="0" w:space="0" w:color="auto"/>
            <w:left w:val="none" w:sz="0" w:space="0" w:color="auto"/>
            <w:bottom w:val="none" w:sz="0" w:space="0" w:color="auto"/>
            <w:right w:val="none" w:sz="0" w:space="0" w:color="auto"/>
          </w:divBdr>
          <w:divsChild>
            <w:div w:id="1039624467">
              <w:marLeft w:val="0"/>
              <w:marRight w:val="0"/>
              <w:marTop w:val="0"/>
              <w:marBottom w:val="0"/>
              <w:divBdr>
                <w:top w:val="none" w:sz="0" w:space="0" w:color="auto"/>
                <w:left w:val="none" w:sz="0" w:space="0" w:color="auto"/>
                <w:bottom w:val="none" w:sz="0" w:space="0" w:color="auto"/>
                <w:right w:val="none" w:sz="0" w:space="0" w:color="auto"/>
              </w:divBdr>
            </w:div>
          </w:divsChild>
        </w:div>
        <w:div w:id="781650826">
          <w:marLeft w:val="0"/>
          <w:marRight w:val="0"/>
          <w:marTop w:val="0"/>
          <w:marBottom w:val="0"/>
          <w:divBdr>
            <w:top w:val="none" w:sz="0" w:space="0" w:color="auto"/>
            <w:left w:val="none" w:sz="0" w:space="0" w:color="auto"/>
            <w:bottom w:val="none" w:sz="0" w:space="0" w:color="auto"/>
            <w:right w:val="none" w:sz="0" w:space="0" w:color="auto"/>
          </w:divBdr>
          <w:divsChild>
            <w:div w:id="1998655630">
              <w:marLeft w:val="0"/>
              <w:marRight w:val="0"/>
              <w:marTop w:val="0"/>
              <w:marBottom w:val="0"/>
              <w:divBdr>
                <w:top w:val="none" w:sz="0" w:space="0" w:color="auto"/>
                <w:left w:val="none" w:sz="0" w:space="0" w:color="auto"/>
                <w:bottom w:val="none" w:sz="0" w:space="0" w:color="auto"/>
                <w:right w:val="none" w:sz="0" w:space="0" w:color="auto"/>
              </w:divBdr>
            </w:div>
          </w:divsChild>
        </w:div>
        <w:div w:id="950404692">
          <w:marLeft w:val="0"/>
          <w:marRight w:val="0"/>
          <w:marTop w:val="0"/>
          <w:marBottom w:val="0"/>
          <w:divBdr>
            <w:top w:val="none" w:sz="0" w:space="0" w:color="auto"/>
            <w:left w:val="none" w:sz="0" w:space="0" w:color="auto"/>
            <w:bottom w:val="none" w:sz="0" w:space="0" w:color="auto"/>
            <w:right w:val="none" w:sz="0" w:space="0" w:color="auto"/>
          </w:divBdr>
          <w:divsChild>
            <w:div w:id="786779683">
              <w:marLeft w:val="0"/>
              <w:marRight w:val="0"/>
              <w:marTop w:val="0"/>
              <w:marBottom w:val="0"/>
              <w:divBdr>
                <w:top w:val="none" w:sz="0" w:space="0" w:color="auto"/>
                <w:left w:val="none" w:sz="0" w:space="0" w:color="auto"/>
                <w:bottom w:val="none" w:sz="0" w:space="0" w:color="auto"/>
                <w:right w:val="none" w:sz="0" w:space="0" w:color="auto"/>
              </w:divBdr>
            </w:div>
          </w:divsChild>
        </w:div>
        <w:div w:id="1908608373">
          <w:marLeft w:val="0"/>
          <w:marRight w:val="0"/>
          <w:marTop w:val="0"/>
          <w:marBottom w:val="0"/>
          <w:divBdr>
            <w:top w:val="none" w:sz="0" w:space="0" w:color="auto"/>
            <w:left w:val="none" w:sz="0" w:space="0" w:color="auto"/>
            <w:bottom w:val="none" w:sz="0" w:space="0" w:color="auto"/>
            <w:right w:val="none" w:sz="0" w:space="0" w:color="auto"/>
          </w:divBdr>
          <w:divsChild>
            <w:div w:id="1382024215">
              <w:marLeft w:val="0"/>
              <w:marRight w:val="0"/>
              <w:marTop w:val="0"/>
              <w:marBottom w:val="0"/>
              <w:divBdr>
                <w:top w:val="none" w:sz="0" w:space="0" w:color="auto"/>
                <w:left w:val="none" w:sz="0" w:space="0" w:color="auto"/>
                <w:bottom w:val="none" w:sz="0" w:space="0" w:color="auto"/>
                <w:right w:val="none" w:sz="0" w:space="0" w:color="auto"/>
              </w:divBdr>
            </w:div>
          </w:divsChild>
        </w:div>
        <w:div w:id="226108316">
          <w:marLeft w:val="0"/>
          <w:marRight w:val="0"/>
          <w:marTop w:val="0"/>
          <w:marBottom w:val="0"/>
          <w:divBdr>
            <w:top w:val="none" w:sz="0" w:space="0" w:color="auto"/>
            <w:left w:val="none" w:sz="0" w:space="0" w:color="auto"/>
            <w:bottom w:val="none" w:sz="0" w:space="0" w:color="auto"/>
            <w:right w:val="none" w:sz="0" w:space="0" w:color="auto"/>
          </w:divBdr>
          <w:divsChild>
            <w:div w:id="1532839517">
              <w:marLeft w:val="0"/>
              <w:marRight w:val="0"/>
              <w:marTop w:val="0"/>
              <w:marBottom w:val="0"/>
              <w:divBdr>
                <w:top w:val="none" w:sz="0" w:space="0" w:color="auto"/>
                <w:left w:val="none" w:sz="0" w:space="0" w:color="auto"/>
                <w:bottom w:val="none" w:sz="0" w:space="0" w:color="auto"/>
                <w:right w:val="none" w:sz="0" w:space="0" w:color="auto"/>
              </w:divBdr>
            </w:div>
          </w:divsChild>
        </w:div>
        <w:div w:id="1401751642">
          <w:marLeft w:val="0"/>
          <w:marRight w:val="0"/>
          <w:marTop w:val="0"/>
          <w:marBottom w:val="0"/>
          <w:divBdr>
            <w:top w:val="none" w:sz="0" w:space="0" w:color="auto"/>
            <w:left w:val="none" w:sz="0" w:space="0" w:color="auto"/>
            <w:bottom w:val="none" w:sz="0" w:space="0" w:color="auto"/>
            <w:right w:val="none" w:sz="0" w:space="0" w:color="auto"/>
          </w:divBdr>
          <w:divsChild>
            <w:div w:id="450705034">
              <w:marLeft w:val="0"/>
              <w:marRight w:val="0"/>
              <w:marTop w:val="0"/>
              <w:marBottom w:val="0"/>
              <w:divBdr>
                <w:top w:val="none" w:sz="0" w:space="0" w:color="auto"/>
                <w:left w:val="none" w:sz="0" w:space="0" w:color="auto"/>
                <w:bottom w:val="none" w:sz="0" w:space="0" w:color="auto"/>
                <w:right w:val="none" w:sz="0" w:space="0" w:color="auto"/>
              </w:divBdr>
            </w:div>
          </w:divsChild>
        </w:div>
        <w:div w:id="18287635">
          <w:marLeft w:val="0"/>
          <w:marRight w:val="0"/>
          <w:marTop w:val="0"/>
          <w:marBottom w:val="0"/>
          <w:divBdr>
            <w:top w:val="none" w:sz="0" w:space="0" w:color="auto"/>
            <w:left w:val="none" w:sz="0" w:space="0" w:color="auto"/>
            <w:bottom w:val="none" w:sz="0" w:space="0" w:color="auto"/>
            <w:right w:val="none" w:sz="0" w:space="0" w:color="auto"/>
          </w:divBdr>
          <w:divsChild>
            <w:div w:id="1851722696">
              <w:marLeft w:val="0"/>
              <w:marRight w:val="0"/>
              <w:marTop w:val="0"/>
              <w:marBottom w:val="0"/>
              <w:divBdr>
                <w:top w:val="none" w:sz="0" w:space="0" w:color="auto"/>
                <w:left w:val="none" w:sz="0" w:space="0" w:color="auto"/>
                <w:bottom w:val="none" w:sz="0" w:space="0" w:color="auto"/>
                <w:right w:val="none" w:sz="0" w:space="0" w:color="auto"/>
              </w:divBdr>
            </w:div>
          </w:divsChild>
        </w:div>
        <w:div w:id="1502313595">
          <w:marLeft w:val="0"/>
          <w:marRight w:val="0"/>
          <w:marTop w:val="0"/>
          <w:marBottom w:val="0"/>
          <w:divBdr>
            <w:top w:val="none" w:sz="0" w:space="0" w:color="auto"/>
            <w:left w:val="none" w:sz="0" w:space="0" w:color="auto"/>
            <w:bottom w:val="none" w:sz="0" w:space="0" w:color="auto"/>
            <w:right w:val="none" w:sz="0" w:space="0" w:color="auto"/>
          </w:divBdr>
          <w:divsChild>
            <w:div w:id="914706129">
              <w:marLeft w:val="0"/>
              <w:marRight w:val="0"/>
              <w:marTop w:val="0"/>
              <w:marBottom w:val="0"/>
              <w:divBdr>
                <w:top w:val="none" w:sz="0" w:space="0" w:color="auto"/>
                <w:left w:val="none" w:sz="0" w:space="0" w:color="auto"/>
                <w:bottom w:val="none" w:sz="0" w:space="0" w:color="auto"/>
                <w:right w:val="none" w:sz="0" w:space="0" w:color="auto"/>
              </w:divBdr>
            </w:div>
          </w:divsChild>
        </w:div>
        <w:div w:id="1160343932">
          <w:marLeft w:val="0"/>
          <w:marRight w:val="0"/>
          <w:marTop w:val="0"/>
          <w:marBottom w:val="0"/>
          <w:divBdr>
            <w:top w:val="none" w:sz="0" w:space="0" w:color="auto"/>
            <w:left w:val="none" w:sz="0" w:space="0" w:color="auto"/>
            <w:bottom w:val="none" w:sz="0" w:space="0" w:color="auto"/>
            <w:right w:val="none" w:sz="0" w:space="0" w:color="auto"/>
          </w:divBdr>
          <w:divsChild>
            <w:div w:id="458844656">
              <w:marLeft w:val="0"/>
              <w:marRight w:val="0"/>
              <w:marTop w:val="0"/>
              <w:marBottom w:val="0"/>
              <w:divBdr>
                <w:top w:val="none" w:sz="0" w:space="0" w:color="auto"/>
                <w:left w:val="none" w:sz="0" w:space="0" w:color="auto"/>
                <w:bottom w:val="none" w:sz="0" w:space="0" w:color="auto"/>
                <w:right w:val="none" w:sz="0" w:space="0" w:color="auto"/>
              </w:divBdr>
            </w:div>
          </w:divsChild>
        </w:div>
        <w:div w:id="1597714319">
          <w:marLeft w:val="0"/>
          <w:marRight w:val="0"/>
          <w:marTop w:val="0"/>
          <w:marBottom w:val="0"/>
          <w:divBdr>
            <w:top w:val="none" w:sz="0" w:space="0" w:color="auto"/>
            <w:left w:val="none" w:sz="0" w:space="0" w:color="auto"/>
            <w:bottom w:val="none" w:sz="0" w:space="0" w:color="auto"/>
            <w:right w:val="none" w:sz="0" w:space="0" w:color="auto"/>
          </w:divBdr>
          <w:divsChild>
            <w:div w:id="1235166229">
              <w:marLeft w:val="0"/>
              <w:marRight w:val="0"/>
              <w:marTop w:val="0"/>
              <w:marBottom w:val="0"/>
              <w:divBdr>
                <w:top w:val="none" w:sz="0" w:space="0" w:color="auto"/>
                <w:left w:val="none" w:sz="0" w:space="0" w:color="auto"/>
                <w:bottom w:val="none" w:sz="0" w:space="0" w:color="auto"/>
                <w:right w:val="none" w:sz="0" w:space="0" w:color="auto"/>
              </w:divBdr>
            </w:div>
          </w:divsChild>
        </w:div>
        <w:div w:id="1171145736">
          <w:marLeft w:val="0"/>
          <w:marRight w:val="0"/>
          <w:marTop w:val="0"/>
          <w:marBottom w:val="0"/>
          <w:divBdr>
            <w:top w:val="none" w:sz="0" w:space="0" w:color="auto"/>
            <w:left w:val="none" w:sz="0" w:space="0" w:color="auto"/>
            <w:bottom w:val="none" w:sz="0" w:space="0" w:color="auto"/>
            <w:right w:val="none" w:sz="0" w:space="0" w:color="auto"/>
          </w:divBdr>
          <w:divsChild>
            <w:div w:id="605968669">
              <w:marLeft w:val="0"/>
              <w:marRight w:val="0"/>
              <w:marTop w:val="0"/>
              <w:marBottom w:val="0"/>
              <w:divBdr>
                <w:top w:val="none" w:sz="0" w:space="0" w:color="auto"/>
                <w:left w:val="none" w:sz="0" w:space="0" w:color="auto"/>
                <w:bottom w:val="none" w:sz="0" w:space="0" w:color="auto"/>
                <w:right w:val="none" w:sz="0" w:space="0" w:color="auto"/>
              </w:divBdr>
            </w:div>
          </w:divsChild>
        </w:div>
        <w:div w:id="766969154">
          <w:marLeft w:val="0"/>
          <w:marRight w:val="0"/>
          <w:marTop w:val="0"/>
          <w:marBottom w:val="0"/>
          <w:divBdr>
            <w:top w:val="none" w:sz="0" w:space="0" w:color="auto"/>
            <w:left w:val="none" w:sz="0" w:space="0" w:color="auto"/>
            <w:bottom w:val="none" w:sz="0" w:space="0" w:color="auto"/>
            <w:right w:val="none" w:sz="0" w:space="0" w:color="auto"/>
          </w:divBdr>
          <w:divsChild>
            <w:div w:id="1907107957">
              <w:marLeft w:val="0"/>
              <w:marRight w:val="0"/>
              <w:marTop w:val="0"/>
              <w:marBottom w:val="0"/>
              <w:divBdr>
                <w:top w:val="none" w:sz="0" w:space="0" w:color="auto"/>
                <w:left w:val="none" w:sz="0" w:space="0" w:color="auto"/>
                <w:bottom w:val="none" w:sz="0" w:space="0" w:color="auto"/>
                <w:right w:val="none" w:sz="0" w:space="0" w:color="auto"/>
              </w:divBdr>
            </w:div>
          </w:divsChild>
        </w:div>
        <w:div w:id="1184321914">
          <w:marLeft w:val="0"/>
          <w:marRight w:val="0"/>
          <w:marTop w:val="0"/>
          <w:marBottom w:val="0"/>
          <w:divBdr>
            <w:top w:val="none" w:sz="0" w:space="0" w:color="auto"/>
            <w:left w:val="none" w:sz="0" w:space="0" w:color="auto"/>
            <w:bottom w:val="none" w:sz="0" w:space="0" w:color="auto"/>
            <w:right w:val="none" w:sz="0" w:space="0" w:color="auto"/>
          </w:divBdr>
          <w:divsChild>
            <w:div w:id="1011226384">
              <w:marLeft w:val="0"/>
              <w:marRight w:val="0"/>
              <w:marTop w:val="0"/>
              <w:marBottom w:val="0"/>
              <w:divBdr>
                <w:top w:val="none" w:sz="0" w:space="0" w:color="auto"/>
                <w:left w:val="none" w:sz="0" w:space="0" w:color="auto"/>
                <w:bottom w:val="none" w:sz="0" w:space="0" w:color="auto"/>
                <w:right w:val="none" w:sz="0" w:space="0" w:color="auto"/>
              </w:divBdr>
            </w:div>
          </w:divsChild>
        </w:div>
        <w:div w:id="392898094">
          <w:marLeft w:val="0"/>
          <w:marRight w:val="0"/>
          <w:marTop w:val="0"/>
          <w:marBottom w:val="0"/>
          <w:divBdr>
            <w:top w:val="none" w:sz="0" w:space="0" w:color="auto"/>
            <w:left w:val="none" w:sz="0" w:space="0" w:color="auto"/>
            <w:bottom w:val="none" w:sz="0" w:space="0" w:color="auto"/>
            <w:right w:val="none" w:sz="0" w:space="0" w:color="auto"/>
          </w:divBdr>
          <w:divsChild>
            <w:div w:id="1414666222">
              <w:marLeft w:val="0"/>
              <w:marRight w:val="0"/>
              <w:marTop w:val="0"/>
              <w:marBottom w:val="0"/>
              <w:divBdr>
                <w:top w:val="none" w:sz="0" w:space="0" w:color="auto"/>
                <w:left w:val="none" w:sz="0" w:space="0" w:color="auto"/>
                <w:bottom w:val="none" w:sz="0" w:space="0" w:color="auto"/>
                <w:right w:val="none" w:sz="0" w:space="0" w:color="auto"/>
              </w:divBdr>
            </w:div>
          </w:divsChild>
        </w:div>
        <w:div w:id="1742366502">
          <w:marLeft w:val="0"/>
          <w:marRight w:val="0"/>
          <w:marTop w:val="0"/>
          <w:marBottom w:val="0"/>
          <w:divBdr>
            <w:top w:val="none" w:sz="0" w:space="0" w:color="auto"/>
            <w:left w:val="none" w:sz="0" w:space="0" w:color="auto"/>
            <w:bottom w:val="none" w:sz="0" w:space="0" w:color="auto"/>
            <w:right w:val="none" w:sz="0" w:space="0" w:color="auto"/>
          </w:divBdr>
          <w:divsChild>
            <w:div w:id="1281258850">
              <w:marLeft w:val="0"/>
              <w:marRight w:val="0"/>
              <w:marTop w:val="0"/>
              <w:marBottom w:val="0"/>
              <w:divBdr>
                <w:top w:val="none" w:sz="0" w:space="0" w:color="auto"/>
                <w:left w:val="none" w:sz="0" w:space="0" w:color="auto"/>
                <w:bottom w:val="none" w:sz="0" w:space="0" w:color="auto"/>
                <w:right w:val="none" w:sz="0" w:space="0" w:color="auto"/>
              </w:divBdr>
            </w:div>
          </w:divsChild>
        </w:div>
        <w:div w:id="517080808">
          <w:marLeft w:val="0"/>
          <w:marRight w:val="0"/>
          <w:marTop w:val="0"/>
          <w:marBottom w:val="0"/>
          <w:divBdr>
            <w:top w:val="none" w:sz="0" w:space="0" w:color="auto"/>
            <w:left w:val="none" w:sz="0" w:space="0" w:color="auto"/>
            <w:bottom w:val="none" w:sz="0" w:space="0" w:color="auto"/>
            <w:right w:val="none" w:sz="0" w:space="0" w:color="auto"/>
          </w:divBdr>
          <w:divsChild>
            <w:div w:id="1405451086">
              <w:marLeft w:val="0"/>
              <w:marRight w:val="0"/>
              <w:marTop w:val="0"/>
              <w:marBottom w:val="0"/>
              <w:divBdr>
                <w:top w:val="none" w:sz="0" w:space="0" w:color="auto"/>
                <w:left w:val="none" w:sz="0" w:space="0" w:color="auto"/>
                <w:bottom w:val="none" w:sz="0" w:space="0" w:color="auto"/>
                <w:right w:val="none" w:sz="0" w:space="0" w:color="auto"/>
              </w:divBdr>
            </w:div>
          </w:divsChild>
        </w:div>
        <w:div w:id="992834059">
          <w:marLeft w:val="0"/>
          <w:marRight w:val="0"/>
          <w:marTop w:val="0"/>
          <w:marBottom w:val="0"/>
          <w:divBdr>
            <w:top w:val="none" w:sz="0" w:space="0" w:color="auto"/>
            <w:left w:val="none" w:sz="0" w:space="0" w:color="auto"/>
            <w:bottom w:val="none" w:sz="0" w:space="0" w:color="auto"/>
            <w:right w:val="none" w:sz="0" w:space="0" w:color="auto"/>
          </w:divBdr>
          <w:divsChild>
            <w:div w:id="236017665">
              <w:marLeft w:val="0"/>
              <w:marRight w:val="0"/>
              <w:marTop w:val="0"/>
              <w:marBottom w:val="0"/>
              <w:divBdr>
                <w:top w:val="none" w:sz="0" w:space="0" w:color="auto"/>
                <w:left w:val="none" w:sz="0" w:space="0" w:color="auto"/>
                <w:bottom w:val="none" w:sz="0" w:space="0" w:color="auto"/>
                <w:right w:val="none" w:sz="0" w:space="0" w:color="auto"/>
              </w:divBdr>
            </w:div>
          </w:divsChild>
        </w:div>
        <w:div w:id="1527447860">
          <w:marLeft w:val="0"/>
          <w:marRight w:val="0"/>
          <w:marTop w:val="0"/>
          <w:marBottom w:val="0"/>
          <w:divBdr>
            <w:top w:val="none" w:sz="0" w:space="0" w:color="auto"/>
            <w:left w:val="none" w:sz="0" w:space="0" w:color="auto"/>
            <w:bottom w:val="none" w:sz="0" w:space="0" w:color="auto"/>
            <w:right w:val="none" w:sz="0" w:space="0" w:color="auto"/>
          </w:divBdr>
          <w:divsChild>
            <w:div w:id="844704917">
              <w:marLeft w:val="0"/>
              <w:marRight w:val="0"/>
              <w:marTop w:val="0"/>
              <w:marBottom w:val="0"/>
              <w:divBdr>
                <w:top w:val="none" w:sz="0" w:space="0" w:color="auto"/>
                <w:left w:val="none" w:sz="0" w:space="0" w:color="auto"/>
                <w:bottom w:val="none" w:sz="0" w:space="0" w:color="auto"/>
                <w:right w:val="none" w:sz="0" w:space="0" w:color="auto"/>
              </w:divBdr>
            </w:div>
          </w:divsChild>
        </w:div>
        <w:div w:id="2027948381">
          <w:marLeft w:val="0"/>
          <w:marRight w:val="0"/>
          <w:marTop w:val="0"/>
          <w:marBottom w:val="0"/>
          <w:divBdr>
            <w:top w:val="none" w:sz="0" w:space="0" w:color="auto"/>
            <w:left w:val="none" w:sz="0" w:space="0" w:color="auto"/>
            <w:bottom w:val="none" w:sz="0" w:space="0" w:color="auto"/>
            <w:right w:val="none" w:sz="0" w:space="0" w:color="auto"/>
          </w:divBdr>
          <w:divsChild>
            <w:div w:id="874000130">
              <w:marLeft w:val="0"/>
              <w:marRight w:val="0"/>
              <w:marTop w:val="0"/>
              <w:marBottom w:val="0"/>
              <w:divBdr>
                <w:top w:val="none" w:sz="0" w:space="0" w:color="auto"/>
                <w:left w:val="none" w:sz="0" w:space="0" w:color="auto"/>
                <w:bottom w:val="none" w:sz="0" w:space="0" w:color="auto"/>
                <w:right w:val="none" w:sz="0" w:space="0" w:color="auto"/>
              </w:divBdr>
            </w:div>
          </w:divsChild>
        </w:div>
        <w:div w:id="449516249">
          <w:marLeft w:val="0"/>
          <w:marRight w:val="0"/>
          <w:marTop w:val="0"/>
          <w:marBottom w:val="0"/>
          <w:divBdr>
            <w:top w:val="none" w:sz="0" w:space="0" w:color="auto"/>
            <w:left w:val="none" w:sz="0" w:space="0" w:color="auto"/>
            <w:bottom w:val="none" w:sz="0" w:space="0" w:color="auto"/>
            <w:right w:val="none" w:sz="0" w:space="0" w:color="auto"/>
          </w:divBdr>
          <w:divsChild>
            <w:div w:id="1344894992">
              <w:marLeft w:val="0"/>
              <w:marRight w:val="0"/>
              <w:marTop w:val="0"/>
              <w:marBottom w:val="0"/>
              <w:divBdr>
                <w:top w:val="none" w:sz="0" w:space="0" w:color="auto"/>
                <w:left w:val="none" w:sz="0" w:space="0" w:color="auto"/>
                <w:bottom w:val="none" w:sz="0" w:space="0" w:color="auto"/>
                <w:right w:val="none" w:sz="0" w:space="0" w:color="auto"/>
              </w:divBdr>
            </w:div>
          </w:divsChild>
        </w:div>
        <w:div w:id="1972402158">
          <w:marLeft w:val="0"/>
          <w:marRight w:val="0"/>
          <w:marTop w:val="0"/>
          <w:marBottom w:val="0"/>
          <w:divBdr>
            <w:top w:val="none" w:sz="0" w:space="0" w:color="auto"/>
            <w:left w:val="none" w:sz="0" w:space="0" w:color="auto"/>
            <w:bottom w:val="none" w:sz="0" w:space="0" w:color="auto"/>
            <w:right w:val="none" w:sz="0" w:space="0" w:color="auto"/>
          </w:divBdr>
          <w:divsChild>
            <w:div w:id="734471150">
              <w:marLeft w:val="0"/>
              <w:marRight w:val="0"/>
              <w:marTop w:val="0"/>
              <w:marBottom w:val="0"/>
              <w:divBdr>
                <w:top w:val="none" w:sz="0" w:space="0" w:color="auto"/>
                <w:left w:val="none" w:sz="0" w:space="0" w:color="auto"/>
                <w:bottom w:val="none" w:sz="0" w:space="0" w:color="auto"/>
                <w:right w:val="none" w:sz="0" w:space="0" w:color="auto"/>
              </w:divBdr>
            </w:div>
          </w:divsChild>
        </w:div>
        <w:div w:id="1897009076">
          <w:marLeft w:val="0"/>
          <w:marRight w:val="0"/>
          <w:marTop w:val="0"/>
          <w:marBottom w:val="0"/>
          <w:divBdr>
            <w:top w:val="none" w:sz="0" w:space="0" w:color="auto"/>
            <w:left w:val="none" w:sz="0" w:space="0" w:color="auto"/>
            <w:bottom w:val="none" w:sz="0" w:space="0" w:color="auto"/>
            <w:right w:val="none" w:sz="0" w:space="0" w:color="auto"/>
          </w:divBdr>
          <w:divsChild>
            <w:div w:id="49546270">
              <w:marLeft w:val="0"/>
              <w:marRight w:val="0"/>
              <w:marTop w:val="0"/>
              <w:marBottom w:val="0"/>
              <w:divBdr>
                <w:top w:val="none" w:sz="0" w:space="0" w:color="auto"/>
                <w:left w:val="none" w:sz="0" w:space="0" w:color="auto"/>
                <w:bottom w:val="none" w:sz="0" w:space="0" w:color="auto"/>
                <w:right w:val="none" w:sz="0" w:space="0" w:color="auto"/>
              </w:divBdr>
            </w:div>
          </w:divsChild>
        </w:div>
        <w:div w:id="1679425548">
          <w:marLeft w:val="0"/>
          <w:marRight w:val="0"/>
          <w:marTop w:val="0"/>
          <w:marBottom w:val="0"/>
          <w:divBdr>
            <w:top w:val="none" w:sz="0" w:space="0" w:color="auto"/>
            <w:left w:val="none" w:sz="0" w:space="0" w:color="auto"/>
            <w:bottom w:val="none" w:sz="0" w:space="0" w:color="auto"/>
            <w:right w:val="none" w:sz="0" w:space="0" w:color="auto"/>
          </w:divBdr>
          <w:divsChild>
            <w:div w:id="1932158021">
              <w:marLeft w:val="0"/>
              <w:marRight w:val="0"/>
              <w:marTop w:val="0"/>
              <w:marBottom w:val="0"/>
              <w:divBdr>
                <w:top w:val="none" w:sz="0" w:space="0" w:color="auto"/>
                <w:left w:val="none" w:sz="0" w:space="0" w:color="auto"/>
                <w:bottom w:val="none" w:sz="0" w:space="0" w:color="auto"/>
                <w:right w:val="none" w:sz="0" w:space="0" w:color="auto"/>
              </w:divBdr>
            </w:div>
          </w:divsChild>
        </w:div>
        <w:div w:id="432550646">
          <w:marLeft w:val="0"/>
          <w:marRight w:val="0"/>
          <w:marTop w:val="0"/>
          <w:marBottom w:val="0"/>
          <w:divBdr>
            <w:top w:val="none" w:sz="0" w:space="0" w:color="auto"/>
            <w:left w:val="none" w:sz="0" w:space="0" w:color="auto"/>
            <w:bottom w:val="none" w:sz="0" w:space="0" w:color="auto"/>
            <w:right w:val="none" w:sz="0" w:space="0" w:color="auto"/>
          </w:divBdr>
          <w:divsChild>
            <w:div w:id="1357393357">
              <w:marLeft w:val="0"/>
              <w:marRight w:val="0"/>
              <w:marTop w:val="0"/>
              <w:marBottom w:val="0"/>
              <w:divBdr>
                <w:top w:val="none" w:sz="0" w:space="0" w:color="auto"/>
                <w:left w:val="none" w:sz="0" w:space="0" w:color="auto"/>
                <w:bottom w:val="none" w:sz="0" w:space="0" w:color="auto"/>
                <w:right w:val="none" w:sz="0" w:space="0" w:color="auto"/>
              </w:divBdr>
            </w:div>
          </w:divsChild>
        </w:div>
        <w:div w:id="179899238">
          <w:marLeft w:val="0"/>
          <w:marRight w:val="0"/>
          <w:marTop w:val="0"/>
          <w:marBottom w:val="0"/>
          <w:divBdr>
            <w:top w:val="none" w:sz="0" w:space="0" w:color="auto"/>
            <w:left w:val="none" w:sz="0" w:space="0" w:color="auto"/>
            <w:bottom w:val="none" w:sz="0" w:space="0" w:color="auto"/>
            <w:right w:val="none" w:sz="0" w:space="0" w:color="auto"/>
          </w:divBdr>
          <w:divsChild>
            <w:div w:id="401828048">
              <w:marLeft w:val="0"/>
              <w:marRight w:val="0"/>
              <w:marTop w:val="0"/>
              <w:marBottom w:val="0"/>
              <w:divBdr>
                <w:top w:val="none" w:sz="0" w:space="0" w:color="auto"/>
                <w:left w:val="none" w:sz="0" w:space="0" w:color="auto"/>
                <w:bottom w:val="none" w:sz="0" w:space="0" w:color="auto"/>
                <w:right w:val="none" w:sz="0" w:space="0" w:color="auto"/>
              </w:divBdr>
            </w:div>
          </w:divsChild>
        </w:div>
        <w:div w:id="42869907">
          <w:marLeft w:val="0"/>
          <w:marRight w:val="0"/>
          <w:marTop w:val="0"/>
          <w:marBottom w:val="0"/>
          <w:divBdr>
            <w:top w:val="none" w:sz="0" w:space="0" w:color="auto"/>
            <w:left w:val="none" w:sz="0" w:space="0" w:color="auto"/>
            <w:bottom w:val="none" w:sz="0" w:space="0" w:color="auto"/>
            <w:right w:val="none" w:sz="0" w:space="0" w:color="auto"/>
          </w:divBdr>
          <w:divsChild>
            <w:div w:id="1342926375">
              <w:marLeft w:val="0"/>
              <w:marRight w:val="0"/>
              <w:marTop w:val="0"/>
              <w:marBottom w:val="0"/>
              <w:divBdr>
                <w:top w:val="none" w:sz="0" w:space="0" w:color="auto"/>
                <w:left w:val="none" w:sz="0" w:space="0" w:color="auto"/>
                <w:bottom w:val="none" w:sz="0" w:space="0" w:color="auto"/>
                <w:right w:val="none" w:sz="0" w:space="0" w:color="auto"/>
              </w:divBdr>
            </w:div>
          </w:divsChild>
        </w:div>
        <w:div w:id="677971544">
          <w:marLeft w:val="0"/>
          <w:marRight w:val="0"/>
          <w:marTop w:val="0"/>
          <w:marBottom w:val="0"/>
          <w:divBdr>
            <w:top w:val="none" w:sz="0" w:space="0" w:color="auto"/>
            <w:left w:val="none" w:sz="0" w:space="0" w:color="auto"/>
            <w:bottom w:val="none" w:sz="0" w:space="0" w:color="auto"/>
            <w:right w:val="none" w:sz="0" w:space="0" w:color="auto"/>
          </w:divBdr>
          <w:divsChild>
            <w:div w:id="720786339">
              <w:marLeft w:val="0"/>
              <w:marRight w:val="0"/>
              <w:marTop w:val="0"/>
              <w:marBottom w:val="0"/>
              <w:divBdr>
                <w:top w:val="none" w:sz="0" w:space="0" w:color="auto"/>
                <w:left w:val="none" w:sz="0" w:space="0" w:color="auto"/>
                <w:bottom w:val="none" w:sz="0" w:space="0" w:color="auto"/>
                <w:right w:val="none" w:sz="0" w:space="0" w:color="auto"/>
              </w:divBdr>
            </w:div>
          </w:divsChild>
        </w:div>
        <w:div w:id="1807040604">
          <w:marLeft w:val="0"/>
          <w:marRight w:val="0"/>
          <w:marTop w:val="0"/>
          <w:marBottom w:val="0"/>
          <w:divBdr>
            <w:top w:val="none" w:sz="0" w:space="0" w:color="auto"/>
            <w:left w:val="none" w:sz="0" w:space="0" w:color="auto"/>
            <w:bottom w:val="none" w:sz="0" w:space="0" w:color="auto"/>
            <w:right w:val="none" w:sz="0" w:space="0" w:color="auto"/>
          </w:divBdr>
          <w:divsChild>
            <w:div w:id="1530559940">
              <w:marLeft w:val="0"/>
              <w:marRight w:val="0"/>
              <w:marTop w:val="0"/>
              <w:marBottom w:val="0"/>
              <w:divBdr>
                <w:top w:val="none" w:sz="0" w:space="0" w:color="auto"/>
                <w:left w:val="none" w:sz="0" w:space="0" w:color="auto"/>
                <w:bottom w:val="none" w:sz="0" w:space="0" w:color="auto"/>
                <w:right w:val="none" w:sz="0" w:space="0" w:color="auto"/>
              </w:divBdr>
            </w:div>
          </w:divsChild>
        </w:div>
        <w:div w:id="1244677491">
          <w:marLeft w:val="0"/>
          <w:marRight w:val="0"/>
          <w:marTop w:val="0"/>
          <w:marBottom w:val="0"/>
          <w:divBdr>
            <w:top w:val="none" w:sz="0" w:space="0" w:color="auto"/>
            <w:left w:val="none" w:sz="0" w:space="0" w:color="auto"/>
            <w:bottom w:val="none" w:sz="0" w:space="0" w:color="auto"/>
            <w:right w:val="none" w:sz="0" w:space="0" w:color="auto"/>
          </w:divBdr>
          <w:divsChild>
            <w:div w:id="338167000">
              <w:marLeft w:val="0"/>
              <w:marRight w:val="0"/>
              <w:marTop w:val="0"/>
              <w:marBottom w:val="0"/>
              <w:divBdr>
                <w:top w:val="none" w:sz="0" w:space="0" w:color="auto"/>
                <w:left w:val="none" w:sz="0" w:space="0" w:color="auto"/>
                <w:bottom w:val="none" w:sz="0" w:space="0" w:color="auto"/>
                <w:right w:val="none" w:sz="0" w:space="0" w:color="auto"/>
              </w:divBdr>
            </w:div>
          </w:divsChild>
        </w:div>
        <w:div w:id="2140801402">
          <w:marLeft w:val="0"/>
          <w:marRight w:val="0"/>
          <w:marTop w:val="0"/>
          <w:marBottom w:val="0"/>
          <w:divBdr>
            <w:top w:val="none" w:sz="0" w:space="0" w:color="auto"/>
            <w:left w:val="none" w:sz="0" w:space="0" w:color="auto"/>
            <w:bottom w:val="none" w:sz="0" w:space="0" w:color="auto"/>
            <w:right w:val="none" w:sz="0" w:space="0" w:color="auto"/>
          </w:divBdr>
          <w:divsChild>
            <w:div w:id="1553686955">
              <w:marLeft w:val="0"/>
              <w:marRight w:val="0"/>
              <w:marTop w:val="0"/>
              <w:marBottom w:val="0"/>
              <w:divBdr>
                <w:top w:val="none" w:sz="0" w:space="0" w:color="auto"/>
                <w:left w:val="none" w:sz="0" w:space="0" w:color="auto"/>
                <w:bottom w:val="none" w:sz="0" w:space="0" w:color="auto"/>
                <w:right w:val="none" w:sz="0" w:space="0" w:color="auto"/>
              </w:divBdr>
            </w:div>
          </w:divsChild>
        </w:div>
        <w:div w:id="1661302492">
          <w:marLeft w:val="0"/>
          <w:marRight w:val="0"/>
          <w:marTop w:val="0"/>
          <w:marBottom w:val="0"/>
          <w:divBdr>
            <w:top w:val="none" w:sz="0" w:space="0" w:color="auto"/>
            <w:left w:val="none" w:sz="0" w:space="0" w:color="auto"/>
            <w:bottom w:val="none" w:sz="0" w:space="0" w:color="auto"/>
            <w:right w:val="none" w:sz="0" w:space="0" w:color="auto"/>
          </w:divBdr>
          <w:divsChild>
            <w:div w:id="209919888">
              <w:marLeft w:val="0"/>
              <w:marRight w:val="0"/>
              <w:marTop w:val="0"/>
              <w:marBottom w:val="0"/>
              <w:divBdr>
                <w:top w:val="none" w:sz="0" w:space="0" w:color="auto"/>
                <w:left w:val="none" w:sz="0" w:space="0" w:color="auto"/>
                <w:bottom w:val="none" w:sz="0" w:space="0" w:color="auto"/>
                <w:right w:val="none" w:sz="0" w:space="0" w:color="auto"/>
              </w:divBdr>
            </w:div>
          </w:divsChild>
        </w:div>
        <w:div w:id="1901405231">
          <w:marLeft w:val="0"/>
          <w:marRight w:val="0"/>
          <w:marTop w:val="0"/>
          <w:marBottom w:val="0"/>
          <w:divBdr>
            <w:top w:val="none" w:sz="0" w:space="0" w:color="auto"/>
            <w:left w:val="none" w:sz="0" w:space="0" w:color="auto"/>
            <w:bottom w:val="none" w:sz="0" w:space="0" w:color="auto"/>
            <w:right w:val="none" w:sz="0" w:space="0" w:color="auto"/>
          </w:divBdr>
          <w:divsChild>
            <w:div w:id="332299639">
              <w:marLeft w:val="0"/>
              <w:marRight w:val="0"/>
              <w:marTop w:val="0"/>
              <w:marBottom w:val="0"/>
              <w:divBdr>
                <w:top w:val="none" w:sz="0" w:space="0" w:color="auto"/>
                <w:left w:val="none" w:sz="0" w:space="0" w:color="auto"/>
                <w:bottom w:val="none" w:sz="0" w:space="0" w:color="auto"/>
                <w:right w:val="none" w:sz="0" w:space="0" w:color="auto"/>
              </w:divBdr>
            </w:div>
          </w:divsChild>
        </w:div>
        <w:div w:id="678580416">
          <w:marLeft w:val="0"/>
          <w:marRight w:val="0"/>
          <w:marTop w:val="0"/>
          <w:marBottom w:val="0"/>
          <w:divBdr>
            <w:top w:val="none" w:sz="0" w:space="0" w:color="auto"/>
            <w:left w:val="none" w:sz="0" w:space="0" w:color="auto"/>
            <w:bottom w:val="none" w:sz="0" w:space="0" w:color="auto"/>
            <w:right w:val="none" w:sz="0" w:space="0" w:color="auto"/>
          </w:divBdr>
          <w:divsChild>
            <w:div w:id="936208496">
              <w:marLeft w:val="0"/>
              <w:marRight w:val="0"/>
              <w:marTop w:val="0"/>
              <w:marBottom w:val="0"/>
              <w:divBdr>
                <w:top w:val="none" w:sz="0" w:space="0" w:color="auto"/>
                <w:left w:val="none" w:sz="0" w:space="0" w:color="auto"/>
                <w:bottom w:val="none" w:sz="0" w:space="0" w:color="auto"/>
                <w:right w:val="none" w:sz="0" w:space="0" w:color="auto"/>
              </w:divBdr>
            </w:div>
          </w:divsChild>
        </w:div>
        <w:div w:id="267851760">
          <w:marLeft w:val="0"/>
          <w:marRight w:val="0"/>
          <w:marTop w:val="0"/>
          <w:marBottom w:val="0"/>
          <w:divBdr>
            <w:top w:val="none" w:sz="0" w:space="0" w:color="auto"/>
            <w:left w:val="none" w:sz="0" w:space="0" w:color="auto"/>
            <w:bottom w:val="none" w:sz="0" w:space="0" w:color="auto"/>
            <w:right w:val="none" w:sz="0" w:space="0" w:color="auto"/>
          </w:divBdr>
          <w:divsChild>
            <w:div w:id="1753623402">
              <w:marLeft w:val="0"/>
              <w:marRight w:val="0"/>
              <w:marTop w:val="0"/>
              <w:marBottom w:val="0"/>
              <w:divBdr>
                <w:top w:val="none" w:sz="0" w:space="0" w:color="auto"/>
                <w:left w:val="none" w:sz="0" w:space="0" w:color="auto"/>
                <w:bottom w:val="none" w:sz="0" w:space="0" w:color="auto"/>
                <w:right w:val="none" w:sz="0" w:space="0" w:color="auto"/>
              </w:divBdr>
            </w:div>
          </w:divsChild>
        </w:div>
        <w:div w:id="1963606274">
          <w:marLeft w:val="0"/>
          <w:marRight w:val="0"/>
          <w:marTop w:val="0"/>
          <w:marBottom w:val="0"/>
          <w:divBdr>
            <w:top w:val="none" w:sz="0" w:space="0" w:color="auto"/>
            <w:left w:val="none" w:sz="0" w:space="0" w:color="auto"/>
            <w:bottom w:val="none" w:sz="0" w:space="0" w:color="auto"/>
            <w:right w:val="none" w:sz="0" w:space="0" w:color="auto"/>
          </w:divBdr>
          <w:divsChild>
            <w:div w:id="1636255418">
              <w:marLeft w:val="0"/>
              <w:marRight w:val="0"/>
              <w:marTop w:val="0"/>
              <w:marBottom w:val="0"/>
              <w:divBdr>
                <w:top w:val="none" w:sz="0" w:space="0" w:color="auto"/>
                <w:left w:val="none" w:sz="0" w:space="0" w:color="auto"/>
                <w:bottom w:val="none" w:sz="0" w:space="0" w:color="auto"/>
                <w:right w:val="none" w:sz="0" w:space="0" w:color="auto"/>
              </w:divBdr>
            </w:div>
          </w:divsChild>
        </w:div>
        <w:div w:id="1640570229">
          <w:marLeft w:val="0"/>
          <w:marRight w:val="0"/>
          <w:marTop w:val="0"/>
          <w:marBottom w:val="0"/>
          <w:divBdr>
            <w:top w:val="none" w:sz="0" w:space="0" w:color="auto"/>
            <w:left w:val="none" w:sz="0" w:space="0" w:color="auto"/>
            <w:bottom w:val="none" w:sz="0" w:space="0" w:color="auto"/>
            <w:right w:val="none" w:sz="0" w:space="0" w:color="auto"/>
          </w:divBdr>
          <w:divsChild>
            <w:div w:id="237516419">
              <w:marLeft w:val="0"/>
              <w:marRight w:val="0"/>
              <w:marTop w:val="0"/>
              <w:marBottom w:val="0"/>
              <w:divBdr>
                <w:top w:val="none" w:sz="0" w:space="0" w:color="auto"/>
                <w:left w:val="none" w:sz="0" w:space="0" w:color="auto"/>
                <w:bottom w:val="none" w:sz="0" w:space="0" w:color="auto"/>
                <w:right w:val="none" w:sz="0" w:space="0" w:color="auto"/>
              </w:divBdr>
            </w:div>
          </w:divsChild>
        </w:div>
        <w:div w:id="336427945">
          <w:marLeft w:val="0"/>
          <w:marRight w:val="0"/>
          <w:marTop w:val="0"/>
          <w:marBottom w:val="0"/>
          <w:divBdr>
            <w:top w:val="none" w:sz="0" w:space="0" w:color="auto"/>
            <w:left w:val="none" w:sz="0" w:space="0" w:color="auto"/>
            <w:bottom w:val="none" w:sz="0" w:space="0" w:color="auto"/>
            <w:right w:val="none" w:sz="0" w:space="0" w:color="auto"/>
          </w:divBdr>
          <w:divsChild>
            <w:div w:id="612595394">
              <w:marLeft w:val="0"/>
              <w:marRight w:val="0"/>
              <w:marTop w:val="0"/>
              <w:marBottom w:val="0"/>
              <w:divBdr>
                <w:top w:val="none" w:sz="0" w:space="0" w:color="auto"/>
                <w:left w:val="none" w:sz="0" w:space="0" w:color="auto"/>
                <w:bottom w:val="none" w:sz="0" w:space="0" w:color="auto"/>
                <w:right w:val="none" w:sz="0" w:space="0" w:color="auto"/>
              </w:divBdr>
            </w:div>
          </w:divsChild>
        </w:div>
        <w:div w:id="1755545570">
          <w:marLeft w:val="0"/>
          <w:marRight w:val="0"/>
          <w:marTop w:val="0"/>
          <w:marBottom w:val="0"/>
          <w:divBdr>
            <w:top w:val="none" w:sz="0" w:space="0" w:color="auto"/>
            <w:left w:val="none" w:sz="0" w:space="0" w:color="auto"/>
            <w:bottom w:val="none" w:sz="0" w:space="0" w:color="auto"/>
            <w:right w:val="none" w:sz="0" w:space="0" w:color="auto"/>
          </w:divBdr>
          <w:divsChild>
            <w:div w:id="1045372803">
              <w:marLeft w:val="0"/>
              <w:marRight w:val="0"/>
              <w:marTop w:val="0"/>
              <w:marBottom w:val="0"/>
              <w:divBdr>
                <w:top w:val="none" w:sz="0" w:space="0" w:color="auto"/>
                <w:left w:val="none" w:sz="0" w:space="0" w:color="auto"/>
                <w:bottom w:val="none" w:sz="0" w:space="0" w:color="auto"/>
                <w:right w:val="none" w:sz="0" w:space="0" w:color="auto"/>
              </w:divBdr>
            </w:div>
          </w:divsChild>
        </w:div>
        <w:div w:id="1630168562">
          <w:marLeft w:val="0"/>
          <w:marRight w:val="0"/>
          <w:marTop w:val="0"/>
          <w:marBottom w:val="0"/>
          <w:divBdr>
            <w:top w:val="none" w:sz="0" w:space="0" w:color="auto"/>
            <w:left w:val="none" w:sz="0" w:space="0" w:color="auto"/>
            <w:bottom w:val="none" w:sz="0" w:space="0" w:color="auto"/>
            <w:right w:val="none" w:sz="0" w:space="0" w:color="auto"/>
          </w:divBdr>
          <w:divsChild>
            <w:div w:id="1104155885">
              <w:marLeft w:val="0"/>
              <w:marRight w:val="0"/>
              <w:marTop w:val="0"/>
              <w:marBottom w:val="0"/>
              <w:divBdr>
                <w:top w:val="none" w:sz="0" w:space="0" w:color="auto"/>
                <w:left w:val="none" w:sz="0" w:space="0" w:color="auto"/>
                <w:bottom w:val="none" w:sz="0" w:space="0" w:color="auto"/>
                <w:right w:val="none" w:sz="0" w:space="0" w:color="auto"/>
              </w:divBdr>
            </w:div>
          </w:divsChild>
        </w:div>
        <w:div w:id="1670020971">
          <w:marLeft w:val="0"/>
          <w:marRight w:val="0"/>
          <w:marTop w:val="0"/>
          <w:marBottom w:val="0"/>
          <w:divBdr>
            <w:top w:val="none" w:sz="0" w:space="0" w:color="auto"/>
            <w:left w:val="none" w:sz="0" w:space="0" w:color="auto"/>
            <w:bottom w:val="none" w:sz="0" w:space="0" w:color="auto"/>
            <w:right w:val="none" w:sz="0" w:space="0" w:color="auto"/>
          </w:divBdr>
          <w:divsChild>
            <w:div w:id="297106470">
              <w:marLeft w:val="0"/>
              <w:marRight w:val="0"/>
              <w:marTop w:val="0"/>
              <w:marBottom w:val="0"/>
              <w:divBdr>
                <w:top w:val="none" w:sz="0" w:space="0" w:color="auto"/>
                <w:left w:val="none" w:sz="0" w:space="0" w:color="auto"/>
                <w:bottom w:val="none" w:sz="0" w:space="0" w:color="auto"/>
                <w:right w:val="none" w:sz="0" w:space="0" w:color="auto"/>
              </w:divBdr>
            </w:div>
          </w:divsChild>
        </w:div>
        <w:div w:id="1768690160">
          <w:marLeft w:val="0"/>
          <w:marRight w:val="0"/>
          <w:marTop w:val="0"/>
          <w:marBottom w:val="0"/>
          <w:divBdr>
            <w:top w:val="none" w:sz="0" w:space="0" w:color="auto"/>
            <w:left w:val="none" w:sz="0" w:space="0" w:color="auto"/>
            <w:bottom w:val="none" w:sz="0" w:space="0" w:color="auto"/>
            <w:right w:val="none" w:sz="0" w:space="0" w:color="auto"/>
          </w:divBdr>
          <w:divsChild>
            <w:div w:id="1380544516">
              <w:marLeft w:val="0"/>
              <w:marRight w:val="0"/>
              <w:marTop w:val="0"/>
              <w:marBottom w:val="0"/>
              <w:divBdr>
                <w:top w:val="none" w:sz="0" w:space="0" w:color="auto"/>
                <w:left w:val="none" w:sz="0" w:space="0" w:color="auto"/>
                <w:bottom w:val="none" w:sz="0" w:space="0" w:color="auto"/>
                <w:right w:val="none" w:sz="0" w:space="0" w:color="auto"/>
              </w:divBdr>
            </w:div>
          </w:divsChild>
        </w:div>
        <w:div w:id="1144541036">
          <w:marLeft w:val="0"/>
          <w:marRight w:val="0"/>
          <w:marTop w:val="0"/>
          <w:marBottom w:val="0"/>
          <w:divBdr>
            <w:top w:val="none" w:sz="0" w:space="0" w:color="auto"/>
            <w:left w:val="none" w:sz="0" w:space="0" w:color="auto"/>
            <w:bottom w:val="none" w:sz="0" w:space="0" w:color="auto"/>
            <w:right w:val="none" w:sz="0" w:space="0" w:color="auto"/>
          </w:divBdr>
          <w:divsChild>
            <w:div w:id="514807879">
              <w:marLeft w:val="0"/>
              <w:marRight w:val="0"/>
              <w:marTop w:val="0"/>
              <w:marBottom w:val="0"/>
              <w:divBdr>
                <w:top w:val="none" w:sz="0" w:space="0" w:color="auto"/>
                <w:left w:val="none" w:sz="0" w:space="0" w:color="auto"/>
                <w:bottom w:val="none" w:sz="0" w:space="0" w:color="auto"/>
                <w:right w:val="none" w:sz="0" w:space="0" w:color="auto"/>
              </w:divBdr>
            </w:div>
          </w:divsChild>
        </w:div>
        <w:div w:id="1556969200">
          <w:marLeft w:val="0"/>
          <w:marRight w:val="0"/>
          <w:marTop w:val="0"/>
          <w:marBottom w:val="0"/>
          <w:divBdr>
            <w:top w:val="none" w:sz="0" w:space="0" w:color="auto"/>
            <w:left w:val="none" w:sz="0" w:space="0" w:color="auto"/>
            <w:bottom w:val="none" w:sz="0" w:space="0" w:color="auto"/>
            <w:right w:val="none" w:sz="0" w:space="0" w:color="auto"/>
          </w:divBdr>
          <w:divsChild>
            <w:div w:id="2049717367">
              <w:marLeft w:val="0"/>
              <w:marRight w:val="0"/>
              <w:marTop w:val="0"/>
              <w:marBottom w:val="0"/>
              <w:divBdr>
                <w:top w:val="none" w:sz="0" w:space="0" w:color="auto"/>
                <w:left w:val="none" w:sz="0" w:space="0" w:color="auto"/>
                <w:bottom w:val="none" w:sz="0" w:space="0" w:color="auto"/>
                <w:right w:val="none" w:sz="0" w:space="0" w:color="auto"/>
              </w:divBdr>
            </w:div>
          </w:divsChild>
        </w:div>
        <w:div w:id="740715163">
          <w:marLeft w:val="0"/>
          <w:marRight w:val="0"/>
          <w:marTop w:val="0"/>
          <w:marBottom w:val="0"/>
          <w:divBdr>
            <w:top w:val="none" w:sz="0" w:space="0" w:color="auto"/>
            <w:left w:val="none" w:sz="0" w:space="0" w:color="auto"/>
            <w:bottom w:val="none" w:sz="0" w:space="0" w:color="auto"/>
            <w:right w:val="none" w:sz="0" w:space="0" w:color="auto"/>
          </w:divBdr>
          <w:divsChild>
            <w:div w:id="40592796">
              <w:marLeft w:val="0"/>
              <w:marRight w:val="0"/>
              <w:marTop w:val="0"/>
              <w:marBottom w:val="0"/>
              <w:divBdr>
                <w:top w:val="none" w:sz="0" w:space="0" w:color="auto"/>
                <w:left w:val="none" w:sz="0" w:space="0" w:color="auto"/>
                <w:bottom w:val="none" w:sz="0" w:space="0" w:color="auto"/>
                <w:right w:val="none" w:sz="0" w:space="0" w:color="auto"/>
              </w:divBdr>
            </w:div>
          </w:divsChild>
        </w:div>
        <w:div w:id="1773470365">
          <w:marLeft w:val="0"/>
          <w:marRight w:val="0"/>
          <w:marTop w:val="0"/>
          <w:marBottom w:val="0"/>
          <w:divBdr>
            <w:top w:val="none" w:sz="0" w:space="0" w:color="auto"/>
            <w:left w:val="none" w:sz="0" w:space="0" w:color="auto"/>
            <w:bottom w:val="none" w:sz="0" w:space="0" w:color="auto"/>
            <w:right w:val="none" w:sz="0" w:space="0" w:color="auto"/>
          </w:divBdr>
          <w:divsChild>
            <w:div w:id="1807045197">
              <w:marLeft w:val="0"/>
              <w:marRight w:val="0"/>
              <w:marTop w:val="0"/>
              <w:marBottom w:val="0"/>
              <w:divBdr>
                <w:top w:val="none" w:sz="0" w:space="0" w:color="auto"/>
                <w:left w:val="none" w:sz="0" w:space="0" w:color="auto"/>
                <w:bottom w:val="none" w:sz="0" w:space="0" w:color="auto"/>
                <w:right w:val="none" w:sz="0" w:space="0" w:color="auto"/>
              </w:divBdr>
            </w:div>
          </w:divsChild>
        </w:div>
        <w:div w:id="1910142761">
          <w:marLeft w:val="0"/>
          <w:marRight w:val="0"/>
          <w:marTop w:val="0"/>
          <w:marBottom w:val="0"/>
          <w:divBdr>
            <w:top w:val="none" w:sz="0" w:space="0" w:color="auto"/>
            <w:left w:val="none" w:sz="0" w:space="0" w:color="auto"/>
            <w:bottom w:val="none" w:sz="0" w:space="0" w:color="auto"/>
            <w:right w:val="none" w:sz="0" w:space="0" w:color="auto"/>
          </w:divBdr>
          <w:divsChild>
            <w:div w:id="982739508">
              <w:marLeft w:val="0"/>
              <w:marRight w:val="0"/>
              <w:marTop w:val="0"/>
              <w:marBottom w:val="0"/>
              <w:divBdr>
                <w:top w:val="none" w:sz="0" w:space="0" w:color="auto"/>
                <w:left w:val="none" w:sz="0" w:space="0" w:color="auto"/>
                <w:bottom w:val="none" w:sz="0" w:space="0" w:color="auto"/>
                <w:right w:val="none" w:sz="0" w:space="0" w:color="auto"/>
              </w:divBdr>
            </w:div>
          </w:divsChild>
        </w:div>
        <w:div w:id="267393220">
          <w:marLeft w:val="0"/>
          <w:marRight w:val="0"/>
          <w:marTop w:val="0"/>
          <w:marBottom w:val="0"/>
          <w:divBdr>
            <w:top w:val="none" w:sz="0" w:space="0" w:color="auto"/>
            <w:left w:val="none" w:sz="0" w:space="0" w:color="auto"/>
            <w:bottom w:val="none" w:sz="0" w:space="0" w:color="auto"/>
            <w:right w:val="none" w:sz="0" w:space="0" w:color="auto"/>
          </w:divBdr>
          <w:divsChild>
            <w:div w:id="90203564">
              <w:marLeft w:val="0"/>
              <w:marRight w:val="0"/>
              <w:marTop w:val="0"/>
              <w:marBottom w:val="0"/>
              <w:divBdr>
                <w:top w:val="none" w:sz="0" w:space="0" w:color="auto"/>
                <w:left w:val="none" w:sz="0" w:space="0" w:color="auto"/>
                <w:bottom w:val="none" w:sz="0" w:space="0" w:color="auto"/>
                <w:right w:val="none" w:sz="0" w:space="0" w:color="auto"/>
              </w:divBdr>
            </w:div>
          </w:divsChild>
        </w:div>
        <w:div w:id="1200436750">
          <w:marLeft w:val="0"/>
          <w:marRight w:val="0"/>
          <w:marTop w:val="0"/>
          <w:marBottom w:val="0"/>
          <w:divBdr>
            <w:top w:val="none" w:sz="0" w:space="0" w:color="auto"/>
            <w:left w:val="none" w:sz="0" w:space="0" w:color="auto"/>
            <w:bottom w:val="none" w:sz="0" w:space="0" w:color="auto"/>
            <w:right w:val="none" w:sz="0" w:space="0" w:color="auto"/>
          </w:divBdr>
          <w:divsChild>
            <w:div w:id="454562375">
              <w:marLeft w:val="0"/>
              <w:marRight w:val="0"/>
              <w:marTop w:val="0"/>
              <w:marBottom w:val="0"/>
              <w:divBdr>
                <w:top w:val="none" w:sz="0" w:space="0" w:color="auto"/>
                <w:left w:val="none" w:sz="0" w:space="0" w:color="auto"/>
                <w:bottom w:val="none" w:sz="0" w:space="0" w:color="auto"/>
                <w:right w:val="none" w:sz="0" w:space="0" w:color="auto"/>
              </w:divBdr>
            </w:div>
          </w:divsChild>
        </w:div>
        <w:div w:id="2040662694">
          <w:marLeft w:val="0"/>
          <w:marRight w:val="0"/>
          <w:marTop w:val="0"/>
          <w:marBottom w:val="0"/>
          <w:divBdr>
            <w:top w:val="none" w:sz="0" w:space="0" w:color="auto"/>
            <w:left w:val="none" w:sz="0" w:space="0" w:color="auto"/>
            <w:bottom w:val="none" w:sz="0" w:space="0" w:color="auto"/>
            <w:right w:val="none" w:sz="0" w:space="0" w:color="auto"/>
          </w:divBdr>
          <w:divsChild>
            <w:div w:id="1498691394">
              <w:marLeft w:val="0"/>
              <w:marRight w:val="0"/>
              <w:marTop w:val="0"/>
              <w:marBottom w:val="0"/>
              <w:divBdr>
                <w:top w:val="none" w:sz="0" w:space="0" w:color="auto"/>
                <w:left w:val="none" w:sz="0" w:space="0" w:color="auto"/>
                <w:bottom w:val="none" w:sz="0" w:space="0" w:color="auto"/>
                <w:right w:val="none" w:sz="0" w:space="0" w:color="auto"/>
              </w:divBdr>
            </w:div>
          </w:divsChild>
        </w:div>
        <w:div w:id="480581793">
          <w:marLeft w:val="0"/>
          <w:marRight w:val="0"/>
          <w:marTop w:val="0"/>
          <w:marBottom w:val="0"/>
          <w:divBdr>
            <w:top w:val="none" w:sz="0" w:space="0" w:color="auto"/>
            <w:left w:val="none" w:sz="0" w:space="0" w:color="auto"/>
            <w:bottom w:val="none" w:sz="0" w:space="0" w:color="auto"/>
            <w:right w:val="none" w:sz="0" w:space="0" w:color="auto"/>
          </w:divBdr>
          <w:divsChild>
            <w:div w:id="161312856">
              <w:marLeft w:val="0"/>
              <w:marRight w:val="0"/>
              <w:marTop w:val="0"/>
              <w:marBottom w:val="0"/>
              <w:divBdr>
                <w:top w:val="none" w:sz="0" w:space="0" w:color="auto"/>
                <w:left w:val="none" w:sz="0" w:space="0" w:color="auto"/>
                <w:bottom w:val="none" w:sz="0" w:space="0" w:color="auto"/>
                <w:right w:val="none" w:sz="0" w:space="0" w:color="auto"/>
              </w:divBdr>
            </w:div>
          </w:divsChild>
        </w:div>
        <w:div w:id="712462591">
          <w:marLeft w:val="0"/>
          <w:marRight w:val="0"/>
          <w:marTop w:val="0"/>
          <w:marBottom w:val="0"/>
          <w:divBdr>
            <w:top w:val="none" w:sz="0" w:space="0" w:color="auto"/>
            <w:left w:val="none" w:sz="0" w:space="0" w:color="auto"/>
            <w:bottom w:val="none" w:sz="0" w:space="0" w:color="auto"/>
            <w:right w:val="none" w:sz="0" w:space="0" w:color="auto"/>
          </w:divBdr>
          <w:divsChild>
            <w:div w:id="1572887913">
              <w:marLeft w:val="0"/>
              <w:marRight w:val="0"/>
              <w:marTop w:val="0"/>
              <w:marBottom w:val="0"/>
              <w:divBdr>
                <w:top w:val="none" w:sz="0" w:space="0" w:color="auto"/>
                <w:left w:val="none" w:sz="0" w:space="0" w:color="auto"/>
                <w:bottom w:val="none" w:sz="0" w:space="0" w:color="auto"/>
                <w:right w:val="none" w:sz="0" w:space="0" w:color="auto"/>
              </w:divBdr>
            </w:div>
          </w:divsChild>
        </w:div>
        <w:div w:id="841512699">
          <w:marLeft w:val="0"/>
          <w:marRight w:val="0"/>
          <w:marTop w:val="0"/>
          <w:marBottom w:val="0"/>
          <w:divBdr>
            <w:top w:val="none" w:sz="0" w:space="0" w:color="auto"/>
            <w:left w:val="none" w:sz="0" w:space="0" w:color="auto"/>
            <w:bottom w:val="none" w:sz="0" w:space="0" w:color="auto"/>
            <w:right w:val="none" w:sz="0" w:space="0" w:color="auto"/>
          </w:divBdr>
          <w:divsChild>
            <w:div w:id="1455053161">
              <w:marLeft w:val="0"/>
              <w:marRight w:val="0"/>
              <w:marTop w:val="0"/>
              <w:marBottom w:val="0"/>
              <w:divBdr>
                <w:top w:val="none" w:sz="0" w:space="0" w:color="auto"/>
                <w:left w:val="none" w:sz="0" w:space="0" w:color="auto"/>
                <w:bottom w:val="none" w:sz="0" w:space="0" w:color="auto"/>
                <w:right w:val="none" w:sz="0" w:space="0" w:color="auto"/>
              </w:divBdr>
            </w:div>
          </w:divsChild>
        </w:div>
        <w:div w:id="1683898308">
          <w:marLeft w:val="0"/>
          <w:marRight w:val="0"/>
          <w:marTop w:val="0"/>
          <w:marBottom w:val="0"/>
          <w:divBdr>
            <w:top w:val="none" w:sz="0" w:space="0" w:color="auto"/>
            <w:left w:val="none" w:sz="0" w:space="0" w:color="auto"/>
            <w:bottom w:val="none" w:sz="0" w:space="0" w:color="auto"/>
            <w:right w:val="none" w:sz="0" w:space="0" w:color="auto"/>
          </w:divBdr>
          <w:divsChild>
            <w:div w:id="409426486">
              <w:marLeft w:val="0"/>
              <w:marRight w:val="0"/>
              <w:marTop w:val="0"/>
              <w:marBottom w:val="0"/>
              <w:divBdr>
                <w:top w:val="none" w:sz="0" w:space="0" w:color="auto"/>
                <w:left w:val="none" w:sz="0" w:space="0" w:color="auto"/>
                <w:bottom w:val="none" w:sz="0" w:space="0" w:color="auto"/>
                <w:right w:val="none" w:sz="0" w:space="0" w:color="auto"/>
              </w:divBdr>
            </w:div>
          </w:divsChild>
        </w:div>
        <w:div w:id="175772882">
          <w:marLeft w:val="0"/>
          <w:marRight w:val="0"/>
          <w:marTop w:val="0"/>
          <w:marBottom w:val="0"/>
          <w:divBdr>
            <w:top w:val="none" w:sz="0" w:space="0" w:color="auto"/>
            <w:left w:val="none" w:sz="0" w:space="0" w:color="auto"/>
            <w:bottom w:val="none" w:sz="0" w:space="0" w:color="auto"/>
            <w:right w:val="none" w:sz="0" w:space="0" w:color="auto"/>
          </w:divBdr>
          <w:divsChild>
            <w:div w:id="1567449162">
              <w:marLeft w:val="0"/>
              <w:marRight w:val="0"/>
              <w:marTop w:val="0"/>
              <w:marBottom w:val="0"/>
              <w:divBdr>
                <w:top w:val="none" w:sz="0" w:space="0" w:color="auto"/>
                <w:left w:val="none" w:sz="0" w:space="0" w:color="auto"/>
                <w:bottom w:val="none" w:sz="0" w:space="0" w:color="auto"/>
                <w:right w:val="none" w:sz="0" w:space="0" w:color="auto"/>
              </w:divBdr>
            </w:div>
          </w:divsChild>
        </w:div>
        <w:div w:id="90785784">
          <w:marLeft w:val="0"/>
          <w:marRight w:val="0"/>
          <w:marTop w:val="0"/>
          <w:marBottom w:val="0"/>
          <w:divBdr>
            <w:top w:val="none" w:sz="0" w:space="0" w:color="auto"/>
            <w:left w:val="none" w:sz="0" w:space="0" w:color="auto"/>
            <w:bottom w:val="none" w:sz="0" w:space="0" w:color="auto"/>
            <w:right w:val="none" w:sz="0" w:space="0" w:color="auto"/>
          </w:divBdr>
          <w:divsChild>
            <w:div w:id="1122844249">
              <w:marLeft w:val="0"/>
              <w:marRight w:val="0"/>
              <w:marTop w:val="0"/>
              <w:marBottom w:val="0"/>
              <w:divBdr>
                <w:top w:val="none" w:sz="0" w:space="0" w:color="auto"/>
                <w:left w:val="none" w:sz="0" w:space="0" w:color="auto"/>
                <w:bottom w:val="none" w:sz="0" w:space="0" w:color="auto"/>
                <w:right w:val="none" w:sz="0" w:space="0" w:color="auto"/>
              </w:divBdr>
            </w:div>
          </w:divsChild>
        </w:div>
        <w:div w:id="1407071204">
          <w:marLeft w:val="0"/>
          <w:marRight w:val="0"/>
          <w:marTop w:val="0"/>
          <w:marBottom w:val="0"/>
          <w:divBdr>
            <w:top w:val="none" w:sz="0" w:space="0" w:color="auto"/>
            <w:left w:val="none" w:sz="0" w:space="0" w:color="auto"/>
            <w:bottom w:val="none" w:sz="0" w:space="0" w:color="auto"/>
            <w:right w:val="none" w:sz="0" w:space="0" w:color="auto"/>
          </w:divBdr>
          <w:divsChild>
            <w:div w:id="437608333">
              <w:marLeft w:val="0"/>
              <w:marRight w:val="0"/>
              <w:marTop w:val="0"/>
              <w:marBottom w:val="0"/>
              <w:divBdr>
                <w:top w:val="none" w:sz="0" w:space="0" w:color="auto"/>
                <w:left w:val="none" w:sz="0" w:space="0" w:color="auto"/>
                <w:bottom w:val="none" w:sz="0" w:space="0" w:color="auto"/>
                <w:right w:val="none" w:sz="0" w:space="0" w:color="auto"/>
              </w:divBdr>
            </w:div>
          </w:divsChild>
        </w:div>
        <w:div w:id="1601991375">
          <w:marLeft w:val="0"/>
          <w:marRight w:val="0"/>
          <w:marTop w:val="0"/>
          <w:marBottom w:val="0"/>
          <w:divBdr>
            <w:top w:val="none" w:sz="0" w:space="0" w:color="auto"/>
            <w:left w:val="none" w:sz="0" w:space="0" w:color="auto"/>
            <w:bottom w:val="none" w:sz="0" w:space="0" w:color="auto"/>
            <w:right w:val="none" w:sz="0" w:space="0" w:color="auto"/>
          </w:divBdr>
          <w:divsChild>
            <w:div w:id="1133670283">
              <w:marLeft w:val="0"/>
              <w:marRight w:val="0"/>
              <w:marTop w:val="0"/>
              <w:marBottom w:val="0"/>
              <w:divBdr>
                <w:top w:val="none" w:sz="0" w:space="0" w:color="auto"/>
                <w:left w:val="none" w:sz="0" w:space="0" w:color="auto"/>
                <w:bottom w:val="none" w:sz="0" w:space="0" w:color="auto"/>
                <w:right w:val="none" w:sz="0" w:space="0" w:color="auto"/>
              </w:divBdr>
            </w:div>
          </w:divsChild>
        </w:div>
        <w:div w:id="954824266">
          <w:marLeft w:val="0"/>
          <w:marRight w:val="0"/>
          <w:marTop w:val="0"/>
          <w:marBottom w:val="0"/>
          <w:divBdr>
            <w:top w:val="none" w:sz="0" w:space="0" w:color="auto"/>
            <w:left w:val="none" w:sz="0" w:space="0" w:color="auto"/>
            <w:bottom w:val="none" w:sz="0" w:space="0" w:color="auto"/>
            <w:right w:val="none" w:sz="0" w:space="0" w:color="auto"/>
          </w:divBdr>
          <w:divsChild>
            <w:div w:id="621612805">
              <w:marLeft w:val="0"/>
              <w:marRight w:val="0"/>
              <w:marTop w:val="0"/>
              <w:marBottom w:val="0"/>
              <w:divBdr>
                <w:top w:val="none" w:sz="0" w:space="0" w:color="auto"/>
                <w:left w:val="none" w:sz="0" w:space="0" w:color="auto"/>
                <w:bottom w:val="none" w:sz="0" w:space="0" w:color="auto"/>
                <w:right w:val="none" w:sz="0" w:space="0" w:color="auto"/>
              </w:divBdr>
            </w:div>
          </w:divsChild>
        </w:div>
        <w:div w:id="1882129497">
          <w:marLeft w:val="0"/>
          <w:marRight w:val="0"/>
          <w:marTop w:val="0"/>
          <w:marBottom w:val="0"/>
          <w:divBdr>
            <w:top w:val="none" w:sz="0" w:space="0" w:color="auto"/>
            <w:left w:val="none" w:sz="0" w:space="0" w:color="auto"/>
            <w:bottom w:val="none" w:sz="0" w:space="0" w:color="auto"/>
            <w:right w:val="none" w:sz="0" w:space="0" w:color="auto"/>
          </w:divBdr>
          <w:divsChild>
            <w:div w:id="650987171">
              <w:marLeft w:val="0"/>
              <w:marRight w:val="0"/>
              <w:marTop w:val="0"/>
              <w:marBottom w:val="0"/>
              <w:divBdr>
                <w:top w:val="none" w:sz="0" w:space="0" w:color="auto"/>
                <w:left w:val="none" w:sz="0" w:space="0" w:color="auto"/>
                <w:bottom w:val="none" w:sz="0" w:space="0" w:color="auto"/>
                <w:right w:val="none" w:sz="0" w:space="0" w:color="auto"/>
              </w:divBdr>
            </w:div>
          </w:divsChild>
        </w:div>
        <w:div w:id="239875773">
          <w:marLeft w:val="0"/>
          <w:marRight w:val="0"/>
          <w:marTop w:val="0"/>
          <w:marBottom w:val="0"/>
          <w:divBdr>
            <w:top w:val="none" w:sz="0" w:space="0" w:color="auto"/>
            <w:left w:val="none" w:sz="0" w:space="0" w:color="auto"/>
            <w:bottom w:val="none" w:sz="0" w:space="0" w:color="auto"/>
            <w:right w:val="none" w:sz="0" w:space="0" w:color="auto"/>
          </w:divBdr>
          <w:divsChild>
            <w:div w:id="1400328074">
              <w:marLeft w:val="0"/>
              <w:marRight w:val="0"/>
              <w:marTop w:val="0"/>
              <w:marBottom w:val="0"/>
              <w:divBdr>
                <w:top w:val="none" w:sz="0" w:space="0" w:color="auto"/>
                <w:left w:val="none" w:sz="0" w:space="0" w:color="auto"/>
                <w:bottom w:val="none" w:sz="0" w:space="0" w:color="auto"/>
                <w:right w:val="none" w:sz="0" w:space="0" w:color="auto"/>
              </w:divBdr>
            </w:div>
          </w:divsChild>
        </w:div>
        <w:div w:id="65224103">
          <w:marLeft w:val="0"/>
          <w:marRight w:val="0"/>
          <w:marTop w:val="0"/>
          <w:marBottom w:val="0"/>
          <w:divBdr>
            <w:top w:val="none" w:sz="0" w:space="0" w:color="auto"/>
            <w:left w:val="none" w:sz="0" w:space="0" w:color="auto"/>
            <w:bottom w:val="none" w:sz="0" w:space="0" w:color="auto"/>
            <w:right w:val="none" w:sz="0" w:space="0" w:color="auto"/>
          </w:divBdr>
          <w:divsChild>
            <w:div w:id="2111850091">
              <w:marLeft w:val="0"/>
              <w:marRight w:val="0"/>
              <w:marTop w:val="0"/>
              <w:marBottom w:val="0"/>
              <w:divBdr>
                <w:top w:val="none" w:sz="0" w:space="0" w:color="auto"/>
                <w:left w:val="none" w:sz="0" w:space="0" w:color="auto"/>
                <w:bottom w:val="none" w:sz="0" w:space="0" w:color="auto"/>
                <w:right w:val="none" w:sz="0" w:space="0" w:color="auto"/>
              </w:divBdr>
            </w:div>
          </w:divsChild>
        </w:div>
        <w:div w:id="325791655">
          <w:marLeft w:val="0"/>
          <w:marRight w:val="0"/>
          <w:marTop w:val="0"/>
          <w:marBottom w:val="0"/>
          <w:divBdr>
            <w:top w:val="none" w:sz="0" w:space="0" w:color="auto"/>
            <w:left w:val="none" w:sz="0" w:space="0" w:color="auto"/>
            <w:bottom w:val="none" w:sz="0" w:space="0" w:color="auto"/>
            <w:right w:val="none" w:sz="0" w:space="0" w:color="auto"/>
          </w:divBdr>
          <w:divsChild>
            <w:div w:id="1442065632">
              <w:marLeft w:val="0"/>
              <w:marRight w:val="0"/>
              <w:marTop w:val="0"/>
              <w:marBottom w:val="0"/>
              <w:divBdr>
                <w:top w:val="none" w:sz="0" w:space="0" w:color="auto"/>
                <w:left w:val="none" w:sz="0" w:space="0" w:color="auto"/>
                <w:bottom w:val="none" w:sz="0" w:space="0" w:color="auto"/>
                <w:right w:val="none" w:sz="0" w:space="0" w:color="auto"/>
              </w:divBdr>
            </w:div>
          </w:divsChild>
        </w:div>
        <w:div w:id="1663387700">
          <w:marLeft w:val="0"/>
          <w:marRight w:val="0"/>
          <w:marTop w:val="0"/>
          <w:marBottom w:val="0"/>
          <w:divBdr>
            <w:top w:val="none" w:sz="0" w:space="0" w:color="auto"/>
            <w:left w:val="none" w:sz="0" w:space="0" w:color="auto"/>
            <w:bottom w:val="none" w:sz="0" w:space="0" w:color="auto"/>
            <w:right w:val="none" w:sz="0" w:space="0" w:color="auto"/>
          </w:divBdr>
          <w:divsChild>
            <w:div w:id="1118140497">
              <w:marLeft w:val="0"/>
              <w:marRight w:val="0"/>
              <w:marTop w:val="0"/>
              <w:marBottom w:val="0"/>
              <w:divBdr>
                <w:top w:val="none" w:sz="0" w:space="0" w:color="auto"/>
                <w:left w:val="none" w:sz="0" w:space="0" w:color="auto"/>
                <w:bottom w:val="none" w:sz="0" w:space="0" w:color="auto"/>
                <w:right w:val="none" w:sz="0" w:space="0" w:color="auto"/>
              </w:divBdr>
            </w:div>
          </w:divsChild>
        </w:div>
        <w:div w:id="701058546">
          <w:marLeft w:val="0"/>
          <w:marRight w:val="0"/>
          <w:marTop w:val="0"/>
          <w:marBottom w:val="0"/>
          <w:divBdr>
            <w:top w:val="none" w:sz="0" w:space="0" w:color="auto"/>
            <w:left w:val="none" w:sz="0" w:space="0" w:color="auto"/>
            <w:bottom w:val="none" w:sz="0" w:space="0" w:color="auto"/>
            <w:right w:val="none" w:sz="0" w:space="0" w:color="auto"/>
          </w:divBdr>
          <w:divsChild>
            <w:div w:id="97919496">
              <w:marLeft w:val="0"/>
              <w:marRight w:val="0"/>
              <w:marTop w:val="0"/>
              <w:marBottom w:val="0"/>
              <w:divBdr>
                <w:top w:val="none" w:sz="0" w:space="0" w:color="auto"/>
                <w:left w:val="none" w:sz="0" w:space="0" w:color="auto"/>
                <w:bottom w:val="none" w:sz="0" w:space="0" w:color="auto"/>
                <w:right w:val="none" w:sz="0" w:space="0" w:color="auto"/>
              </w:divBdr>
            </w:div>
          </w:divsChild>
        </w:div>
        <w:div w:id="1885866708">
          <w:marLeft w:val="0"/>
          <w:marRight w:val="0"/>
          <w:marTop w:val="0"/>
          <w:marBottom w:val="0"/>
          <w:divBdr>
            <w:top w:val="none" w:sz="0" w:space="0" w:color="auto"/>
            <w:left w:val="none" w:sz="0" w:space="0" w:color="auto"/>
            <w:bottom w:val="none" w:sz="0" w:space="0" w:color="auto"/>
            <w:right w:val="none" w:sz="0" w:space="0" w:color="auto"/>
          </w:divBdr>
          <w:divsChild>
            <w:div w:id="1548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76609">
      <w:bodyDiv w:val="1"/>
      <w:marLeft w:val="0"/>
      <w:marRight w:val="0"/>
      <w:marTop w:val="0"/>
      <w:marBottom w:val="0"/>
      <w:divBdr>
        <w:top w:val="none" w:sz="0" w:space="0" w:color="auto"/>
        <w:left w:val="none" w:sz="0" w:space="0" w:color="auto"/>
        <w:bottom w:val="none" w:sz="0" w:space="0" w:color="auto"/>
        <w:right w:val="none" w:sz="0" w:space="0" w:color="auto"/>
      </w:divBdr>
      <w:divsChild>
        <w:div w:id="431321051">
          <w:marLeft w:val="0"/>
          <w:marRight w:val="0"/>
          <w:marTop w:val="0"/>
          <w:marBottom w:val="0"/>
          <w:divBdr>
            <w:top w:val="none" w:sz="0" w:space="0" w:color="auto"/>
            <w:left w:val="none" w:sz="0" w:space="0" w:color="auto"/>
            <w:bottom w:val="none" w:sz="0" w:space="0" w:color="auto"/>
            <w:right w:val="none" w:sz="0" w:space="0" w:color="auto"/>
          </w:divBdr>
          <w:divsChild>
            <w:div w:id="46993560">
              <w:marLeft w:val="0"/>
              <w:marRight w:val="0"/>
              <w:marTop w:val="0"/>
              <w:marBottom w:val="0"/>
              <w:divBdr>
                <w:top w:val="none" w:sz="0" w:space="0" w:color="auto"/>
                <w:left w:val="none" w:sz="0" w:space="0" w:color="auto"/>
                <w:bottom w:val="none" w:sz="0" w:space="0" w:color="auto"/>
                <w:right w:val="none" w:sz="0" w:space="0" w:color="auto"/>
              </w:divBdr>
            </w:div>
          </w:divsChild>
        </w:div>
        <w:div w:id="1349058871">
          <w:marLeft w:val="0"/>
          <w:marRight w:val="0"/>
          <w:marTop w:val="0"/>
          <w:marBottom w:val="0"/>
          <w:divBdr>
            <w:top w:val="none" w:sz="0" w:space="0" w:color="auto"/>
            <w:left w:val="none" w:sz="0" w:space="0" w:color="auto"/>
            <w:bottom w:val="none" w:sz="0" w:space="0" w:color="auto"/>
            <w:right w:val="none" w:sz="0" w:space="0" w:color="auto"/>
          </w:divBdr>
          <w:divsChild>
            <w:div w:id="1513950698">
              <w:marLeft w:val="0"/>
              <w:marRight w:val="0"/>
              <w:marTop w:val="0"/>
              <w:marBottom w:val="0"/>
              <w:divBdr>
                <w:top w:val="none" w:sz="0" w:space="0" w:color="auto"/>
                <w:left w:val="none" w:sz="0" w:space="0" w:color="auto"/>
                <w:bottom w:val="none" w:sz="0" w:space="0" w:color="auto"/>
                <w:right w:val="none" w:sz="0" w:space="0" w:color="auto"/>
              </w:divBdr>
            </w:div>
          </w:divsChild>
        </w:div>
        <w:div w:id="1465583459">
          <w:marLeft w:val="0"/>
          <w:marRight w:val="0"/>
          <w:marTop w:val="0"/>
          <w:marBottom w:val="0"/>
          <w:divBdr>
            <w:top w:val="none" w:sz="0" w:space="0" w:color="auto"/>
            <w:left w:val="none" w:sz="0" w:space="0" w:color="auto"/>
            <w:bottom w:val="none" w:sz="0" w:space="0" w:color="auto"/>
            <w:right w:val="none" w:sz="0" w:space="0" w:color="auto"/>
          </w:divBdr>
          <w:divsChild>
            <w:div w:id="538670744">
              <w:marLeft w:val="0"/>
              <w:marRight w:val="0"/>
              <w:marTop w:val="0"/>
              <w:marBottom w:val="0"/>
              <w:divBdr>
                <w:top w:val="none" w:sz="0" w:space="0" w:color="auto"/>
                <w:left w:val="none" w:sz="0" w:space="0" w:color="auto"/>
                <w:bottom w:val="none" w:sz="0" w:space="0" w:color="auto"/>
                <w:right w:val="none" w:sz="0" w:space="0" w:color="auto"/>
              </w:divBdr>
            </w:div>
          </w:divsChild>
        </w:div>
        <w:div w:id="548763800">
          <w:marLeft w:val="0"/>
          <w:marRight w:val="0"/>
          <w:marTop w:val="0"/>
          <w:marBottom w:val="0"/>
          <w:divBdr>
            <w:top w:val="none" w:sz="0" w:space="0" w:color="auto"/>
            <w:left w:val="none" w:sz="0" w:space="0" w:color="auto"/>
            <w:bottom w:val="none" w:sz="0" w:space="0" w:color="auto"/>
            <w:right w:val="none" w:sz="0" w:space="0" w:color="auto"/>
          </w:divBdr>
          <w:divsChild>
            <w:div w:id="1492520962">
              <w:marLeft w:val="0"/>
              <w:marRight w:val="0"/>
              <w:marTop w:val="0"/>
              <w:marBottom w:val="0"/>
              <w:divBdr>
                <w:top w:val="none" w:sz="0" w:space="0" w:color="auto"/>
                <w:left w:val="none" w:sz="0" w:space="0" w:color="auto"/>
                <w:bottom w:val="none" w:sz="0" w:space="0" w:color="auto"/>
                <w:right w:val="none" w:sz="0" w:space="0" w:color="auto"/>
              </w:divBdr>
            </w:div>
          </w:divsChild>
        </w:div>
        <w:div w:id="1424761655">
          <w:marLeft w:val="0"/>
          <w:marRight w:val="0"/>
          <w:marTop w:val="0"/>
          <w:marBottom w:val="0"/>
          <w:divBdr>
            <w:top w:val="none" w:sz="0" w:space="0" w:color="auto"/>
            <w:left w:val="none" w:sz="0" w:space="0" w:color="auto"/>
            <w:bottom w:val="none" w:sz="0" w:space="0" w:color="auto"/>
            <w:right w:val="none" w:sz="0" w:space="0" w:color="auto"/>
          </w:divBdr>
          <w:divsChild>
            <w:div w:id="467552270">
              <w:marLeft w:val="0"/>
              <w:marRight w:val="0"/>
              <w:marTop w:val="0"/>
              <w:marBottom w:val="0"/>
              <w:divBdr>
                <w:top w:val="none" w:sz="0" w:space="0" w:color="auto"/>
                <w:left w:val="none" w:sz="0" w:space="0" w:color="auto"/>
                <w:bottom w:val="none" w:sz="0" w:space="0" w:color="auto"/>
                <w:right w:val="none" w:sz="0" w:space="0" w:color="auto"/>
              </w:divBdr>
            </w:div>
          </w:divsChild>
        </w:div>
        <w:div w:id="624428206">
          <w:marLeft w:val="0"/>
          <w:marRight w:val="0"/>
          <w:marTop w:val="0"/>
          <w:marBottom w:val="0"/>
          <w:divBdr>
            <w:top w:val="none" w:sz="0" w:space="0" w:color="auto"/>
            <w:left w:val="none" w:sz="0" w:space="0" w:color="auto"/>
            <w:bottom w:val="none" w:sz="0" w:space="0" w:color="auto"/>
            <w:right w:val="none" w:sz="0" w:space="0" w:color="auto"/>
          </w:divBdr>
          <w:divsChild>
            <w:div w:id="218904971">
              <w:marLeft w:val="0"/>
              <w:marRight w:val="0"/>
              <w:marTop w:val="0"/>
              <w:marBottom w:val="0"/>
              <w:divBdr>
                <w:top w:val="none" w:sz="0" w:space="0" w:color="auto"/>
                <w:left w:val="none" w:sz="0" w:space="0" w:color="auto"/>
                <w:bottom w:val="none" w:sz="0" w:space="0" w:color="auto"/>
                <w:right w:val="none" w:sz="0" w:space="0" w:color="auto"/>
              </w:divBdr>
            </w:div>
          </w:divsChild>
        </w:div>
        <w:div w:id="1781758673">
          <w:marLeft w:val="0"/>
          <w:marRight w:val="0"/>
          <w:marTop w:val="0"/>
          <w:marBottom w:val="0"/>
          <w:divBdr>
            <w:top w:val="none" w:sz="0" w:space="0" w:color="auto"/>
            <w:left w:val="none" w:sz="0" w:space="0" w:color="auto"/>
            <w:bottom w:val="none" w:sz="0" w:space="0" w:color="auto"/>
            <w:right w:val="none" w:sz="0" w:space="0" w:color="auto"/>
          </w:divBdr>
          <w:divsChild>
            <w:div w:id="223487475">
              <w:marLeft w:val="0"/>
              <w:marRight w:val="0"/>
              <w:marTop w:val="0"/>
              <w:marBottom w:val="0"/>
              <w:divBdr>
                <w:top w:val="none" w:sz="0" w:space="0" w:color="auto"/>
                <w:left w:val="none" w:sz="0" w:space="0" w:color="auto"/>
                <w:bottom w:val="none" w:sz="0" w:space="0" w:color="auto"/>
                <w:right w:val="none" w:sz="0" w:space="0" w:color="auto"/>
              </w:divBdr>
            </w:div>
          </w:divsChild>
        </w:div>
        <w:div w:id="1074820026">
          <w:marLeft w:val="0"/>
          <w:marRight w:val="0"/>
          <w:marTop w:val="0"/>
          <w:marBottom w:val="0"/>
          <w:divBdr>
            <w:top w:val="none" w:sz="0" w:space="0" w:color="auto"/>
            <w:left w:val="none" w:sz="0" w:space="0" w:color="auto"/>
            <w:bottom w:val="none" w:sz="0" w:space="0" w:color="auto"/>
            <w:right w:val="none" w:sz="0" w:space="0" w:color="auto"/>
          </w:divBdr>
          <w:divsChild>
            <w:div w:id="1299843698">
              <w:marLeft w:val="0"/>
              <w:marRight w:val="0"/>
              <w:marTop w:val="0"/>
              <w:marBottom w:val="0"/>
              <w:divBdr>
                <w:top w:val="none" w:sz="0" w:space="0" w:color="auto"/>
                <w:left w:val="none" w:sz="0" w:space="0" w:color="auto"/>
                <w:bottom w:val="none" w:sz="0" w:space="0" w:color="auto"/>
                <w:right w:val="none" w:sz="0" w:space="0" w:color="auto"/>
              </w:divBdr>
            </w:div>
          </w:divsChild>
        </w:div>
        <w:div w:id="1280263415">
          <w:marLeft w:val="0"/>
          <w:marRight w:val="0"/>
          <w:marTop w:val="0"/>
          <w:marBottom w:val="0"/>
          <w:divBdr>
            <w:top w:val="none" w:sz="0" w:space="0" w:color="auto"/>
            <w:left w:val="none" w:sz="0" w:space="0" w:color="auto"/>
            <w:bottom w:val="none" w:sz="0" w:space="0" w:color="auto"/>
            <w:right w:val="none" w:sz="0" w:space="0" w:color="auto"/>
          </w:divBdr>
          <w:divsChild>
            <w:div w:id="1173912530">
              <w:marLeft w:val="0"/>
              <w:marRight w:val="0"/>
              <w:marTop w:val="0"/>
              <w:marBottom w:val="0"/>
              <w:divBdr>
                <w:top w:val="none" w:sz="0" w:space="0" w:color="auto"/>
                <w:left w:val="none" w:sz="0" w:space="0" w:color="auto"/>
                <w:bottom w:val="none" w:sz="0" w:space="0" w:color="auto"/>
                <w:right w:val="none" w:sz="0" w:space="0" w:color="auto"/>
              </w:divBdr>
            </w:div>
          </w:divsChild>
        </w:div>
        <w:div w:id="1855337316">
          <w:marLeft w:val="0"/>
          <w:marRight w:val="0"/>
          <w:marTop w:val="0"/>
          <w:marBottom w:val="0"/>
          <w:divBdr>
            <w:top w:val="none" w:sz="0" w:space="0" w:color="auto"/>
            <w:left w:val="none" w:sz="0" w:space="0" w:color="auto"/>
            <w:bottom w:val="none" w:sz="0" w:space="0" w:color="auto"/>
            <w:right w:val="none" w:sz="0" w:space="0" w:color="auto"/>
          </w:divBdr>
          <w:divsChild>
            <w:div w:id="1719671783">
              <w:marLeft w:val="0"/>
              <w:marRight w:val="0"/>
              <w:marTop w:val="0"/>
              <w:marBottom w:val="0"/>
              <w:divBdr>
                <w:top w:val="none" w:sz="0" w:space="0" w:color="auto"/>
                <w:left w:val="none" w:sz="0" w:space="0" w:color="auto"/>
                <w:bottom w:val="none" w:sz="0" w:space="0" w:color="auto"/>
                <w:right w:val="none" w:sz="0" w:space="0" w:color="auto"/>
              </w:divBdr>
            </w:div>
          </w:divsChild>
        </w:div>
        <w:div w:id="1203320185">
          <w:marLeft w:val="0"/>
          <w:marRight w:val="0"/>
          <w:marTop w:val="0"/>
          <w:marBottom w:val="0"/>
          <w:divBdr>
            <w:top w:val="none" w:sz="0" w:space="0" w:color="auto"/>
            <w:left w:val="none" w:sz="0" w:space="0" w:color="auto"/>
            <w:bottom w:val="none" w:sz="0" w:space="0" w:color="auto"/>
            <w:right w:val="none" w:sz="0" w:space="0" w:color="auto"/>
          </w:divBdr>
          <w:divsChild>
            <w:div w:id="324747557">
              <w:marLeft w:val="0"/>
              <w:marRight w:val="0"/>
              <w:marTop w:val="0"/>
              <w:marBottom w:val="0"/>
              <w:divBdr>
                <w:top w:val="none" w:sz="0" w:space="0" w:color="auto"/>
                <w:left w:val="none" w:sz="0" w:space="0" w:color="auto"/>
                <w:bottom w:val="none" w:sz="0" w:space="0" w:color="auto"/>
                <w:right w:val="none" w:sz="0" w:space="0" w:color="auto"/>
              </w:divBdr>
            </w:div>
          </w:divsChild>
        </w:div>
        <w:div w:id="625889550">
          <w:marLeft w:val="0"/>
          <w:marRight w:val="0"/>
          <w:marTop w:val="0"/>
          <w:marBottom w:val="0"/>
          <w:divBdr>
            <w:top w:val="none" w:sz="0" w:space="0" w:color="auto"/>
            <w:left w:val="none" w:sz="0" w:space="0" w:color="auto"/>
            <w:bottom w:val="none" w:sz="0" w:space="0" w:color="auto"/>
            <w:right w:val="none" w:sz="0" w:space="0" w:color="auto"/>
          </w:divBdr>
          <w:divsChild>
            <w:div w:id="37701711">
              <w:marLeft w:val="0"/>
              <w:marRight w:val="0"/>
              <w:marTop w:val="0"/>
              <w:marBottom w:val="0"/>
              <w:divBdr>
                <w:top w:val="none" w:sz="0" w:space="0" w:color="auto"/>
                <w:left w:val="none" w:sz="0" w:space="0" w:color="auto"/>
                <w:bottom w:val="none" w:sz="0" w:space="0" w:color="auto"/>
                <w:right w:val="none" w:sz="0" w:space="0" w:color="auto"/>
              </w:divBdr>
            </w:div>
          </w:divsChild>
        </w:div>
        <w:div w:id="1174537429">
          <w:marLeft w:val="0"/>
          <w:marRight w:val="0"/>
          <w:marTop w:val="0"/>
          <w:marBottom w:val="0"/>
          <w:divBdr>
            <w:top w:val="none" w:sz="0" w:space="0" w:color="auto"/>
            <w:left w:val="none" w:sz="0" w:space="0" w:color="auto"/>
            <w:bottom w:val="none" w:sz="0" w:space="0" w:color="auto"/>
            <w:right w:val="none" w:sz="0" w:space="0" w:color="auto"/>
          </w:divBdr>
          <w:divsChild>
            <w:div w:id="896164699">
              <w:marLeft w:val="0"/>
              <w:marRight w:val="0"/>
              <w:marTop w:val="0"/>
              <w:marBottom w:val="0"/>
              <w:divBdr>
                <w:top w:val="none" w:sz="0" w:space="0" w:color="auto"/>
                <w:left w:val="none" w:sz="0" w:space="0" w:color="auto"/>
                <w:bottom w:val="none" w:sz="0" w:space="0" w:color="auto"/>
                <w:right w:val="none" w:sz="0" w:space="0" w:color="auto"/>
              </w:divBdr>
            </w:div>
          </w:divsChild>
        </w:div>
        <w:div w:id="720179487">
          <w:marLeft w:val="0"/>
          <w:marRight w:val="0"/>
          <w:marTop w:val="0"/>
          <w:marBottom w:val="0"/>
          <w:divBdr>
            <w:top w:val="none" w:sz="0" w:space="0" w:color="auto"/>
            <w:left w:val="none" w:sz="0" w:space="0" w:color="auto"/>
            <w:bottom w:val="none" w:sz="0" w:space="0" w:color="auto"/>
            <w:right w:val="none" w:sz="0" w:space="0" w:color="auto"/>
          </w:divBdr>
          <w:divsChild>
            <w:div w:id="1870608869">
              <w:marLeft w:val="0"/>
              <w:marRight w:val="0"/>
              <w:marTop w:val="0"/>
              <w:marBottom w:val="0"/>
              <w:divBdr>
                <w:top w:val="none" w:sz="0" w:space="0" w:color="auto"/>
                <w:left w:val="none" w:sz="0" w:space="0" w:color="auto"/>
                <w:bottom w:val="none" w:sz="0" w:space="0" w:color="auto"/>
                <w:right w:val="none" w:sz="0" w:space="0" w:color="auto"/>
              </w:divBdr>
            </w:div>
          </w:divsChild>
        </w:div>
        <w:div w:id="1781755555">
          <w:marLeft w:val="0"/>
          <w:marRight w:val="0"/>
          <w:marTop w:val="0"/>
          <w:marBottom w:val="0"/>
          <w:divBdr>
            <w:top w:val="none" w:sz="0" w:space="0" w:color="auto"/>
            <w:left w:val="none" w:sz="0" w:space="0" w:color="auto"/>
            <w:bottom w:val="none" w:sz="0" w:space="0" w:color="auto"/>
            <w:right w:val="none" w:sz="0" w:space="0" w:color="auto"/>
          </w:divBdr>
          <w:divsChild>
            <w:div w:id="1809516844">
              <w:marLeft w:val="0"/>
              <w:marRight w:val="0"/>
              <w:marTop w:val="0"/>
              <w:marBottom w:val="0"/>
              <w:divBdr>
                <w:top w:val="none" w:sz="0" w:space="0" w:color="auto"/>
                <w:left w:val="none" w:sz="0" w:space="0" w:color="auto"/>
                <w:bottom w:val="none" w:sz="0" w:space="0" w:color="auto"/>
                <w:right w:val="none" w:sz="0" w:space="0" w:color="auto"/>
              </w:divBdr>
            </w:div>
          </w:divsChild>
        </w:div>
        <w:div w:id="450124845">
          <w:marLeft w:val="0"/>
          <w:marRight w:val="0"/>
          <w:marTop w:val="0"/>
          <w:marBottom w:val="0"/>
          <w:divBdr>
            <w:top w:val="none" w:sz="0" w:space="0" w:color="auto"/>
            <w:left w:val="none" w:sz="0" w:space="0" w:color="auto"/>
            <w:bottom w:val="none" w:sz="0" w:space="0" w:color="auto"/>
            <w:right w:val="none" w:sz="0" w:space="0" w:color="auto"/>
          </w:divBdr>
          <w:divsChild>
            <w:div w:id="331952369">
              <w:marLeft w:val="0"/>
              <w:marRight w:val="0"/>
              <w:marTop w:val="0"/>
              <w:marBottom w:val="0"/>
              <w:divBdr>
                <w:top w:val="none" w:sz="0" w:space="0" w:color="auto"/>
                <w:left w:val="none" w:sz="0" w:space="0" w:color="auto"/>
                <w:bottom w:val="none" w:sz="0" w:space="0" w:color="auto"/>
                <w:right w:val="none" w:sz="0" w:space="0" w:color="auto"/>
              </w:divBdr>
            </w:div>
          </w:divsChild>
        </w:div>
        <w:div w:id="1681660268">
          <w:marLeft w:val="0"/>
          <w:marRight w:val="0"/>
          <w:marTop w:val="0"/>
          <w:marBottom w:val="0"/>
          <w:divBdr>
            <w:top w:val="none" w:sz="0" w:space="0" w:color="auto"/>
            <w:left w:val="none" w:sz="0" w:space="0" w:color="auto"/>
            <w:bottom w:val="none" w:sz="0" w:space="0" w:color="auto"/>
            <w:right w:val="none" w:sz="0" w:space="0" w:color="auto"/>
          </w:divBdr>
          <w:divsChild>
            <w:div w:id="1416828585">
              <w:marLeft w:val="0"/>
              <w:marRight w:val="0"/>
              <w:marTop w:val="0"/>
              <w:marBottom w:val="0"/>
              <w:divBdr>
                <w:top w:val="none" w:sz="0" w:space="0" w:color="auto"/>
                <w:left w:val="none" w:sz="0" w:space="0" w:color="auto"/>
                <w:bottom w:val="none" w:sz="0" w:space="0" w:color="auto"/>
                <w:right w:val="none" w:sz="0" w:space="0" w:color="auto"/>
              </w:divBdr>
            </w:div>
          </w:divsChild>
        </w:div>
        <w:div w:id="715659000">
          <w:marLeft w:val="0"/>
          <w:marRight w:val="0"/>
          <w:marTop w:val="0"/>
          <w:marBottom w:val="0"/>
          <w:divBdr>
            <w:top w:val="none" w:sz="0" w:space="0" w:color="auto"/>
            <w:left w:val="none" w:sz="0" w:space="0" w:color="auto"/>
            <w:bottom w:val="none" w:sz="0" w:space="0" w:color="auto"/>
            <w:right w:val="none" w:sz="0" w:space="0" w:color="auto"/>
          </w:divBdr>
          <w:divsChild>
            <w:div w:id="1292634787">
              <w:marLeft w:val="0"/>
              <w:marRight w:val="0"/>
              <w:marTop w:val="0"/>
              <w:marBottom w:val="0"/>
              <w:divBdr>
                <w:top w:val="none" w:sz="0" w:space="0" w:color="auto"/>
                <w:left w:val="none" w:sz="0" w:space="0" w:color="auto"/>
                <w:bottom w:val="none" w:sz="0" w:space="0" w:color="auto"/>
                <w:right w:val="none" w:sz="0" w:space="0" w:color="auto"/>
              </w:divBdr>
            </w:div>
          </w:divsChild>
        </w:div>
        <w:div w:id="1343821350">
          <w:marLeft w:val="0"/>
          <w:marRight w:val="0"/>
          <w:marTop w:val="0"/>
          <w:marBottom w:val="0"/>
          <w:divBdr>
            <w:top w:val="none" w:sz="0" w:space="0" w:color="auto"/>
            <w:left w:val="none" w:sz="0" w:space="0" w:color="auto"/>
            <w:bottom w:val="none" w:sz="0" w:space="0" w:color="auto"/>
            <w:right w:val="none" w:sz="0" w:space="0" w:color="auto"/>
          </w:divBdr>
          <w:divsChild>
            <w:div w:id="1003245896">
              <w:marLeft w:val="0"/>
              <w:marRight w:val="0"/>
              <w:marTop w:val="0"/>
              <w:marBottom w:val="0"/>
              <w:divBdr>
                <w:top w:val="none" w:sz="0" w:space="0" w:color="auto"/>
                <w:left w:val="none" w:sz="0" w:space="0" w:color="auto"/>
                <w:bottom w:val="none" w:sz="0" w:space="0" w:color="auto"/>
                <w:right w:val="none" w:sz="0" w:space="0" w:color="auto"/>
              </w:divBdr>
            </w:div>
          </w:divsChild>
        </w:div>
        <w:div w:id="648021558">
          <w:marLeft w:val="0"/>
          <w:marRight w:val="0"/>
          <w:marTop w:val="0"/>
          <w:marBottom w:val="0"/>
          <w:divBdr>
            <w:top w:val="none" w:sz="0" w:space="0" w:color="auto"/>
            <w:left w:val="none" w:sz="0" w:space="0" w:color="auto"/>
            <w:bottom w:val="none" w:sz="0" w:space="0" w:color="auto"/>
            <w:right w:val="none" w:sz="0" w:space="0" w:color="auto"/>
          </w:divBdr>
          <w:divsChild>
            <w:div w:id="963076437">
              <w:marLeft w:val="0"/>
              <w:marRight w:val="0"/>
              <w:marTop w:val="0"/>
              <w:marBottom w:val="0"/>
              <w:divBdr>
                <w:top w:val="none" w:sz="0" w:space="0" w:color="auto"/>
                <w:left w:val="none" w:sz="0" w:space="0" w:color="auto"/>
                <w:bottom w:val="none" w:sz="0" w:space="0" w:color="auto"/>
                <w:right w:val="none" w:sz="0" w:space="0" w:color="auto"/>
              </w:divBdr>
            </w:div>
          </w:divsChild>
        </w:div>
        <w:div w:id="1574388742">
          <w:marLeft w:val="0"/>
          <w:marRight w:val="0"/>
          <w:marTop w:val="0"/>
          <w:marBottom w:val="0"/>
          <w:divBdr>
            <w:top w:val="none" w:sz="0" w:space="0" w:color="auto"/>
            <w:left w:val="none" w:sz="0" w:space="0" w:color="auto"/>
            <w:bottom w:val="none" w:sz="0" w:space="0" w:color="auto"/>
            <w:right w:val="none" w:sz="0" w:space="0" w:color="auto"/>
          </w:divBdr>
          <w:divsChild>
            <w:div w:id="1398360248">
              <w:marLeft w:val="0"/>
              <w:marRight w:val="0"/>
              <w:marTop w:val="0"/>
              <w:marBottom w:val="0"/>
              <w:divBdr>
                <w:top w:val="none" w:sz="0" w:space="0" w:color="auto"/>
                <w:left w:val="none" w:sz="0" w:space="0" w:color="auto"/>
                <w:bottom w:val="none" w:sz="0" w:space="0" w:color="auto"/>
                <w:right w:val="none" w:sz="0" w:space="0" w:color="auto"/>
              </w:divBdr>
            </w:div>
          </w:divsChild>
        </w:div>
        <w:div w:id="1839424880">
          <w:marLeft w:val="0"/>
          <w:marRight w:val="0"/>
          <w:marTop w:val="0"/>
          <w:marBottom w:val="0"/>
          <w:divBdr>
            <w:top w:val="none" w:sz="0" w:space="0" w:color="auto"/>
            <w:left w:val="none" w:sz="0" w:space="0" w:color="auto"/>
            <w:bottom w:val="none" w:sz="0" w:space="0" w:color="auto"/>
            <w:right w:val="none" w:sz="0" w:space="0" w:color="auto"/>
          </w:divBdr>
          <w:divsChild>
            <w:div w:id="905726123">
              <w:marLeft w:val="0"/>
              <w:marRight w:val="0"/>
              <w:marTop w:val="0"/>
              <w:marBottom w:val="0"/>
              <w:divBdr>
                <w:top w:val="none" w:sz="0" w:space="0" w:color="auto"/>
                <w:left w:val="none" w:sz="0" w:space="0" w:color="auto"/>
                <w:bottom w:val="none" w:sz="0" w:space="0" w:color="auto"/>
                <w:right w:val="none" w:sz="0" w:space="0" w:color="auto"/>
              </w:divBdr>
            </w:div>
          </w:divsChild>
        </w:div>
        <w:div w:id="1520699341">
          <w:marLeft w:val="0"/>
          <w:marRight w:val="0"/>
          <w:marTop w:val="0"/>
          <w:marBottom w:val="0"/>
          <w:divBdr>
            <w:top w:val="none" w:sz="0" w:space="0" w:color="auto"/>
            <w:left w:val="none" w:sz="0" w:space="0" w:color="auto"/>
            <w:bottom w:val="none" w:sz="0" w:space="0" w:color="auto"/>
            <w:right w:val="none" w:sz="0" w:space="0" w:color="auto"/>
          </w:divBdr>
          <w:divsChild>
            <w:div w:id="334579963">
              <w:marLeft w:val="0"/>
              <w:marRight w:val="0"/>
              <w:marTop w:val="0"/>
              <w:marBottom w:val="0"/>
              <w:divBdr>
                <w:top w:val="none" w:sz="0" w:space="0" w:color="auto"/>
                <w:left w:val="none" w:sz="0" w:space="0" w:color="auto"/>
                <w:bottom w:val="none" w:sz="0" w:space="0" w:color="auto"/>
                <w:right w:val="none" w:sz="0" w:space="0" w:color="auto"/>
              </w:divBdr>
            </w:div>
          </w:divsChild>
        </w:div>
        <w:div w:id="1615401440">
          <w:marLeft w:val="0"/>
          <w:marRight w:val="0"/>
          <w:marTop w:val="0"/>
          <w:marBottom w:val="0"/>
          <w:divBdr>
            <w:top w:val="none" w:sz="0" w:space="0" w:color="auto"/>
            <w:left w:val="none" w:sz="0" w:space="0" w:color="auto"/>
            <w:bottom w:val="none" w:sz="0" w:space="0" w:color="auto"/>
            <w:right w:val="none" w:sz="0" w:space="0" w:color="auto"/>
          </w:divBdr>
          <w:divsChild>
            <w:div w:id="1087578550">
              <w:marLeft w:val="0"/>
              <w:marRight w:val="0"/>
              <w:marTop w:val="0"/>
              <w:marBottom w:val="0"/>
              <w:divBdr>
                <w:top w:val="none" w:sz="0" w:space="0" w:color="auto"/>
                <w:left w:val="none" w:sz="0" w:space="0" w:color="auto"/>
                <w:bottom w:val="none" w:sz="0" w:space="0" w:color="auto"/>
                <w:right w:val="none" w:sz="0" w:space="0" w:color="auto"/>
              </w:divBdr>
            </w:div>
          </w:divsChild>
        </w:div>
        <w:div w:id="1400405069">
          <w:marLeft w:val="0"/>
          <w:marRight w:val="0"/>
          <w:marTop w:val="0"/>
          <w:marBottom w:val="0"/>
          <w:divBdr>
            <w:top w:val="none" w:sz="0" w:space="0" w:color="auto"/>
            <w:left w:val="none" w:sz="0" w:space="0" w:color="auto"/>
            <w:bottom w:val="none" w:sz="0" w:space="0" w:color="auto"/>
            <w:right w:val="none" w:sz="0" w:space="0" w:color="auto"/>
          </w:divBdr>
          <w:divsChild>
            <w:div w:id="1275092150">
              <w:marLeft w:val="0"/>
              <w:marRight w:val="0"/>
              <w:marTop w:val="0"/>
              <w:marBottom w:val="0"/>
              <w:divBdr>
                <w:top w:val="none" w:sz="0" w:space="0" w:color="auto"/>
                <w:left w:val="none" w:sz="0" w:space="0" w:color="auto"/>
                <w:bottom w:val="none" w:sz="0" w:space="0" w:color="auto"/>
                <w:right w:val="none" w:sz="0" w:space="0" w:color="auto"/>
              </w:divBdr>
            </w:div>
          </w:divsChild>
        </w:div>
        <w:div w:id="556362197">
          <w:marLeft w:val="0"/>
          <w:marRight w:val="0"/>
          <w:marTop w:val="0"/>
          <w:marBottom w:val="0"/>
          <w:divBdr>
            <w:top w:val="none" w:sz="0" w:space="0" w:color="auto"/>
            <w:left w:val="none" w:sz="0" w:space="0" w:color="auto"/>
            <w:bottom w:val="none" w:sz="0" w:space="0" w:color="auto"/>
            <w:right w:val="none" w:sz="0" w:space="0" w:color="auto"/>
          </w:divBdr>
          <w:divsChild>
            <w:div w:id="1152870181">
              <w:marLeft w:val="0"/>
              <w:marRight w:val="0"/>
              <w:marTop w:val="0"/>
              <w:marBottom w:val="0"/>
              <w:divBdr>
                <w:top w:val="none" w:sz="0" w:space="0" w:color="auto"/>
                <w:left w:val="none" w:sz="0" w:space="0" w:color="auto"/>
                <w:bottom w:val="none" w:sz="0" w:space="0" w:color="auto"/>
                <w:right w:val="none" w:sz="0" w:space="0" w:color="auto"/>
              </w:divBdr>
            </w:div>
          </w:divsChild>
        </w:div>
        <w:div w:id="331759108">
          <w:marLeft w:val="0"/>
          <w:marRight w:val="0"/>
          <w:marTop w:val="0"/>
          <w:marBottom w:val="0"/>
          <w:divBdr>
            <w:top w:val="none" w:sz="0" w:space="0" w:color="auto"/>
            <w:left w:val="none" w:sz="0" w:space="0" w:color="auto"/>
            <w:bottom w:val="none" w:sz="0" w:space="0" w:color="auto"/>
            <w:right w:val="none" w:sz="0" w:space="0" w:color="auto"/>
          </w:divBdr>
          <w:divsChild>
            <w:div w:id="890262965">
              <w:marLeft w:val="0"/>
              <w:marRight w:val="0"/>
              <w:marTop w:val="0"/>
              <w:marBottom w:val="0"/>
              <w:divBdr>
                <w:top w:val="none" w:sz="0" w:space="0" w:color="auto"/>
                <w:left w:val="none" w:sz="0" w:space="0" w:color="auto"/>
                <w:bottom w:val="none" w:sz="0" w:space="0" w:color="auto"/>
                <w:right w:val="none" w:sz="0" w:space="0" w:color="auto"/>
              </w:divBdr>
            </w:div>
          </w:divsChild>
        </w:div>
        <w:div w:id="1201943603">
          <w:marLeft w:val="0"/>
          <w:marRight w:val="0"/>
          <w:marTop w:val="0"/>
          <w:marBottom w:val="0"/>
          <w:divBdr>
            <w:top w:val="none" w:sz="0" w:space="0" w:color="auto"/>
            <w:left w:val="none" w:sz="0" w:space="0" w:color="auto"/>
            <w:bottom w:val="none" w:sz="0" w:space="0" w:color="auto"/>
            <w:right w:val="none" w:sz="0" w:space="0" w:color="auto"/>
          </w:divBdr>
          <w:divsChild>
            <w:div w:id="764501521">
              <w:marLeft w:val="0"/>
              <w:marRight w:val="0"/>
              <w:marTop w:val="0"/>
              <w:marBottom w:val="0"/>
              <w:divBdr>
                <w:top w:val="none" w:sz="0" w:space="0" w:color="auto"/>
                <w:left w:val="none" w:sz="0" w:space="0" w:color="auto"/>
                <w:bottom w:val="none" w:sz="0" w:space="0" w:color="auto"/>
                <w:right w:val="none" w:sz="0" w:space="0" w:color="auto"/>
              </w:divBdr>
            </w:div>
          </w:divsChild>
        </w:div>
        <w:div w:id="912860361">
          <w:marLeft w:val="0"/>
          <w:marRight w:val="0"/>
          <w:marTop w:val="0"/>
          <w:marBottom w:val="0"/>
          <w:divBdr>
            <w:top w:val="none" w:sz="0" w:space="0" w:color="auto"/>
            <w:left w:val="none" w:sz="0" w:space="0" w:color="auto"/>
            <w:bottom w:val="none" w:sz="0" w:space="0" w:color="auto"/>
            <w:right w:val="none" w:sz="0" w:space="0" w:color="auto"/>
          </w:divBdr>
          <w:divsChild>
            <w:div w:id="452754866">
              <w:marLeft w:val="0"/>
              <w:marRight w:val="0"/>
              <w:marTop w:val="0"/>
              <w:marBottom w:val="0"/>
              <w:divBdr>
                <w:top w:val="none" w:sz="0" w:space="0" w:color="auto"/>
                <w:left w:val="none" w:sz="0" w:space="0" w:color="auto"/>
                <w:bottom w:val="none" w:sz="0" w:space="0" w:color="auto"/>
                <w:right w:val="none" w:sz="0" w:space="0" w:color="auto"/>
              </w:divBdr>
            </w:div>
          </w:divsChild>
        </w:div>
        <w:div w:id="1886403318">
          <w:marLeft w:val="0"/>
          <w:marRight w:val="0"/>
          <w:marTop w:val="0"/>
          <w:marBottom w:val="0"/>
          <w:divBdr>
            <w:top w:val="none" w:sz="0" w:space="0" w:color="auto"/>
            <w:left w:val="none" w:sz="0" w:space="0" w:color="auto"/>
            <w:bottom w:val="none" w:sz="0" w:space="0" w:color="auto"/>
            <w:right w:val="none" w:sz="0" w:space="0" w:color="auto"/>
          </w:divBdr>
          <w:divsChild>
            <w:div w:id="1371681615">
              <w:marLeft w:val="0"/>
              <w:marRight w:val="0"/>
              <w:marTop w:val="0"/>
              <w:marBottom w:val="0"/>
              <w:divBdr>
                <w:top w:val="none" w:sz="0" w:space="0" w:color="auto"/>
                <w:left w:val="none" w:sz="0" w:space="0" w:color="auto"/>
                <w:bottom w:val="none" w:sz="0" w:space="0" w:color="auto"/>
                <w:right w:val="none" w:sz="0" w:space="0" w:color="auto"/>
              </w:divBdr>
            </w:div>
          </w:divsChild>
        </w:div>
        <w:div w:id="798886822">
          <w:marLeft w:val="0"/>
          <w:marRight w:val="0"/>
          <w:marTop w:val="0"/>
          <w:marBottom w:val="0"/>
          <w:divBdr>
            <w:top w:val="none" w:sz="0" w:space="0" w:color="auto"/>
            <w:left w:val="none" w:sz="0" w:space="0" w:color="auto"/>
            <w:bottom w:val="none" w:sz="0" w:space="0" w:color="auto"/>
            <w:right w:val="none" w:sz="0" w:space="0" w:color="auto"/>
          </w:divBdr>
          <w:divsChild>
            <w:div w:id="265692561">
              <w:marLeft w:val="0"/>
              <w:marRight w:val="0"/>
              <w:marTop w:val="0"/>
              <w:marBottom w:val="0"/>
              <w:divBdr>
                <w:top w:val="none" w:sz="0" w:space="0" w:color="auto"/>
                <w:left w:val="none" w:sz="0" w:space="0" w:color="auto"/>
                <w:bottom w:val="none" w:sz="0" w:space="0" w:color="auto"/>
                <w:right w:val="none" w:sz="0" w:space="0" w:color="auto"/>
              </w:divBdr>
            </w:div>
          </w:divsChild>
        </w:div>
        <w:div w:id="537204850">
          <w:marLeft w:val="0"/>
          <w:marRight w:val="0"/>
          <w:marTop w:val="0"/>
          <w:marBottom w:val="0"/>
          <w:divBdr>
            <w:top w:val="none" w:sz="0" w:space="0" w:color="auto"/>
            <w:left w:val="none" w:sz="0" w:space="0" w:color="auto"/>
            <w:bottom w:val="none" w:sz="0" w:space="0" w:color="auto"/>
            <w:right w:val="none" w:sz="0" w:space="0" w:color="auto"/>
          </w:divBdr>
          <w:divsChild>
            <w:div w:id="1526750602">
              <w:marLeft w:val="0"/>
              <w:marRight w:val="0"/>
              <w:marTop w:val="0"/>
              <w:marBottom w:val="0"/>
              <w:divBdr>
                <w:top w:val="none" w:sz="0" w:space="0" w:color="auto"/>
                <w:left w:val="none" w:sz="0" w:space="0" w:color="auto"/>
                <w:bottom w:val="none" w:sz="0" w:space="0" w:color="auto"/>
                <w:right w:val="none" w:sz="0" w:space="0" w:color="auto"/>
              </w:divBdr>
            </w:div>
          </w:divsChild>
        </w:div>
        <w:div w:id="2144108249">
          <w:marLeft w:val="0"/>
          <w:marRight w:val="0"/>
          <w:marTop w:val="0"/>
          <w:marBottom w:val="0"/>
          <w:divBdr>
            <w:top w:val="none" w:sz="0" w:space="0" w:color="auto"/>
            <w:left w:val="none" w:sz="0" w:space="0" w:color="auto"/>
            <w:bottom w:val="none" w:sz="0" w:space="0" w:color="auto"/>
            <w:right w:val="none" w:sz="0" w:space="0" w:color="auto"/>
          </w:divBdr>
          <w:divsChild>
            <w:div w:id="1789081220">
              <w:marLeft w:val="0"/>
              <w:marRight w:val="0"/>
              <w:marTop w:val="0"/>
              <w:marBottom w:val="0"/>
              <w:divBdr>
                <w:top w:val="none" w:sz="0" w:space="0" w:color="auto"/>
                <w:left w:val="none" w:sz="0" w:space="0" w:color="auto"/>
                <w:bottom w:val="none" w:sz="0" w:space="0" w:color="auto"/>
                <w:right w:val="none" w:sz="0" w:space="0" w:color="auto"/>
              </w:divBdr>
            </w:div>
          </w:divsChild>
        </w:div>
        <w:div w:id="1144733948">
          <w:marLeft w:val="0"/>
          <w:marRight w:val="0"/>
          <w:marTop w:val="0"/>
          <w:marBottom w:val="0"/>
          <w:divBdr>
            <w:top w:val="none" w:sz="0" w:space="0" w:color="auto"/>
            <w:left w:val="none" w:sz="0" w:space="0" w:color="auto"/>
            <w:bottom w:val="none" w:sz="0" w:space="0" w:color="auto"/>
            <w:right w:val="none" w:sz="0" w:space="0" w:color="auto"/>
          </w:divBdr>
          <w:divsChild>
            <w:div w:id="2092047173">
              <w:marLeft w:val="0"/>
              <w:marRight w:val="0"/>
              <w:marTop w:val="0"/>
              <w:marBottom w:val="0"/>
              <w:divBdr>
                <w:top w:val="none" w:sz="0" w:space="0" w:color="auto"/>
                <w:left w:val="none" w:sz="0" w:space="0" w:color="auto"/>
                <w:bottom w:val="none" w:sz="0" w:space="0" w:color="auto"/>
                <w:right w:val="none" w:sz="0" w:space="0" w:color="auto"/>
              </w:divBdr>
            </w:div>
          </w:divsChild>
        </w:div>
        <w:div w:id="1749224650">
          <w:marLeft w:val="0"/>
          <w:marRight w:val="0"/>
          <w:marTop w:val="0"/>
          <w:marBottom w:val="0"/>
          <w:divBdr>
            <w:top w:val="none" w:sz="0" w:space="0" w:color="auto"/>
            <w:left w:val="none" w:sz="0" w:space="0" w:color="auto"/>
            <w:bottom w:val="none" w:sz="0" w:space="0" w:color="auto"/>
            <w:right w:val="none" w:sz="0" w:space="0" w:color="auto"/>
          </w:divBdr>
          <w:divsChild>
            <w:div w:id="707878314">
              <w:marLeft w:val="0"/>
              <w:marRight w:val="0"/>
              <w:marTop w:val="0"/>
              <w:marBottom w:val="0"/>
              <w:divBdr>
                <w:top w:val="none" w:sz="0" w:space="0" w:color="auto"/>
                <w:left w:val="none" w:sz="0" w:space="0" w:color="auto"/>
                <w:bottom w:val="none" w:sz="0" w:space="0" w:color="auto"/>
                <w:right w:val="none" w:sz="0" w:space="0" w:color="auto"/>
              </w:divBdr>
            </w:div>
          </w:divsChild>
        </w:div>
        <w:div w:id="1893613242">
          <w:marLeft w:val="0"/>
          <w:marRight w:val="0"/>
          <w:marTop w:val="0"/>
          <w:marBottom w:val="0"/>
          <w:divBdr>
            <w:top w:val="none" w:sz="0" w:space="0" w:color="auto"/>
            <w:left w:val="none" w:sz="0" w:space="0" w:color="auto"/>
            <w:bottom w:val="none" w:sz="0" w:space="0" w:color="auto"/>
            <w:right w:val="none" w:sz="0" w:space="0" w:color="auto"/>
          </w:divBdr>
          <w:divsChild>
            <w:div w:id="651446110">
              <w:marLeft w:val="0"/>
              <w:marRight w:val="0"/>
              <w:marTop w:val="0"/>
              <w:marBottom w:val="0"/>
              <w:divBdr>
                <w:top w:val="none" w:sz="0" w:space="0" w:color="auto"/>
                <w:left w:val="none" w:sz="0" w:space="0" w:color="auto"/>
                <w:bottom w:val="none" w:sz="0" w:space="0" w:color="auto"/>
                <w:right w:val="none" w:sz="0" w:space="0" w:color="auto"/>
              </w:divBdr>
            </w:div>
          </w:divsChild>
        </w:div>
        <w:div w:id="1179351957">
          <w:marLeft w:val="0"/>
          <w:marRight w:val="0"/>
          <w:marTop w:val="0"/>
          <w:marBottom w:val="0"/>
          <w:divBdr>
            <w:top w:val="none" w:sz="0" w:space="0" w:color="auto"/>
            <w:left w:val="none" w:sz="0" w:space="0" w:color="auto"/>
            <w:bottom w:val="none" w:sz="0" w:space="0" w:color="auto"/>
            <w:right w:val="none" w:sz="0" w:space="0" w:color="auto"/>
          </w:divBdr>
          <w:divsChild>
            <w:div w:id="80876170">
              <w:marLeft w:val="0"/>
              <w:marRight w:val="0"/>
              <w:marTop w:val="0"/>
              <w:marBottom w:val="0"/>
              <w:divBdr>
                <w:top w:val="none" w:sz="0" w:space="0" w:color="auto"/>
                <w:left w:val="none" w:sz="0" w:space="0" w:color="auto"/>
                <w:bottom w:val="none" w:sz="0" w:space="0" w:color="auto"/>
                <w:right w:val="none" w:sz="0" w:space="0" w:color="auto"/>
              </w:divBdr>
            </w:div>
          </w:divsChild>
        </w:div>
        <w:div w:id="86467114">
          <w:marLeft w:val="0"/>
          <w:marRight w:val="0"/>
          <w:marTop w:val="0"/>
          <w:marBottom w:val="0"/>
          <w:divBdr>
            <w:top w:val="none" w:sz="0" w:space="0" w:color="auto"/>
            <w:left w:val="none" w:sz="0" w:space="0" w:color="auto"/>
            <w:bottom w:val="none" w:sz="0" w:space="0" w:color="auto"/>
            <w:right w:val="none" w:sz="0" w:space="0" w:color="auto"/>
          </w:divBdr>
          <w:divsChild>
            <w:div w:id="988948056">
              <w:marLeft w:val="0"/>
              <w:marRight w:val="0"/>
              <w:marTop w:val="0"/>
              <w:marBottom w:val="0"/>
              <w:divBdr>
                <w:top w:val="none" w:sz="0" w:space="0" w:color="auto"/>
                <w:left w:val="none" w:sz="0" w:space="0" w:color="auto"/>
                <w:bottom w:val="none" w:sz="0" w:space="0" w:color="auto"/>
                <w:right w:val="none" w:sz="0" w:space="0" w:color="auto"/>
              </w:divBdr>
            </w:div>
          </w:divsChild>
        </w:div>
        <w:div w:id="631980578">
          <w:marLeft w:val="0"/>
          <w:marRight w:val="0"/>
          <w:marTop w:val="0"/>
          <w:marBottom w:val="0"/>
          <w:divBdr>
            <w:top w:val="none" w:sz="0" w:space="0" w:color="auto"/>
            <w:left w:val="none" w:sz="0" w:space="0" w:color="auto"/>
            <w:bottom w:val="none" w:sz="0" w:space="0" w:color="auto"/>
            <w:right w:val="none" w:sz="0" w:space="0" w:color="auto"/>
          </w:divBdr>
          <w:divsChild>
            <w:div w:id="200017307">
              <w:marLeft w:val="0"/>
              <w:marRight w:val="0"/>
              <w:marTop w:val="0"/>
              <w:marBottom w:val="0"/>
              <w:divBdr>
                <w:top w:val="none" w:sz="0" w:space="0" w:color="auto"/>
                <w:left w:val="none" w:sz="0" w:space="0" w:color="auto"/>
                <w:bottom w:val="none" w:sz="0" w:space="0" w:color="auto"/>
                <w:right w:val="none" w:sz="0" w:space="0" w:color="auto"/>
              </w:divBdr>
            </w:div>
          </w:divsChild>
        </w:div>
        <w:div w:id="1316646012">
          <w:marLeft w:val="0"/>
          <w:marRight w:val="0"/>
          <w:marTop w:val="0"/>
          <w:marBottom w:val="0"/>
          <w:divBdr>
            <w:top w:val="none" w:sz="0" w:space="0" w:color="auto"/>
            <w:left w:val="none" w:sz="0" w:space="0" w:color="auto"/>
            <w:bottom w:val="none" w:sz="0" w:space="0" w:color="auto"/>
            <w:right w:val="none" w:sz="0" w:space="0" w:color="auto"/>
          </w:divBdr>
          <w:divsChild>
            <w:div w:id="923223170">
              <w:marLeft w:val="0"/>
              <w:marRight w:val="0"/>
              <w:marTop w:val="0"/>
              <w:marBottom w:val="0"/>
              <w:divBdr>
                <w:top w:val="none" w:sz="0" w:space="0" w:color="auto"/>
                <w:left w:val="none" w:sz="0" w:space="0" w:color="auto"/>
                <w:bottom w:val="none" w:sz="0" w:space="0" w:color="auto"/>
                <w:right w:val="none" w:sz="0" w:space="0" w:color="auto"/>
              </w:divBdr>
            </w:div>
          </w:divsChild>
        </w:div>
        <w:div w:id="11148022">
          <w:marLeft w:val="0"/>
          <w:marRight w:val="0"/>
          <w:marTop w:val="0"/>
          <w:marBottom w:val="0"/>
          <w:divBdr>
            <w:top w:val="none" w:sz="0" w:space="0" w:color="auto"/>
            <w:left w:val="none" w:sz="0" w:space="0" w:color="auto"/>
            <w:bottom w:val="none" w:sz="0" w:space="0" w:color="auto"/>
            <w:right w:val="none" w:sz="0" w:space="0" w:color="auto"/>
          </w:divBdr>
          <w:divsChild>
            <w:div w:id="2130933915">
              <w:marLeft w:val="0"/>
              <w:marRight w:val="0"/>
              <w:marTop w:val="0"/>
              <w:marBottom w:val="0"/>
              <w:divBdr>
                <w:top w:val="none" w:sz="0" w:space="0" w:color="auto"/>
                <w:left w:val="none" w:sz="0" w:space="0" w:color="auto"/>
                <w:bottom w:val="none" w:sz="0" w:space="0" w:color="auto"/>
                <w:right w:val="none" w:sz="0" w:space="0" w:color="auto"/>
              </w:divBdr>
            </w:div>
          </w:divsChild>
        </w:div>
        <w:div w:id="2029525388">
          <w:marLeft w:val="0"/>
          <w:marRight w:val="0"/>
          <w:marTop w:val="0"/>
          <w:marBottom w:val="0"/>
          <w:divBdr>
            <w:top w:val="none" w:sz="0" w:space="0" w:color="auto"/>
            <w:left w:val="none" w:sz="0" w:space="0" w:color="auto"/>
            <w:bottom w:val="none" w:sz="0" w:space="0" w:color="auto"/>
            <w:right w:val="none" w:sz="0" w:space="0" w:color="auto"/>
          </w:divBdr>
          <w:divsChild>
            <w:div w:id="1442652909">
              <w:marLeft w:val="0"/>
              <w:marRight w:val="0"/>
              <w:marTop w:val="0"/>
              <w:marBottom w:val="0"/>
              <w:divBdr>
                <w:top w:val="none" w:sz="0" w:space="0" w:color="auto"/>
                <w:left w:val="none" w:sz="0" w:space="0" w:color="auto"/>
                <w:bottom w:val="none" w:sz="0" w:space="0" w:color="auto"/>
                <w:right w:val="none" w:sz="0" w:space="0" w:color="auto"/>
              </w:divBdr>
            </w:div>
          </w:divsChild>
        </w:div>
        <w:div w:id="965040060">
          <w:marLeft w:val="0"/>
          <w:marRight w:val="0"/>
          <w:marTop w:val="0"/>
          <w:marBottom w:val="0"/>
          <w:divBdr>
            <w:top w:val="none" w:sz="0" w:space="0" w:color="auto"/>
            <w:left w:val="none" w:sz="0" w:space="0" w:color="auto"/>
            <w:bottom w:val="none" w:sz="0" w:space="0" w:color="auto"/>
            <w:right w:val="none" w:sz="0" w:space="0" w:color="auto"/>
          </w:divBdr>
          <w:divsChild>
            <w:div w:id="505052781">
              <w:marLeft w:val="0"/>
              <w:marRight w:val="0"/>
              <w:marTop w:val="0"/>
              <w:marBottom w:val="0"/>
              <w:divBdr>
                <w:top w:val="none" w:sz="0" w:space="0" w:color="auto"/>
                <w:left w:val="none" w:sz="0" w:space="0" w:color="auto"/>
                <w:bottom w:val="none" w:sz="0" w:space="0" w:color="auto"/>
                <w:right w:val="none" w:sz="0" w:space="0" w:color="auto"/>
              </w:divBdr>
            </w:div>
          </w:divsChild>
        </w:div>
        <w:div w:id="1524711709">
          <w:marLeft w:val="0"/>
          <w:marRight w:val="0"/>
          <w:marTop w:val="0"/>
          <w:marBottom w:val="0"/>
          <w:divBdr>
            <w:top w:val="none" w:sz="0" w:space="0" w:color="auto"/>
            <w:left w:val="none" w:sz="0" w:space="0" w:color="auto"/>
            <w:bottom w:val="none" w:sz="0" w:space="0" w:color="auto"/>
            <w:right w:val="none" w:sz="0" w:space="0" w:color="auto"/>
          </w:divBdr>
          <w:divsChild>
            <w:div w:id="2045903237">
              <w:marLeft w:val="0"/>
              <w:marRight w:val="0"/>
              <w:marTop w:val="0"/>
              <w:marBottom w:val="0"/>
              <w:divBdr>
                <w:top w:val="none" w:sz="0" w:space="0" w:color="auto"/>
                <w:left w:val="none" w:sz="0" w:space="0" w:color="auto"/>
                <w:bottom w:val="none" w:sz="0" w:space="0" w:color="auto"/>
                <w:right w:val="none" w:sz="0" w:space="0" w:color="auto"/>
              </w:divBdr>
            </w:div>
          </w:divsChild>
        </w:div>
        <w:div w:id="2075469003">
          <w:marLeft w:val="0"/>
          <w:marRight w:val="0"/>
          <w:marTop w:val="0"/>
          <w:marBottom w:val="0"/>
          <w:divBdr>
            <w:top w:val="none" w:sz="0" w:space="0" w:color="auto"/>
            <w:left w:val="none" w:sz="0" w:space="0" w:color="auto"/>
            <w:bottom w:val="none" w:sz="0" w:space="0" w:color="auto"/>
            <w:right w:val="none" w:sz="0" w:space="0" w:color="auto"/>
          </w:divBdr>
          <w:divsChild>
            <w:div w:id="2136822950">
              <w:marLeft w:val="0"/>
              <w:marRight w:val="0"/>
              <w:marTop w:val="0"/>
              <w:marBottom w:val="0"/>
              <w:divBdr>
                <w:top w:val="none" w:sz="0" w:space="0" w:color="auto"/>
                <w:left w:val="none" w:sz="0" w:space="0" w:color="auto"/>
                <w:bottom w:val="none" w:sz="0" w:space="0" w:color="auto"/>
                <w:right w:val="none" w:sz="0" w:space="0" w:color="auto"/>
              </w:divBdr>
            </w:div>
          </w:divsChild>
        </w:div>
        <w:div w:id="1725913068">
          <w:marLeft w:val="0"/>
          <w:marRight w:val="0"/>
          <w:marTop w:val="0"/>
          <w:marBottom w:val="0"/>
          <w:divBdr>
            <w:top w:val="none" w:sz="0" w:space="0" w:color="auto"/>
            <w:left w:val="none" w:sz="0" w:space="0" w:color="auto"/>
            <w:bottom w:val="none" w:sz="0" w:space="0" w:color="auto"/>
            <w:right w:val="none" w:sz="0" w:space="0" w:color="auto"/>
          </w:divBdr>
          <w:divsChild>
            <w:div w:id="313460923">
              <w:marLeft w:val="0"/>
              <w:marRight w:val="0"/>
              <w:marTop w:val="0"/>
              <w:marBottom w:val="0"/>
              <w:divBdr>
                <w:top w:val="none" w:sz="0" w:space="0" w:color="auto"/>
                <w:left w:val="none" w:sz="0" w:space="0" w:color="auto"/>
                <w:bottom w:val="none" w:sz="0" w:space="0" w:color="auto"/>
                <w:right w:val="none" w:sz="0" w:space="0" w:color="auto"/>
              </w:divBdr>
            </w:div>
          </w:divsChild>
        </w:div>
        <w:div w:id="1698578011">
          <w:marLeft w:val="0"/>
          <w:marRight w:val="0"/>
          <w:marTop w:val="0"/>
          <w:marBottom w:val="0"/>
          <w:divBdr>
            <w:top w:val="none" w:sz="0" w:space="0" w:color="auto"/>
            <w:left w:val="none" w:sz="0" w:space="0" w:color="auto"/>
            <w:bottom w:val="none" w:sz="0" w:space="0" w:color="auto"/>
            <w:right w:val="none" w:sz="0" w:space="0" w:color="auto"/>
          </w:divBdr>
          <w:divsChild>
            <w:div w:id="284893222">
              <w:marLeft w:val="0"/>
              <w:marRight w:val="0"/>
              <w:marTop w:val="0"/>
              <w:marBottom w:val="0"/>
              <w:divBdr>
                <w:top w:val="none" w:sz="0" w:space="0" w:color="auto"/>
                <w:left w:val="none" w:sz="0" w:space="0" w:color="auto"/>
                <w:bottom w:val="none" w:sz="0" w:space="0" w:color="auto"/>
                <w:right w:val="none" w:sz="0" w:space="0" w:color="auto"/>
              </w:divBdr>
            </w:div>
          </w:divsChild>
        </w:div>
        <w:div w:id="1467358847">
          <w:marLeft w:val="0"/>
          <w:marRight w:val="0"/>
          <w:marTop w:val="0"/>
          <w:marBottom w:val="0"/>
          <w:divBdr>
            <w:top w:val="none" w:sz="0" w:space="0" w:color="auto"/>
            <w:left w:val="none" w:sz="0" w:space="0" w:color="auto"/>
            <w:bottom w:val="none" w:sz="0" w:space="0" w:color="auto"/>
            <w:right w:val="none" w:sz="0" w:space="0" w:color="auto"/>
          </w:divBdr>
          <w:divsChild>
            <w:div w:id="845292689">
              <w:marLeft w:val="0"/>
              <w:marRight w:val="0"/>
              <w:marTop w:val="0"/>
              <w:marBottom w:val="0"/>
              <w:divBdr>
                <w:top w:val="none" w:sz="0" w:space="0" w:color="auto"/>
                <w:left w:val="none" w:sz="0" w:space="0" w:color="auto"/>
                <w:bottom w:val="none" w:sz="0" w:space="0" w:color="auto"/>
                <w:right w:val="none" w:sz="0" w:space="0" w:color="auto"/>
              </w:divBdr>
            </w:div>
          </w:divsChild>
        </w:div>
        <w:div w:id="1674797185">
          <w:marLeft w:val="0"/>
          <w:marRight w:val="0"/>
          <w:marTop w:val="0"/>
          <w:marBottom w:val="0"/>
          <w:divBdr>
            <w:top w:val="none" w:sz="0" w:space="0" w:color="auto"/>
            <w:left w:val="none" w:sz="0" w:space="0" w:color="auto"/>
            <w:bottom w:val="none" w:sz="0" w:space="0" w:color="auto"/>
            <w:right w:val="none" w:sz="0" w:space="0" w:color="auto"/>
          </w:divBdr>
          <w:divsChild>
            <w:div w:id="171184729">
              <w:marLeft w:val="0"/>
              <w:marRight w:val="0"/>
              <w:marTop w:val="0"/>
              <w:marBottom w:val="0"/>
              <w:divBdr>
                <w:top w:val="none" w:sz="0" w:space="0" w:color="auto"/>
                <w:left w:val="none" w:sz="0" w:space="0" w:color="auto"/>
                <w:bottom w:val="none" w:sz="0" w:space="0" w:color="auto"/>
                <w:right w:val="none" w:sz="0" w:space="0" w:color="auto"/>
              </w:divBdr>
            </w:div>
          </w:divsChild>
        </w:div>
        <w:div w:id="869995313">
          <w:marLeft w:val="0"/>
          <w:marRight w:val="0"/>
          <w:marTop w:val="0"/>
          <w:marBottom w:val="0"/>
          <w:divBdr>
            <w:top w:val="none" w:sz="0" w:space="0" w:color="auto"/>
            <w:left w:val="none" w:sz="0" w:space="0" w:color="auto"/>
            <w:bottom w:val="none" w:sz="0" w:space="0" w:color="auto"/>
            <w:right w:val="none" w:sz="0" w:space="0" w:color="auto"/>
          </w:divBdr>
          <w:divsChild>
            <w:div w:id="1784693936">
              <w:marLeft w:val="0"/>
              <w:marRight w:val="0"/>
              <w:marTop w:val="0"/>
              <w:marBottom w:val="0"/>
              <w:divBdr>
                <w:top w:val="none" w:sz="0" w:space="0" w:color="auto"/>
                <w:left w:val="none" w:sz="0" w:space="0" w:color="auto"/>
                <w:bottom w:val="none" w:sz="0" w:space="0" w:color="auto"/>
                <w:right w:val="none" w:sz="0" w:space="0" w:color="auto"/>
              </w:divBdr>
            </w:div>
          </w:divsChild>
        </w:div>
        <w:div w:id="1566524305">
          <w:marLeft w:val="0"/>
          <w:marRight w:val="0"/>
          <w:marTop w:val="0"/>
          <w:marBottom w:val="0"/>
          <w:divBdr>
            <w:top w:val="none" w:sz="0" w:space="0" w:color="auto"/>
            <w:left w:val="none" w:sz="0" w:space="0" w:color="auto"/>
            <w:bottom w:val="none" w:sz="0" w:space="0" w:color="auto"/>
            <w:right w:val="none" w:sz="0" w:space="0" w:color="auto"/>
          </w:divBdr>
          <w:divsChild>
            <w:div w:id="1412043626">
              <w:marLeft w:val="0"/>
              <w:marRight w:val="0"/>
              <w:marTop w:val="0"/>
              <w:marBottom w:val="0"/>
              <w:divBdr>
                <w:top w:val="none" w:sz="0" w:space="0" w:color="auto"/>
                <w:left w:val="none" w:sz="0" w:space="0" w:color="auto"/>
                <w:bottom w:val="none" w:sz="0" w:space="0" w:color="auto"/>
                <w:right w:val="none" w:sz="0" w:space="0" w:color="auto"/>
              </w:divBdr>
            </w:div>
          </w:divsChild>
        </w:div>
        <w:div w:id="1306202183">
          <w:marLeft w:val="0"/>
          <w:marRight w:val="0"/>
          <w:marTop w:val="0"/>
          <w:marBottom w:val="0"/>
          <w:divBdr>
            <w:top w:val="none" w:sz="0" w:space="0" w:color="auto"/>
            <w:left w:val="none" w:sz="0" w:space="0" w:color="auto"/>
            <w:bottom w:val="none" w:sz="0" w:space="0" w:color="auto"/>
            <w:right w:val="none" w:sz="0" w:space="0" w:color="auto"/>
          </w:divBdr>
          <w:divsChild>
            <w:div w:id="505443088">
              <w:marLeft w:val="0"/>
              <w:marRight w:val="0"/>
              <w:marTop w:val="0"/>
              <w:marBottom w:val="0"/>
              <w:divBdr>
                <w:top w:val="none" w:sz="0" w:space="0" w:color="auto"/>
                <w:left w:val="none" w:sz="0" w:space="0" w:color="auto"/>
                <w:bottom w:val="none" w:sz="0" w:space="0" w:color="auto"/>
                <w:right w:val="none" w:sz="0" w:space="0" w:color="auto"/>
              </w:divBdr>
            </w:div>
          </w:divsChild>
        </w:div>
        <w:div w:id="1500151636">
          <w:marLeft w:val="0"/>
          <w:marRight w:val="0"/>
          <w:marTop w:val="0"/>
          <w:marBottom w:val="0"/>
          <w:divBdr>
            <w:top w:val="none" w:sz="0" w:space="0" w:color="auto"/>
            <w:left w:val="none" w:sz="0" w:space="0" w:color="auto"/>
            <w:bottom w:val="none" w:sz="0" w:space="0" w:color="auto"/>
            <w:right w:val="none" w:sz="0" w:space="0" w:color="auto"/>
          </w:divBdr>
          <w:divsChild>
            <w:div w:id="1924532183">
              <w:marLeft w:val="0"/>
              <w:marRight w:val="0"/>
              <w:marTop w:val="0"/>
              <w:marBottom w:val="0"/>
              <w:divBdr>
                <w:top w:val="none" w:sz="0" w:space="0" w:color="auto"/>
                <w:left w:val="none" w:sz="0" w:space="0" w:color="auto"/>
                <w:bottom w:val="none" w:sz="0" w:space="0" w:color="auto"/>
                <w:right w:val="none" w:sz="0" w:space="0" w:color="auto"/>
              </w:divBdr>
            </w:div>
          </w:divsChild>
        </w:div>
        <w:div w:id="923340593">
          <w:marLeft w:val="0"/>
          <w:marRight w:val="0"/>
          <w:marTop w:val="0"/>
          <w:marBottom w:val="0"/>
          <w:divBdr>
            <w:top w:val="none" w:sz="0" w:space="0" w:color="auto"/>
            <w:left w:val="none" w:sz="0" w:space="0" w:color="auto"/>
            <w:bottom w:val="none" w:sz="0" w:space="0" w:color="auto"/>
            <w:right w:val="none" w:sz="0" w:space="0" w:color="auto"/>
          </w:divBdr>
          <w:divsChild>
            <w:div w:id="2034568121">
              <w:marLeft w:val="0"/>
              <w:marRight w:val="0"/>
              <w:marTop w:val="0"/>
              <w:marBottom w:val="0"/>
              <w:divBdr>
                <w:top w:val="none" w:sz="0" w:space="0" w:color="auto"/>
                <w:left w:val="none" w:sz="0" w:space="0" w:color="auto"/>
                <w:bottom w:val="none" w:sz="0" w:space="0" w:color="auto"/>
                <w:right w:val="none" w:sz="0" w:space="0" w:color="auto"/>
              </w:divBdr>
            </w:div>
          </w:divsChild>
        </w:div>
        <w:div w:id="33390515">
          <w:marLeft w:val="0"/>
          <w:marRight w:val="0"/>
          <w:marTop w:val="0"/>
          <w:marBottom w:val="0"/>
          <w:divBdr>
            <w:top w:val="none" w:sz="0" w:space="0" w:color="auto"/>
            <w:left w:val="none" w:sz="0" w:space="0" w:color="auto"/>
            <w:bottom w:val="none" w:sz="0" w:space="0" w:color="auto"/>
            <w:right w:val="none" w:sz="0" w:space="0" w:color="auto"/>
          </w:divBdr>
          <w:divsChild>
            <w:div w:id="1222981265">
              <w:marLeft w:val="0"/>
              <w:marRight w:val="0"/>
              <w:marTop w:val="0"/>
              <w:marBottom w:val="0"/>
              <w:divBdr>
                <w:top w:val="none" w:sz="0" w:space="0" w:color="auto"/>
                <w:left w:val="none" w:sz="0" w:space="0" w:color="auto"/>
                <w:bottom w:val="none" w:sz="0" w:space="0" w:color="auto"/>
                <w:right w:val="none" w:sz="0" w:space="0" w:color="auto"/>
              </w:divBdr>
            </w:div>
          </w:divsChild>
        </w:div>
        <w:div w:id="1201438431">
          <w:marLeft w:val="0"/>
          <w:marRight w:val="0"/>
          <w:marTop w:val="0"/>
          <w:marBottom w:val="0"/>
          <w:divBdr>
            <w:top w:val="none" w:sz="0" w:space="0" w:color="auto"/>
            <w:left w:val="none" w:sz="0" w:space="0" w:color="auto"/>
            <w:bottom w:val="none" w:sz="0" w:space="0" w:color="auto"/>
            <w:right w:val="none" w:sz="0" w:space="0" w:color="auto"/>
          </w:divBdr>
          <w:divsChild>
            <w:div w:id="875968865">
              <w:marLeft w:val="0"/>
              <w:marRight w:val="0"/>
              <w:marTop w:val="0"/>
              <w:marBottom w:val="0"/>
              <w:divBdr>
                <w:top w:val="none" w:sz="0" w:space="0" w:color="auto"/>
                <w:left w:val="none" w:sz="0" w:space="0" w:color="auto"/>
                <w:bottom w:val="none" w:sz="0" w:space="0" w:color="auto"/>
                <w:right w:val="none" w:sz="0" w:space="0" w:color="auto"/>
              </w:divBdr>
            </w:div>
          </w:divsChild>
        </w:div>
        <w:div w:id="1628199191">
          <w:marLeft w:val="0"/>
          <w:marRight w:val="0"/>
          <w:marTop w:val="0"/>
          <w:marBottom w:val="0"/>
          <w:divBdr>
            <w:top w:val="none" w:sz="0" w:space="0" w:color="auto"/>
            <w:left w:val="none" w:sz="0" w:space="0" w:color="auto"/>
            <w:bottom w:val="none" w:sz="0" w:space="0" w:color="auto"/>
            <w:right w:val="none" w:sz="0" w:space="0" w:color="auto"/>
          </w:divBdr>
          <w:divsChild>
            <w:div w:id="1801461748">
              <w:marLeft w:val="0"/>
              <w:marRight w:val="0"/>
              <w:marTop w:val="0"/>
              <w:marBottom w:val="0"/>
              <w:divBdr>
                <w:top w:val="none" w:sz="0" w:space="0" w:color="auto"/>
                <w:left w:val="none" w:sz="0" w:space="0" w:color="auto"/>
                <w:bottom w:val="none" w:sz="0" w:space="0" w:color="auto"/>
                <w:right w:val="none" w:sz="0" w:space="0" w:color="auto"/>
              </w:divBdr>
            </w:div>
          </w:divsChild>
        </w:div>
        <w:div w:id="1138643250">
          <w:marLeft w:val="0"/>
          <w:marRight w:val="0"/>
          <w:marTop w:val="0"/>
          <w:marBottom w:val="0"/>
          <w:divBdr>
            <w:top w:val="none" w:sz="0" w:space="0" w:color="auto"/>
            <w:left w:val="none" w:sz="0" w:space="0" w:color="auto"/>
            <w:bottom w:val="none" w:sz="0" w:space="0" w:color="auto"/>
            <w:right w:val="none" w:sz="0" w:space="0" w:color="auto"/>
          </w:divBdr>
          <w:divsChild>
            <w:div w:id="1743868478">
              <w:marLeft w:val="0"/>
              <w:marRight w:val="0"/>
              <w:marTop w:val="0"/>
              <w:marBottom w:val="0"/>
              <w:divBdr>
                <w:top w:val="none" w:sz="0" w:space="0" w:color="auto"/>
                <w:left w:val="none" w:sz="0" w:space="0" w:color="auto"/>
                <w:bottom w:val="none" w:sz="0" w:space="0" w:color="auto"/>
                <w:right w:val="none" w:sz="0" w:space="0" w:color="auto"/>
              </w:divBdr>
            </w:div>
          </w:divsChild>
        </w:div>
        <w:div w:id="1626694727">
          <w:marLeft w:val="0"/>
          <w:marRight w:val="0"/>
          <w:marTop w:val="0"/>
          <w:marBottom w:val="0"/>
          <w:divBdr>
            <w:top w:val="none" w:sz="0" w:space="0" w:color="auto"/>
            <w:left w:val="none" w:sz="0" w:space="0" w:color="auto"/>
            <w:bottom w:val="none" w:sz="0" w:space="0" w:color="auto"/>
            <w:right w:val="none" w:sz="0" w:space="0" w:color="auto"/>
          </w:divBdr>
          <w:divsChild>
            <w:div w:id="345640059">
              <w:marLeft w:val="0"/>
              <w:marRight w:val="0"/>
              <w:marTop w:val="0"/>
              <w:marBottom w:val="0"/>
              <w:divBdr>
                <w:top w:val="none" w:sz="0" w:space="0" w:color="auto"/>
                <w:left w:val="none" w:sz="0" w:space="0" w:color="auto"/>
                <w:bottom w:val="none" w:sz="0" w:space="0" w:color="auto"/>
                <w:right w:val="none" w:sz="0" w:space="0" w:color="auto"/>
              </w:divBdr>
            </w:div>
          </w:divsChild>
        </w:div>
        <w:div w:id="1550146485">
          <w:marLeft w:val="0"/>
          <w:marRight w:val="0"/>
          <w:marTop w:val="0"/>
          <w:marBottom w:val="0"/>
          <w:divBdr>
            <w:top w:val="none" w:sz="0" w:space="0" w:color="auto"/>
            <w:left w:val="none" w:sz="0" w:space="0" w:color="auto"/>
            <w:bottom w:val="none" w:sz="0" w:space="0" w:color="auto"/>
            <w:right w:val="none" w:sz="0" w:space="0" w:color="auto"/>
          </w:divBdr>
          <w:divsChild>
            <w:div w:id="474180594">
              <w:marLeft w:val="0"/>
              <w:marRight w:val="0"/>
              <w:marTop w:val="0"/>
              <w:marBottom w:val="0"/>
              <w:divBdr>
                <w:top w:val="none" w:sz="0" w:space="0" w:color="auto"/>
                <w:left w:val="none" w:sz="0" w:space="0" w:color="auto"/>
                <w:bottom w:val="none" w:sz="0" w:space="0" w:color="auto"/>
                <w:right w:val="none" w:sz="0" w:space="0" w:color="auto"/>
              </w:divBdr>
            </w:div>
          </w:divsChild>
        </w:div>
        <w:div w:id="873999817">
          <w:marLeft w:val="0"/>
          <w:marRight w:val="0"/>
          <w:marTop w:val="0"/>
          <w:marBottom w:val="0"/>
          <w:divBdr>
            <w:top w:val="none" w:sz="0" w:space="0" w:color="auto"/>
            <w:left w:val="none" w:sz="0" w:space="0" w:color="auto"/>
            <w:bottom w:val="none" w:sz="0" w:space="0" w:color="auto"/>
            <w:right w:val="none" w:sz="0" w:space="0" w:color="auto"/>
          </w:divBdr>
          <w:divsChild>
            <w:div w:id="1470972140">
              <w:marLeft w:val="0"/>
              <w:marRight w:val="0"/>
              <w:marTop w:val="0"/>
              <w:marBottom w:val="0"/>
              <w:divBdr>
                <w:top w:val="none" w:sz="0" w:space="0" w:color="auto"/>
                <w:left w:val="none" w:sz="0" w:space="0" w:color="auto"/>
                <w:bottom w:val="none" w:sz="0" w:space="0" w:color="auto"/>
                <w:right w:val="none" w:sz="0" w:space="0" w:color="auto"/>
              </w:divBdr>
            </w:div>
          </w:divsChild>
        </w:div>
        <w:div w:id="31805592">
          <w:marLeft w:val="0"/>
          <w:marRight w:val="0"/>
          <w:marTop w:val="0"/>
          <w:marBottom w:val="0"/>
          <w:divBdr>
            <w:top w:val="none" w:sz="0" w:space="0" w:color="auto"/>
            <w:left w:val="none" w:sz="0" w:space="0" w:color="auto"/>
            <w:bottom w:val="none" w:sz="0" w:space="0" w:color="auto"/>
            <w:right w:val="none" w:sz="0" w:space="0" w:color="auto"/>
          </w:divBdr>
          <w:divsChild>
            <w:div w:id="267006969">
              <w:marLeft w:val="0"/>
              <w:marRight w:val="0"/>
              <w:marTop w:val="0"/>
              <w:marBottom w:val="0"/>
              <w:divBdr>
                <w:top w:val="none" w:sz="0" w:space="0" w:color="auto"/>
                <w:left w:val="none" w:sz="0" w:space="0" w:color="auto"/>
                <w:bottom w:val="none" w:sz="0" w:space="0" w:color="auto"/>
                <w:right w:val="none" w:sz="0" w:space="0" w:color="auto"/>
              </w:divBdr>
            </w:div>
          </w:divsChild>
        </w:div>
        <w:div w:id="467164415">
          <w:marLeft w:val="0"/>
          <w:marRight w:val="0"/>
          <w:marTop w:val="0"/>
          <w:marBottom w:val="0"/>
          <w:divBdr>
            <w:top w:val="none" w:sz="0" w:space="0" w:color="auto"/>
            <w:left w:val="none" w:sz="0" w:space="0" w:color="auto"/>
            <w:bottom w:val="none" w:sz="0" w:space="0" w:color="auto"/>
            <w:right w:val="none" w:sz="0" w:space="0" w:color="auto"/>
          </w:divBdr>
          <w:divsChild>
            <w:div w:id="66655598">
              <w:marLeft w:val="0"/>
              <w:marRight w:val="0"/>
              <w:marTop w:val="0"/>
              <w:marBottom w:val="0"/>
              <w:divBdr>
                <w:top w:val="none" w:sz="0" w:space="0" w:color="auto"/>
                <w:left w:val="none" w:sz="0" w:space="0" w:color="auto"/>
                <w:bottom w:val="none" w:sz="0" w:space="0" w:color="auto"/>
                <w:right w:val="none" w:sz="0" w:space="0" w:color="auto"/>
              </w:divBdr>
            </w:div>
          </w:divsChild>
        </w:div>
        <w:div w:id="497623097">
          <w:marLeft w:val="0"/>
          <w:marRight w:val="0"/>
          <w:marTop w:val="0"/>
          <w:marBottom w:val="0"/>
          <w:divBdr>
            <w:top w:val="none" w:sz="0" w:space="0" w:color="auto"/>
            <w:left w:val="none" w:sz="0" w:space="0" w:color="auto"/>
            <w:bottom w:val="none" w:sz="0" w:space="0" w:color="auto"/>
            <w:right w:val="none" w:sz="0" w:space="0" w:color="auto"/>
          </w:divBdr>
          <w:divsChild>
            <w:div w:id="1256136890">
              <w:marLeft w:val="0"/>
              <w:marRight w:val="0"/>
              <w:marTop w:val="0"/>
              <w:marBottom w:val="0"/>
              <w:divBdr>
                <w:top w:val="none" w:sz="0" w:space="0" w:color="auto"/>
                <w:left w:val="none" w:sz="0" w:space="0" w:color="auto"/>
                <w:bottom w:val="none" w:sz="0" w:space="0" w:color="auto"/>
                <w:right w:val="none" w:sz="0" w:space="0" w:color="auto"/>
              </w:divBdr>
            </w:div>
          </w:divsChild>
        </w:div>
        <w:div w:id="116291092">
          <w:marLeft w:val="0"/>
          <w:marRight w:val="0"/>
          <w:marTop w:val="0"/>
          <w:marBottom w:val="0"/>
          <w:divBdr>
            <w:top w:val="none" w:sz="0" w:space="0" w:color="auto"/>
            <w:left w:val="none" w:sz="0" w:space="0" w:color="auto"/>
            <w:bottom w:val="none" w:sz="0" w:space="0" w:color="auto"/>
            <w:right w:val="none" w:sz="0" w:space="0" w:color="auto"/>
          </w:divBdr>
          <w:divsChild>
            <w:div w:id="1140684028">
              <w:marLeft w:val="0"/>
              <w:marRight w:val="0"/>
              <w:marTop w:val="0"/>
              <w:marBottom w:val="0"/>
              <w:divBdr>
                <w:top w:val="none" w:sz="0" w:space="0" w:color="auto"/>
                <w:left w:val="none" w:sz="0" w:space="0" w:color="auto"/>
                <w:bottom w:val="none" w:sz="0" w:space="0" w:color="auto"/>
                <w:right w:val="none" w:sz="0" w:space="0" w:color="auto"/>
              </w:divBdr>
            </w:div>
          </w:divsChild>
        </w:div>
        <w:div w:id="1058481630">
          <w:marLeft w:val="0"/>
          <w:marRight w:val="0"/>
          <w:marTop w:val="0"/>
          <w:marBottom w:val="0"/>
          <w:divBdr>
            <w:top w:val="none" w:sz="0" w:space="0" w:color="auto"/>
            <w:left w:val="none" w:sz="0" w:space="0" w:color="auto"/>
            <w:bottom w:val="none" w:sz="0" w:space="0" w:color="auto"/>
            <w:right w:val="none" w:sz="0" w:space="0" w:color="auto"/>
          </w:divBdr>
          <w:divsChild>
            <w:div w:id="430206758">
              <w:marLeft w:val="0"/>
              <w:marRight w:val="0"/>
              <w:marTop w:val="0"/>
              <w:marBottom w:val="0"/>
              <w:divBdr>
                <w:top w:val="none" w:sz="0" w:space="0" w:color="auto"/>
                <w:left w:val="none" w:sz="0" w:space="0" w:color="auto"/>
                <w:bottom w:val="none" w:sz="0" w:space="0" w:color="auto"/>
                <w:right w:val="none" w:sz="0" w:space="0" w:color="auto"/>
              </w:divBdr>
            </w:div>
          </w:divsChild>
        </w:div>
        <w:div w:id="207573899">
          <w:marLeft w:val="0"/>
          <w:marRight w:val="0"/>
          <w:marTop w:val="0"/>
          <w:marBottom w:val="0"/>
          <w:divBdr>
            <w:top w:val="none" w:sz="0" w:space="0" w:color="auto"/>
            <w:left w:val="none" w:sz="0" w:space="0" w:color="auto"/>
            <w:bottom w:val="none" w:sz="0" w:space="0" w:color="auto"/>
            <w:right w:val="none" w:sz="0" w:space="0" w:color="auto"/>
          </w:divBdr>
          <w:divsChild>
            <w:div w:id="1530605121">
              <w:marLeft w:val="0"/>
              <w:marRight w:val="0"/>
              <w:marTop w:val="0"/>
              <w:marBottom w:val="0"/>
              <w:divBdr>
                <w:top w:val="none" w:sz="0" w:space="0" w:color="auto"/>
                <w:left w:val="none" w:sz="0" w:space="0" w:color="auto"/>
                <w:bottom w:val="none" w:sz="0" w:space="0" w:color="auto"/>
                <w:right w:val="none" w:sz="0" w:space="0" w:color="auto"/>
              </w:divBdr>
            </w:div>
          </w:divsChild>
        </w:div>
        <w:div w:id="560598343">
          <w:marLeft w:val="0"/>
          <w:marRight w:val="0"/>
          <w:marTop w:val="0"/>
          <w:marBottom w:val="0"/>
          <w:divBdr>
            <w:top w:val="none" w:sz="0" w:space="0" w:color="auto"/>
            <w:left w:val="none" w:sz="0" w:space="0" w:color="auto"/>
            <w:bottom w:val="none" w:sz="0" w:space="0" w:color="auto"/>
            <w:right w:val="none" w:sz="0" w:space="0" w:color="auto"/>
          </w:divBdr>
          <w:divsChild>
            <w:div w:id="190537562">
              <w:marLeft w:val="0"/>
              <w:marRight w:val="0"/>
              <w:marTop w:val="0"/>
              <w:marBottom w:val="0"/>
              <w:divBdr>
                <w:top w:val="none" w:sz="0" w:space="0" w:color="auto"/>
                <w:left w:val="none" w:sz="0" w:space="0" w:color="auto"/>
                <w:bottom w:val="none" w:sz="0" w:space="0" w:color="auto"/>
                <w:right w:val="none" w:sz="0" w:space="0" w:color="auto"/>
              </w:divBdr>
            </w:div>
          </w:divsChild>
        </w:div>
        <w:div w:id="384449678">
          <w:marLeft w:val="0"/>
          <w:marRight w:val="0"/>
          <w:marTop w:val="0"/>
          <w:marBottom w:val="0"/>
          <w:divBdr>
            <w:top w:val="none" w:sz="0" w:space="0" w:color="auto"/>
            <w:left w:val="none" w:sz="0" w:space="0" w:color="auto"/>
            <w:bottom w:val="none" w:sz="0" w:space="0" w:color="auto"/>
            <w:right w:val="none" w:sz="0" w:space="0" w:color="auto"/>
          </w:divBdr>
          <w:divsChild>
            <w:div w:id="1606234876">
              <w:marLeft w:val="0"/>
              <w:marRight w:val="0"/>
              <w:marTop w:val="0"/>
              <w:marBottom w:val="0"/>
              <w:divBdr>
                <w:top w:val="none" w:sz="0" w:space="0" w:color="auto"/>
                <w:left w:val="none" w:sz="0" w:space="0" w:color="auto"/>
                <w:bottom w:val="none" w:sz="0" w:space="0" w:color="auto"/>
                <w:right w:val="none" w:sz="0" w:space="0" w:color="auto"/>
              </w:divBdr>
            </w:div>
          </w:divsChild>
        </w:div>
        <w:div w:id="276832748">
          <w:marLeft w:val="0"/>
          <w:marRight w:val="0"/>
          <w:marTop w:val="0"/>
          <w:marBottom w:val="0"/>
          <w:divBdr>
            <w:top w:val="none" w:sz="0" w:space="0" w:color="auto"/>
            <w:left w:val="none" w:sz="0" w:space="0" w:color="auto"/>
            <w:bottom w:val="none" w:sz="0" w:space="0" w:color="auto"/>
            <w:right w:val="none" w:sz="0" w:space="0" w:color="auto"/>
          </w:divBdr>
          <w:divsChild>
            <w:div w:id="1028796159">
              <w:marLeft w:val="0"/>
              <w:marRight w:val="0"/>
              <w:marTop w:val="0"/>
              <w:marBottom w:val="0"/>
              <w:divBdr>
                <w:top w:val="none" w:sz="0" w:space="0" w:color="auto"/>
                <w:left w:val="none" w:sz="0" w:space="0" w:color="auto"/>
                <w:bottom w:val="none" w:sz="0" w:space="0" w:color="auto"/>
                <w:right w:val="none" w:sz="0" w:space="0" w:color="auto"/>
              </w:divBdr>
            </w:div>
          </w:divsChild>
        </w:div>
        <w:div w:id="549271834">
          <w:marLeft w:val="0"/>
          <w:marRight w:val="0"/>
          <w:marTop w:val="0"/>
          <w:marBottom w:val="0"/>
          <w:divBdr>
            <w:top w:val="none" w:sz="0" w:space="0" w:color="auto"/>
            <w:left w:val="none" w:sz="0" w:space="0" w:color="auto"/>
            <w:bottom w:val="none" w:sz="0" w:space="0" w:color="auto"/>
            <w:right w:val="none" w:sz="0" w:space="0" w:color="auto"/>
          </w:divBdr>
          <w:divsChild>
            <w:div w:id="1503620334">
              <w:marLeft w:val="0"/>
              <w:marRight w:val="0"/>
              <w:marTop w:val="0"/>
              <w:marBottom w:val="0"/>
              <w:divBdr>
                <w:top w:val="none" w:sz="0" w:space="0" w:color="auto"/>
                <w:left w:val="none" w:sz="0" w:space="0" w:color="auto"/>
                <w:bottom w:val="none" w:sz="0" w:space="0" w:color="auto"/>
                <w:right w:val="none" w:sz="0" w:space="0" w:color="auto"/>
              </w:divBdr>
            </w:div>
          </w:divsChild>
        </w:div>
        <w:div w:id="860319488">
          <w:marLeft w:val="0"/>
          <w:marRight w:val="0"/>
          <w:marTop w:val="0"/>
          <w:marBottom w:val="0"/>
          <w:divBdr>
            <w:top w:val="none" w:sz="0" w:space="0" w:color="auto"/>
            <w:left w:val="none" w:sz="0" w:space="0" w:color="auto"/>
            <w:bottom w:val="none" w:sz="0" w:space="0" w:color="auto"/>
            <w:right w:val="none" w:sz="0" w:space="0" w:color="auto"/>
          </w:divBdr>
          <w:divsChild>
            <w:div w:id="1173644206">
              <w:marLeft w:val="0"/>
              <w:marRight w:val="0"/>
              <w:marTop w:val="0"/>
              <w:marBottom w:val="0"/>
              <w:divBdr>
                <w:top w:val="none" w:sz="0" w:space="0" w:color="auto"/>
                <w:left w:val="none" w:sz="0" w:space="0" w:color="auto"/>
                <w:bottom w:val="none" w:sz="0" w:space="0" w:color="auto"/>
                <w:right w:val="none" w:sz="0" w:space="0" w:color="auto"/>
              </w:divBdr>
            </w:div>
          </w:divsChild>
        </w:div>
        <w:div w:id="283469117">
          <w:marLeft w:val="0"/>
          <w:marRight w:val="0"/>
          <w:marTop w:val="0"/>
          <w:marBottom w:val="0"/>
          <w:divBdr>
            <w:top w:val="none" w:sz="0" w:space="0" w:color="auto"/>
            <w:left w:val="none" w:sz="0" w:space="0" w:color="auto"/>
            <w:bottom w:val="none" w:sz="0" w:space="0" w:color="auto"/>
            <w:right w:val="none" w:sz="0" w:space="0" w:color="auto"/>
          </w:divBdr>
          <w:divsChild>
            <w:div w:id="191186085">
              <w:marLeft w:val="0"/>
              <w:marRight w:val="0"/>
              <w:marTop w:val="0"/>
              <w:marBottom w:val="0"/>
              <w:divBdr>
                <w:top w:val="none" w:sz="0" w:space="0" w:color="auto"/>
                <w:left w:val="none" w:sz="0" w:space="0" w:color="auto"/>
                <w:bottom w:val="none" w:sz="0" w:space="0" w:color="auto"/>
                <w:right w:val="none" w:sz="0" w:space="0" w:color="auto"/>
              </w:divBdr>
            </w:div>
          </w:divsChild>
        </w:div>
        <w:div w:id="983581464">
          <w:marLeft w:val="0"/>
          <w:marRight w:val="0"/>
          <w:marTop w:val="0"/>
          <w:marBottom w:val="0"/>
          <w:divBdr>
            <w:top w:val="none" w:sz="0" w:space="0" w:color="auto"/>
            <w:left w:val="none" w:sz="0" w:space="0" w:color="auto"/>
            <w:bottom w:val="none" w:sz="0" w:space="0" w:color="auto"/>
            <w:right w:val="none" w:sz="0" w:space="0" w:color="auto"/>
          </w:divBdr>
          <w:divsChild>
            <w:div w:id="2014407889">
              <w:marLeft w:val="0"/>
              <w:marRight w:val="0"/>
              <w:marTop w:val="0"/>
              <w:marBottom w:val="0"/>
              <w:divBdr>
                <w:top w:val="none" w:sz="0" w:space="0" w:color="auto"/>
                <w:left w:val="none" w:sz="0" w:space="0" w:color="auto"/>
                <w:bottom w:val="none" w:sz="0" w:space="0" w:color="auto"/>
                <w:right w:val="none" w:sz="0" w:space="0" w:color="auto"/>
              </w:divBdr>
            </w:div>
          </w:divsChild>
        </w:div>
        <w:div w:id="528378652">
          <w:marLeft w:val="0"/>
          <w:marRight w:val="0"/>
          <w:marTop w:val="0"/>
          <w:marBottom w:val="0"/>
          <w:divBdr>
            <w:top w:val="none" w:sz="0" w:space="0" w:color="auto"/>
            <w:left w:val="none" w:sz="0" w:space="0" w:color="auto"/>
            <w:bottom w:val="none" w:sz="0" w:space="0" w:color="auto"/>
            <w:right w:val="none" w:sz="0" w:space="0" w:color="auto"/>
          </w:divBdr>
          <w:divsChild>
            <w:div w:id="58596732">
              <w:marLeft w:val="0"/>
              <w:marRight w:val="0"/>
              <w:marTop w:val="0"/>
              <w:marBottom w:val="0"/>
              <w:divBdr>
                <w:top w:val="none" w:sz="0" w:space="0" w:color="auto"/>
                <w:left w:val="none" w:sz="0" w:space="0" w:color="auto"/>
                <w:bottom w:val="none" w:sz="0" w:space="0" w:color="auto"/>
                <w:right w:val="none" w:sz="0" w:space="0" w:color="auto"/>
              </w:divBdr>
            </w:div>
          </w:divsChild>
        </w:div>
        <w:div w:id="1483546517">
          <w:marLeft w:val="0"/>
          <w:marRight w:val="0"/>
          <w:marTop w:val="0"/>
          <w:marBottom w:val="0"/>
          <w:divBdr>
            <w:top w:val="none" w:sz="0" w:space="0" w:color="auto"/>
            <w:left w:val="none" w:sz="0" w:space="0" w:color="auto"/>
            <w:bottom w:val="none" w:sz="0" w:space="0" w:color="auto"/>
            <w:right w:val="none" w:sz="0" w:space="0" w:color="auto"/>
          </w:divBdr>
          <w:divsChild>
            <w:div w:id="703167602">
              <w:marLeft w:val="0"/>
              <w:marRight w:val="0"/>
              <w:marTop w:val="0"/>
              <w:marBottom w:val="0"/>
              <w:divBdr>
                <w:top w:val="none" w:sz="0" w:space="0" w:color="auto"/>
                <w:left w:val="none" w:sz="0" w:space="0" w:color="auto"/>
                <w:bottom w:val="none" w:sz="0" w:space="0" w:color="auto"/>
                <w:right w:val="none" w:sz="0" w:space="0" w:color="auto"/>
              </w:divBdr>
            </w:div>
          </w:divsChild>
        </w:div>
        <w:div w:id="548759173">
          <w:marLeft w:val="0"/>
          <w:marRight w:val="0"/>
          <w:marTop w:val="0"/>
          <w:marBottom w:val="0"/>
          <w:divBdr>
            <w:top w:val="none" w:sz="0" w:space="0" w:color="auto"/>
            <w:left w:val="none" w:sz="0" w:space="0" w:color="auto"/>
            <w:bottom w:val="none" w:sz="0" w:space="0" w:color="auto"/>
            <w:right w:val="none" w:sz="0" w:space="0" w:color="auto"/>
          </w:divBdr>
          <w:divsChild>
            <w:div w:id="901334632">
              <w:marLeft w:val="0"/>
              <w:marRight w:val="0"/>
              <w:marTop w:val="0"/>
              <w:marBottom w:val="0"/>
              <w:divBdr>
                <w:top w:val="none" w:sz="0" w:space="0" w:color="auto"/>
                <w:left w:val="none" w:sz="0" w:space="0" w:color="auto"/>
                <w:bottom w:val="none" w:sz="0" w:space="0" w:color="auto"/>
                <w:right w:val="none" w:sz="0" w:space="0" w:color="auto"/>
              </w:divBdr>
            </w:div>
          </w:divsChild>
        </w:div>
        <w:div w:id="356126437">
          <w:marLeft w:val="0"/>
          <w:marRight w:val="0"/>
          <w:marTop w:val="0"/>
          <w:marBottom w:val="0"/>
          <w:divBdr>
            <w:top w:val="none" w:sz="0" w:space="0" w:color="auto"/>
            <w:left w:val="none" w:sz="0" w:space="0" w:color="auto"/>
            <w:bottom w:val="none" w:sz="0" w:space="0" w:color="auto"/>
            <w:right w:val="none" w:sz="0" w:space="0" w:color="auto"/>
          </w:divBdr>
          <w:divsChild>
            <w:div w:id="702899498">
              <w:marLeft w:val="0"/>
              <w:marRight w:val="0"/>
              <w:marTop w:val="0"/>
              <w:marBottom w:val="0"/>
              <w:divBdr>
                <w:top w:val="none" w:sz="0" w:space="0" w:color="auto"/>
                <w:left w:val="none" w:sz="0" w:space="0" w:color="auto"/>
                <w:bottom w:val="none" w:sz="0" w:space="0" w:color="auto"/>
                <w:right w:val="none" w:sz="0" w:space="0" w:color="auto"/>
              </w:divBdr>
            </w:div>
          </w:divsChild>
        </w:div>
        <w:div w:id="603151470">
          <w:marLeft w:val="0"/>
          <w:marRight w:val="0"/>
          <w:marTop w:val="0"/>
          <w:marBottom w:val="0"/>
          <w:divBdr>
            <w:top w:val="none" w:sz="0" w:space="0" w:color="auto"/>
            <w:left w:val="none" w:sz="0" w:space="0" w:color="auto"/>
            <w:bottom w:val="none" w:sz="0" w:space="0" w:color="auto"/>
            <w:right w:val="none" w:sz="0" w:space="0" w:color="auto"/>
          </w:divBdr>
          <w:divsChild>
            <w:div w:id="1814325326">
              <w:marLeft w:val="0"/>
              <w:marRight w:val="0"/>
              <w:marTop w:val="0"/>
              <w:marBottom w:val="0"/>
              <w:divBdr>
                <w:top w:val="none" w:sz="0" w:space="0" w:color="auto"/>
                <w:left w:val="none" w:sz="0" w:space="0" w:color="auto"/>
                <w:bottom w:val="none" w:sz="0" w:space="0" w:color="auto"/>
                <w:right w:val="none" w:sz="0" w:space="0" w:color="auto"/>
              </w:divBdr>
            </w:div>
          </w:divsChild>
        </w:div>
        <w:div w:id="93091096">
          <w:marLeft w:val="0"/>
          <w:marRight w:val="0"/>
          <w:marTop w:val="0"/>
          <w:marBottom w:val="0"/>
          <w:divBdr>
            <w:top w:val="none" w:sz="0" w:space="0" w:color="auto"/>
            <w:left w:val="none" w:sz="0" w:space="0" w:color="auto"/>
            <w:bottom w:val="none" w:sz="0" w:space="0" w:color="auto"/>
            <w:right w:val="none" w:sz="0" w:space="0" w:color="auto"/>
          </w:divBdr>
          <w:divsChild>
            <w:div w:id="500003261">
              <w:marLeft w:val="0"/>
              <w:marRight w:val="0"/>
              <w:marTop w:val="0"/>
              <w:marBottom w:val="0"/>
              <w:divBdr>
                <w:top w:val="none" w:sz="0" w:space="0" w:color="auto"/>
                <w:left w:val="none" w:sz="0" w:space="0" w:color="auto"/>
                <w:bottom w:val="none" w:sz="0" w:space="0" w:color="auto"/>
                <w:right w:val="none" w:sz="0" w:space="0" w:color="auto"/>
              </w:divBdr>
            </w:div>
          </w:divsChild>
        </w:div>
        <w:div w:id="231550030">
          <w:marLeft w:val="0"/>
          <w:marRight w:val="0"/>
          <w:marTop w:val="0"/>
          <w:marBottom w:val="0"/>
          <w:divBdr>
            <w:top w:val="none" w:sz="0" w:space="0" w:color="auto"/>
            <w:left w:val="none" w:sz="0" w:space="0" w:color="auto"/>
            <w:bottom w:val="none" w:sz="0" w:space="0" w:color="auto"/>
            <w:right w:val="none" w:sz="0" w:space="0" w:color="auto"/>
          </w:divBdr>
          <w:divsChild>
            <w:div w:id="1087382194">
              <w:marLeft w:val="0"/>
              <w:marRight w:val="0"/>
              <w:marTop w:val="0"/>
              <w:marBottom w:val="0"/>
              <w:divBdr>
                <w:top w:val="none" w:sz="0" w:space="0" w:color="auto"/>
                <w:left w:val="none" w:sz="0" w:space="0" w:color="auto"/>
                <w:bottom w:val="none" w:sz="0" w:space="0" w:color="auto"/>
                <w:right w:val="none" w:sz="0" w:space="0" w:color="auto"/>
              </w:divBdr>
            </w:div>
          </w:divsChild>
        </w:div>
        <w:div w:id="206188196">
          <w:marLeft w:val="0"/>
          <w:marRight w:val="0"/>
          <w:marTop w:val="0"/>
          <w:marBottom w:val="0"/>
          <w:divBdr>
            <w:top w:val="none" w:sz="0" w:space="0" w:color="auto"/>
            <w:left w:val="none" w:sz="0" w:space="0" w:color="auto"/>
            <w:bottom w:val="none" w:sz="0" w:space="0" w:color="auto"/>
            <w:right w:val="none" w:sz="0" w:space="0" w:color="auto"/>
          </w:divBdr>
          <w:divsChild>
            <w:div w:id="832186348">
              <w:marLeft w:val="0"/>
              <w:marRight w:val="0"/>
              <w:marTop w:val="0"/>
              <w:marBottom w:val="0"/>
              <w:divBdr>
                <w:top w:val="none" w:sz="0" w:space="0" w:color="auto"/>
                <w:left w:val="none" w:sz="0" w:space="0" w:color="auto"/>
                <w:bottom w:val="none" w:sz="0" w:space="0" w:color="auto"/>
                <w:right w:val="none" w:sz="0" w:space="0" w:color="auto"/>
              </w:divBdr>
            </w:div>
          </w:divsChild>
        </w:div>
        <w:div w:id="869030417">
          <w:marLeft w:val="0"/>
          <w:marRight w:val="0"/>
          <w:marTop w:val="0"/>
          <w:marBottom w:val="0"/>
          <w:divBdr>
            <w:top w:val="none" w:sz="0" w:space="0" w:color="auto"/>
            <w:left w:val="none" w:sz="0" w:space="0" w:color="auto"/>
            <w:bottom w:val="none" w:sz="0" w:space="0" w:color="auto"/>
            <w:right w:val="none" w:sz="0" w:space="0" w:color="auto"/>
          </w:divBdr>
          <w:divsChild>
            <w:div w:id="1448966304">
              <w:marLeft w:val="0"/>
              <w:marRight w:val="0"/>
              <w:marTop w:val="0"/>
              <w:marBottom w:val="0"/>
              <w:divBdr>
                <w:top w:val="none" w:sz="0" w:space="0" w:color="auto"/>
                <w:left w:val="none" w:sz="0" w:space="0" w:color="auto"/>
                <w:bottom w:val="none" w:sz="0" w:space="0" w:color="auto"/>
                <w:right w:val="none" w:sz="0" w:space="0" w:color="auto"/>
              </w:divBdr>
            </w:div>
          </w:divsChild>
        </w:div>
        <w:div w:id="569508593">
          <w:marLeft w:val="0"/>
          <w:marRight w:val="0"/>
          <w:marTop w:val="0"/>
          <w:marBottom w:val="0"/>
          <w:divBdr>
            <w:top w:val="none" w:sz="0" w:space="0" w:color="auto"/>
            <w:left w:val="none" w:sz="0" w:space="0" w:color="auto"/>
            <w:bottom w:val="none" w:sz="0" w:space="0" w:color="auto"/>
            <w:right w:val="none" w:sz="0" w:space="0" w:color="auto"/>
          </w:divBdr>
          <w:divsChild>
            <w:div w:id="1799957858">
              <w:marLeft w:val="0"/>
              <w:marRight w:val="0"/>
              <w:marTop w:val="0"/>
              <w:marBottom w:val="0"/>
              <w:divBdr>
                <w:top w:val="none" w:sz="0" w:space="0" w:color="auto"/>
                <w:left w:val="none" w:sz="0" w:space="0" w:color="auto"/>
                <w:bottom w:val="none" w:sz="0" w:space="0" w:color="auto"/>
                <w:right w:val="none" w:sz="0" w:space="0" w:color="auto"/>
              </w:divBdr>
            </w:div>
          </w:divsChild>
        </w:div>
        <w:div w:id="1926330943">
          <w:marLeft w:val="0"/>
          <w:marRight w:val="0"/>
          <w:marTop w:val="0"/>
          <w:marBottom w:val="0"/>
          <w:divBdr>
            <w:top w:val="none" w:sz="0" w:space="0" w:color="auto"/>
            <w:left w:val="none" w:sz="0" w:space="0" w:color="auto"/>
            <w:bottom w:val="none" w:sz="0" w:space="0" w:color="auto"/>
            <w:right w:val="none" w:sz="0" w:space="0" w:color="auto"/>
          </w:divBdr>
          <w:divsChild>
            <w:div w:id="1516730793">
              <w:marLeft w:val="0"/>
              <w:marRight w:val="0"/>
              <w:marTop w:val="0"/>
              <w:marBottom w:val="0"/>
              <w:divBdr>
                <w:top w:val="none" w:sz="0" w:space="0" w:color="auto"/>
                <w:left w:val="none" w:sz="0" w:space="0" w:color="auto"/>
                <w:bottom w:val="none" w:sz="0" w:space="0" w:color="auto"/>
                <w:right w:val="none" w:sz="0" w:space="0" w:color="auto"/>
              </w:divBdr>
            </w:div>
          </w:divsChild>
        </w:div>
        <w:div w:id="1382091874">
          <w:marLeft w:val="0"/>
          <w:marRight w:val="0"/>
          <w:marTop w:val="0"/>
          <w:marBottom w:val="0"/>
          <w:divBdr>
            <w:top w:val="none" w:sz="0" w:space="0" w:color="auto"/>
            <w:left w:val="none" w:sz="0" w:space="0" w:color="auto"/>
            <w:bottom w:val="none" w:sz="0" w:space="0" w:color="auto"/>
            <w:right w:val="none" w:sz="0" w:space="0" w:color="auto"/>
          </w:divBdr>
          <w:divsChild>
            <w:div w:id="1968193889">
              <w:marLeft w:val="0"/>
              <w:marRight w:val="0"/>
              <w:marTop w:val="0"/>
              <w:marBottom w:val="0"/>
              <w:divBdr>
                <w:top w:val="none" w:sz="0" w:space="0" w:color="auto"/>
                <w:left w:val="none" w:sz="0" w:space="0" w:color="auto"/>
                <w:bottom w:val="none" w:sz="0" w:space="0" w:color="auto"/>
                <w:right w:val="none" w:sz="0" w:space="0" w:color="auto"/>
              </w:divBdr>
            </w:div>
          </w:divsChild>
        </w:div>
        <w:div w:id="588199691">
          <w:marLeft w:val="0"/>
          <w:marRight w:val="0"/>
          <w:marTop w:val="0"/>
          <w:marBottom w:val="0"/>
          <w:divBdr>
            <w:top w:val="none" w:sz="0" w:space="0" w:color="auto"/>
            <w:left w:val="none" w:sz="0" w:space="0" w:color="auto"/>
            <w:bottom w:val="none" w:sz="0" w:space="0" w:color="auto"/>
            <w:right w:val="none" w:sz="0" w:space="0" w:color="auto"/>
          </w:divBdr>
          <w:divsChild>
            <w:div w:id="667370311">
              <w:marLeft w:val="0"/>
              <w:marRight w:val="0"/>
              <w:marTop w:val="0"/>
              <w:marBottom w:val="0"/>
              <w:divBdr>
                <w:top w:val="none" w:sz="0" w:space="0" w:color="auto"/>
                <w:left w:val="none" w:sz="0" w:space="0" w:color="auto"/>
                <w:bottom w:val="none" w:sz="0" w:space="0" w:color="auto"/>
                <w:right w:val="none" w:sz="0" w:space="0" w:color="auto"/>
              </w:divBdr>
            </w:div>
          </w:divsChild>
        </w:div>
        <w:div w:id="1872650274">
          <w:marLeft w:val="0"/>
          <w:marRight w:val="0"/>
          <w:marTop w:val="0"/>
          <w:marBottom w:val="0"/>
          <w:divBdr>
            <w:top w:val="none" w:sz="0" w:space="0" w:color="auto"/>
            <w:left w:val="none" w:sz="0" w:space="0" w:color="auto"/>
            <w:bottom w:val="none" w:sz="0" w:space="0" w:color="auto"/>
            <w:right w:val="none" w:sz="0" w:space="0" w:color="auto"/>
          </w:divBdr>
          <w:divsChild>
            <w:div w:id="1252936519">
              <w:marLeft w:val="0"/>
              <w:marRight w:val="0"/>
              <w:marTop w:val="0"/>
              <w:marBottom w:val="0"/>
              <w:divBdr>
                <w:top w:val="none" w:sz="0" w:space="0" w:color="auto"/>
                <w:left w:val="none" w:sz="0" w:space="0" w:color="auto"/>
                <w:bottom w:val="none" w:sz="0" w:space="0" w:color="auto"/>
                <w:right w:val="none" w:sz="0" w:space="0" w:color="auto"/>
              </w:divBdr>
            </w:div>
          </w:divsChild>
        </w:div>
        <w:div w:id="1274897058">
          <w:marLeft w:val="0"/>
          <w:marRight w:val="0"/>
          <w:marTop w:val="0"/>
          <w:marBottom w:val="0"/>
          <w:divBdr>
            <w:top w:val="none" w:sz="0" w:space="0" w:color="auto"/>
            <w:left w:val="none" w:sz="0" w:space="0" w:color="auto"/>
            <w:bottom w:val="none" w:sz="0" w:space="0" w:color="auto"/>
            <w:right w:val="none" w:sz="0" w:space="0" w:color="auto"/>
          </w:divBdr>
          <w:divsChild>
            <w:div w:id="710112453">
              <w:marLeft w:val="0"/>
              <w:marRight w:val="0"/>
              <w:marTop w:val="0"/>
              <w:marBottom w:val="0"/>
              <w:divBdr>
                <w:top w:val="none" w:sz="0" w:space="0" w:color="auto"/>
                <w:left w:val="none" w:sz="0" w:space="0" w:color="auto"/>
                <w:bottom w:val="none" w:sz="0" w:space="0" w:color="auto"/>
                <w:right w:val="none" w:sz="0" w:space="0" w:color="auto"/>
              </w:divBdr>
            </w:div>
          </w:divsChild>
        </w:div>
        <w:div w:id="837384751">
          <w:marLeft w:val="0"/>
          <w:marRight w:val="0"/>
          <w:marTop w:val="0"/>
          <w:marBottom w:val="0"/>
          <w:divBdr>
            <w:top w:val="none" w:sz="0" w:space="0" w:color="auto"/>
            <w:left w:val="none" w:sz="0" w:space="0" w:color="auto"/>
            <w:bottom w:val="none" w:sz="0" w:space="0" w:color="auto"/>
            <w:right w:val="none" w:sz="0" w:space="0" w:color="auto"/>
          </w:divBdr>
          <w:divsChild>
            <w:div w:id="272328262">
              <w:marLeft w:val="0"/>
              <w:marRight w:val="0"/>
              <w:marTop w:val="0"/>
              <w:marBottom w:val="0"/>
              <w:divBdr>
                <w:top w:val="none" w:sz="0" w:space="0" w:color="auto"/>
                <w:left w:val="none" w:sz="0" w:space="0" w:color="auto"/>
                <w:bottom w:val="none" w:sz="0" w:space="0" w:color="auto"/>
                <w:right w:val="none" w:sz="0" w:space="0" w:color="auto"/>
              </w:divBdr>
            </w:div>
          </w:divsChild>
        </w:div>
        <w:div w:id="318847839">
          <w:marLeft w:val="0"/>
          <w:marRight w:val="0"/>
          <w:marTop w:val="0"/>
          <w:marBottom w:val="0"/>
          <w:divBdr>
            <w:top w:val="none" w:sz="0" w:space="0" w:color="auto"/>
            <w:left w:val="none" w:sz="0" w:space="0" w:color="auto"/>
            <w:bottom w:val="none" w:sz="0" w:space="0" w:color="auto"/>
            <w:right w:val="none" w:sz="0" w:space="0" w:color="auto"/>
          </w:divBdr>
          <w:divsChild>
            <w:div w:id="317655998">
              <w:marLeft w:val="0"/>
              <w:marRight w:val="0"/>
              <w:marTop w:val="0"/>
              <w:marBottom w:val="0"/>
              <w:divBdr>
                <w:top w:val="none" w:sz="0" w:space="0" w:color="auto"/>
                <w:left w:val="none" w:sz="0" w:space="0" w:color="auto"/>
                <w:bottom w:val="none" w:sz="0" w:space="0" w:color="auto"/>
                <w:right w:val="none" w:sz="0" w:space="0" w:color="auto"/>
              </w:divBdr>
            </w:div>
          </w:divsChild>
        </w:div>
        <w:div w:id="784077987">
          <w:marLeft w:val="0"/>
          <w:marRight w:val="0"/>
          <w:marTop w:val="0"/>
          <w:marBottom w:val="0"/>
          <w:divBdr>
            <w:top w:val="none" w:sz="0" w:space="0" w:color="auto"/>
            <w:left w:val="none" w:sz="0" w:space="0" w:color="auto"/>
            <w:bottom w:val="none" w:sz="0" w:space="0" w:color="auto"/>
            <w:right w:val="none" w:sz="0" w:space="0" w:color="auto"/>
          </w:divBdr>
          <w:divsChild>
            <w:div w:id="1475220322">
              <w:marLeft w:val="0"/>
              <w:marRight w:val="0"/>
              <w:marTop w:val="0"/>
              <w:marBottom w:val="0"/>
              <w:divBdr>
                <w:top w:val="none" w:sz="0" w:space="0" w:color="auto"/>
                <w:left w:val="none" w:sz="0" w:space="0" w:color="auto"/>
                <w:bottom w:val="none" w:sz="0" w:space="0" w:color="auto"/>
                <w:right w:val="none" w:sz="0" w:space="0" w:color="auto"/>
              </w:divBdr>
            </w:div>
          </w:divsChild>
        </w:div>
        <w:div w:id="305551867">
          <w:marLeft w:val="0"/>
          <w:marRight w:val="0"/>
          <w:marTop w:val="0"/>
          <w:marBottom w:val="0"/>
          <w:divBdr>
            <w:top w:val="none" w:sz="0" w:space="0" w:color="auto"/>
            <w:left w:val="none" w:sz="0" w:space="0" w:color="auto"/>
            <w:bottom w:val="none" w:sz="0" w:space="0" w:color="auto"/>
            <w:right w:val="none" w:sz="0" w:space="0" w:color="auto"/>
          </w:divBdr>
          <w:divsChild>
            <w:div w:id="1284968466">
              <w:marLeft w:val="0"/>
              <w:marRight w:val="0"/>
              <w:marTop w:val="0"/>
              <w:marBottom w:val="0"/>
              <w:divBdr>
                <w:top w:val="none" w:sz="0" w:space="0" w:color="auto"/>
                <w:left w:val="none" w:sz="0" w:space="0" w:color="auto"/>
                <w:bottom w:val="none" w:sz="0" w:space="0" w:color="auto"/>
                <w:right w:val="none" w:sz="0" w:space="0" w:color="auto"/>
              </w:divBdr>
            </w:div>
          </w:divsChild>
        </w:div>
        <w:div w:id="64493268">
          <w:marLeft w:val="0"/>
          <w:marRight w:val="0"/>
          <w:marTop w:val="0"/>
          <w:marBottom w:val="0"/>
          <w:divBdr>
            <w:top w:val="none" w:sz="0" w:space="0" w:color="auto"/>
            <w:left w:val="none" w:sz="0" w:space="0" w:color="auto"/>
            <w:bottom w:val="none" w:sz="0" w:space="0" w:color="auto"/>
            <w:right w:val="none" w:sz="0" w:space="0" w:color="auto"/>
          </w:divBdr>
          <w:divsChild>
            <w:div w:id="56906321">
              <w:marLeft w:val="0"/>
              <w:marRight w:val="0"/>
              <w:marTop w:val="0"/>
              <w:marBottom w:val="0"/>
              <w:divBdr>
                <w:top w:val="none" w:sz="0" w:space="0" w:color="auto"/>
                <w:left w:val="none" w:sz="0" w:space="0" w:color="auto"/>
                <w:bottom w:val="none" w:sz="0" w:space="0" w:color="auto"/>
                <w:right w:val="none" w:sz="0" w:space="0" w:color="auto"/>
              </w:divBdr>
            </w:div>
          </w:divsChild>
        </w:div>
        <w:div w:id="2088184950">
          <w:marLeft w:val="0"/>
          <w:marRight w:val="0"/>
          <w:marTop w:val="0"/>
          <w:marBottom w:val="0"/>
          <w:divBdr>
            <w:top w:val="none" w:sz="0" w:space="0" w:color="auto"/>
            <w:left w:val="none" w:sz="0" w:space="0" w:color="auto"/>
            <w:bottom w:val="none" w:sz="0" w:space="0" w:color="auto"/>
            <w:right w:val="none" w:sz="0" w:space="0" w:color="auto"/>
          </w:divBdr>
          <w:divsChild>
            <w:div w:id="1246381224">
              <w:marLeft w:val="0"/>
              <w:marRight w:val="0"/>
              <w:marTop w:val="0"/>
              <w:marBottom w:val="0"/>
              <w:divBdr>
                <w:top w:val="none" w:sz="0" w:space="0" w:color="auto"/>
                <w:left w:val="none" w:sz="0" w:space="0" w:color="auto"/>
                <w:bottom w:val="none" w:sz="0" w:space="0" w:color="auto"/>
                <w:right w:val="none" w:sz="0" w:space="0" w:color="auto"/>
              </w:divBdr>
            </w:div>
          </w:divsChild>
        </w:div>
        <w:div w:id="379666926">
          <w:marLeft w:val="0"/>
          <w:marRight w:val="0"/>
          <w:marTop w:val="0"/>
          <w:marBottom w:val="0"/>
          <w:divBdr>
            <w:top w:val="none" w:sz="0" w:space="0" w:color="auto"/>
            <w:left w:val="none" w:sz="0" w:space="0" w:color="auto"/>
            <w:bottom w:val="none" w:sz="0" w:space="0" w:color="auto"/>
            <w:right w:val="none" w:sz="0" w:space="0" w:color="auto"/>
          </w:divBdr>
          <w:divsChild>
            <w:div w:id="1123231844">
              <w:marLeft w:val="0"/>
              <w:marRight w:val="0"/>
              <w:marTop w:val="0"/>
              <w:marBottom w:val="0"/>
              <w:divBdr>
                <w:top w:val="none" w:sz="0" w:space="0" w:color="auto"/>
                <w:left w:val="none" w:sz="0" w:space="0" w:color="auto"/>
                <w:bottom w:val="none" w:sz="0" w:space="0" w:color="auto"/>
                <w:right w:val="none" w:sz="0" w:space="0" w:color="auto"/>
              </w:divBdr>
            </w:div>
          </w:divsChild>
        </w:div>
        <w:div w:id="1126006305">
          <w:marLeft w:val="0"/>
          <w:marRight w:val="0"/>
          <w:marTop w:val="0"/>
          <w:marBottom w:val="0"/>
          <w:divBdr>
            <w:top w:val="none" w:sz="0" w:space="0" w:color="auto"/>
            <w:left w:val="none" w:sz="0" w:space="0" w:color="auto"/>
            <w:bottom w:val="none" w:sz="0" w:space="0" w:color="auto"/>
            <w:right w:val="none" w:sz="0" w:space="0" w:color="auto"/>
          </w:divBdr>
          <w:divsChild>
            <w:div w:id="1951887086">
              <w:marLeft w:val="0"/>
              <w:marRight w:val="0"/>
              <w:marTop w:val="0"/>
              <w:marBottom w:val="0"/>
              <w:divBdr>
                <w:top w:val="none" w:sz="0" w:space="0" w:color="auto"/>
                <w:left w:val="none" w:sz="0" w:space="0" w:color="auto"/>
                <w:bottom w:val="none" w:sz="0" w:space="0" w:color="auto"/>
                <w:right w:val="none" w:sz="0" w:space="0" w:color="auto"/>
              </w:divBdr>
            </w:div>
          </w:divsChild>
        </w:div>
        <w:div w:id="1127314882">
          <w:marLeft w:val="0"/>
          <w:marRight w:val="0"/>
          <w:marTop w:val="0"/>
          <w:marBottom w:val="0"/>
          <w:divBdr>
            <w:top w:val="none" w:sz="0" w:space="0" w:color="auto"/>
            <w:left w:val="none" w:sz="0" w:space="0" w:color="auto"/>
            <w:bottom w:val="none" w:sz="0" w:space="0" w:color="auto"/>
            <w:right w:val="none" w:sz="0" w:space="0" w:color="auto"/>
          </w:divBdr>
          <w:divsChild>
            <w:div w:id="1397821279">
              <w:marLeft w:val="0"/>
              <w:marRight w:val="0"/>
              <w:marTop w:val="0"/>
              <w:marBottom w:val="0"/>
              <w:divBdr>
                <w:top w:val="none" w:sz="0" w:space="0" w:color="auto"/>
                <w:left w:val="none" w:sz="0" w:space="0" w:color="auto"/>
                <w:bottom w:val="none" w:sz="0" w:space="0" w:color="auto"/>
                <w:right w:val="none" w:sz="0" w:space="0" w:color="auto"/>
              </w:divBdr>
            </w:div>
          </w:divsChild>
        </w:div>
        <w:div w:id="1370640112">
          <w:marLeft w:val="0"/>
          <w:marRight w:val="0"/>
          <w:marTop w:val="0"/>
          <w:marBottom w:val="0"/>
          <w:divBdr>
            <w:top w:val="none" w:sz="0" w:space="0" w:color="auto"/>
            <w:left w:val="none" w:sz="0" w:space="0" w:color="auto"/>
            <w:bottom w:val="none" w:sz="0" w:space="0" w:color="auto"/>
            <w:right w:val="none" w:sz="0" w:space="0" w:color="auto"/>
          </w:divBdr>
          <w:divsChild>
            <w:div w:id="1241065413">
              <w:marLeft w:val="0"/>
              <w:marRight w:val="0"/>
              <w:marTop w:val="0"/>
              <w:marBottom w:val="0"/>
              <w:divBdr>
                <w:top w:val="none" w:sz="0" w:space="0" w:color="auto"/>
                <w:left w:val="none" w:sz="0" w:space="0" w:color="auto"/>
                <w:bottom w:val="none" w:sz="0" w:space="0" w:color="auto"/>
                <w:right w:val="none" w:sz="0" w:space="0" w:color="auto"/>
              </w:divBdr>
            </w:div>
          </w:divsChild>
        </w:div>
        <w:div w:id="1291982557">
          <w:marLeft w:val="0"/>
          <w:marRight w:val="0"/>
          <w:marTop w:val="0"/>
          <w:marBottom w:val="0"/>
          <w:divBdr>
            <w:top w:val="none" w:sz="0" w:space="0" w:color="auto"/>
            <w:left w:val="none" w:sz="0" w:space="0" w:color="auto"/>
            <w:bottom w:val="none" w:sz="0" w:space="0" w:color="auto"/>
            <w:right w:val="none" w:sz="0" w:space="0" w:color="auto"/>
          </w:divBdr>
          <w:divsChild>
            <w:div w:id="2012247427">
              <w:marLeft w:val="0"/>
              <w:marRight w:val="0"/>
              <w:marTop w:val="0"/>
              <w:marBottom w:val="0"/>
              <w:divBdr>
                <w:top w:val="none" w:sz="0" w:space="0" w:color="auto"/>
                <w:left w:val="none" w:sz="0" w:space="0" w:color="auto"/>
                <w:bottom w:val="none" w:sz="0" w:space="0" w:color="auto"/>
                <w:right w:val="none" w:sz="0" w:space="0" w:color="auto"/>
              </w:divBdr>
            </w:div>
          </w:divsChild>
        </w:div>
        <w:div w:id="341670466">
          <w:marLeft w:val="0"/>
          <w:marRight w:val="0"/>
          <w:marTop w:val="0"/>
          <w:marBottom w:val="0"/>
          <w:divBdr>
            <w:top w:val="none" w:sz="0" w:space="0" w:color="auto"/>
            <w:left w:val="none" w:sz="0" w:space="0" w:color="auto"/>
            <w:bottom w:val="none" w:sz="0" w:space="0" w:color="auto"/>
            <w:right w:val="none" w:sz="0" w:space="0" w:color="auto"/>
          </w:divBdr>
          <w:divsChild>
            <w:div w:id="1001854114">
              <w:marLeft w:val="0"/>
              <w:marRight w:val="0"/>
              <w:marTop w:val="0"/>
              <w:marBottom w:val="0"/>
              <w:divBdr>
                <w:top w:val="none" w:sz="0" w:space="0" w:color="auto"/>
                <w:left w:val="none" w:sz="0" w:space="0" w:color="auto"/>
                <w:bottom w:val="none" w:sz="0" w:space="0" w:color="auto"/>
                <w:right w:val="none" w:sz="0" w:space="0" w:color="auto"/>
              </w:divBdr>
            </w:div>
          </w:divsChild>
        </w:div>
        <w:div w:id="1572108806">
          <w:marLeft w:val="0"/>
          <w:marRight w:val="0"/>
          <w:marTop w:val="0"/>
          <w:marBottom w:val="0"/>
          <w:divBdr>
            <w:top w:val="none" w:sz="0" w:space="0" w:color="auto"/>
            <w:left w:val="none" w:sz="0" w:space="0" w:color="auto"/>
            <w:bottom w:val="none" w:sz="0" w:space="0" w:color="auto"/>
            <w:right w:val="none" w:sz="0" w:space="0" w:color="auto"/>
          </w:divBdr>
          <w:divsChild>
            <w:div w:id="1522353800">
              <w:marLeft w:val="0"/>
              <w:marRight w:val="0"/>
              <w:marTop w:val="0"/>
              <w:marBottom w:val="0"/>
              <w:divBdr>
                <w:top w:val="none" w:sz="0" w:space="0" w:color="auto"/>
                <w:left w:val="none" w:sz="0" w:space="0" w:color="auto"/>
                <w:bottom w:val="none" w:sz="0" w:space="0" w:color="auto"/>
                <w:right w:val="none" w:sz="0" w:space="0" w:color="auto"/>
              </w:divBdr>
            </w:div>
          </w:divsChild>
        </w:div>
        <w:div w:id="1646885000">
          <w:marLeft w:val="0"/>
          <w:marRight w:val="0"/>
          <w:marTop w:val="0"/>
          <w:marBottom w:val="0"/>
          <w:divBdr>
            <w:top w:val="none" w:sz="0" w:space="0" w:color="auto"/>
            <w:left w:val="none" w:sz="0" w:space="0" w:color="auto"/>
            <w:bottom w:val="none" w:sz="0" w:space="0" w:color="auto"/>
            <w:right w:val="none" w:sz="0" w:space="0" w:color="auto"/>
          </w:divBdr>
          <w:divsChild>
            <w:div w:id="1928267992">
              <w:marLeft w:val="0"/>
              <w:marRight w:val="0"/>
              <w:marTop w:val="0"/>
              <w:marBottom w:val="0"/>
              <w:divBdr>
                <w:top w:val="none" w:sz="0" w:space="0" w:color="auto"/>
                <w:left w:val="none" w:sz="0" w:space="0" w:color="auto"/>
                <w:bottom w:val="none" w:sz="0" w:space="0" w:color="auto"/>
                <w:right w:val="none" w:sz="0" w:space="0" w:color="auto"/>
              </w:divBdr>
            </w:div>
          </w:divsChild>
        </w:div>
        <w:div w:id="1917863915">
          <w:marLeft w:val="0"/>
          <w:marRight w:val="0"/>
          <w:marTop w:val="0"/>
          <w:marBottom w:val="0"/>
          <w:divBdr>
            <w:top w:val="none" w:sz="0" w:space="0" w:color="auto"/>
            <w:left w:val="none" w:sz="0" w:space="0" w:color="auto"/>
            <w:bottom w:val="none" w:sz="0" w:space="0" w:color="auto"/>
            <w:right w:val="none" w:sz="0" w:space="0" w:color="auto"/>
          </w:divBdr>
          <w:divsChild>
            <w:div w:id="776605576">
              <w:marLeft w:val="0"/>
              <w:marRight w:val="0"/>
              <w:marTop w:val="0"/>
              <w:marBottom w:val="0"/>
              <w:divBdr>
                <w:top w:val="none" w:sz="0" w:space="0" w:color="auto"/>
                <w:left w:val="none" w:sz="0" w:space="0" w:color="auto"/>
                <w:bottom w:val="none" w:sz="0" w:space="0" w:color="auto"/>
                <w:right w:val="none" w:sz="0" w:space="0" w:color="auto"/>
              </w:divBdr>
            </w:div>
          </w:divsChild>
        </w:div>
        <w:div w:id="231934737">
          <w:marLeft w:val="0"/>
          <w:marRight w:val="0"/>
          <w:marTop w:val="0"/>
          <w:marBottom w:val="0"/>
          <w:divBdr>
            <w:top w:val="none" w:sz="0" w:space="0" w:color="auto"/>
            <w:left w:val="none" w:sz="0" w:space="0" w:color="auto"/>
            <w:bottom w:val="none" w:sz="0" w:space="0" w:color="auto"/>
            <w:right w:val="none" w:sz="0" w:space="0" w:color="auto"/>
          </w:divBdr>
          <w:divsChild>
            <w:div w:id="586764814">
              <w:marLeft w:val="0"/>
              <w:marRight w:val="0"/>
              <w:marTop w:val="0"/>
              <w:marBottom w:val="0"/>
              <w:divBdr>
                <w:top w:val="none" w:sz="0" w:space="0" w:color="auto"/>
                <w:left w:val="none" w:sz="0" w:space="0" w:color="auto"/>
                <w:bottom w:val="none" w:sz="0" w:space="0" w:color="auto"/>
                <w:right w:val="none" w:sz="0" w:space="0" w:color="auto"/>
              </w:divBdr>
            </w:div>
          </w:divsChild>
        </w:div>
        <w:div w:id="603735170">
          <w:marLeft w:val="0"/>
          <w:marRight w:val="0"/>
          <w:marTop w:val="0"/>
          <w:marBottom w:val="0"/>
          <w:divBdr>
            <w:top w:val="none" w:sz="0" w:space="0" w:color="auto"/>
            <w:left w:val="none" w:sz="0" w:space="0" w:color="auto"/>
            <w:bottom w:val="none" w:sz="0" w:space="0" w:color="auto"/>
            <w:right w:val="none" w:sz="0" w:space="0" w:color="auto"/>
          </w:divBdr>
          <w:divsChild>
            <w:div w:id="428696941">
              <w:marLeft w:val="0"/>
              <w:marRight w:val="0"/>
              <w:marTop w:val="0"/>
              <w:marBottom w:val="0"/>
              <w:divBdr>
                <w:top w:val="none" w:sz="0" w:space="0" w:color="auto"/>
                <w:left w:val="none" w:sz="0" w:space="0" w:color="auto"/>
                <w:bottom w:val="none" w:sz="0" w:space="0" w:color="auto"/>
                <w:right w:val="none" w:sz="0" w:space="0" w:color="auto"/>
              </w:divBdr>
            </w:div>
          </w:divsChild>
        </w:div>
        <w:div w:id="455804810">
          <w:marLeft w:val="0"/>
          <w:marRight w:val="0"/>
          <w:marTop w:val="0"/>
          <w:marBottom w:val="0"/>
          <w:divBdr>
            <w:top w:val="none" w:sz="0" w:space="0" w:color="auto"/>
            <w:left w:val="none" w:sz="0" w:space="0" w:color="auto"/>
            <w:bottom w:val="none" w:sz="0" w:space="0" w:color="auto"/>
            <w:right w:val="none" w:sz="0" w:space="0" w:color="auto"/>
          </w:divBdr>
          <w:divsChild>
            <w:div w:id="993334708">
              <w:marLeft w:val="0"/>
              <w:marRight w:val="0"/>
              <w:marTop w:val="0"/>
              <w:marBottom w:val="0"/>
              <w:divBdr>
                <w:top w:val="none" w:sz="0" w:space="0" w:color="auto"/>
                <w:left w:val="none" w:sz="0" w:space="0" w:color="auto"/>
                <w:bottom w:val="none" w:sz="0" w:space="0" w:color="auto"/>
                <w:right w:val="none" w:sz="0" w:space="0" w:color="auto"/>
              </w:divBdr>
            </w:div>
          </w:divsChild>
        </w:div>
        <w:div w:id="630479383">
          <w:marLeft w:val="0"/>
          <w:marRight w:val="0"/>
          <w:marTop w:val="0"/>
          <w:marBottom w:val="0"/>
          <w:divBdr>
            <w:top w:val="none" w:sz="0" w:space="0" w:color="auto"/>
            <w:left w:val="none" w:sz="0" w:space="0" w:color="auto"/>
            <w:bottom w:val="none" w:sz="0" w:space="0" w:color="auto"/>
            <w:right w:val="none" w:sz="0" w:space="0" w:color="auto"/>
          </w:divBdr>
          <w:divsChild>
            <w:div w:id="1047951289">
              <w:marLeft w:val="0"/>
              <w:marRight w:val="0"/>
              <w:marTop w:val="0"/>
              <w:marBottom w:val="0"/>
              <w:divBdr>
                <w:top w:val="none" w:sz="0" w:space="0" w:color="auto"/>
                <w:left w:val="none" w:sz="0" w:space="0" w:color="auto"/>
                <w:bottom w:val="none" w:sz="0" w:space="0" w:color="auto"/>
                <w:right w:val="none" w:sz="0" w:space="0" w:color="auto"/>
              </w:divBdr>
            </w:div>
          </w:divsChild>
        </w:div>
        <w:div w:id="1632978761">
          <w:marLeft w:val="0"/>
          <w:marRight w:val="0"/>
          <w:marTop w:val="0"/>
          <w:marBottom w:val="0"/>
          <w:divBdr>
            <w:top w:val="none" w:sz="0" w:space="0" w:color="auto"/>
            <w:left w:val="none" w:sz="0" w:space="0" w:color="auto"/>
            <w:bottom w:val="none" w:sz="0" w:space="0" w:color="auto"/>
            <w:right w:val="none" w:sz="0" w:space="0" w:color="auto"/>
          </w:divBdr>
          <w:divsChild>
            <w:div w:id="1111319028">
              <w:marLeft w:val="0"/>
              <w:marRight w:val="0"/>
              <w:marTop w:val="0"/>
              <w:marBottom w:val="0"/>
              <w:divBdr>
                <w:top w:val="none" w:sz="0" w:space="0" w:color="auto"/>
                <w:left w:val="none" w:sz="0" w:space="0" w:color="auto"/>
                <w:bottom w:val="none" w:sz="0" w:space="0" w:color="auto"/>
                <w:right w:val="none" w:sz="0" w:space="0" w:color="auto"/>
              </w:divBdr>
            </w:div>
          </w:divsChild>
        </w:div>
        <w:div w:id="1916015419">
          <w:marLeft w:val="0"/>
          <w:marRight w:val="0"/>
          <w:marTop w:val="0"/>
          <w:marBottom w:val="0"/>
          <w:divBdr>
            <w:top w:val="none" w:sz="0" w:space="0" w:color="auto"/>
            <w:left w:val="none" w:sz="0" w:space="0" w:color="auto"/>
            <w:bottom w:val="none" w:sz="0" w:space="0" w:color="auto"/>
            <w:right w:val="none" w:sz="0" w:space="0" w:color="auto"/>
          </w:divBdr>
          <w:divsChild>
            <w:div w:id="1611626761">
              <w:marLeft w:val="0"/>
              <w:marRight w:val="0"/>
              <w:marTop w:val="0"/>
              <w:marBottom w:val="0"/>
              <w:divBdr>
                <w:top w:val="none" w:sz="0" w:space="0" w:color="auto"/>
                <w:left w:val="none" w:sz="0" w:space="0" w:color="auto"/>
                <w:bottom w:val="none" w:sz="0" w:space="0" w:color="auto"/>
                <w:right w:val="none" w:sz="0" w:space="0" w:color="auto"/>
              </w:divBdr>
            </w:div>
          </w:divsChild>
        </w:div>
        <w:div w:id="611785443">
          <w:marLeft w:val="0"/>
          <w:marRight w:val="0"/>
          <w:marTop w:val="0"/>
          <w:marBottom w:val="0"/>
          <w:divBdr>
            <w:top w:val="none" w:sz="0" w:space="0" w:color="auto"/>
            <w:left w:val="none" w:sz="0" w:space="0" w:color="auto"/>
            <w:bottom w:val="none" w:sz="0" w:space="0" w:color="auto"/>
            <w:right w:val="none" w:sz="0" w:space="0" w:color="auto"/>
          </w:divBdr>
          <w:divsChild>
            <w:div w:id="1049307280">
              <w:marLeft w:val="0"/>
              <w:marRight w:val="0"/>
              <w:marTop w:val="0"/>
              <w:marBottom w:val="0"/>
              <w:divBdr>
                <w:top w:val="none" w:sz="0" w:space="0" w:color="auto"/>
                <w:left w:val="none" w:sz="0" w:space="0" w:color="auto"/>
                <w:bottom w:val="none" w:sz="0" w:space="0" w:color="auto"/>
                <w:right w:val="none" w:sz="0" w:space="0" w:color="auto"/>
              </w:divBdr>
            </w:div>
          </w:divsChild>
        </w:div>
        <w:div w:id="1748963395">
          <w:marLeft w:val="0"/>
          <w:marRight w:val="0"/>
          <w:marTop w:val="0"/>
          <w:marBottom w:val="0"/>
          <w:divBdr>
            <w:top w:val="none" w:sz="0" w:space="0" w:color="auto"/>
            <w:left w:val="none" w:sz="0" w:space="0" w:color="auto"/>
            <w:bottom w:val="none" w:sz="0" w:space="0" w:color="auto"/>
            <w:right w:val="none" w:sz="0" w:space="0" w:color="auto"/>
          </w:divBdr>
          <w:divsChild>
            <w:div w:id="108009356">
              <w:marLeft w:val="0"/>
              <w:marRight w:val="0"/>
              <w:marTop w:val="0"/>
              <w:marBottom w:val="0"/>
              <w:divBdr>
                <w:top w:val="none" w:sz="0" w:space="0" w:color="auto"/>
                <w:left w:val="none" w:sz="0" w:space="0" w:color="auto"/>
                <w:bottom w:val="none" w:sz="0" w:space="0" w:color="auto"/>
                <w:right w:val="none" w:sz="0" w:space="0" w:color="auto"/>
              </w:divBdr>
            </w:div>
          </w:divsChild>
        </w:div>
        <w:div w:id="1914390994">
          <w:marLeft w:val="0"/>
          <w:marRight w:val="0"/>
          <w:marTop w:val="0"/>
          <w:marBottom w:val="0"/>
          <w:divBdr>
            <w:top w:val="none" w:sz="0" w:space="0" w:color="auto"/>
            <w:left w:val="none" w:sz="0" w:space="0" w:color="auto"/>
            <w:bottom w:val="none" w:sz="0" w:space="0" w:color="auto"/>
            <w:right w:val="none" w:sz="0" w:space="0" w:color="auto"/>
          </w:divBdr>
          <w:divsChild>
            <w:div w:id="1587493348">
              <w:marLeft w:val="0"/>
              <w:marRight w:val="0"/>
              <w:marTop w:val="0"/>
              <w:marBottom w:val="0"/>
              <w:divBdr>
                <w:top w:val="none" w:sz="0" w:space="0" w:color="auto"/>
                <w:left w:val="none" w:sz="0" w:space="0" w:color="auto"/>
                <w:bottom w:val="none" w:sz="0" w:space="0" w:color="auto"/>
                <w:right w:val="none" w:sz="0" w:space="0" w:color="auto"/>
              </w:divBdr>
            </w:div>
          </w:divsChild>
        </w:div>
        <w:div w:id="817301194">
          <w:marLeft w:val="0"/>
          <w:marRight w:val="0"/>
          <w:marTop w:val="0"/>
          <w:marBottom w:val="0"/>
          <w:divBdr>
            <w:top w:val="none" w:sz="0" w:space="0" w:color="auto"/>
            <w:left w:val="none" w:sz="0" w:space="0" w:color="auto"/>
            <w:bottom w:val="none" w:sz="0" w:space="0" w:color="auto"/>
            <w:right w:val="none" w:sz="0" w:space="0" w:color="auto"/>
          </w:divBdr>
          <w:divsChild>
            <w:div w:id="656496891">
              <w:marLeft w:val="0"/>
              <w:marRight w:val="0"/>
              <w:marTop w:val="0"/>
              <w:marBottom w:val="0"/>
              <w:divBdr>
                <w:top w:val="none" w:sz="0" w:space="0" w:color="auto"/>
                <w:left w:val="none" w:sz="0" w:space="0" w:color="auto"/>
                <w:bottom w:val="none" w:sz="0" w:space="0" w:color="auto"/>
                <w:right w:val="none" w:sz="0" w:space="0" w:color="auto"/>
              </w:divBdr>
            </w:div>
          </w:divsChild>
        </w:div>
        <w:div w:id="237057860">
          <w:marLeft w:val="0"/>
          <w:marRight w:val="0"/>
          <w:marTop w:val="0"/>
          <w:marBottom w:val="0"/>
          <w:divBdr>
            <w:top w:val="none" w:sz="0" w:space="0" w:color="auto"/>
            <w:left w:val="none" w:sz="0" w:space="0" w:color="auto"/>
            <w:bottom w:val="none" w:sz="0" w:space="0" w:color="auto"/>
            <w:right w:val="none" w:sz="0" w:space="0" w:color="auto"/>
          </w:divBdr>
          <w:divsChild>
            <w:div w:id="164252217">
              <w:marLeft w:val="0"/>
              <w:marRight w:val="0"/>
              <w:marTop w:val="0"/>
              <w:marBottom w:val="0"/>
              <w:divBdr>
                <w:top w:val="none" w:sz="0" w:space="0" w:color="auto"/>
                <w:left w:val="none" w:sz="0" w:space="0" w:color="auto"/>
                <w:bottom w:val="none" w:sz="0" w:space="0" w:color="auto"/>
                <w:right w:val="none" w:sz="0" w:space="0" w:color="auto"/>
              </w:divBdr>
            </w:div>
          </w:divsChild>
        </w:div>
        <w:div w:id="807169559">
          <w:marLeft w:val="0"/>
          <w:marRight w:val="0"/>
          <w:marTop w:val="0"/>
          <w:marBottom w:val="0"/>
          <w:divBdr>
            <w:top w:val="none" w:sz="0" w:space="0" w:color="auto"/>
            <w:left w:val="none" w:sz="0" w:space="0" w:color="auto"/>
            <w:bottom w:val="none" w:sz="0" w:space="0" w:color="auto"/>
            <w:right w:val="none" w:sz="0" w:space="0" w:color="auto"/>
          </w:divBdr>
          <w:divsChild>
            <w:div w:id="1415127644">
              <w:marLeft w:val="0"/>
              <w:marRight w:val="0"/>
              <w:marTop w:val="0"/>
              <w:marBottom w:val="0"/>
              <w:divBdr>
                <w:top w:val="none" w:sz="0" w:space="0" w:color="auto"/>
                <w:left w:val="none" w:sz="0" w:space="0" w:color="auto"/>
                <w:bottom w:val="none" w:sz="0" w:space="0" w:color="auto"/>
                <w:right w:val="none" w:sz="0" w:space="0" w:color="auto"/>
              </w:divBdr>
            </w:div>
          </w:divsChild>
        </w:div>
        <w:div w:id="501117615">
          <w:marLeft w:val="0"/>
          <w:marRight w:val="0"/>
          <w:marTop w:val="0"/>
          <w:marBottom w:val="0"/>
          <w:divBdr>
            <w:top w:val="none" w:sz="0" w:space="0" w:color="auto"/>
            <w:left w:val="none" w:sz="0" w:space="0" w:color="auto"/>
            <w:bottom w:val="none" w:sz="0" w:space="0" w:color="auto"/>
            <w:right w:val="none" w:sz="0" w:space="0" w:color="auto"/>
          </w:divBdr>
          <w:divsChild>
            <w:div w:id="153038028">
              <w:marLeft w:val="0"/>
              <w:marRight w:val="0"/>
              <w:marTop w:val="0"/>
              <w:marBottom w:val="0"/>
              <w:divBdr>
                <w:top w:val="none" w:sz="0" w:space="0" w:color="auto"/>
                <w:left w:val="none" w:sz="0" w:space="0" w:color="auto"/>
                <w:bottom w:val="none" w:sz="0" w:space="0" w:color="auto"/>
                <w:right w:val="none" w:sz="0" w:space="0" w:color="auto"/>
              </w:divBdr>
            </w:div>
          </w:divsChild>
        </w:div>
        <w:div w:id="1273249488">
          <w:marLeft w:val="0"/>
          <w:marRight w:val="0"/>
          <w:marTop w:val="0"/>
          <w:marBottom w:val="0"/>
          <w:divBdr>
            <w:top w:val="none" w:sz="0" w:space="0" w:color="auto"/>
            <w:left w:val="none" w:sz="0" w:space="0" w:color="auto"/>
            <w:bottom w:val="none" w:sz="0" w:space="0" w:color="auto"/>
            <w:right w:val="none" w:sz="0" w:space="0" w:color="auto"/>
          </w:divBdr>
          <w:divsChild>
            <w:div w:id="1141460412">
              <w:marLeft w:val="0"/>
              <w:marRight w:val="0"/>
              <w:marTop w:val="0"/>
              <w:marBottom w:val="0"/>
              <w:divBdr>
                <w:top w:val="none" w:sz="0" w:space="0" w:color="auto"/>
                <w:left w:val="none" w:sz="0" w:space="0" w:color="auto"/>
                <w:bottom w:val="none" w:sz="0" w:space="0" w:color="auto"/>
                <w:right w:val="none" w:sz="0" w:space="0" w:color="auto"/>
              </w:divBdr>
            </w:div>
          </w:divsChild>
        </w:div>
        <w:div w:id="1858076914">
          <w:marLeft w:val="0"/>
          <w:marRight w:val="0"/>
          <w:marTop w:val="0"/>
          <w:marBottom w:val="0"/>
          <w:divBdr>
            <w:top w:val="none" w:sz="0" w:space="0" w:color="auto"/>
            <w:left w:val="none" w:sz="0" w:space="0" w:color="auto"/>
            <w:bottom w:val="none" w:sz="0" w:space="0" w:color="auto"/>
            <w:right w:val="none" w:sz="0" w:space="0" w:color="auto"/>
          </w:divBdr>
          <w:divsChild>
            <w:div w:id="1488134856">
              <w:marLeft w:val="0"/>
              <w:marRight w:val="0"/>
              <w:marTop w:val="0"/>
              <w:marBottom w:val="0"/>
              <w:divBdr>
                <w:top w:val="none" w:sz="0" w:space="0" w:color="auto"/>
                <w:left w:val="none" w:sz="0" w:space="0" w:color="auto"/>
                <w:bottom w:val="none" w:sz="0" w:space="0" w:color="auto"/>
                <w:right w:val="none" w:sz="0" w:space="0" w:color="auto"/>
              </w:divBdr>
            </w:div>
          </w:divsChild>
        </w:div>
        <w:div w:id="1484732301">
          <w:marLeft w:val="0"/>
          <w:marRight w:val="0"/>
          <w:marTop w:val="0"/>
          <w:marBottom w:val="0"/>
          <w:divBdr>
            <w:top w:val="none" w:sz="0" w:space="0" w:color="auto"/>
            <w:left w:val="none" w:sz="0" w:space="0" w:color="auto"/>
            <w:bottom w:val="none" w:sz="0" w:space="0" w:color="auto"/>
            <w:right w:val="none" w:sz="0" w:space="0" w:color="auto"/>
          </w:divBdr>
          <w:divsChild>
            <w:div w:id="1593853996">
              <w:marLeft w:val="0"/>
              <w:marRight w:val="0"/>
              <w:marTop w:val="0"/>
              <w:marBottom w:val="0"/>
              <w:divBdr>
                <w:top w:val="none" w:sz="0" w:space="0" w:color="auto"/>
                <w:left w:val="none" w:sz="0" w:space="0" w:color="auto"/>
                <w:bottom w:val="none" w:sz="0" w:space="0" w:color="auto"/>
                <w:right w:val="none" w:sz="0" w:space="0" w:color="auto"/>
              </w:divBdr>
            </w:div>
          </w:divsChild>
        </w:div>
        <w:div w:id="1166943942">
          <w:marLeft w:val="0"/>
          <w:marRight w:val="0"/>
          <w:marTop w:val="0"/>
          <w:marBottom w:val="0"/>
          <w:divBdr>
            <w:top w:val="none" w:sz="0" w:space="0" w:color="auto"/>
            <w:left w:val="none" w:sz="0" w:space="0" w:color="auto"/>
            <w:bottom w:val="none" w:sz="0" w:space="0" w:color="auto"/>
            <w:right w:val="none" w:sz="0" w:space="0" w:color="auto"/>
          </w:divBdr>
          <w:divsChild>
            <w:div w:id="675569829">
              <w:marLeft w:val="0"/>
              <w:marRight w:val="0"/>
              <w:marTop w:val="0"/>
              <w:marBottom w:val="0"/>
              <w:divBdr>
                <w:top w:val="none" w:sz="0" w:space="0" w:color="auto"/>
                <w:left w:val="none" w:sz="0" w:space="0" w:color="auto"/>
                <w:bottom w:val="none" w:sz="0" w:space="0" w:color="auto"/>
                <w:right w:val="none" w:sz="0" w:space="0" w:color="auto"/>
              </w:divBdr>
            </w:div>
          </w:divsChild>
        </w:div>
        <w:div w:id="889733804">
          <w:marLeft w:val="0"/>
          <w:marRight w:val="0"/>
          <w:marTop w:val="0"/>
          <w:marBottom w:val="0"/>
          <w:divBdr>
            <w:top w:val="none" w:sz="0" w:space="0" w:color="auto"/>
            <w:left w:val="none" w:sz="0" w:space="0" w:color="auto"/>
            <w:bottom w:val="none" w:sz="0" w:space="0" w:color="auto"/>
            <w:right w:val="none" w:sz="0" w:space="0" w:color="auto"/>
          </w:divBdr>
          <w:divsChild>
            <w:div w:id="330762252">
              <w:marLeft w:val="0"/>
              <w:marRight w:val="0"/>
              <w:marTop w:val="0"/>
              <w:marBottom w:val="0"/>
              <w:divBdr>
                <w:top w:val="none" w:sz="0" w:space="0" w:color="auto"/>
                <w:left w:val="none" w:sz="0" w:space="0" w:color="auto"/>
                <w:bottom w:val="none" w:sz="0" w:space="0" w:color="auto"/>
                <w:right w:val="none" w:sz="0" w:space="0" w:color="auto"/>
              </w:divBdr>
            </w:div>
          </w:divsChild>
        </w:div>
        <w:div w:id="1141965483">
          <w:marLeft w:val="0"/>
          <w:marRight w:val="0"/>
          <w:marTop w:val="0"/>
          <w:marBottom w:val="0"/>
          <w:divBdr>
            <w:top w:val="none" w:sz="0" w:space="0" w:color="auto"/>
            <w:left w:val="none" w:sz="0" w:space="0" w:color="auto"/>
            <w:bottom w:val="none" w:sz="0" w:space="0" w:color="auto"/>
            <w:right w:val="none" w:sz="0" w:space="0" w:color="auto"/>
          </w:divBdr>
          <w:divsChild>
            <w:div w:id="1733576684">
              <w:marLeft w:val="0"/>
              <w:marRight w:val="0"/>
              <w:marTop w:val="0"/>
              <w:marBottom w:val="0"/>
              <w:divBdr>
                <w:top w:val="none" w:sz="0" w:space="0" w:color="auto"/>
                <w:left w:val="none" w:sz="0" w:space="0" w:color="auto"/>
                <w:bottom w:val="none" w:sz="0" w:space="0" w:color="auto"/>
                <w:right w:val="none" w:sz="0" w:space="0" w:color="auto"/>
              </w:divBdr>
            </w:div>
          </w:divsChild>
        </w:div>
        <w:div w:id="1972514881">
          <w:marLeft w:val="0"/>
          <w:marRight w:val="0"/>
          <w:marTop w:val="0"/>
          <w:marBottom w:val="0"/>
          <w:divBdr>
            <w:top w:val="none" w:sz="0" w:space="0" w:color="auto"/>
            <w:left w:val="none" w:sz="0" w:space="0" w:color="auto"/>
            <w:bottom w:val="none" w:sz="0" w:space="0" w:color="auto"/>
            <w:right w:val="none" w:sz="0" w:space="0" w:color="auto"/>
          </w:divBdr>
          <w:divsChild>
            <w:div w:id="1606498371">
              <w:marLeft w:val="0"/>
              <w:marRight w:val="0"/>
              <w:marTop w:val="0"/>
              <w:marBottom w:val="0"/>
              <w:divBdr>
                <w:top w:val="none" w:sz="0" w:space="0" w:color="auto"/>
                <w:left w:val="none" w:sz="0" w:space="0" w:color="auto"/>
                <w:bottom w:val="none" w:sz="0" w:space="0" w:color="auto"/>
                <w:right w:val="none" w:sz="0" w:space="0" w:color="auto"/>
              </w:divBdr>
            </w:div>
          </w:divsChild>
        </w:div>
        <w:div w:id="433981196">
          <w:marLeft w:val="0"/>
          <w:marRight w:val="0"/>
          <w:marTop w:val="0"/>
          <w:marBottom w:val="0"/>
          <w:divBdr>
            <w:top w:val="none" w:sz="0" w:space="0" w:color="auto"/>
            <w:left w:val="none" w:sz="0" w:space="0" w:color="auto"/>
            <w:bottom w:val="none" w:sz="0" w:space="0" w:color="auto"/>
            <w:right w:val="none" w:sz="0" w:space="0" w:color="auto"/>
          </w:divBdr>
          <w:divsChild>
            <w:div w:id="1060514766">
              <w:marLeft w:val="0"/>
              <w:marRight w:val="0"/>
              <w:marTop w:val="0"/>
              <w:marBottom w:val="0"/>
              <w:divBdr>
                <w:top w:val="none" w:sz="0" w:space="0" w:color="auto"/>
                <w:left w:val="none" w:sz="0" w:space="0" w:color="auto"/>
                <w:bottom w:val="none" w:sz="0" w:space="0" w:color="auto"/>
                <w:right w:val="none" w:sz="0" w:space="0" w:color="auto"/>
              </w:divBdr>
            </w:div>
          </w:divsChild>
        </w:div>
        <w:div w:id="1770655974">
          <w:marLeft w:val="0"/>
          <w:marRight w:val="0"/>
          <w:marTop w:val="0"/>
          <w:marBottom w:val="0"/>
          <w:divBdr>
            <w:top w:val="none" w:sz="0" w:space="0" w:color="auto"/>
            <w:left w:val="none" w:sz="0" w:space="0" w:color="auto"/>
            <w:bottom w:val="none" w:sz="0" w:space="0" w:color="auto"/>
            <w:right w:val="none" w:sz="0" w:space="0" w:color="auto"/>
          </w:divBdr>
          <w:divsChild>
            <w:div w:id="1798798724">
              <w:marLeft w:val="0"/>
              <w:marRight w:val="0"/>
              <w:marTop w:val="0"/>
              <w:marBottom w:val="0"/>
              <w:divBdr>
                <w:top w:val="none" w:sz="0" w:space="0" w:color="auto"/>
                <w:left w:val="none" w:sz="0" w:space="0" w:color="auto"/>
                <w:bottom w:val="none" w:sz="0" w:space="0" w:color="auto"/>
                <w:right w:val="none" w:sz="0" w:space="0" w:color="auto"/>
              </w:divBdr>
            </w:div>
          </w:divsChild>
        </w:div>
        <w:div w:id="1184632197">
          <w:marLeft w:val="0"/>
          <w:marRight w:val="0"/>
          <w:marTop w:val="0"/>
          <w:marBottom w:val="0"/>
          <w:divBdr>
            <w:top w:val="none" w:sz="0" w:space="0" w:color="auto"/>
            <w:left w:val="none" w:sz="0" w:space="0" w:color="auto"/>
            <w:bottom w:val="none" w:sz="0" w:space="0" w:color="auto"/>
            <w:right w:val="none" w:sz="0" w:space="0" w:color="auto"/>
          </w:divBdr>
          <w:divsChild>
            <w:div w:id="1204289845">
              <w:marLeft w:val="0"/>
              <w:marRight w:val="0"/>
              <w:marTop w:val="0"/>
              <w:marBottom w:val="0"/>
              <w:divBdr>
                <w:top w:val="none" w:sz="0" w:space="0" w:color="auto"/>
                <w:left w:val="none" w:sz="0" w:space="0" w:color="auto"/>
                <w:bottom w:val="none" w:sz="0" w:space="0" w:color="auto"/>
                <w:right w:val="none" w:sz="0" w:space="0" w:color="auto"/>
              </w:divBdr>
            </w:div>
          </w:divsChild>
        </w:div>
        <w:div w:id="844055688">
          <w:marLeft w:val="0"/>
          <w:marRight w:val="0"/>
          <w:marTop w:val="0"/>
          <w:marBottom w:val="0"/>
          <w:divBdr>
            <w:top w:val="none" w:sz="0" w:space="0" w:color="auto"/>
            <w:left w:val="none" w:sz="0" w:space="0" w:color="auto"/>
            <w:bottom w:val="none" w:sz="0" w:space="0" w:color="auto"/>
            <w:right w:val="none" w:sz="0" w:space="0" w:color="auto"/>
          </w:divBdr>
          <w:divsChild>
            <w:div w:id="899631884">
              <w:marLeft w:val="0"/>
              <w:marRight w:val="0"/>
              <w:marTop w:val="0"/>
              <w:marBottom w:val="0"/>
              <w:divBdr>
                <w:top w:val="none" w:sz="0" w:space="0" w:color="auto"/>
                <w:left w:val="none" w:sz="0" w:space="0" w:color="auto"/>
                <w:bottom w:val="none" w:sz="0" w:space="0" w:color="auto"/>
                <w:right w:val="none" w:sz="0" w:space="0" w:color="auto"/>
              </w:divBdr>
            </w:div>
          </w:divsChild>
        </w:div>
        <w:div w:id="686323558">
          <w:marLeft w:val="0"/>
          <w:marRight w:val="0"/>
          <w:marTop w:val="0"/>
          <w:marBottom w:val="0"/>
          <w:divBdr>
            <w:top w:val="none" w:sz="0" w:space="0" w:color="auto"/>
            <w:left w:val="none" w:sz="0" w:space="0" w:color="auto"/>
            <w:bottom w:val="none" w:sz="0" w:space="0" w:color="auto"/>
            <w:right w:val="none" w:sz="0" w:space="0" w:color="auto"/>
          </w:divBdr>
          <w:divsChild>
            <w:div w:id="907114699">
              <w:marLeft w:val="0"/>
              <w:marRight w:val="0"/>
              <w:marTop w:val="0"/>
              <w:marBottom w:val="0"/>
              <w:divBdr>
                <w:top w:val="none" w:sz="0" w:space="0" w:color="auto"/>
                <w:left w:val="none" w:sz="0" w:space="0" w:color="auto"/>
                <w:bottom w:val="none" w:sz="0" w:space="0" w:color="auto"/>
                <w:right w:val="none" w:sz="0" w:space="0" w:color="auto"/>
              </w:divBdr>
            </w:div>
          </w:divsChild>
        </w:div>
        <w:div w:id="1391273153">
          <w:marLeft w:val="0"/>
          <w:marRight w:val="0"/>
          <w:marTop w:val="0"/>
          <w:marBottom w:val="0"/>
          <w:divBdr>
            <w:top w:val="none" w:sz="0" w:space="0" w:color="auto"/>
            <w:left w:val="none" w:sz="0" w:space="0" w:color="auto"/>
            <w:bottom w:val="none" w:sz="0" w:space="0" w:color="auto"/>
            <w:right w:val="none" w:sz="0" w:space="0" w:color="auto"/>
          </w:divBdr>
          <w:divsChild>
            <w:div w:id="691999487">
              <w:marLeft w:val="0"/>
              <w:marRight w:val="0"/>
              <w:marTop w:val="0"/>
              <w:marBottom w:val="0"/>
              <w:divBdr>
                <w:top w:val="none" w:sz="0" w:space="0" w:color="auto"/>
                <w:left w:val="none" w:sz="0" w:space="0" w:color="auto"/>
                <w:bottom w:val="none" w:sz="0" w:space="0" w:color="auto"/>
                <w:right w:val="none" w:sz="0" w:space="0" w:color="auto"/>
              </w:divBdr>
            </w:div>
          </w:divsChild>
        </w:div>
        <w:div w:id="2085252799">
          <w:marLeft w:val="0"/>
          <w:marRight w:val="0"/>
          <w:marTop w:val="0"/>
          <w:marBottom w:val="0"/>
          <w:divBdr>
            <w:top w:val="none" w:sz="0" w:space="0" w:color="auto"/>
            <w:left w:val="none" w:sz="0" w:space="0" w:color="auto"/>
            <w:bottom w:val="none" w:sz="0" w:space="0" w:color="auto"/>
            <w:right w:val="none" w:sz="0" w:space="0" w:color="auto"/>
          </w:divBdr>
          <w:divsChild>
            <w:div w:id="110561687">
              <w:marLeft w:val="0"/>
              <w:marRight w:val="0"/>
              <w:marTop w:val="0"/>
              <w:marBottom w:val="0"/>
              <w:divBdr>
                <w:top w:val="none" w:sz="0" w:space="0" w:color="auto"/>
                <w:left w:val="none" w:sz="0" w:space="0" w:color="auto"/>
                <w:bottom w:val="none" w:sz="0" w:space="0" w:color="auto"/>
                <w:right w:val="none" w:sz="0" w:space="0" w:color="auto"/>
              </w:divBdr>
            </w:div>
          </w:divsChild>
        </w:div>
        <w:div w:id="1533574967">
          <w:marLeft w:val="0"/>
          <w:marRight w:val="0"/>
          <w:marTop w:val="0"/>
          <w:marBottom w:val="0"/>
          <w:divBdr>
            <w:top w:val="none" w:sz="0" w:space="0" w:color="auto"/>
            <w:left w:val="none" w:sz="0" w:space="0" w:color="auto"/>
            <w:bottom w:val="none" w:sz="0" w:space="0" w:color="auto"/>
            <w:right w:val="none" w:sz="0" w:space="0" w:color="auto"/>
          </w:divBdr>
          <w:divsChild>
            <w:div w:id="920872252">
              <w:marLeft w:val="0"/>
              <w:marRight w:val="0"/>
              <w:marTop w:val="0"/>
              <w:marBottom w:val="0"/>
              <w:divBdr>
                <w:top w:val="none" w:sz="0" w:space="0" w:color="auto"/>
                <w:left w:val="none" w:sz="0" w:space="0" w:color="auto"/>
                <w:bottom w:val="none" w:sz="0" w:space="0" w:color="auto"/>
                <w:right w:val="none" w:sz="0" w:space="0" w:color="auto"/>
              </w:divBdr>
            </w:div>
          </w:divsChild>
        </w:div>
        <w:div w:id="1443498785">
          <w:marLeft w:val="0"/>
          <w:marRight w:val="0"/>
          <w:marTop w:val="0"/>
          <w:marBottom w:val="0"/>
          <w:divBdr>
            <w:top w:val="none" w:sz="0" w:space="0" w:color="auto"/>
            <w:left w:val="none" w:sz="0" w:space="0" w:color="auto"/>
            <w:bottom w:val="none" w:sz="0" w:space="0" w:color="auto"/>
            <w:right w:val="none" w:sz="0" w:space="0" w:color="auto"/>
          </w:divBdr>
          <w:divsChild>
            <w:div w:id="440032014">
              <w:marLeft w:val="0"/>
              <w:marRight w:val="0"/>
              <w:marTop w:val="0"/>
              <w:marBottom w:val="0"/>
              <w:divBdr>
                <w:top w:val="none" w:sz="0" w:space="0" w:color="auto"/>
                <w:left w:val="none" w:sz="0" w:space="0" w:color="auto"/>
                <w:bottom w:val="none" w:sz="0" w:space="0" w:color="auto"/>
                <w:right w:val="none" w:sz="0" w:space="0" w:color="auto"/>
              </w:divBdr>
            </w:div>
          </w:divsChild>
        </w:div>
        <w:div w:id="550003552">
          <w:marLeft w:val="0"/>
          <w:marRight w:val="0"/>
          <w:marTop w:val="0"/>
          <w:marBottom w:val="0"/>
          <w:divBdr>
            <w:top w:val="none" w:sz="0" w:space="0" w:color="auto"/>
            <w:left w:val="none" w:sz="0" w:space="0" w:color="auto"/>
            <w:bottom w:val="none" w:sz="0" w:space="0" w:color="auto"/>
            <w:right w:val="none" w:sz="0" w:space="0" w:color="auto"/>
          </w:divBdr>
          <w:divsChild>
            <w:div w:id="122843798">
              <w:marLeft w:val="0"/>
              <w:marRight w:val="0"/>
              <w:marTop w:val="0"/>
              <w:marBottom w:val="0"/>
              <w:divBdr>
                <w:top w:val="none" w:sz="0" w:space="0" w:color="auto"/>
                <w:left w:val="none" w:sz="0" w:space="0" w:color="auto"/>
                <w:bottom w:val="none" w:sz="0" w:space="0" w:color="auto"/>
                <w:right w:val="none" w:sz="0" w:space="0" w:color="auto"/>
              </w:divBdr>
            </w:div>
          </w:divsChild>
        </w:div>
        <w:div w:id="2118255749">
          <w:marLeft w:val="0"/>
          <w:marRight w:val="0"/>
          <w:marTop w:val="0"/>
          <w:marBottom w:val="0"/>
          <w:divBdr>
            <w:top w:val="none" w:sz="0" w:space="0" w:color="auto"/>
            <w:left w:val="none" w:sz="0" w:space="0" w:color="auto"/>
            <w:bottom w:val="none" w:sz="0" w:space="0" w:color="auto"/>
            <w:right w:val="none" w:sz="0" w:space="0" w:color="auto"/>
          </w:divBdr>
          <w:divsChild>
            <w:div w:id="2025815399">
              <w:marLeft w:val="0"/>
              <w:marRight w:val="0"/>
              <w:marTop w:val="0"/>
              <w:marBottom w:val="0"/>
              <w:divBdr>
                <w:top w:val="none" w:sz="0" w:space="0" w:color="auto"/>
                <w:left w:val="none" w:sz="0" w:space="0" w:color="auto"/>
                <w:bottom w:val="none" w:sz="0" w:space="0" w:color="auto"/>
                <w:right w:val="none" w:sz="0" w:space="0" w:color="auto"/>
              </w:divBdr>
            </w:div>
          </w:divsChild>
        </w:div>
        <w:div w:id="1210536916">
          <w:marLeft w:val="0"/>
          <w:marRight w:val="0"/>
          <w:marTop w:val="0"/>
          <w:marBottom w:val="0"/>
          <w:divBdr>
            <w:top w:val="none" w:sz="0" w:space="0" w:color="auto"/>
            <w:left w:val="none" w:sz="0" w:space="0" w:color="auto"/>
            <w:bottom w:val="none" w:sz="0" w:space="0" w:color="auto"/>
            <w:right w:val="none" w:sz="0" w:space="0" w:color="auto"/>
          </w:divBdr>
          <w:divsChild>
            <w:div w:id="1979411889">
              <w:marLeft w:val="0"/>
              <w:marRight w:val="0"/>
              <w:marTop w:val="0"/>
              <w:marBottom w:val="0"/>
              <w:divBdr>
                <w:top w:val="none" w:sz="0" w:space="0" w:color="auto"/>
                <w:left w:val="none" w:sz="0" w:space="0" w:color="auto"/>
                <w:bottom w:val="none" w:sz="0" w:space="0" w:color="auto"/>
                <w:right w:val="none" w:sz="0" w:space="0" w:color="auto"/>
              </w:divBdr>
            </w:div>
          </w:divsChild>
        </w:div>
        <w:div w:id="1213226966">
          <w:marLeft w:val="0"/>
          <w:marRight w:val="0"/>
          <w:marTop w:val="0"/>
          <w:marBottom w:val="0"/>
          <w:divBdr>
            <w:top w:val="none" w:sz="0" w:space="0" w:color="auto"/>
            <w:left w:val="none" w:sz="0" w:space="0" w:color="auto"/>
            <w:bottom w:val="none" w:sz="0" w:space="0" w:color="auto"/>
            <w:right w:val="none" w:sz="0" w:space="0" w:color="auto"/>
          </w:divBdr>
          <w:divsChild>
            <w:div w:id="198861546">
              <w:marLeft w:val="0"/>
              <w:marRight w:val="0"/>
              <w:marTop w:val="0"/>
              <w:marBottom w:val="0"/>
              <w:divBdr>
                <w:top w:val="none" w:sz="0" w:space="0" w:color="auto"/>
                <w:left w:val="none" w:sz="0" w:space="0" w:color="auto"/>
                <w:bottom w:val="none" w:sz="0" w:space="0" w:color="auto"/>
                <w:right w:val="none" w:sz="0" w:space="0" w:color="auto"/>
              </w:divBdr>
            </w:div>
          </w:divsChild>
        </w:div>
        <w:div w:id="1569267695">
          <w:marLeft w:val="0"/>
          <w:marRight w:val="0"/>
          <w:marTop w:val="0"/>
          <w:marBottom w:val="0"/>
          <w:divBdr>
            <w:top w:val="none" w:sz="0" w:space="0" w:color="auto"/>
            <w:left w:val="none" w:sz="0" w:space="0" w:color="auto"/>
            <w:bottom w:val="none" w:sz="0" w:space="0" w:color="auto"/>
            <w:right w:val="none" w:sz="0" w:space="0" w:color="auto"/>
          </w:divBdr>
          <w:divsChild>
            <w:div w:id="905645423">
              <w:marLeft w:val="0"/>
              <w:marRight w:val="0"/>
              <w:marTop w:val="0"/>
              <w:marBottom w:val="0"/>
              <w:divBdr>
                <w:top w:val="none" w:sz="0" w:space="0" w:color="auto"/>
                <w:left w:val="none" w:sz="0" w:space="0" w:color="auto"/>
                <w:bottom w:val="none" w:sz="0" w:space="0" w:color="auto"/>
                <w:right w:val="none" w:sz="0" w:space="0" w:color="auto"/>
              </w:divBdr>
            </w:div>
          </w:divsChild>
        </w:div>
        <w:div w:id="1285424809">
          <w:marLeft w:val="0"/>
          <w:marRight w:val="0"/>
          <w:marTop w:val="0"/>
          <w:marBottom w:val="0"/>
          <w:divBdr>
            <w:top w:val="none" w:sz="0" w:space="0" w:color="auto"/>
            <w:left w:val="none" w:sz="0" w:space="0" w:color="auto"/>
            <w:bottom w:val="none" w:sz="0" w:space="0" w:color="auto"/>
            <w:right w:val="none" w:sz="0" w:space="0" w:color="auto"/>
          </w:divBdr>
          <w:divsChild>
            <w:div w:id="945623090">
              <w:marLeft w:val="0"/>
              <w:marRight w:val="0"/>
              <w:marTop w:val="0"/>
              <w:marBottom w:val="0"/>
              <w:divBdr>
                <w:top w:val="none" w:sz="0" w:space="0" w:color="auto"/>
                <w:left w:val="none" w:sz="0" w:space="0" w:color="auto"/>
                <w:bottom w:val="none" w:sz="0" w:space="0" w:color="auto"/>
                <w:right w:val="none" w:sz="0" w:space="0" w:color="auto"/>
              </w:divBdr>
            </w:div>
          </w:divsChild>
        </w:div>
        <w:div w:id="355548939">
          <w:marLeft w:val="0"/>
          <w:marRight w:val="0"/>
          <w:marTop w:val="0"/>
          <w:marBottom w:val="0"/>
          <w:divBdr>
            <w:top w:val="none" w:sz="0" w:space="0" w:color="auto"/>
            <w:left w:val="none" w:sz="0" w:space="0" w:color="auto"/>
            <w:bottom w:val="none" w:sz="0" w:space="0" w:color="auto"/>
            <w:right w:val="none" w:sz="0" w:space="0" w:color="auto"/>
          </w:divBdr>
          <w:divsChild>
            <w:div w:id="451748106">
              <w:marLeft w:val="0"/>
              <w:marRight w:val="0"/>
              <w:marTop w:val="0"/>
              <w:marBottom w:val="0"/>
              <w:divBdr>
                <w:top w:val="none" w:sz="0" w:space="0" w:color="auto"/>
                <w:left w:val="none" w:sz="0" w:space="0" w:color="auto"/>
                <w:bottom w:val="none" w:sz="0" w:space="0" w:color="auto"/>
                <w:right w:val="none" w:sz="0" w:space="0" w:color="auto"/>
              </w:divBdr>
            </w:div>
          </w:divsChild>
        </w:div>
        <w:div w:id="1344748936">
          <w:marLeft w:val="0"/>
          <w:marRight w:val="0"/>
          <w:marTop w:val="0"/>
          <w:marBottom w:val="0"/>
          <w:divBdr>
            <w:top w:val="none" w:sz="0" w:space="0" w:color="auto"/>
            <w:left w:val="none" w:sz="0" w:space="0" w:color="auto"/>
            <w:bottom w:val="none" w:sz="0" w:space="0" w:color="auto"/>
            <w:right w:val="none" w:sz="0" w:space="0" w:color="auto"/>
          </w:divBdr>
          <w:divsChild>
            <w:div w:id="752580462">
              <w:marLeft w:val="0"/>
              <w:marRight w:val="0"/>
              <w:marTop w:val="0"/>
              <w:marBottom w:val="0"/>
              <w:divBdr>
                <w:top w:val="none" w:sz="0" w:space="0" w:color="auto"/>
                <w:left w:val="none" w:sz="0" w:space="0" w:color="auto"/>
                <w:bottom w:val="none" w:sz="0" w:space="0" w:color="auto"/>
                <w:right w:val="none" w:sz="0" w:space="0" w:color="auto"/>
              </w:divBdr>
            </w:div>
          </w:divsChild>
        </w:div>
        <w:div w:id="1720930101">
          <w:marLeft w:val="0"/>
          <w:marRight w:val="0"/>
          <w:marTop w:val="0"/>
          <w:marBottom w:val="0"/>
          <w:divBdr>
            <w:top w:val="none" w:sz="0" w:space="0" w:color="auto"/>
            <w:left w:val="none" w:sz="0" w:space="0" w:color="auto"/>
            <w:bottom w:val="none" w:sz="0" w:space="0" w:color="auto"/>
            <w:right w:val="none" w:sz="0" w:space="0" w:color="auto"/>
          </w:divBdr>
          <w:divsChild>
            <w:div w:id="910314244">
              <w:marLeft w:val="0"/>
              <w:marRight w:val="0"/>
              <w:marTop w:val="0"/>
              <w:marBottom w:val="0"/>
              <w:divBdr>
                <w:top w:val="none" w:sz="0" w:space="0" w:color="auto"/>
                <w:left w:val="none" w:sz="0" w:space="0" w:color="auto"/>
                <w:bottom w:val="none" w:sz="0" w:space="0" w:color="auto"/>
                <w:right w:val="none" w:sz="0" w:space="0" w:color="auto"/>
              </w:divBdr>
            </w:div>
          </w:divsChild>
        </w:div>
        <w:div w:id="1360428593">
          <w:marLeft w:val="0"/>
          <w:marRight w:val="0"/>
          <w:marTop w:val="0"/>
          <w:marBottom w:val="0"/>
          <w:divBdr>
            <w:top w:val="none" w:sz="0" w:space="0" w:color="auto"/>
            <w:left w:val="none" w:sz="0" w:space="0" w:color="auto"/>
            <w:bottom w:val="none" w:sz="0" w:space="0" w:color="auto"/>
            <w:right w:val="none" w:sz="0" w:space="0" w:color="auto"/>
          </w:divBdr>
          <w:divsChild>
            <w:div w:id="835998161">
              <w:marLeft w:val="0"/>
              <w:marRight w:val="0"/>
              <w:marTop w:val="0"/>
              <w:marBottom w:val="0"/>
              <w:divBdr>
                <w:top w:val="none" w:sz="0" w:space="0" w:color="auto"/>
                <w:left w:val="none" w:sz="0" w:space="0" w:color="auto"/>
                <w:bottom w:val="none" w:sz="0" w:space="0" w:color="auto"/>
                <w:right w:val="none" w:sz="0" w:space="0" w:color="auto"/>
              </w:divBdr>
            </w:div>
          </w:divsChild>
        </w:div>
        <w:div w:id="1650017001">
          <w:marLeft w:val="0"/>
          <w:marRight w:val="0"/>
          <w:marTop w:val="0"/>
          <w:marBottom w:val="0"/>
          <w:divBdr>
            <w:top w:val="none" w:sz="0" w:space="0" w:color="auto"/>
            <w:left w:val="none" w:sz="0" w:space="0" w:color="auto"/>
            <w:bottom w:val="none" w:sz="0" w:space="0" w:color="auto"/>
            <w:right w:val="none" w:sz="0" w:space="0" w:color="auto"/>
          </w:divBdr>
          <w:divsChild>
            <w:div w:id="1569537471">
              <w:marLeft w:val="0"/>
              <w:marRight w:val="0"/>
              <w:marTop w:val="0"/>
              <w:marBottom w:val="0"/>
              <w:divBdr>
                <w:top w:val="none" w:sz="0" w:space="0" w:color="auto"/>
                <w:left w:val="none" w:sz="0" w:space="0" w:color="auto"/>
                <w:bottom w:val="none" w:sz="0" w:space="0" w:color="auto"/>
                <w:right w:val="none" w:sz="0" w:space="0" w:color="auto"/>
              </w:divBdr>
            </w:div>
          </w:divsChild>
        </w:div>
        <w:div w:id="73599369">
          <w:marLeft w:val="0"/>
          <w:marRight w:val="0"/>
          <w:marTop w:val="0"/>
          <w:marBottom w:val="0"/>
          <w:divBdr>
            <w:top w:val="none" w:sz="0" w:space="0" w:color="auto"/>
            <w:left w:val="none" w:sz="0" w:space="0" w:color="auto"/>
            <w:bottom w:val="none" w:sz="0" w:space="0" w:color="auto"/>
            <w:right w:val="none" w:sz="0" w:space="0" w:color="auto"/>
          </w:divBdr>
          <w:divsChild>
            <w:div w:id="2008703890">
              <w:marLeft w:val="0"/>
              <w:marRight w:val="0"/>
              <w:marTop w:val="0"/>
              <w:marBottom w:val="0"/>
              <w:divBdr>
                <w:top w:val="none" w:sz="0" w:space="0" w:color="auto"/>
                <w:left w:val="none" w:sz="0" w:space="0" w:color="auto"/>
                <w:bottom w:val="none" w:sz="0" w:space="0" w:color="auto"/>
                <w:right w:val="none" w:sz="0" w:space="0" w:color="auto"/>
              </w:divBdr>
            </w:div>
          </w:divsChild>
        </w:div>
        <w:div w:id="266432575">
          <w:marLeft w:val="0"/>
          <w:marRight w:val="0"/>
          <w:marTop w:val="0"/>
          <w:marBottom w:val="0"/>
          <w:divBdr>
            <w:top w:val="none" w:sz="0" w:space="0" w:color="auto"/>
            <w:left w:val="none" w:sz="0" w:space="0" w:color="auto"/>
            <w:bottom w:val="none" w:sz="0" w:space="0" w:color="auto"/>
            <w:right w:val="none" w:sz="0" w:space="0" w:color="auto"/>
          </w:divBdr>
          <w:divsChild>
            <w:div w:id="1588995719">
              <w:marLeft w:val="0"/>
              <w:marRight w:val="0"/>
              <w:marTop w:val="0"/>
              <w:marBottom w:val="0"/>
              <w:divBdr>
                <w:top w:val="none" w:sz="0" w:space="0" w:color="auto"/>
                <w:left w:val="none" w:sz="0" w:space="0" w:color="auto"/>
                <w:bottom w:val="none" w:sz="0" w:space="0" w:color="auto"/>
                <w:right w:val="none" w:sz="0" w:space="0" w:color="auto"/>
              </w:divBdr>
            </w:div>
          </w:divsChild>
        </w:div>
        <w:div w:id="397561825">
          <w:marLeft w:val="0"/>
          <w:marRight w:val="0"/>
          <w:marTop w:val="0"/>
          <w:marBottom w:val="0"/>
          <w:divBdr>
            <w:top w:val="none" w:sz="0" w:space="0" w:color="auto"/>
            <w:left w:val="none" w:sz="0" w:space="0" w:color="auto"/>
            <w:bottom w:val="none" w:sz="0" w:space="0" w:color="auto"/>
            <w:right w:val="none" w:sz="0" w:space="0" w:color="auto"/>
          </w:divBdr>
          <w:divsChild>
            <w:div w:id="1474327314">
              <w:marLeft w:val="0"/>
              <w:marRight w:val="0"/>
              <w:marTop w:val="0"/>
              <w:marBottom w:val="0"/>
              <w:divBdr>
                <w:top w:val="none" w:sz="0" w:space="0" w:color="auto"/>
                <w:left w:val="none" w:sz="0" w:space="0" w:color="auto"/>
                <w:bottom w:val="none" w:sz="0" w:space="0" w:color="auto"/>
                <w:right w:val="none" w:sz="0" w:space="0" w:color="auto"/>
              </w:divBdr>
            </w:div>
          </w:divsChild>
        </w:div>
        <w:div w:id="1512916533">
          <w:marLeft w:val="0"/>
          <w:marRight w:val="0"/>
          <w:marTop w:val="0"/>
          <w:marBottom w:val="0"/>
          <w:divBdr>
            <w:top w:val="none" w:sz="0" w:space="0" w:color="auto"/>
            <w:left w:val="none" w:sz="0" w:space="0" w:color="auto"/>
            <w:bottom w:val="none" w:sz="0" w:space="0" w:color="auto"/>
            <w:right w:val="none" w:sz="0" w:space="0" w:color="auto"/>
          </w:divBdr>
          <w:divsChild>
            <w:div w:id="283535503">
              <w:marLeft w:val="0"/>
              <w:marRight w:val="0"/>
              <w:marTop w:val="0"/>
              <w:marBottom w:val="0"/>
              <w:divBdr>
                <w:top w:val="none" w:sz="0" w:space="0" w:color="auto"/>
                <w:left w:val="none" w:sz="0" w:space="0" w:color="auto"/>
                <w:bottom w:val="none" w:sz="0" w:space="0" w:color="auto"/>
                <w:right w:val="none" w:sz="0" w:space="0" w:color="auto"/>
              </w:divBdr>
            </w:div>
          </w:divsChild>
        </w:div>
        <w:div w:id="1803618319">
          <w:marLeft w:val="0"/>
          <w:marRight w:val="0"/>
          <w:marTop w:val="0"/>
          <w:marBottom w:val="0"/>
          <w:divBdr>
            <w:top w:val="none" w:sz="0" w:space="0" w:color="auto"/>
            <w:left w:val="none" w:sz="0" w:space="0" w:color="auto"/>
            <w:bottom w:val="none" w:sz="0" w:space="0" w:color="auto"/>
            <w:right w:val="none" w:sz="0" w:space="0" w:color="auto"/>
          </w:divBdr>
          <w:divsChild>
            <w:div w:id="2038385065">
              <w:marLeft w:val="0"/>
              <w:marRight w:val="0"/>
              <w:marTop w:val="0"/>
              <w:marBottom w:val="0"/>
              <w:divBdr>
                <w:top w:val="none" w:sz="0" w:space="0" w:color="auto"/>
                <w:left w:val="none" w:sz="0" w:space="0" w:color="auto"/>
                <w:bottom w:val="none" w:sz="0" w:space="0" w:color="auto"/>
                <w:right w:val="none" w:sz="0" w:space="0" w:color="auto"/>
              </w:divBdr>
            </w:div>
          </w:divsChild>
        </w:div>
        <w:div w:id="984511407">
          <w:marLeft w:val="0"/>
          <w:marRight w:val="0"/>
          <w:marTop w:val="0"/>
          <w:marBottom w:val="0"/>
          <w:divBdr>
            <w:top w:val="none" w:sz="0" w:space="0" w:color="auto"/>
            <w:left w:val="none" w:sz="0" w:space="0" w:color="auto"/>
            <w:bottom w:val="none" w:sz="0" w:space="0" w:color="auto"/>
            <w:right w:val="none" w:sz="0" w:space="0" w:color="auto"/>
          </w:divBdr>
          <w:divsChild>
            <w:div w:id="948584911">
              <w:marLeft w:val="0"/>
              <w:marRight w:val="0"/>
              <w:marTop w:val="0"/>
              <w:marBottom w:val="0"/>
              <w:divBdr>
                <w:top w:val="none" w:sz="0" w:space="0" w:color="auto"/>
                <w:left w:val="none" w:sz="0" w:space="0" w:color="auto"/>
                <w:bottom w:val="none" w:sz="0" w:space="0" w:color="auto"/>
                <w:right w:val="none" w:sz="0" w:space="0" w:color="auto"/>
              </w:divBdr>
            </w:div>
          </w:divsChild>
        </w:div>
        <w:div w:id="285621263">
          <w:marLeft w:val="0"/>
          <w:marRight w:val="0"/>
          <w:marTop w:val="0"/>
          <w:marBottom w:val="0"/>
          <w:divBdr>
            <w:top w:val="none" w:sz="0" w:space="0" w:color="auto"/>
            <w:left w:val="none" w:sz="0" w:space="0" w:color="auto"/>
            <w:bottom w:val="none" w:sz="0" w:space="0" w:color="auto"/>
            <w:right w:val="none" w:sz="0" w:space="0" w:color="auto"/>
          </w:divBdr>
          <w:divsChild>
            <w:div w:id="627054357">
              <w:marLeft w:val="0"/>
              <w:marRight w:val="0"/>
              <w:marTop w:val="0"/>
              <w:marBottom w:val="0"/>
              <w:divBdr>
                <w:top w:val="none" w:sz="0" w:space="0" w:color="auto"/>
                <w:left w:val="none" w:sz="0" w:space="0" w:color="auto"/>
                <w:bottom w:val="none" w:sz="0" w:space="0" w:color="auto"/>
                <w:right w:val="none" w:sz="0" w:space="0" w:color="auto"/>
              </w:divBdr>
            </w:div>
          </w:divsChild>
        </w:div>
        <w:div w:id="1824421207">
          <w:marLeft w:val="0"/>
          <w:marRight w:val="0"/>
          <w:marTop w:val="0"/>
          <w:marBottom w:val="0"/>
          <w:divBdr>
            <w:top w:val="none" w:sz="0" w:space="0" w:color="auto"/>
            <w:left w:val="none" w:sz="0" w:space="0" w:color="auto"/>
            <w:bottom w:val="none" w:sz="0" w:space="0" w:color="auto"/>
            <w:right w:val="none" w:sz="0" w:space="0" w:color="auto"/>
          </w:divBdr>
          <w:divsChild>
            <w:div w:id="408425803">
              <w:marLeft w:val="0"/>
              <w:marRight w:val="0"/>
              <w:marTop w:val="0"/>
              <w:marBottom w:val="0"/>
              <w:divBdr>
                <w:top w:val="none" w:sz="0" w:space="0" w:color="auto"/>
                <w:left w:val="none" w:sz="0" w:space="0" w:color="auto"/>
                <w:bottom w:val="none" w:sz="0" w:space="0" w:color="auto"/>
                <w:right w:val="none" w:sz="0" w:space="0" w:color="auto"/>
              </w:divBdr>
            </w:div>
          </w:divsChild>
        </w:div>
        <w:div w:id="27460698">
          <w:marLeft w:val="0"/>
          <w:marRight w:val="0"/>
          <w:marTop w:val="0"/>
          <w:marBottom w:val="0"/>
          <w:divBdr>
            <w:top w:val="none" w:sz="0" w:space="0" w:color="auto"/>
            <w:left w:val="none" w:sz="0" w:space="0" w:color="auto"/>
            <w:bottom w:val="none" w:sz="0" w:space="0" w:color="auto"/>
            <w:right w:val="none" w:sz="0" w:space="0" w:color="auto"/>
          </w:divBdr>
          <w:divsChild>
            <w:div w:id="1217469519">
              <w:marLeft w:val="0"/>
              <w:marRight w:val="0"/>
              <w:marTop w:val="0"/>
              <w:marBottom w:val="0"/>
              <w:divBdr>
                <w:top w:val="none" w:sz="0" w:space="0" w:color="auto"/>
                <w:left w:val="none" w:sz="0" w:space="0" w:color="auto"/>
                <w:bottom w:val="none" w:sz="0" w:space="0" w:color="auto"/>
                <w:right w:val="none" w:sz="0" w:space="0" w:color="auto"/>
              </w:divBdr>
            </w:div>
          </w:divsChild>
        </w:div>
        <w:div w:id="630937836">
          <w:marLeft w:val="0"/>
          <w:marRight w:val="0"/>
          <w:marTop w:val="0"/>
          <w:marBottom w:val="0"/>
          <w:divBdr>
            <w:top w:val="none" w:sz="0" w:space="0" w:color="auto"/>
            <w:left w:val="none" w:sz="0" w:space="0" w:color="auto"/>
            <w:bottom w:val="none" w:sz="0" w:space="0" w:color="auto"/>
            <w:right w:val="none" w:sz="0" w:space="0" w:color="auto"/>
          </w:divBdr>
          <w:divsChild>
            <w:div w:id="2072653001">
              <w:marLeft w:val="0"/>
              <w:marRight w:val="0"/>
              <w:marTop w:val="0"/>
              <w:marBottom w:val="0"/>
              <w:divBdr>
                <w:top w:val="none" w:sz="0" w:space="0" w:color="auto"/>
                <w:left w:val="none" w:sz="0" w:space="0" w:color="auto"/>
                <w:bottom w:val="none" w:sz="0" w:space="0" w:color="auto"/>
                <w:right w:val="none" w:sz="0" w:space="0" w:color="auto"/>
              </w:divBdr>
            </w:div>
          </w:divsChild>
        </w:div>
        <w:div w:id="76366343">
          <w:marLeft w:val="0"/>
          <w:marRight w:val="0"/>
          <w:marTop w:val="0"/>
          <w:marBottom w:val="0"/>
          <w:divBdr>
            <w:top w:val="none" w:sz="0" w:space="0" w:color="auto"/>
            <w:left w:val="none" w:sz="0" w:space="0" w:color="auto"/>
            <w:bottom w:val="none" w:sz="0" w:space="0" w:color="auto"/>
            <w:right w:val="none" w:sz="0" w:space="0" w:color="auto"/>
          </w:divBdr>
          <w:divsChild>
            <w:div w:id="1794327443">
              <w:marLeft w:val="0"/>
              <w:marRight w:val="0"/>
              <w:marTop w:val="0"/>
              <w:marBottom w:val="0"/>
              <w:divBdr>
                <w:top w:val="none" w:sz="0" w:space="0" w:color="auto"/>
                <w:left w:val="none" w:sz="0" w:space="0" w:color="auto"/>
                <w:bottom w:val="none" w:sz="0" w:space="0" w:color="auto"/>
                <w:right w:val="none" w:sz="0" w:space="0" w:color="auto"/>
              </w:divBdr>
            </w:div>
          </w:divsChild>
        </w:div>
        <w:div w:id="531571565">
          <w:marLeft w:val="0"/>
          <w:marRight w:val="0"/>
          <w:marTop w:val="0"/>
          <w:marBottom w:val="0"/>
          <w:divBdr>
            <w:top w:val="none" w:sz="0" w:space="0" w:color="auto"/>
            <w:left w:val="none" w:sz="0" w:space="0" w:color="auto"/>
            <w:bottom w:val="none" w:sz="0" w:space="0" w:color="auto"/>
            <w:right w:val="none" w:sz="0" w:space="0" w:color="auto"/>
          </w:divBdr>
          <w:divsChild>
            <w:div w:id="410080593">
              <w:marLeft w:val="0"/>
              <w:marRight w:val="0"/>
              <w:marTop w:val="0"/>
              <w:marBottom w:val="0"/>
              <w:divBdr>
                <w:top w:val="none" w:sz="0" w:space="0" w:color="auto"/>
                <w:left w:val="none" w:sz="0" w:space="0" w:color="auto"/>
                <w:bottom w:val="none" w:sz="0" w:space="0" w:color="auto"/>
                <w:right w:val="none" w:sz="0" w:space="0" w:color="auto"/>
              </w:divBdr>
            </w:div>
          </w:divsChild>
        </w:div>
        <w:div w:id="101196124">
          <w:marLeft w:val="0"/>
          <w:marRight w:val="0"/>
          <w:marTop w:val="0"/>
          <w:marBottom w:val="0"/>
          <w:divBdr>
            <w:top w:val="none" w:sz="0" w:space="0" w:color="auto"/>
            <w:left w:val="none" w:sz="0" w:space="0" w:color="auto"/>
            <w:bottom w:val="none" w:sz="0" w:space="0" w:color="auto"/>
            <w:right w:val="none" w:sz="0" w:space="0" w:color="auto"/>
          </w:divBdr>
          <w:divsChild>
            <w:div w:id="410469047">
              <w:marLeft w:val="0"/>
              <w:marRight w:val="0"/>
              <w:marTop w:val="0"/>
              <w:marBottom w:val="0"/>
              <w:divBdr>
                <w:top w:val="none" w:sz="0" w:space="0" w:color="auto"/>
                <w:left w:val="none" w:sz="0" w:space="0" w:color="auto"/>
                <w:bottom w:val="none" w:sz="0" w:space="0" w:color="auto"/>
                <w:right w:val="none" w:sz="0" w:space="0" w:color="auto"/>
              </w:divBdr>
            </w:div>
          </w:divsChild>
        </w:div>
        <w:div w:id="853761819">
          <w:marLeft w:val="0"/>
          <w:marRight w:val="0"/>
          <w:marTop w:val="0"/>
          <w:marBottom w:val="0"/>
          <w:divBdr>
            <w:top w:val="none" w:sz="0" w:space="0" w:color="auto"/>
            <w:left w:val="none" w:sz="0" w:space="0" w:color="auto"/>
            <w:bottom w:val="none" w:sz="0" w:space="0" w:color="auto"/>
            <w:right w:val="none" w:sz="0" w:space="0" w:color="auto"/>
          </w:divBdr>
          <w:divsChild>
            <w:div w:id="1689019170">
              <w:marLeft w:val="0"/>
              <w:marRight w:val="0"/>
              <w:marTop w:val="0"/>
              <w:marBottom w:val="0"/>
              <w:divBdr>
                <w:top w:val="none" w:sz="0" w:space="0" w:color="auto"/>
                <w:left w:val="none" w:sz="0" w:space="0" w:color="auto"/>
                <w:bottom w:val="none" w:sz="0" w:space="0" w:color="auto"/>
                <w:right w:val="none" w:sz="0" w:space="0" w:color="auto"/>
              </w:divBdr>
            </w:div>
          </w:divsChild>
        </w:div>
        <w:div w:id="1279147140">
          <w:marLeft w:val="0"/>
          <w:marRight w:val="0"/>
          <w:marTop w:val="0"/>
          <w:marBottom w:val="0"/>
          <w:divBdr>
            <w:top w:val="none" w:sz="0" w:space="0" w:color="auto"/>
            <w:left w:val="none" w:sz="0" w:space="0" w:color="auto"/>
            <w:bottom w:val="none" w:sz="0" w:space="0" w:color="auto"/>
            <w:right w:val="none" w:sz="0" w:space="0" w:color="auto"/>
          </w:divBdr>
          <w:divsChild>
            <w:div w:id="560485837">
              <w:marLeft w:val="0"/>
              <w:marRight w:val="0"/>
              <w:marTop w:val="0"/>
              <w:marBottom w:val="0"/>
              <w:divBdr>
                <w:top w:val="none" w:sz="0" w:space="0" w:color="auto"/>
                <w:left w:val="none" w:sz="0" w:space="0" w:color="auto"/>
                <w:bottom w:val="none" w:sz="0" w:space="0" w:color="auto"/>
                <w:right w:val="none" w:sz="0" w:space="0" w:color="auto"/>
              </w:divBdr>
            </w:div>
          </w:divsChild>
        </w:div>
        <w:div w:id="1924098069">
          <w:marLeft w:val="0"/>
          <w:marRight w:val="0"/>
          <w:marTop w:val="0"/>
          <w:marBottom w:val="0"/>
          <w:divBdr>
            <w:top w:val="none" w:sz="0" w:space="0" w:color="auto"/>
            <w:left w:val="none" w:sz="0" w:space="0" w:color="auto"/>
            <w:bottom w:val="none" w:sz="0" w:space="0" w:color="auto"/>
            <w:right w:val="none" w:sz="0" w:space="0" w:color="auto"/>
          </w:divBdr>
          <w:divsChild>
            <w:div w:id="928540018">
              <w:marLeft w:val="0"/>
              <w:marRight w:val="0"/>
              <w:marTop w:val="0"/>
              <w:marBottom w:val="0"/>
              <w:divBdr>
                <w:top w:val="none" w:sz="0" w:space="0" w:color="auto"/>
                <w:left w:val="none" w:sz="0" w:space="0" w:color="auto"/>
                <w:bottom w:val="none" w:sz="0" w:space="0" w:color="auto"/>
                <w:right w:val="none" w:sz="0" w:space="0" w:color="auto"/>
              </w:divBdr>
            </w:div>
          </w:divsChild>
        </w:div>
        <w:div w:id="1362171313">
          <w:marLeft w:val="0"/>
          <w:marRight w:val="0"/>
          <w:marTop w:val="0"/>
          <w:marBottom w:val="0"/>
          <w:divBdr>
            <w:top w:val="none" w:sz="0" w:space="0" w:color="auto"/>
            <w:left w:val="none" w:sz="0" w:space="0" w:color="auto"/>
            <w:bottom w:val="none" w:sz="0" w:space="0" w:color="auto"/>
            <w:right w:val="none" w:sz="0" w:space="0" w:color="auto"/>
          </w:divBdr>
          <w:divsChild>
            <w:div w:id="506209254">
              <w:marLeft w:val="0"/>
              <w:marRight w:val="0"/>
              <w:marTop w:val="0"/>
              <w:marBottom w:val="0"/>
              <w:divBdr>
                <w:top w:val="none" w:sz="0" w:space="0" w:color="auto"/>
                <w:left w:val="none" w:sz="0" w:space="0" w:color="auto"/>
                <w:bottom w:val="none" w:sz="0" w:space="0" w:color="auto"/>
                <w:right w:val="none" w:sz="0" w:space="0" w:color="auto"/>
              </w:divBdr>
            </w:div>
          </w:divsChild>
        </w:div>
        <w:div w:id="1534659915">
          <w:marLeft w:val="0"/>
          <w:marRight w:val="0"/>
          <w:marTop w:val="0"/>
          <w:marBottom w:val="0"/>
          <w:divBdr>
            <w:top w:val="none" w:sz="0" w:space="0" w:color="auto"/>
            <w:left w:val="none" w:sz="0" w:space="0" w:color="auto"/>
            <w:bottom w:val="none" w:sz="0" w:space="0" w:color="auto"/>
            <w:right w:val="none" w:sz="0" w:space="0" w:color="auto"/>
          </w:divBdr>
          <w:divsChild>
            <w:div w:id="828520591">
              <w:marLeft w:val="0"/>
              <w:marRight w:val="0"/>
              <w:marTop w:val="0"/>
              <w:marBottom w:val="0"/>
              <w:divBdr>
                <w:top w:val="none" w:sz="0" w:space="0" w:color="auto"/>
                <w:left w:val="none" w:sz="0" w:space="0" w:color="auto"/>
                <w:bottom w:val="none" w:sz="0" w:space="0" w:color="auto"/>
                <w:right w:val="none" w:sz="0" w:space="0" w:color="auto"/>
              </w:divBdr>
            </w:div>
          </w:divsChild>
        </w:div>
        <w:div w:id="1842428368">
          <w:marLeft w:val="0"/>
          <w:marRight w:val="0"/>
          <w:marTop w:val="0"/>
          <w:marBottom w:val="0"/>
          <w:divBdr>
            <w:top w:val="none" w:sz="0" w:space="0" w:color="auto"/>
            <w:left w:val="none" w:sz="0" w:space="0" w:color="auto"/>
            <w:bottom w:val="none" w:sz="0" w:space="0" w:color="auto"/>
            <w:right w:val="none" w:sz="0" w:space="0" w:color="auto"/>
          </w:divBdr>
          <w:divsChild>
            <w:div w:id="102892824">
              <w:marLeft w:val="0"/>
              <w:marRight w:val="0"/>
              <w:marTop w:val="0"/>
              <w:marBottom w:val="0"/>
              <w:divBdr>
                <w:top w:val="none" w:sz="0" w:space="0" w:color="auto"/>
                <w:left w:val="none" w:sz="0" w:space="0" w:color="auto"/>
                <w:bottom w:val="none" w:sz="0" w:space="0" w:color="auto"/>
                <w:right w:val="none" w:sz="0" w:space="0" w:color="auto"/>
              </w:divBdr>
            </w:div>
          </w:divsChild>
        </w:div>
        <w:div w:id="263077283">
          <w:marLeft w:val="0"/>
          <w:marRight w:val="0"/>
          <w:marTop w:val="0"/>
          <w:marBottom w:val="0"/>
          <w:divBdr>
            <w:top w:val="none" w:sz="0" w:space="0" w:color="auto"/>
            <w:left w:val="none" w:sz="0" w:space="0" w:color="auto"/>
            <w:bottom w:val="none" w:sz="0" w:space="0" w:color="auto"/>
            <w:right w:val="none" w:sz="0" w:space="0" w:color="auto"/>
          </w:divBdr>
          <w:divsChild>
            <w:div w:id="1738671031">
              <w:marLeft w:val="0"/>
              <w:marRight w:val="0"/>
              <w:marTop w:val="0"/>
              <w:marBottom w:val="0"/>
              <w:divBdr>
                <w:top w:val="none" w:sz="0" w:space="0" w:color="auto"/>
                <w:left w:val="none" w:sz="0" w:space="0" w:color="auto"/>
                <w:bottom w:val="none" w:sz="0" w:space="0" w:color="auto"/>
                <w:right w:val="none" w:sz="0" w:space="0" w:color="auto"/>
              </w:divBdr>
            </w:div>
          </w:divsChild>
        </w:div>
        <w:div w:id="454956694">
          <w:marLeft w:val="0"/>
          <w:marRight w:val="0"/>
          <w:marTop w:val="0"/>
          <w:marBottom w:val="0"/>
          <w:divBdr>
            <w:top w:val="none" w:sz="0" w:space="0" w:color="auto"/>
            <w:left w:val="none" w:sz="0" w:space="0" w:color="auto"/>
            <w:bottom w:val="none" w:sz="0" w:space="0" w:color="auto"/>
            <w:right w:val="none" w:sz="0" w:space="0" w:color="auto"/>
          </w:divBdr>
          <w:divsChild>
            <w:div w:id="1032727172">
              <w:marLeft w:val="0"/>
              <w:marRight w:val="0"/>
              <w:marTop w:val="0"/>
              <w:marBottom w:val="0"/>
              <w:divBdr>
                <w:top w:val="none" w:sz="0" w:space="0" w:color="auto"/>
                <w:left w:val="none" w:sz="0" w:space="0" w:color="auto"/>
                <w:bottom w:val="none" w:sz="0" w:space="0" w:color="auto"/>
                <w:right w:val="none" w:sz="0" w:space="0" w:color="auto"/>
              </w:divBdr>
            </w:div>
          </w:divsChild>
        </w:div>
        <w:div w:id="1024749144">
          <w:marLeft w:val="0"/>
          <w:marRight w:val="0"/>
          <w:marTop w:val="0"/>
          <w:marBottom w:val="0"/>
          <w:divBdr>
            <w:top w:val="none" w:sz="0" w:space="0" w:color="auto"/>
            <w:left w:val="none" w:sz="0" w:space="0" w:color="auto"/>
            <w:bottom w:val="none" w:sz="0" w:space="0" w:color="auto"/>
            <w:right w:val="none" w:sz="0" w:space="0" w:color="auto"/>
          </w:divBdr>
          <w:divsChild>
            <w:div w:id="2027251400">
              <w:marLeft w:val="0"/>
              <w:marRight w:val="0"/>
              <w:marTop w:val="0"/>
              <w:marBottom w:val="0"/>
              <w:divBdr>
                <w:top w:val="none" w:sz="0" w:space="0" w:color="auto"/>
                <w:left w:val="none" w:sz="0" w:space="0" w:color="auto"/>
                <w:bottom w:val="none" w:sz="0" w:space="0" w:color="auto"/>
                <w:right w:val="none" w:sz="0" w:space="0" w:color="auto"/>
              </w:divBdr>
            </w:div>
          </w:divsChild>
        </w:div>
        <w:div w:id="108554015">
          <w:marLeft w:val="0"/>
          <w:marRight w:val="0"/>
          <w:marTop w:val="0"/>
          <w:marBottom w:val="0"/>
          <w:divBdr>
            <w:top w:val="none" w:sz="0" w:space="0" w:color="auto"/>
            <w:left w:val="none" w:sz="0" w:space="0" w:color="auto"/>
            <w:bottom w:val="none" w:sz="0" w:space="0" w:color="auto"/>
            <w:right w:val="none" w:sz="0" w:space="0" w:color="auto"/>
          </w:divBdr>
          <w:divsChild>
            <w:div w:id="1173103572">
              <w:marLeft w:val="0"/>
              <w:marRight w:val="0"/>
              <w:marTop w:val="0"/>
              <w:marBottom w:val="0"/>
              <w:divBdr>
                <w:top w:val="none" w:sz="0" w:space="0" w:color="auto"/>
                <w:left w:val="none" w:sz="0" w:space="0" w:color="auto"/>
                <w:bottom w:val="none" w:sz="0" w:space="0" w:color="auto"/>
                <w:right w:val="none" w:sz="0" w:space="0" w:color="auto"/>
              </w:divBdr>
            </w:div>
          </w:divsChild>
        </w:div>
        <w:div w:id="1304702322">
          <w:marLeft w:val="0"/>
          <w:marRight w:val="0"/>
          <w:marTop w:val="0"/>
          <w:marBottom w:val="0"/>
          <w:divBdr>
            <w:top w:val="none" w:sz="0" w:space="0" w:color="auto"/>
            <w:left w:val="none" w:sz="0" w:space="0" w:color="auto"/>
            <w:bottom w:val="none" w:sz="0" w:space="0" w:color="auto"/>
            <w:right w:val="none" w:sz="0" w:space="0" w:color="auto"/>
          </w:divBdr>
          <w:divsChild>
            <w:div w:id="849416605">
              <w:marLeft w:val="0"/>
              <w:marRight w:val="0"/>
              <w:marTop w:val="0"/>
              <w:marBottom w:val="0"/>
              <w:divBdr>
                <w:top w:val="none" w:sz="0" w:space="0" w:color="auto"/>
                <w:left w:val="none" w:sz="0" w:space="0" w:color="auto"/>
                <w:bottom w:val="none" w:sz="0" w:space="0" w:color="auto"/>
                <w:right w:val="none" w:sz="0" w:space="0" w:color="auto"/>
              </w:divBdr>
            </w:div>
          </w:divsChild>
        </w:div>
        <w:div w:id="411008626">
          <w:marLeft w:val="0"/>
          <w:marRight w:val="0"/>
          <w:marTop w:val="0"/>
          <w:marBottom w:val="0"/>
          <w:divBdr>
            <w:top w:val="none" w:sz="0" w:space="0" w:color="auto"/>
            <w:left w:val="none" w:sz="0" w:space="0" w:color="auto"/>
            <w:bottom w:val="none" w:sz="0" w:space="0" w:color="auto"/>
            <w:right w:val="none" w:sz="0" w:space="0" w:color="auto"/>
          </w:divBdr>
          <w:divsChild>
            <w:div w:id="323633154">
              <w:marLeft w:val="0"/>
              <w:marRight w:val="0"/>
              <w:marTop w:val="0"/>
              <w:marBottom w:val="0"/>
              <w:divBdr>
                <w:top w:val="none" w:sz="0" w:space="0" w:color="auto"/>
                <w:left w:val="none" w:sz="0" w:space="0" w:color="auto"/>
                <w:bottom w:val="none" w:sz="0" w:space="0" w:color="auto"/>
                <w:right w:val="none" w:sz="0" w:space="0" w:color="auto"/>
              </w:divBdr>
            </w:div>
          </w:divsChild>
        </w:div>
        <w:div w:id="359015544">
          <w:marLeft w:val="0"/>
          <w:marRight w:val="0"/>
          <w:marTop w:val="0"/>
          <w:marBottom w:val="0"/>
          <w:divBdr>
            <w:top w:val="none" w:sz="0" w:space="0" w:color="auto"/>
            <w:left w:val="none" w:sz="0" w:space="0" w:color="auto"/>
            <w:bottom w:val="none" w:sz="0" w:space="0" w:color="auto"/>
            <w:right w:val="none" w:sz="0" w:space="0" w:color="auto"/>
          </w:divBdr>
          <w:divsChild>
            <w:div w:id="158736180">
              <w:marLeft w:val="0"/>
              <w:marRight w:val="0"/>
              <w:marTop w:val="0"/>
              <w:marBottom w:val="0"/>
              <w:divBdr>
                <w:top w:val="none" w:sz="0" w:space="0" w:color="auto"/>
                <w:left w:val="none" w:sz="0" w:space="0" w:color="auto"/>
                <w:bottom w:val="none" w:sz="0" w:space="0" w:color="auto"/>
                <w:right w:val="none" w:sz="0" w:space="0" w:color="auto"/>
              </w:divBdr>
            </w:div>
          </w:divsChild>
        </w:div>
        <w:div w:id="816529297">
          <w:marLeft w:val="0"/>
          <w:marRight w:val="0"/>
          <w:marTop w:val="0"/>
          <w:marBottom w:val="0"/>
          <w:divBdr>
            <w:top w:val="none" w:sz="0" w:space="0" w:color="auto"/>
            <w:left w:val="none" w:sz="0" w:space="0" w:color="auto"/>
            <w:bottom w:val="none" w:sz="0" w:space="0" w:color="auto"/>
            <w:right w:val="none" w:sz="0" w:space="0" w:color="auto"/>
          </w:divBdr>
          <w:divsChild>
            <w:div w:id="703478025">
              <w:marLeft w:val="0"/>
              <w:marRight w:val="0"/>
              <w:marTop w:val="0"/>
              <w:marBottom w:val="0"/>
              <w:divBdr>
                <w:top w:val="none" w:sz="0" w:space="0" w:color="auto"/>
                <w:left w:val="none" w:sz="0" w:space="0" w:color="auto"/>
                <w:bottom w:val="none" w:sz="0" w:space="0" w:color="auto"/>
                <w:right w:val="none" w:sz="0" w:space="0" w:color="auto"/>
              </w:divBdr>
            </w:div>
          </w:divsChild>
        </w:div>
        <w:div w:id="1490058188">
          <w:marLeft w:val="0"/>
          <w:marRight w:val="0"/>
          <w:marTop w:val="0"/>
          <w:marBottom w:val="0"/>
          <w:divBdr>
            <w:top w:val="none" w:sz="0" w:space="0" w:color="auto"/>
            <w:left w:val="none" w:sz="0" w:space="0" w:color="auto"/>
            <w:bottom w:val="none" w:sz="0" w:space="0" w:color="auto"/>
            <w:right w:val="none" w:sz="0" w:space="0" w:color="auto"/>
          </w:divBdr>
          <w:divsChild>
            <w:div w:id="1095248571">
              <w:marLeft w:val="0"/>
              <w:marRight w:val="0"/>
              <w:marTop w:val="0"/>
              <w:marBottom w:val="0"/>
              <w:divBdr>
                <w:top w:val="none" w:sz="0" w:space="0" w:color="auto"/>
                <w:left w:val="none" w:sz="0" w:space="0" w:color="auto"/>
                <w:bottom w:val="none" w:sz="0" w:space="0" w:color="auto"/>
                <w:right w:val="none" w:sz="0" w:space="0" w:color="auto"/>
              </w:divBdr>
            </w:div>
          </w:divsChild>
        </w:div>
        <w:div w:id="2047412025">
          <w:marLeft w:val="0"/>
          <w:marRight w:val="0"/>
          <w:marTop w:val="0"/>
          <w:marBottom w:val="0"/>
          <w:divBdr>
            <w:top w:val="none" w:sz="0" w:space="0" w:color="auto"/>
            <w:left w:val="none" w:sz="0" w:space="0" w:color="auto"/>
            <w:bottom w:val="none" w:sz="0" w:space="0" w:color="auto"/>
            <w:right w:val="none" w:sz="0" w:space="0" w:color="auto"/>
          </w:divBdr>
          <w:divsChild>
            <w:div w:id="1531335459">
              <w:marLeft w:val="0"/>
              <w:marRight w:val="0"/>
              <w:marTop w:val="0"/>
              <w:marBottom w:val="0"/>
              <w:divBdr>
                <w:top w:val="none" w:sz="0" w:space="0" w:color="auto"/>
                <w:left w:val="none" w:sz="0" w:space="0" w:color="auto"/>
                <w:bottom w:val="none" w:sz="0" w:space="0" w:color="auto"/>
                <w:right w:val="none" w:sz="0" w:space="0" w:color="auto"/>
              </w:divBdr>
            </w:div>
          </w:divsChild>
        </w:div>
        <w:div w:id="233860275">
          <w:marLeft w:val="0"/>
          <w:marRight w:val="0"/>
          <w:marTop w:val="0"/>
          <w:marBottom w:val="0"/>
          <w:divBdr>
            <w:top w:val="none" w:sz="0" w:space="0" w:color="auto"/>
            <w:left w:val="none" w:sz="0" w:space="0" w:color="auto"/>
            <w:bottom w:val="none" w:sz="0" w:space="0" w:color="auto"/>
            <w:right w:val="none" w:sz="0" w:space="0" w:color="auto"/>
          </w:divBdr>
          <w:divsChild>
            <w:div w:id="629943182">
              <w:marLeft w:val="0"/>
              <w:marRight w:val="0"/>
              <w:marTop w:val="0"/>
              <w:marBottom w:val="0"/>
              <w:divBdr>
                <w:top w:val="none" w:sz="0" w:space="0" w:color="auto"/>
                <w:left w:val="none" w:sz="0" w:space="0" w:color="auto"/>
                <w:bottom w:val="none" w:sz="0" w:space="0" w:color="auto"/>
                <w:right w:val="none" w:sz="0" w:space="0" w:color="auto"/>
              </w:divBdr>
            </w:div>
          </w:divsChild>
        </w:div>
        <w:div w:id="668556117">
          <w:marLeft w:val="0"/>
          <w:marRight w:val="0"/>
          <w:marTop w:val="0"/>
          <w:marBottom w:val="0"/>
          <w:divBdr>
            <w:top w:val="none" w:sz="0" w:space="0" w:color="auto"/>
            <w:left w:val="none" w:sz="0" w:space="0" w:color="auto"/>
            <w:bottom w:val="none" w:sz="0" w:space="0" w:color="auto"/>
            <w:right w:val="none" w:sz="0" w:space="0" w:color="auto"/>
          </w:divBdr>
          <w:divsChild>
            <w:div w:id="994337923">
              <w:marLeft w:val="0"/>
              <w:marRight w:val="0"/>
              <w:marTop w:val="0"/>
              <w:marBottom w:val="0"/>
              <w:divBdr>
                <w:top w:val="none" w:sz="0" w:space="0" w:color="auto"/>
                <w:left w:val="none" w:sz="0" w:space="0" w:color="auto"/>
                <w:bottom w:val="none" w:sz="0" w:space="0" w:color="auto"/>
                <w:right w:val="none" w:sz="0" w:space="0" w:color="auto"/>
              </w:divBdr>
            </w:div>
          </w:divsChild>
        </w:div>
        <w:div w:id="1082340536">
          <w:marLeft w:val="0"/>
          <w:marRight w:val="0"/>
          <w:marTop w:val="0"/>
          <w:marBottom w:val="0"/>
          <w:divBdr>
            <w:top w:val="none" w:sz="0" w:space="0" w:color="auto"/>
            <w:left w:val="none" w:sz="0" w:space="0" w:color="auto"/>
            <w:bottom w:val="none" w:sz="0" w:space="0" w:color="auto"/>
            <w:right w:val="none" w:sz="0" w:space="0" w:color="auto"/>
          </w:divBdr>
          <w:divsChild>
            <w:div w:id="1797336949">
              <w:marLeft w:val="0"/>
              <w:marRight w:val="0"/>
              <w:marTop w:val="0"/>
              <w:marBottom w:val="0"/>
              <w:divBdr>
                <w:top w:val="none" w:sz="0" w:space="0" w:color="auto"/>
                <w:left w:val="none" w:sz="0" w:space="0" w:color="auto"/>
                <w:bottom w:val="none" w:sz="0" w:space="0" w:color="auto"/>
                <w:right w:val="none" w:sz="0" w:space="0" w:color="auto"/>
              </w:divBdr>
            </w:div>
          </w:divsChild>
        </w:div>
        <w:div w:id="72751453">
          <w:marLeft w:val="0"/>
          <w:marRight w:val="0"/>
          <w:marTop w:val="0"/>
          <w:marBottom w:val="0"/>
          <w:divBdr>
            <w:top w:val="none" w:sz="0" w:space="0" w:color="auto"/>
            <w:left w:val="none" w:sz="0" w:space="0" w:color="auto"/>
            <w:bottom w:val="none" w:sz="0" w:space="0" w:color="auto"/>
            <w:right w:val="none" w:sz="0" w:space="0" w:color="auto"/>
          </w:divBdr>
          <w:divsChild>
            <w:div w:id="478964957">
              <w:marLeft w:val="0"/>
              <w:marRight w:val="0"/>
              <w:marTop w:val="0"/>
              <w:marBottom w:val="0"/>
              <w:divBdr>
                <w:top w:val="none" w:sz="0" w:space="0" w:color="auto"/>
                <w:left w:val="none" w:sz="0" w:space="0" w:color="auto"/>
                <w:bottom w:val="none" w:sz="0" w:space="0" w:color="auto"/>
                <w:right w:val="none" w:sz="0" w:space="0" w:color="auto"/>
              </w:divBdr>
            </w:div>
          </w:divsChild>
        </w:div>
        <w:div w:id="564099458">
          <w:marLeft w:val="0"/>
          <w:marRight w:val="0"/>
          <w:marTop w:val="0"/>
          <w:marBottom w:val="0"/>
          <w:divBdr>
            <w:top w:val="none" w:sz="0" w:space="0" w:color="auto"/>
            <w:left w:val="none" w:sz="0" w:space="0" w:color="auto"/>
            <w:bottom w:val="none" w:sz="0" w:space="0" w:color="auto"/>
            <w:right w:val="none" w:sz="0" w:space="0" w:color="auto"/>
          </w:divBdr>
          <w:divsChild>
            <w:div w:id="72969431">
              <w:marLeft w:val="0"/>
              <w:marRight w:val="0"/>
              <w:marTop w:val="0"/>
              <w:marBottom w:val="0"/>
              <w:divBdr>
                <w:top w:val="none" w:sz="0" w:space="0" w:color="auto"/>
                <w:left w:val="none" w:sz="0" w:space="0" w:color="auto"/>
                <w:bottom w:val="none" w:sz="0" w:space="0" w:color="auto"/>
                <w:right w:val="none" w:sz="0" w:space="0" w:color="auto"/>
              </w:divBdr>
            </w:div>
          </w:divsChild>
        </w:div>
        <w:div w:id="1186285063">
          <w:marLeft w:val="0"/>
          <w:marRight w:val="0"/>
          <w:marTop w:val="0"/>
          <w:marBottom w:val="0"/>
          <w:divBdr>
            <w:top w:val="none" w:sz="0" w:space="0" w:color="auto"/>
            <w:left w:val="none" w:sz="0" w:space="0" w:color="auto"/>
            <w:bottom w:val="none" w:sz="0" w:space="0" w:color="auto"/>
            <w:right w:val="none" w:sz="0" w:space="0" w:color="auto"/>
          </w:divBdr>
          <w:divsChild>
            <w:div w:id="409545055">
              <w:marLeft w:val="0"/>
              <w:marRight w:val="0"/>
              <w:marTop w:val="0"/>
              <w:marBottom w:val="0"/>
              <w:divBdr>
                <w:top w:val="none" w:sz="0" w:space="0" w:color="auto"/>
                <w:left w:val="none" w:sz="0" w:space="0" w:color="auto"/>
                <w:bottom w:val="none" w:sz="0" w:space="0" w:color="auto"/>
                <w:right w:val="none" w:sz="0" w:space="0" w:color="auto"/>
              </w:divBdr>
            </w:div>
          </w:divsChild>
        </w:div>
        <w:div w:id="1982542768">
          <w:marLeft w:val="0"/>
          <w:marRight w:val="0"/>
          <w:marTop w:val="0"/>
          <w:marBottom w:val="0"/>
          <w:divBdr>
            <w:top w:val="none" w:sz="0" w:space="0" w:color="auto"/>
            <w:left w:val="none" w:sz="0" w:space="0" w:color="auto"/>
            <w:bottom w:val="none" w:sz="0" w:space="0" w:color="auto"/>
            <w:right w:val="none" w:sz="0" w:space="0" w:color="auto"/>
          </w:divBdr>
          <w:divsChild>
            <w:div w:id="370808873">
              <w:marLeft w:val="0"/>
              <w:marRight w:val="0"/>
              <w:marTop w:val="0"/>
              <w:marBottom w:val="0"/>
              <w:divBdr>
                <w:top w:val="none" w:sz="0" w:space="0" w:color="auto"/>
                <w:left w:val="none" w:sz="0" w:space="0" w:color="auto"/>
                <w:bottom w:val="none" w:sz="0" w:space="0" w:color="auto"/>
                <w:right w:val="none" w:sz="0" w:space="0" w:color="auto"/>
              </w:divBdr>
            </w:div>
          </w:divsChild>
        </w:div>
        <w:div w:id="256836710">
          <w:marLeft w:val="0"/>
          <w:marRight w:val="0"/>
          <w:marTop w:val="0"/>
          <w:marBottom w:val="0"/>
          <w:divBdr>
            <w:top w:val="none" w:sz="0" w:space="0" w:color="auto"/>
            <w:left w:val="none" w:sz="0" w:space="0" w:color="auto"/>
            <w:bottom w:val="none" w:sz="0" w:space="0" w:color="auto"/>
            <w:right w:val="none" w:sz="0" w:space="0" w:color="auto"/>
          </w:divBdr>
          <w:divsChild>
            <w:div w:id="214006066">
              <w:marLeft w:val="0"/>
              <w:marRight w:val="0"/>
              <w:marTop w:val="0"/>
              <w:marBottom w:val="0"/>
              <w:divBdr>
                <w:top w:val="none" w:sz="0" w:space="0" w:color="auto"/>
                <w:left w:val="none" w:sz="0" w:space="0" w:color="auto"/>
                <w:bottom w:val="none" w:sz="0" w:space="0" w:color="auto"/>
                <w:right w:val="none" w:sz="0" w:space="0" w:color="auto"/>
              </w:divBdr>
            </w:div>
          </w:divsChild>
        </w:div>
        <w:div w:id="304818781">
          <w:marLeft w:val="0"/>
          <w:marRight w:val="0"/>
          <w:marTop w:val="0"/>
          <w:marBottom w:val="0"/>
          <w:divBdr>
            <w:top w:val="none" w:sz="0" w:space="0" w:color="auto"/>
            <w:left w:val="none" w:sz="0" w:space="0" w:color="auto"/>
            <w:bottom w:val="none" w:sz="0" w:space="0" w:color="auto"/>
            <w:right w:val="none" w:sz="0" w:space="0" w:color="auto"/>
          </w:divBdr>
          <w:divsChild>
            <w:div w:id="1420563868">
              <w:marLeft w:val="0"/>
              <w:marRight w:val="0"/>
              <w:marTop w:val="0"/>
              <w:marBottom w:val="0"/>
              <w:divBdr>
                <w:top w:val="none" w:sz="0" w:space="0" w:color="auto"/>
                <w:left w:val="none" w:sz="0" w:space="0" w:color="auto"/>
                <w:bottom w:val="none" w:sz="0" w:space="0" w:color="auto"/>
                <w:right w:val="none" w:sz="0" w:space="0" w:color="auto"/>
              </w:divBdr>
            </w:div>
          </w:divsChild>
        </w:div>
        <w:div w:id="1000160700">
          <w:marLeft w:val="0"/>
          <w:marRight w:val="0"/>
          <w:marTop w:val="0"/>
          <w:marBottom w:val="0"/>
          <w:divBdr>
            <w:top w:val="none" w:sz="0" w:space="0" w:color="auto"/>
            <w:left w:val="none" w:sz="0" w:space="0" w:color="auto"/>
            <w:bottom w:val="none" w:sz="0" w:space="0" w:color="auto"/>
            <w:right w:val="none" w:sz="0" w:space="0" w:color="auto"/>
          </w:divBdr>
          <w:divsChild>
            <w:div w:id="1444306131">
              <w:marLeft w:val="0"/>
              <w:marRight w:val="0"/>
              <w:marTop w:val="0"/>
              <w:marBottom w:val="0"/>
              <w:divBdr>
                <w:top w:val="none" w:sz="0" w:space="0" w:color="auto"/>
                <w:left w:val="none" w:sz="0" w:space="0" w:color="auto"/>
                <w:bottom w:val="none" w:sz="0" w:space="0" w:color="auto"/>
                <w:right w:val="none" w:sz="0" w:space="0" w:color="auto"/>
              </w:divBdr>
            </w:div>
          </w:divsChild>
        </w:div>
        <w:div w:id="472721793">
          <w:marLeft w:val="0"/>
          <w:marRight w:val="0"/>
          <w:marTop w:val="0"/>
          <w:marBottom w:val="0"/>
          <w:divBdr>
            <w:top w:val="none" w:sz="0" w:space="0" w:color="auto"/>
            <w:left w:val="none" w:sz="0" w:space="0" w:color="auto"/>
            <w:bottom w:val="none" w:sz="0" w:space="0" w:color="auto"/>
            <w:right w:val="none" w:sz="0" w:space="0" w:color="auto"/>
          </w:divBdr>
          <w:divsChild>
            <w:div w:id="1802069133">
              <w:marLeft w:val="0"/>
              <w:marRight w:val="0"/>
              <w:marTop w:val="0"/>
              <w:marBottom w:val="0"/>
              <w:divBdr>
                <w:top w:val="none" w:sz="0" w:space="0" w:color="auto"/>
                <w:left w:val="none" w:sz="0" w:space="0" w:color="auto"/>
                <w:bottom w:val="none" w:sz="0" w:space="0" w:color="auto"/>
                <w:right w:val="none" w:sz="0" w:space="0" w:color="auto"/>
              </w:divBdr>
            </w:div>
          </w:divsChild>
        </w:div>
        <w:div w:id="774910815">
          <w:marLeft w:val="0"/>
          <w:marRight w:val="0"/>
          <w:marTop w:val="0"/>
          <w:marBottom w:val="0"/>
          <w:divBdr>
            <w:top w:val="none" w:sz="0" w:space="0" w:color="auto"/>
            <w:left w:val="none" w:sz="0" w:space="0" w:color="auto"/>
            <w:bottom w:val="none" w:sz="0" w:space="0" w:color="auto"/>
            <w:right w:val="none" w:sz="0" w:space="0" w:color="auto"/>
          </w:divBdr>
          <w:divsChild>
            <w:div w:id="1186945128">
              <w:marLeft w:val="0"/>
              <w:marRight w:val="0"/>
              <w:marTop w:val="0"/>
              <w:marBottom w:val="0"/>
              <w:divBdr>
                <w:top w:val="none" w:sz="0" w:space="0" w:color="auto"/>
                <w:left w:val="none" w:sz="0" w:space="0" w:color="auto"/>
                <w:bottom w:val="none" w:sz="0" w:space="0" w:color="auto"/>
                <w:right w:val="none" w:sz="0" w:space="0" w:color="auto"/>
              </w:divBdr>
            </w:div>
          </w:divsChild>
        </w:div>
        <w:div w:id="1547910867">
          <w:marLeft w:val="0"/>
          <w:marRight w:val="0"/>
          <w:marTop w:val="0"/>
          <w:marBottom w:val="0"/>
          <w:divBdr>
            <w:top w:val="none" w:sz="0" w:space="0" w:color="auto"/>
            <w:left w:val="none" w:sz="0" w:space="0" w:color="auto"/>
            <w:bottom w:val="none" w:sz="0" w:space="0" w:color="auto"/>
            <w:right w:val="none" w:sz="0" w:space="0" w:color="auto"/>
          </w:divBdr>
          <w:divsChild>
            <w:div w:id="1794909836">
              <w:marLeft w:val="0"/>
              <w:marRight w:val="0"/>
              <w:marTop w:val="0"/>
              <w:marBottom w:val="0"/>
              <w:divBdr>
                <w:top w:val="none" w:sz="0" w:space="0" w:color="auto"/>
                <w:left w:val="none" w:sz="0" w:space="0" w:color="auto"/>
                <w:bottom w:val="none" w:sz="0" w:space="0" w:color="auto"/>
                <w:right w:val="none" w:sz="0" w:space="0" w:color="auto"/>
              </w:divBdr>
            </w:div>
          </w:divsChild>
        </w:div>
        <w:div w:id="213859440">
          <w:marLeft w:val="0"/>
          <w:marRight w:val="0"/>
          <w:marTop w:val="0"/>
          <w:marBottom w:val="0"/>
          <w:divBdr>
            <w:top w:val="none" w:sz="0" w:space="0" w:color="auto"/>
            <w:left w:val="none" w:sz="0" w:space="0" w:color="auto"/>
            <w:bottom w:val="none" w:sz="0" w:space="0" w:color="auto"/>
            <w:right w:val="none" w:sz="0" w:space="0" w:color="auto"/>
          </w:divBdr>
          <w:divsChild>
            <w:div w:id="790510987">
              <w:marLeft w:val="0"/>
              <w:marRight w:val="0"/>
              <w:marTop w:val="0"/>
              <w:marBottom w:val="0"/>
              <w:divBdr>
                <w:top w:val="none" w:sz="0" w:space="0" w:color="auto"/>
                <w:left w:val="none" w:sz="0" w:space="0" w:color="auto"/>
                <w:bottom w:val="none" w:sz="0" w:space="0" w:color="auto"/>
                <w:right w:val="none" w:sz="0" w:space="0" w:color="auto"/>
              </w:divBdr>
            </w:div>
          </w:divsChild>
        </w:div>
        <w:div w:id="602615671">
          <w:marLeft w:val="0"/>
          <w:marRight w:val="0"/>
          <w:marTop w:val="0"/>
          <w:marBottom w:val="0"/>
          <w:divBdr>
            <w:top w:val="none" w:sz="0" w:space="0" w:color="auto"/>
            <w:left w:val="none" w:sz="0" w:space="0" w:color="auto"/>
            <w:bottom w:val="none" w:sz="0" w:space="0" w:color="auto"/>
            <w:right w:val="none" w:sz="0" w:space="0" w:color="auto"/>
          </w:divBdr>
          <w:divsChild>
            <w:div w:id="887835254">
              <w:marLeft w:val="0"/>
              <w:marRight w:val="0"/>
              <w:marTop w:val="0"/>
              <w:marBottom w:val="0"/>
              <w:divBdr>
                <w:top w:val="none" w:sz="0" w:space="0" w:color="auto"/>
                <w:left w:val="none" w:sz="0" w:space="0" w:color="auto"/>
                <w:bottom w:val="none" w:sz="0" w:space="0" w:color="auto"/>
                <w:right w:val="none" w:sz="0" w:space="0" w:color="auto"/>
              </w:divBdr>
            </w:div>
          </w:divsChild>
        </w:div>
        <w:div w:id="213272674">
          <w:marLeft w:val="0"/>
          <w:marRight w:val="0"/>
          <w:marTop w:val="0"/>
          <w:marBottom w:val="0"/>
          <w:divBdr>
            <w:top w:val="none" w:sz="0" w:space="0" w:color="auto"/>
            <w:left w:val="none" w:sz="0" w:space="0" w:color="auto"/>
            <w:bottom w:val="none" w:sz="0" w:space="0" w:color="auto"/>
            <w:right w:val="none" w:sz="0" w:space="0" w:color="auto"/>
          </w:divBdr>
          <w:divsChild>
            <w:div w:id="209271255">
              <w:marLeft w:val="0"/>
              <w:marRight w:val="0"/>
              <w:marTop w:val="0"/>
              <w:marBottom w:val="0"/>
              <w:divBdr>
                <w:top w:val="none" w:sz="0" w:space="0" w:color="auto"/>
                <w:left w:val="none" w:sz="0" w:space="0" w:color="auto"/>
                <w:bottom w:val="none" w:sz="0" w:space="0" w:color="auto"/>
                <w:right w:val="none" w:sz="0" w:space="0" w:color="auto"/>
              </w:divBdr>
            </w:div>
          </w:divsChild>
        </w:div>
        <w:div w:id="243884182">
          <w:marLeft w:val="0"/>
          <w:marRight w:val="0"/>
          <w:marTop w:val="0"/>
          <w:marBottom w:val="0"/>
          <w:divBdr>
            <w:top w:val="none" w:sz="0" w:space="0" w:color="auto"/>
            <w:left w:val="none" w:sz="0" w:space="0" w:color="auto"/>
            <w:bottom w:val="none" w:sz="0" w:space="0" w:color="auto"/>
            <w:right w:val="none" w:sz="0" w:space="0" w:color="auto"/>
          </w:divBdr>
          <w:divsChild>
            <w:div w:id="1664627649">
              <w:marLeft w:val="0"/>
              <w:marRight w:val="0"/>
              <w:marTop w:val="0"/>
              <w:marBottom w:val="0"/>
              <w:divBdr>
                <w:top w:val="none" w:sz="0" w:space="0" w:color="auto"/>
                <w:left w:val="none" w:sz="0" w:space="0" w:color="auto"/>
                <w:bottom w:val="none" w:sz="0" w:space="0" w:color="auto"/>
                <w:right w:val="none" w:sz="0" w:space="0" w:color="auto"/>
              </w:divBdr>
            </w:div>
          </w:divsChild>
        </w:div>
        <w:div w:id="368723567">
          <w:marLeft w:val="0"/>
          <w:marRight w:val="0"/>
          <w:marTop w:val="0"/>
          <w:marBottom w:val="0"/>
          <w:divBdr>
            <w:top w:val="none" w:sz="0" w:space="0" w:color="auto"/>
            <w:left w:val="none" w:sz="0" w:space="0" w:color="auto"/>
            <w:bottom w:val="none" w:sz="0" w:space="0" w:color="auto"/>
            <w:right w:val="none" w:sz="0" w:space="0" w:color="auto"/>
          </w:divBdr>
          <w:divsChild>
            <w:div w:id="52508416">
              <w:marLeft w:val="0"/>
              <w:marRight w:val="0"/>
              <w:marTop w:val="0"/>
              <w:marBottom w:val="0"/>
              <w:divBdr>
                <w:top w:val="none" w:sz="0" w:space="0" w:color="auto"/>
                <w:left w:val="none" w:sz="0" w:space="0" w:color="auto"/>
                <w:bottom w:val="none" w:sz="0" w:space="0" w:color="auto"/>
                <w:right w:val="none" w:sz="0" w:space="0" w:color="auto"/>
              </w:divBdr>
            </w:div>
          </w:divsChild>
        </w:div>
        <w:div w:id="342706582">
          <w:marLeft w:val="0"/>
          <w:marRight w:val="0"/>
          <w:marTop w:val="0"/>
          <w:marBottom w:val="0"/>
          <w:divBdr>
            <w:top w:val="none" w:sz="0" w:space="0" w:color="auto"/>
            <w:left w:val="none" w:sz="0" w:space="0" w:color="auto"/>
            <w:bottom w:val="none" w:sz="0" w:space="0" w:color="auto"/>
            <w:right w:val="none" w:sz="0" w:space="0" w:color="auto"/>
          </w:divBdr>
          <w:divsChild>
            <w:div w:id="480927027">
              <w:marLeft w:val="0"/>
              <w:marRight w:val="0"/>
              <w:marTop w:val="0"/>
              <w:marBottom w:val="0"/>
              <w:divBdr>
                <w:top w:val="none" w:sz="0" w:space="0" w:color="auto"/>
                <w:left w:val="none" w:sz="0" w:space="0" w:color="auto"/>
                <w:bottom w:val="none" w:sz="0" w:space="0" w:color="auto"/>
                <w:right w:val="none" w:sz="0" w:space="0" w:color="auto"/>
              </w:divBdr>
            </w:div>
          </w:divsChild>
        </w:div>
        <w:div w:id="1490904325">
          <w:marLeft w:val="0"/>
          <w:marRight w:val="0"/>
          <w:marTop w:val="0"/>
          <w:marBottom w:val="0"/>
          <w:divBdr>
            <w:top w:val="none" w:sz="0" w:space="0" w:color="auto"/>
            <w:left w:val="none" w:sz="0" w:space="0" w:color="auto"/>
            <w:bottom w:val="none" w:sz="0" w:space="0" w:color="auto"/>
            <w:right w:val="none" w:sz="0" w:space="0" w:color="auto"/>
          </w:divBdr>
          <w:divsChild>
            <w:div w:id="671907721">
              <w:marLeft w:val="0"/>
              <w:marRight w:val="0"/>
              <w:marTop w:val="0"/>
              <w:marBottom w:val="0"/>
              <w:divBdr>
                <w:top w:val="none" w:sz="0" w:space="0" w:color="auto"/>
                <w:left w:val="none" w:sz="0" w:space="0" w:color="auto"/>
                <w:bottom w:val="none" w:sz="0" w:space="0" w:color="auto"/>
                <w:right w:val="none" w:sz="0" w:space="0" w:color="auto"/>
              </w:divBdr>
            </w:div>
          </w:divsChild>
        </w:div>
        <w:div w:id="1011951916">
          <w:marLeft w:val="0"/>
          <w:marRight w:val="0"/>
          <w:marTop w:val="0"/>
          <w:marBottom w:val="0"/>
          <w:divBdr>
            <w:top w:val="none" w:sz="0" w:space="0" w:color="auto"/>
            <w:left w:val="none" w:sz="0" w:space="0" w:color="auto"/>
            <w:bottom w:val="none" w:sz="0" w:space="0" w:color="auto"/>
            <w:right w:val="none" w:sz="0" w:space="0" w:color="auto"/>
          </w:divBdr>
          <w:divsChild>
            <w:div w:id="318773992">
              <w:marLeft w:val="0"/>
              <w:marRight w:val="0"/>
              <w:marTop w:val="0"/>
              <w:marBottom w:val="0"/>
              <w:divBdr>
                <w:top w:val="none" w:sz="0" w:space="0" w:color="auto"/>
                <w:left w:val="none" w:sz="0" w:space="0" w:color="auto"/>
                <w:bottom w:val="none" w:sz="0" w:space="0" w:color="auto"/>
                <w:right w:val="none" w:sz="0" w:space="0" w:color="auto"/>
              </w:divBdr>
            </w:div>
          </w:divsChild>
        </w:div>
        <w:div w:id="1198812819">
          <w:marLeft w:val="0"/>
          <w:marRight w:val="0"/>
          <w:marTop w:val="0"/>
          <w:marBottom w:val="0"/>
          <w:divBdr>
            <w:top w:val="none" w:sz="0" w:space="0" w:color="auto"/>
            <w:left w:val="none" w:sz="0" w:space="0" w:color="auto"/>
            <w:bottom w:val="none" w:sz="0" w:space="0" w:color="auto"/>
            <w:right w:val="none" w:sz="0" w:space="0" w:color="auto"/>
          </w:divBdr>
          <w:divsChild>
            <w:div w:id="56823440">
              <w:marLeft w:val="0"/>
              <w:marRight w:val="0"/>
              <w:marTop w:val="0"/>
              <w:marBottom w:val="0"/>
              <w:divBdr>
                <w:top w:val="none" w:sz="0" w:space="0" w:color="auto"/>
                <w:left w:val="none" w:sz="0" w:space="0" w:color="auto"/>
                <w:bottom w:val="none" w:sz="0" w:space="0" w:color="auto"/>
                <w:right w:val="none" w:sz="0" w:space="0" w:color="auto"/>
              </w:divBdr>
            </w:div>
          </w:divsChild>
        </w:div>
        <w:div w:id="631137149">
          <w:marLeft w:val="0"/>
          <w:marRight w:val="0"/>
          <w:marTop w:val="0"/>
          <w:marBottom w:val="0"/>
          <w:divBdr>
            <w:top w:val="none" w:sz="0" w:space="0" w:color="auto"/>
            <w:left w:val="none" w:sz="0" w:space="0" w:color="auto"/>
            <w:bottom w:val="none" w:sz="0" w:space="0" w:color="auto"/>
            <w:right w:val="none" w:sz="0" w:space="0" w:color="auto"/>
          </w:divBdr>
          <w:divsChild>
            <w:div w:id="637758065">
              <w:marLeft w:val="0"/>
              <w:marRight w:val="0"/>
              <w:marTop w:val="0"/>
              <w:marBottom w:val="0"/>
              <w:divBdr>
                <w:top w:val="none" w:sz="0" w:space="0" w:color="auto"/>
                <w:left w:val="none" w:sz="0" w:space="0" w:color="auto"/>
                <w:bottom w:val="none" w:sz="0" w:space="0" w:color="auto"/>
                <w:right w:val="none" w:sz="0" w:space="0" w:color="auto"/>
              </w:divBdr>
            </w:div>
          </w:divsChild>
        </w:div>
        <w:div w:id="1816331811">
          <w:marLeft w:val="0"/>
          <w:marRight w:val="0"/>
          <w:marTop w:val="0"/>
          <w:marBottom w:val="0"/>
          <w:divBdr>
            <w:top w:val="none" w:sz="0" w:space="0" w:color="auto"/>
            <w:left w:val="none" w:sz="0" w:space="0" w:color="auto"/>
            <w:bottom w:val="none" w:sz="0" w:space="0" w:color="auto"/>
            <w:right w:val="none" w:sz="0" w:space="0" w:color="auto"/>
          </w:divBdr>
          <w:divsChild>
            <w:div w:id="1714621056">
              <w:marLeft w:val="0"/>
              <w:marRight w:val="0"/>
              <w:marTop w:val="0"/>
              <w:marBottom w:val="0"/>
              <w:divBdr>
                <w:top w:val="none" w:sz="0" w:space="0" w:color="auto"/>
                <w:left w:val="none" w:sz="0" w:space="0" w:color="auto"/>
                <w:bottom w:val="none" w:sz="0" w:space="0" w:color="auto"/>
                <w:right w:val="none" w:sz="0" w:space="0" w:color="auto"/>
              </w:divBdr>
            </w:div>
          </w:divsChild>
        </w:div>
        <w:div w:id="1248006028">
          <w:marLeft w:val="0"/>
          <w:marRight w:val="0"/>
          <w:marTop w:val="0"/>
          <w:marBottom w:val="0"/>
          <w:divBdr>
            <w:top w:val="none" w:sz="0" w:space="0" w:color="auto"/>
            <w:left w:val="none" w:sz="0" w:space="0" w:color="auto"/>
            <w:bottom w:val="none" w:sz="0" w:space="0" w:color="auto"/>
            <w:right w:val="none" w:sz="0" w:space="0" w:color="auto"/>
          </w:divBdr>
          <w:divsChild>
            <w:div w:id="1925996246">
              <w:marLeft w:val="0"/>
              <w:marRight w:val="0"/>
              <w:marTop w:val="0"/>
              <w:marBottom w:val="0"/>
              <w:divBdr>
                <w:top w:val="none" w:sz="0" w:space="0" w:color="auto"/>
                <w:left w:val="none" w:sz="0" w:space="0" w:color="auto"/>
                <w:bottom w:val="none" w:sz="0" w:space="0" w:color="auto"/>
                <w:right w:val="none" w:sz="0" w:space="0" w:color="auto"/>
              </w:divBdr>
            </w:div>
          </w:divsChild>
        </w:div>
        <w:div w:id="1022825348">
          <w:marLeft w:val="0"/>
          <w:marRight w:val="0"/>
          <w:marTop w:val="0"/>
          <w:marBottom w:val="0"/>
          <w:divBdr>
            <w:top w:val="none" w:sz="0" w:space="0" w:color="auto"/>
            <w:left w:val="none" w:sz="0" w:space="0" w:color="auto"/>
            <w:bottom w:val="none" w:sz="0" w:space="0" w:color="auto"/>
            <w:right w:val="none" w:sz="0" w:space="0" w:color="auto"/>
          </w:divBdr>
          <w:divsChild>
            <w:div w:id="1802308290">
              <w:marLeft w:val="0"/>
              <w:marRight w:val="0"/>
              <w:marTop w:val="0"/>
              <w:marBottom w:val="0"/>
              <w:divBdr>
                <w:top w:val="none" w:sz="0" w:space="0" w:color="auto"/>
                <w:left w:val="none" w:sz="0" w:space="0" w:color="auto"/>
                <w:bottom w:val="none" w:sz="0" w:space="0" w:color="auto"/>
                <w:right w:val="none" w:sz="0" w:space="0" w:color="auto"/>
              </w:divBdr>
            </w:div>
          </w:divsChild>
        </w:div>
        <w:div w:id="179394543">
          <w:marLeft w:val="0"/>
          <w:marRight w:val="0"/>
          <w:marTop w:val="0"/>
          <w:marBottom w:val="0"/>
          <w:divBdr>
            <w:top w:val="none" w:sz="0" w:space="0" w:color="auto"/>
            <w:left w:val="none" w:sz="0" w:space="0" w:color="auto"/>
            <w:bottom w:val="none" w:sz="0" w:space="0" w:color="auto"/>
            <w:right w:val="none" w:sz="0" w:space="0" w:color="auto"/>
          </w:divBdr>
          <w:divsChild>
            <w:div w:id="733158726">
              <w:marLeft w:val="0"/>
              <w:marRight w:val="0"/>
              <w:marTop w:val="0"/>
              <w:marBottom w:val="0"/>
              <w:divBdr>
                <w:top w:val="none" w:sz="0" w:space="0" w:color="auto"/>
                <w:left w:val="none" w:sz="0" w:space="0" w:color="auto"/>
                <w:bottom w:val="none" w:sz="0" w:space="0" w:color="auto"/>
                <w:right w:val="none" w:sz="0" w:space="0" w:color="auto"/>
              </w:divBdr>
            </w:div>
          </w:divsChild>
        </w:div>
        <w:div w:id="250698629">
          <w:marLeft w:val="0"/>
          <w:marRight w:val="0"/>
          <w:marTop w:val="0"/>
          <w:marBottom w:val="0"/>
          <w:divBdr>
            <w:top w:val="none" w:sz="0" w:space="0" w:color="auto"/>
            <w:left w:val="none" w:sz="0" w:space="0" w:color="auto"/>
            <w:bottom w:val="none" w:sz="0" w:space="0" w:color="auto"/>
            <w:right w:val="none" w:sz="0" w:space="0" w:color="auto"/>
          </w:divBdr>
          <w:divsChild>
            <w:div w:id="207690737">
              <w:marLeft w:val="0"/>
              <w:marRight w:val="0"/>
              <w:marTop w:val="0"/>
              <w:marBottom w:val="0"/>
              <w:divBdr>
                <w:top w:val="none" w:sz="0" w:space="0" w:color="auto"/>
                <w:left w:val="none" w:sz="0" w:space="0" w:color="auto"/>
                <w:bottom w:val="none" w:sz="0" w:space="0" w:color="auto"/>
                <w:right w:val="none" w:sz="0" w:space="0" w:color="auto"/>
              </w:divBdr>
            </w:div>
          </w:divsChild>
        </w:div>
        <w:div w:id="538204394">
          <w:marLeft w:val="0"/>
          <w:marRight w:val="0"/>
          <w:marTop w:val="0"/>
          <w:marBottom w:val="0"/>
          <w:divBdr>
            <w:top w:val="none" w:sz="0" w:space="0" w:color="auto"/>
            <w:left w:val="none" w:sz="0" w:space="0" w:color="auto"/>
            <w:bottom w:val="none" w:sz="0" w:space="0" w:color="auto"/>
            <w:right w:val="none" w:sz="0" w:space="0" w:color="auto"/>
          </w:divBdr>
          <w:divsChild>
            <w:div w:id="657466802">
              <w:marLeft w:val="0"/>
              <w:marRight w:val="0"/>
              <w:marTop w:val="0"/>
              <w:marBottom w:val="0"/>
              <w:divBdr>
                <w:top w:val="none" w:sz="0" w:space="0" w:color="auto"/>
                <w:left w:val="none" w:sz="0" w:space="0" w:color="auto"/>
                <w:bottom w:val="none" w:sz="0" w:space="0" w:color="auto"/>
                <w:right w:val="none" w:sz="0" w:space="0" w:color="auto"/>
              </w:divBdr>
            </w:div>
          </w:divsChild>
        </w:div>
        <w:div w:id="1544710354">
          <w:marLeft w:val="0"/>
          <w:marRight w:val="0"/>
          <w:marTop w:val="0"/>
          <w:marBottom w:val="0"/>
          <w:divBdr>
            <w:top w:val="none" w:sz="0" w:space="0" w:color="auto"/>
            <w:left w:val="none" w:sz="0" w:space="0" w:color="auto"/>
            <w:bottom w:val="none" w:sz="0" w:space="0" w:color="auto"/>
            <w:right w:val="none" w:sz="0" w:space="0" w:color="auto"/>
          </w:divBdr>
          <w:divsChild>
            <w:div w:id="662045405">
              <w:marLeft w:val="0"/>
              <w:marRight w:val="0"/>
              <w:marTop w:val="0"/>
              <w:marBottom w:val="0"/>
              <w:divBdr>
                <w:top w:val="none" w:sz="0" w:space="0" w:color="auto"/>
                <w:left w:val="none" w:sz="0" w:space="0" w:color="auto"/>
                <w:bottom w:val="none" w:sz="0" w:space="0" w:color="auto"/>
                <w:right w:val="none" w:sz="0" w:space="0" w:color="auto"/>
              </w:divBdr>
            </w:div>
          </w:divsChild>
        </w:div>
        <w:div w:id="1538004850">
          <w:marLeft w:val="0"/>
          <w:marRight w:val="0"/>
          <w:marTop w:val="0"/>
          <w:marBottom w:val="0"/>
          <w:divBdr>
            <w:top w:val="none" w:sz="0" w:space="0" w:color="auto"/>
            <w:left w:val="none" w:sz="0" w:space="0" w:color="auto"/>
            <w:bottom w:val="none" w:sz="0" w:space="0" w:color="auto"/>
            <w:right w:val="none" w:sz="0" w:space="0" w:color="auto"/>
          </w:divBdr>
          <w:divsChild>
            <w:div w:id="1542740230">
              <w:marLeft w:val="0"/>
              <w:marRight w:val="0"/>
              <w:marTop w:val="0"/>
              <w:marBottom w:val="0"/>
              <w:divBdr>
                <w:top w:val="none" w:sz="0" w:space="0" w:color="auto"/>
                <w:left w:val="none" w:sz="0" w:space="0" w:color="auto"/>
                <w:bottom w:val="none" w:sz="0" w:space="0" w:color="auto"/>
                <w:right w:val="none" w:sz="0" w:space="0" w:color="auto"/>
              </w:divBdr>
            </w:div>
          </w:divsChild>
        </w:div>
        <w:div w:id="532839629">
          <w:marLeft w:val="0"/>
          <w:marRight w:val="0"/>
          <w:marTop w:val="0"/>
          <w:marBottom w:val="0"/>
          <w:divBdr>
            <w:top w:val="none" w:sz="0" w:space="0" w:color="auto"/>
            <w:left w:val="none" w:sz="0" w:space="0" w:color="auto"/>
            <w:bottom w:val="none" w:sz="0" w:space="0" w:color="auto"/>
            <w:right w:val="none" w:sz="0" w:space="0" w:color="auto"/>
          </w:divBdr>
          <w:divsChild>
            <w:div w:id="305473132">
              <w:marLeft w:val="0"/>
              <w:marRight w:val="0"/>
              <w:marTop w:val="0"/>
              <w:marBottom w:val="0"/>
              <w:divBdr>
                <w:top w:val="none" w:sz="0" w:space="0" w:color="auto"/>
                <w:left w:val="none" w:sz="0" w:space="0" w:color="auto"/>
                <w:bottom w:val="none" w:sz="0" w:space="0" w:color="auto"/>
                <w:right w:val="none" w:sz="0" w:space="0" w:color="auto"/>
              </w:divBdr>
            </w:div>
          </w:divsChild>
        </w:div>
        <w:div w:id="1583485659">
          <w:marLeft w:val="0"/>
          <w:marRight w:val="0"/>
          <w:marTop w:val="0"/>
          <w:marBottom w:val="0"/>
          <w:divBdr>
            <w:top w:val="none" w:sz="0" w:space="0" w:color="auto"/>
            <w:left w:val="none" w:sz="0" w:space="0" w:color="auto"/>
            <w:bottom w:val="none" w:sz="0" w:space="0" w:color="auto"/>
            <w:right w:val="none" w:sz="0" w:space="0" w:color="auto"/>
          </w:divBdr>
          <w:divsChild>
            <w:div w:id="1832060280">
              <w:marLeft w:val="0"/>
              <w:marRight w:val="0"/>
              <w:marTop w:val="0"/>
              <w:marBottom w:val="0"/>
              <w:divBdr>
                <w:top w:val="none" w:sz="0" w:space="0" w:color="auto"/>
                <w:left w:val="none" w:sz="0" w:space="0" w:color="auto"/>
                <w:bottom w:val="none" w:sz="0" w:space="0" w:color="auto"/>
                <w:right w:val="none" w:sz="0" w:space="0" w:color="auto"/>
              </w:divBdr>
            </w:div>
          </w:divsChild>
        </w:div>
        <w:div w:id="634726359">
          <w:marLeft w:val="0"/>
          <w:marRight w:val="0"/>
          <w:marTop w:val="0"/>
          <w:marBottom w:val="0"/>
          <w:divBdr>
            <w:top w:val="none" w:sz="0" w:space="0" w:color="auto"/>
            <w:left w:val="none" w:sz="0" w:space="0" w:color="auto"/>
            <w:bottom w:val="none" w:sz="0" w:space="0" w:color="auto"/>
            <w:right w:val="none" w:sz="0" w:space="0" w:color="auto"/>
          </w:divBdr>
          <w:divsChild>
            <w:div w:id="19313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46601">
      <w:bodyDiv w:val="1"/>
      <w:marLeft w:val="0"/>
      <w:marRight w:val="0"/>
      <w:marTop w:val="0"/>
      <w:marBottom w:val="0"/>
      <w:divBdr>
        <w:top w:val="none" w:sz="0" w:space="0" w:color="auto"/>
        <w:left w:val="none" w:sz="0" w:space="0" w:color="auto"/>
        <w:bottom w:val="none" w:sz="0" w:space="0" w:color="auto"/>
        <w:right w:val="none" w:sz="0" w:space="0" w:color="auto"/>
      </w:divBdr>
    </w:div>
    <w:div w:id="1916891411">
      <w:bodyDiv w:val="1"/>
      <w:marLeft w:val="0"/>
      <w:marRight w:val="0"/>
      <w:marTop w:val="0"/>
      <w:marBottom w:val="0"/>
      <w:divBdr>
        <w:top w:val="none" w:sz="0" w:space="0" w:color="auto"/>
        <w:left w:val="none" w:sz="0" w:space="0" w:color="auto"/>
        <w:bottom w:val="none" w:sz="0" w:space="0" w:color="auto"/>
        <w:right w:val="none" w:sz="0" w:space="0" w:color="auto"/>
      </w:divBdr>
      <w:divsChild>
        <w:div w:id="2040466289">
          <w:marLeft w:val="0"/>
          <w:marRight w:val="0"/>
          <w:marTop w:val="0"/>
          <w:marBottom w:val="0"/>
          <w:divBdr>
            <w:top w:val="none" w:sz="0" w:space="0" w:color="auto"/>
            <w:left w:val="none" w:sz="0" w:space="0" w:color="auto"/>
            <w:bottom w:val="none" w:sz="0" w:space="0" w:color="auto"/>
            <w:right w:val="none" w:sz="0" w:space="0" w:color="auto"/>
          </w:divBdr>
          <w:divsChild>
            <w:div w:id="363480112">
              <w:marLeft w:val="0"/>
              <w:marRight w:val="0"/>
              <w:marTop w:val="0"/>
              <w:marBottom w:val="0"/>
              <w:divBdr>
                <w:top w:val="none" w:sz="0" w:space="0" w:color="auto"/>
                <w:left w:val="none" w:sz="0" w:space="0" w:color="auto"/>
                <w:bottom w:val="none" w:sz="0" w:space="0" w:color="auto"/>
                <w:right w:val="none" w:sz="0" w:space="0" w:color="auto"/>
              </w:divBdr>
            </w:div>
          </w:divsChild>
        </w:div>
        <w:div w:id="1368992807">
          <w:marLeft w:val="0"/>
          <w:marRight w:val="0"/>
          <w:marTop w:val="0"/>
          <w:marBottom w:val="0"/>
          <w:divBdr>
            <w:top w:val="none" w:sz="0" w:space="0" w:color="auto"/>
            <w:left w:val="none" w:sz="0" w:space="0" w:color="auto"/>
            <w:bottom w:val="none" w:sz="0" w:space="0" w:color="auto"/>
            <w:right w:val="none" w:sz="0" w:space="0" w:color="auto"/>
          </w:divBdr>
          <w:divsChild>
            <w:div w:id="1820531763">
              <w:marLeft w:val="0"/>
              <w:marRight w:val="0"/>
              <w:marTop w:val="0"/>
              <w:marBottom w:val="0"/>
              <w:divBdr>
                <w:top w:val="none" w:sz="0" w:space="0" w:color="auto"/>
                <w:left w:val="none" w:sz="0" w:space="0" w:color="auto"/>
                <w:bottom w:val="none" w:sz="0" w:space="0" w:color="auto"/>
                <w:right w:val="none" w:sz="0" w:space="0" w:color="auto"/>
              </w:divBdr>
            </w:div>
          </w:divsChild>
        </w:div>
        <w:div w:id="547180236">
          <w:marLeft w:val="0"/>
          <w:marRight w:val="0"/>
          <w:marTop w:val="0"/>
          <w:marBottom w:val="0"/>
          <w:divBdr>
            <w:top w:val="none" w:sz="0" w:space="0" w:color="auto"/>
            <w:left w:val="none" w:sz="0" w:space="0" w:color="auto"/>
            <w:bottom w:val="none" w:sz="0" w:space="0" w:color="auto"/>
            <w:right w:val="none" w:sz="0" w:space="0" w:color="auto"/>
          </w:divBdr>
          <w:divsChild>
            <w:div w:id="2029869473">
              <w:marLeft w:val="0"/>
              <w:marRight w:val="0"/>
              <w:marTop w:val="0"/>
              <w:marBottom w:val="0"/>
              <w:divBdr>
                <w:top w:val="none" w:sz="0" w:space="0" w:color="auto"/>
                <w:left w:val="none" w:sz="0" w:space="0" w:color="auto"/>
                <w:bottom w:val="none" w:sz="0" w:space="0" w:color="auto"/>
                <w:right w:val="none" w:sz="0" w:space="0" w:color="auto"/>
              </w:divBdr>
            </w:div>
          </w:divsChild>
        </w:div>
        <w:div w:id="1962495394">
          <w:marLeft w:val="0"/>
          <w:marRight w:val="0"/>
          <w:marTop w:val="0"/>
          <w:marBottom w:val="0"/>
          <w:divBdr>
            <w:top w:val="none" w:sz="0" w:space="0" w:color="auto"/>
            <w:left w:val="none" w:sz="0" w:space="0" w:color="auto"/>
            <w:bottom w:val="none" w:sz="0" w:space="0" w:color="auto"/>
            <w:right w:val="none" w:sz="0" w:space="0" w:color="auto"/>
          </w:divBdr>
          <w:divsChild>
            <w:div w:id="419955748">
              <w:marLeft w:val="0"/>
              <w:marRight w:val="0"/>
              <w:marTop w:val="0"/>
              <w:marBottom w:val="0"/>
              <w:divBdr>
                <w:top w:val="none" w:sz="0" w:space="0" w:color="auto"/>
                <w:left w:val="none" w:sz="0" w:space="0" w:color="auto"/>
                <w:bottom w:val="none" w:sz="0" w:space="0" w:color="auto"/>
                <w:right w:val="none" w:sz="0" w:space="0" w:color="auto"/>
              </w:divBdr>
            </w:div>
          </w:divsChild>
        </w:div>
        <w:div w:id="4982207">
          <w:marLeft w:val="0"/>
          <w:marRight w:val="0"/>
          <w:marTop w:val="0"/>
          <w:marBottom w:val="0"/>
          <w:divBdr>
            <w:top w:val="none" w:sz="0" w:space="0" w:color="auto"/>
            <w:left w:val="none" w:sz="0" w:space="0" w:color="auto"/>
            <w:bottom w:val="none" w:sz="0" w:space="0" w:color="auto"/>
            <w:right w:val="none" w:sz="0" w:space="0" w:color="auto"/>
          </w:divBdr>
          <w:divsChild>
            <w:div w:id="1848597270">
              <w:marLeft w:val="0"/>
              <w:marRight w:val="0"/>
              <w:marTop w:val="0"/>
              <w:marBottom w:val="0"/>
              <w:divBdr>
                <w:top w:val="none" w:sz="0" w:space="0" w:color="auto"/>
                <w:left w:val="none" w:sz="0" w:space="0" w:color="auto"/>
                <w:bottom w:val="none" w:sz="0" w:space="0" w:color="auto"/>
                <w:right w:val="none" w:sz="0" w:space="0" w:color="auto"/>
              </w:divBdr>
            </w:div>
          </w:divsChild>
        </w:div>
        <w:div w:id="1120221480">
          <w:marLeft w:val="0"/>
          <w:marRight w:val="0"/>
          <w:marTop w:val="0"/>
          <w:marBottom w:val="0"/>
          <w:divBdr>
            <w:top w:val="none" w:sz="0" w:space="0" w:color="auto"/>
            <w:left w:val="none" w:sz="0" w:space="0" w:color="auto"/>
            <w:bottom w:val="none" w:sz="0" w:space="0" w:color="auto"/>
            <w:right w:val="none" w:sz="0" w:space="0" w:color="auto"/>
          </w:divBdr>
          <w:divsChild>
            <w:div w:id="1732075605">
              <w:marLeft w:val="0"/>
              <w:marRight w:val="0"/>
              <w:marTop w:val="0"/>
              <w:marBottom w:val="0"/>
              <w:divBdr>
                <w:top w:val="none" w:sz="0" w:space="0" w:color="auto"/>
                <w:left w:val="none" w:sz="0" w:space="0" w:color="auto"/>
                <w:bottom w:val="none" w:sz="0" w:space="0" w:color="auto"/>
                <w:right w:val="none" w:sz="0" w:space="0" w:color="auto"/>
              </w:divBdr>
            </w:div>
          </w:divsChild>
        </w:div>
        <w:div w:id="953947413">
          <w:marLeft w:val="0"/>
          <w:marRight w:val="0"/>
          <w:marTop w:val="0"/>
          <w:marBottom w:val="0"/>
          <w:divBdr>
            <w:top w:val="none" w:sz="0" w:space="0" w:color="auto"/>
            <w:left w:val="none" w:sz="0" w:space="0" w:color="auto"/>
            <w:bottom w:val="none" w:sz="0" w:space="0" w:color="auto"/>
            <w:right w:val="none" w:sz="0" w:space="0" w:color="auto"/>
          </w:divBdr>
          <w:divsChild>
            <w:div w:id="1142582821">
              <w:marLeft w:val="0"/>
              <w:marRight w:val="0"/>
              <w:marTop w:val="0"/>
              <w:marBottom w:val="0"/>
              <w:divBdr>
                <w:top w:val="none" w:sz="0" w:space="0" w:color="auto"/>
                <w:left w:val="none" w:sz="0" w:space="0" w:color="auto"/>
                <w:bottom w:val="none" w:sz="0" w:space="0" w:color="auto"/>
                <w:right w:val="none" w:sz="0" w:space="0" w:color="auto"/>
              </w:divBdr>
            </w:div>
          </w:divsChild>
        </w:div>
        <w:div w:id="1214077639">
          <w:marLeft w:val="0"/>
          <w:marRight w:val="0"/>
          <w:marTop w:val="0"/>
          <w:marBottom w:val="0"/>
          <w:divBdr>
            <w:top w:val="none" w:sz="0" w:space="0" w:color="auto"/>
            <w:left w:val="none" w:sz="0" w:space="0" w:color="auto"/>
            <w:bottom w:val="none" w:sz="0" w:space="0" w:color="auto"/>
            <w:right w:val="none" w:sz="0" w:space="0" w:color="auto"/>
          </w:divBdr>
          <w:divsChild>
            <w:div w:id="1101997150">
              <w:marLeft w:val="0"/>
              <w:marRight w:val="0"/>
              <w:marTop w:val="0"/>
              <w:marBottom w:val="0"/>
              <w:divBdr>
                <w:top w:val="none" w:sz="0" w:space="0" w:color="auto"/>
                <w:left w:val="none" w:sz="0" w:space="0" w:color="auto"/>
                <w:bottom w:val="none" w:sz="0" w:space="0" w:color="auto"/>
                <w:right w:val="none" w:sz="0" w:space="0" w:color="auto"/>
              </w:divBdr>
            </w:div>
          </w:divsChild>
        </w:div>
        <w:div w:id="812455098">
          <w:marLeft w:val="0"/>
          <w:marRight w:val="0"/>
          <w:marTop w:val="0"/>
          <w:marBottom w:val="0"/>
          <w:divBdr>
            <w:top w:val="none" w:sz="0" w:space="0" w:color="auto"/>
            <w:left w:val="none" w:sz="0" w:space="0" w:color="auto"/>
            <w:bottom w:val="none" w:sz="0" w:space="0" w:color="auto"/>
            <w:right w:val="none" w:sz="0" w:space="0" w:color="auto"/>
          </w:divBdr>
          <w:divsChild>
            <w:div w:id="934248001">
              <w:marLeft w:val="0"/>
              <w:marRight w:val="0"/>
              <w:marTop w:val="0"/>
              <w:marBottom w:val="0"/>
              <w:divBdr>
                <w:top w:val="none" w:sz="0" w:space="0" w:color="auto"/>
                <w:left w:val="none" w:sz="0" w:space="0" w:color="auto"/>
                <w:bottom w:val="none" w:sz="0" w:space="0" w:color="auto"/>
                <w:right w:val="none" w:sz="0" w:space="0" w:color="auto"/>
              </w:divBdr>
            </w:div>
          </w:divsChild>
        </w:div>
        <w:div w:id="439375562">
          <w:marLeft w:val="0"/>
          <w:marRight w:val="0"/>
          <w:marTop w:val="0"/>
          <w:marBottom w:val="0"/>
          <w:divBdr>
            <w:top w:val="none" w:sz="0" w:space="0" w:color="auto"/>
            <w:left w:val="none" w:sz="0" w:space="0" w:color="auto"/>
            <w:bottom w:val="none" w:sz="0" w:space="0" w:color="auto"/>
            <w:right w:val="none" w:sz="0" w:space="0" w:color="auto"/>
          </w:divBdr>
          <w:divsChild>
            <w:div w:id="757215253">
              <w:marLeft w:val="0"/>
              <w:marRight w:val="0"/>
              <w:marTop w:val="0"/>
              <w:marBottom w:val="0"/>
              <w:divBdr>
                <w:top w:val="none" w:sz="0" w:space="0" w:color="auto"/>
                <w:left w:val="none" w:sz="0" w:space="0" w:color="auto"/>
                <w:bottom w:val="none" w:sz="0" w:space="0" w:color="auto"/>
                <w:right w:val="none" w:sz="0" w:space="0" w:color="auto"/>
              </w:divBdr>
            </w:div>
          </w:divsChild>
        </w:div>
        <w:div w:id="681318945">
          <w:marLeft w:val="0"/>
          <w:marRight w:val="0"/>
          <w:marTop w:val="0"/>
          <w:marBottom w:val="0"/>
          <w:divBdr>
            <w:top w:val="none" w:sz="0" w:space="0" w:color="auto"/>
            <w:left w:val="none" w:sz="0" w:space="0" w:color="auto"/>
            <w:bottom w:val="none" w:sz="0" w:space="0" w:color="auto"/>
            <w:right w:val="none" w:sz="0" w:space="0" w:color="auto"/>
          </w:divBdr>
          <w:divsChild>
            <w:div w:id="945310346">
              <w:marLeft w:val="0"/>
              <w:marRight w:val="0"/>
              <w:marTop w:val="0"/>
              <w:marBottom w:val="0"/>
              <w:divBdr>
                <w:top w:val="none" w:sz="0" w:space="0" w:color="auto"/>
                <w:left w:val="none" w:sz="0" w:space="0" w:color="auto"/>
                <w:bottom w:val="none" w:sz="0" w:space="0" w:color="auto"/>
                <w:right w:val="none" w:sz="0" w:space="0" w:color="auto"/>
              </w:divBdr>
            </w:div>
          </w:divsChild>
        </w:div>
        <w:div w:id="432632548">
          <w:marLeft w:val="0"/>
          <w:marRight w:val="0"/>
          <w:marTop w:val="0"/>
          <w:marBottom w:val="0"/>
          <w:divBdr>
            <w:top w:val="none" w:sz="0" w:space="0" w:color="auto"/>
            <w:left w:val="none" w:sz="0" w:space="0" w:color="auto"/>
            <w:bottom w:val="none" w:sz="0" w:space="0" w:color="auto"/>
            <w:right w:val="none" w:sz="0" w:space="0" w:color="auto"/>
          </w:divBdr>
          <w:divsChild>
            <w:div w:id="1752114396">
              <w:marLeft w:val="0"/>
              <w:marRight w:val="0"/>
              <w:marTop w:val="0"/>
              <w:marBottom w:val="0"/>
              <w:divBdr>
                <w:top w:val="none" w:sz="0" w:space="0" w:color="auto"/>
                <w:left w:val="none" w:sz="0" w:space="0" w:color="auto"/>
                <w:bottom w:val="none" w:sz="0" w:space="0" w:color="auto"/>
                <w:right w:val="none" w:sz="0" w:space="0" w:color="auto"/>
              </w:divBdr>
            </w:div>
          </w:divsChild>
        </w:div>
        <w:div w:id="1443256607">
          <w:marLeft w:val="0"/>
          <w:marRight w:val="0"/>
          <w:marTop w:val="0"/>
          <w:marBottom w:val="0"/>
          <w:divBdr>
            <w:top w:val="none" w:sz="0" w:space="0" w:color="auto"/>
            <w:left w:val="none" w:sz="0" w:space="0" w:color="auto"/>
            <w:bottom w:val="none" w:sz="0" w:space="0" w:color="auto"/>
            <w:right w:val="none" w:sz="0" w:space="0" w:color="auto"/>
          </w:divBdr>
          <w:divsChild>
            <w:div w:id="1341540816">
              <w:marLeft w:val="0"/>
              <w:marRight w:val="0"/>
              <w:marTop w:val="0"/>
              <w:marBottom w:val="0"/>
              <w:divBdr>
                <w:top w:val="none" w:sz="0" w:space="0" w:color="auto"/>
                <w:left w:val="none" w:sz="0" w:space="0" w:color="auto"/>
                <w:bottom w:val="none" w:sz="0" w:space="0" w:color="auto"/>
                <w:right w:val="none" w:sz="0" w:space="0" w:color="auto"/>
              </w:divBdr>
            </w:div>
          </w:divsChild>
        </w:div>
        <w:div w:id="827211228">
          <w:marLeft w:val="0"/>
          <w:marRight w:val="0"/>
          <w:marTop w:val="0"/>
          <w:marBottom w:val="0"/>
          <w:divBdr>
            <w:top w:val="none" w:sz="0" w:space="0" w:color="auto"/>
            <w:left w:val="none" w:sz="0" w:space="0" w:color="auto"/>
            <w:bottom w:val="none" w:sz="0" w:space="0" w:color="auto"/>
            <w:right w:val="none" w:sz="0" w:space="0" w:color="auto"/>
          </w:divBdr>
          <w:divsChild>
            <w:div w:id="225991648">
              <w:marLeft w:val="0"/>
              <w:marRight w:val="0"/>
              <w:marTop w:val="0"/>
              <w:marBottom w:val="0"/>
              <w:divBdr>
                <w:top w:val="none" w:sz="0" w:space="0" w:color="auto"/>
                <w:left w:val="none" w:sz="0" w:space="0" w:color="auto"/>
                <w:bottom w:val="none" w:sz="0" w:space="0" w:color="auto"/>
                <w:right w:val="none" w:sz="0" w:space="0" w:color="auto"/>
              </w:divBdr>
            </w:div>
          </w:divsChild>
        </w:div>
        <w:div w:id="2018535046">
          <w:marLeft w:val="0"/>
          <w:marRight w:val="0"/>
          <w:marTop w:val="0"/>
          <w:marBottom w:val="0"/>
          <w:divBdr>
            <w:top w:val="none" w:sz="0" w:space="0" w:color="auto"/>
            <w:left w:val="none" w:sz="0" w:space="0" w:color="auto"/>
            <w:bottom w:val="none" w:sz="0" w:space="0" w:color="auto"/>
            <w:right w:val="none" w:sz="0" w:space="0" w:color="auto"/>
          </w:divBdr>
          <w:divsChild>
            <w:div w:id="752506909">
              <w:marLeft w:val="0"/>
              <w:marRight w:val="0"/>
              <w:marTop w:val="0"/>
              <w:marBottom w:val="0"/>
              <w:divBdr>
                <w:top w:val="none" w:sz="0" w:space="0" w:color="auto"/>
                <w:left w:val="none" w:sz="0" w:space="0" w:color="auto"/>
                <w:bottom w:val="none" w:sz="0" w:space="0" w:color="auto"/>
                <w:right w:val="none" w:sz="0" w:space="0" w:color="auto"/>
              </w:divBdr>
            </w:div>
          </w:divsChild>
        </w:div>
        <w:div w:id="2086032798">
          <w:marLeft w:val="0"/>
          <w:marRight w:val="0"/>
          <w:marTop w:val="0"/>
          <w:marBottom w:val="0"/>
          <w:divBdr>
            <w:top w:val="none" w:sz="0" w:space="0" w:color="auto"/>
            <w:left w:val="none" w:sz="0" w:space="0" w:color="auto"/>
            <w:bottom w:val="none" w:sz="0" w:space="0" w:color="auto"/>
            <w:right w:val="none" w:sz="0" w:space="0" w:color="auto"/>
          </w:divBdr>
          <w:divsChild>
            <w:div w:id="1033775667">
              <w:marLeft w:val="0"/>
              <w:marRight w:val="0"/>
              <w:marTop w:val="0"/>
              <w:marBottom w:val="0"/>
              <w:divBdr>
                <w:top w:val="none" w:sz="0" w:space="0" w:color="auto"/>
                <w:left w:val="none" w:sz="0" w:space="0" w:color="auto"/>
                <w:bottom w:val="none" w:sz="0" w:space="0" w:color="auto"/>
                <w:right w:val="none" w:sz="0" w:space="0" w:color="auto"/>
              </w:divBdr>
            </w:div>
          </w:divsChild>
        </w:div>
        <w:div w:id="1258634306">
          <w:marLeft w:val="0"/>
          <w:marRight w:val="0"/>
          <w:marTop w:val="0"/>
          <w:marBottom w:val="0"/>
          <w:divBdr>
            <w:top w:val="none" w:sz="0" w:space="0" w:color="auto"/>
            <w:left w:val="none" w:sz="0" w:space="0" w:color="auto"/>
            <w:bottom w:val="none" w:sz="0" w:space="0" w:color="auto"/>
            <w:right w:val="none" w:sz="0" w:space="0" w:color="auto"/>
          </w:divBdr>
          <w:divsChild>
            <w:div w:id="701629932">
              <w:marLeft w:val="0"/>
              <w:marRight w:val="0"/>
              <w:marTop w:val="0"/>
              <w:marBottom w:val="0"/>
              <w:divBdr>
                <w:top w:val="none" w:sz="0" w:space="0" w:color="auto"/>
                <w:left w:val="none" w:sz="0" w:space="0" w:color="auto"/>
                <w:bottom w:val="none" w:sz="0" w:space="0" w:color="auto"/>
                <w:right w:val="none" w:sz="0" w:space="0" w:color="auto"/>
              </w:divBdr>
            </w:div>
          </w:divsChild>
        </w:div>
        <w:div w:id="1649549300">
          <w:marLeft w:val="0"/>
          <w:marRight w:val="0"/>
          <w:marTop w:val="0"/>
          <w:marBottom w:val="0"/>
          <w:divBdr>
            <w:top w:val="none" w:sz="0" w:space="0" w:color="auto"/>
            <w:left w:val="none" w:sz="0" w:space="0" w:color="auto"/>
            <w:bottom w:val="none" w:sz="0" w:space="0" w:color="auto"/>
            <w:right w:val="none" w:sz="0" w:space="0" w:color="auto"/>
          </w:divBdr>
          <w:divsChild>
            <w:div w:id="1516773754">
              <w:marLeft w:val="0"/>
              <w:marRight w:val="0"/>
              <w:marTop w:val="0"/>
              <w:marBottom w:val="0"/>
              <w:divBdr>
                <w:top w:val="none" w:sz="0" w:space="0" w:color="auto"/>
                <w:left w:val="none" w:sz="0" w:space="0" w:color="auto"/>
                <w:bottom w:val="none" w:sz="0" w:space="0" w:color="auto"/>
                <w:right w:val="none" w:sz="0" w:space="0" w:color="auto"/>
              </w:divBdr>
            </w:div>
          </w:divsChild>
        </w:div>
        <w:div w:id="966475746">
          <w:marLeft w:val="0"/>
          <w:marRight w:val="0"/>
          <w:marTop w:val="0"/>
          <w:marBottom w:val="0"/>
          <w:divBdr>
            <w:top w:val="none" w:sz="0" w:space="0" w:color="auto"/>
            <w:left w:val="none" w:sz="0" w:space="0" w:color="auto"/>
            <w:bottom w:val="none" w:sz="0" w:space="0" w:color="auto"/>
            <w:right w:val="none" w:sz="0" w:space="0" w:color="auto"/>
          </w:divBdr>
          <w:divsChild>
            <w:div w:id="1922325278">
              <w:marLeft w:val="0"/>
              <w:marRight w:val="0"/>
              <w:marTop w:val="0"/>
              <w:marBottom w:val="0"/>
              <w:divBdr>
                <w:top w:val="none" w:sz="0" w:space="0" w:color="auto"/>
                <w:left w:val="none" w:sz="0" w:space="0" w:color="auto"/>
                <w:bottom w:val="none" w:sz="0" w:space="0" w:color="auto"/>
                <w:right w:val="none" w:sz="0" w:space="0" w:color="auto"/>
              </w:divBdr>
            </w:div>
          </w:divsChild>
        </w:div>
        <w:div w:id="152643678">
          <w:marLeft w:val="0"/>
          <w:marRight w:val="0"/>
          <w:marTop w:val="0"/>
          <w:marBottom w:val="0"/>
          <w:divBdr>
            <w:top w:val="none" w:sz="0" w:space="0" w:color="auto"/>
            <w:left w:val="none" w:sz="0" w:space="0" w:color="auto"/>
            <w:bottom w:val="none" w:sz="0" w:space="0" w:color="auto"/>
            <w:right w:val="none" w:sz="0" w:space="0" w:color="auto"/>
          </w:divBdr>
          <w:divsChild>
            <w:div w:id="1585141716">
              <w:marLeft w:val="0"/>
              <w:marRight w:val="0"/>
              <w:marTop w:val="0"/>
              <w:marBottom w:val="0"/>
              <w:divBdr>
                <w:top w:val="none" w:sz="0" w:space="0" w:color="auto"/>
                <w:left w:val="none" w:sz="0" w:space="0" w:color="auto"/>
                <w:bottom w:val="none" w:sz="0" w:space="0" w:color="auto"/>
                <w:right w:val="none" w:sz="0" w:space="0" w:color="auto"/>
              </w:divBdr>
            </w:div>
          </w:divsChild>
        </w:div>
        <w:div w:id="973020093">
          <w:marLeft w:val="0"/>
          <w:marRight w:val="0"/>
          <w:marTop w:val="0"/>
          <w:marBottom w:val="0"/>
          <w:divBdr>
            <w:top w:val="none" w:sz="0" w:space="0" w:color="auto"/>
            <w:left w:val="none" w:sz="0" w:space="0" w:color="auto"/>
            <w:bottom w:val="none" w:sz="0" w:space="0" w:color="auto"/>
            <w:right w:val="none" w:sz="0" w:space="0" w:color="auto"/>
          </w:divBdr>
          <w:divsChild>
            <w:div w:id="587813118">
              <w:marLeft w:val="0"/>
              <w:marRight w:val="0"/>
              <w:marTop w:val="0"/>
              <w:marBottom w:val="0"/>
              <w:divBdr>
                <w:top w:val="none" w:sz="0" w:space="0" w:color="auto"/>
                <w:left w:val="none" w:sz="0" w:space="0" w:color="auto"/>
                <w:bottom w:val="none" w:sz="0" w:space="0" w:color="auto"/>
                <w:right w:val="none" w:sz="0" w:space="0" w:color="auto"/>
              </w:divBdr>
            </w:div>
          </w:divsChild>
        </w:div>
        <w:div w:id="1876427780">
          <w:marLeft w:val="0"/>
          <w:marRight w:val="0"/>
          <w:marTop w:val="0"/>
          <w:marBottom w:val="0"/>
          <w:divBdr>
            <w:top w:val="none" w:sz="0" w:space="0" w:color="auto"/>
            <w:left w:val="none" w:sz="0" w:space="0" w:color="auto"/>
            <w:bottom w:val="none" w:sz="0" w:space="0" w:color="auto"/>
            <w:right w:val="none" w:sz="0" w:space="0" w:color="auto"/>
          </w:divBdr>
          <w:divsChild>
            <w:div w:id="1021206317">
              <w:marLeft w:val="0"/>
              <w:marRight w:val="0"/>
              <w:marTop w:val="0"/>
              <w:marBottom w:val="0"/>
              <w:divBdr>
                <w:top w:val="none" w:sz="0" w:space="0" w:color="auto"/>
                <w:left w:val="none" w:sz="0" w:space="0" w:color="auto"/>
                <w:bottom w:val="none" w:sz="0" w:space="0" w:color="auto"/>
                <w:right w:val="none" w:sz="0" w:space="0" w:color="auto"/>
              </w:divBdr>
            </w:div>
          </w:divsChild>
        </w:div>
        <w:div w:id="1682925146">
          <w:marLeft w:val="0"/>
          <w:marRight w:val="0"/>
          <w:marTop w:val="0"/>
          <w:marBottom w:val="0"/>
          <w:divBdr>
            <w:top w:val="none" w:sz="0" w:space="0" w:color="auto"/>
            <w:left w:val="none" w:sz="0" w:space="0" w:color="auto"/>
            <w:bottom w:val="none" w:sz="0" w:space="0" w:color="auto"/>
            <w:right w:val="none" w:sz="0" w:space="0" w:color="auto"/>
          </w:divBdr>
          <w:divsChild>
            <w:div w:id="107702085">
              <w:marLeft w:val="0"/>
              <w:marRight w:val="0"/>
              <w:marTop w:val="0"/>
              <w:marBottom w:val="0"/>
              <w:divBdr>
                <w:top w:val="none" w:sz="0" w:space="0" w:color="auto"/>
                <w:left w:val="none" w:sz="0" w:space="0" w:color="auto"/>
                <w:bottom w:val="none" w:sz="0" w:space="0" w:color="auto"/>
                <w:right w:val="none" w:sz="0" w:space="0" w:color="auto"/>
              </w:divBdr>
            </w:div>
          </w:divsChild>
        </w:div>
        <w:div w:id="1664166473">
          <w:marLeft w:val="0"/>
          <w:marRight w:val="0"/>
          <w:marTop w:val="0"/>
          <w:marBottom w:val="0"/>
          <w:divBdr>
            <w:top w:val="none" w:sz="0" w:space="0" w:color="auto"/>
            <w:left w:val="none" w:sz="0" w:space="0" w:color="auto"/>
            <w:bottom w:val="none" w:sz="0" w:space="0" w:color="auto"/>
            <w:right w:val="none" w:sz="0" w:space="0" w:color="auto"/>
          </w:divBdr>
          <w:divsChild>
            <w:div w:id="529490783">
              <w:marLeft w:val="0"/>
              <w:marRight w:val="0"/>
              <w:marTop w:val="0"/>
              <w:marBottom w:val="0"/>
              <w:divBdr>
                <w:top w:val="none" w:sz="0" w:space="0" w:color="auto"/>
                <w:left w:val="none" w:sz="0" w:space="0" w:color="auto"/>
                <w:bottom w:val="none" w:sz="0" w:space="0" w:color="auto"/>
                <w:right w:val="none" w:sz="0" w:space="0" w:color="auto"/>
              </w:divBdr>
            </w:div>
          </w:divsChild>
        </w:div>
        <w:div w:id="653611504">
          <w:marLeft w:val="0"/>
          <w:marRight w:val="0"/>
          <w:marTop w:val="0"/>
          <w:marBottom w:val="0"/>
          <w:divBdr>
            <w:top w:val="none" w:sz="0" w:space="0" w:color="auto"/>
            <w:left w:val="none" w:sz="0" w:space="0" w:color="auto"/>
            <w:bottom w:val="none" w:sz="0" w:space="0" w:color="auto"/>
            <w:right w:val="none" w:sz="0" w:space="0" w:color="auto"/>
          </w:divBdr>
          <w:divsChild>
            <w:div w:id="968508972">
              <w:marLeft w:val="0"/>
              <w:marRight w:val="0"/>
              <w:marTop w:val="0"/>
              <w:marBottom w:val="0"/>
              <w:divBdr>
                <w:top w:val="none" w:sz="0" w:space="0" w:color="auto"/>
                <w:left w:val="none" w:sz="0" w:space="0" w:color="auto"/>
                <w:bottom w:val="none" w:sz="0" w:space="0" w:color="auto"/>
                <w:right w:val="none" w:sz="0" w:space="0" w:color="auto"/>
              </w:divBdr>
            </w:div>
          </w:divsChild>
        </w:div>
        <w:div w:id="739057922">
          <w:marLeft w:val="0"/>
          <w:marRight w:val="0"/>
          <w:marTop w:val="0"/>
          <w:marBottom w:val="0"/>
          <w:divBdr>
            <w:top w:val="none" w:sz="0" w:space="0" w:color="auto"/>
            <w:left w:val="none" w:sz="0" w:space="0" w:color="auto"/>
            <w:bottom w:val="none" w:sz="0" w:space="0" w:color="auto"/>
            <w:right w:val="none" w:sz="0" w:space="0" w:color="auto"/>
          </w:divBdr>
          <w:divsChild>
            <w:div w:id="2140877395">
              <w:marLeft w:val="0"/>
              <w:marRight w:val="0"/>
              <w:marTop w:val="0"/>
              <w:marBottom w:val="0"/>
              <w:divBdr>
                <w:top w:val="none" w:sz="0" w:space="0" w:color="auto"/>
                <w:left w:val="none" w:sz="0" w:space="0" w:color="auto"/>
                <w:bottom w:val="none" w:sz="0" w:space="0" w:color="auto"/>
                <w:right w:val="none" w:sz="0" w:space="0" w:color="auto"/>
              </w:divBdr>
            </w:div>
          </w:divsChild>
        </w:div>
        <w:div w:id="599800101">
          <w:marLeft w:val="0"/>
          <w:marRight w:val="0"/>
          <w:marTop w:val="0"/>
          <w:marBottom w:val="0"/>
          <w:divBdr>
            <w:top w:val="none" w:sz="0" w:space="0" w:color="auto"/>
            <w:left w:val="none" w:sz="0" w:space="0" w:color="auto"/>
            <w:bottom w:val="none" w:sz="0" w:space="0" w:color="auto"/>
            <w:right w:val="none" w:sz="0" w:space="0" w:color="auto"/>
          </w:divBdr>
          <w:divsChild>
            <w:div w:id="1738670641">
              <w:marLeft w:val="0"/>
              <w:marRight w:val="0"/>
              <w:marTop w:val="0"/>
              <w:marBottom w:val="0"/>
              <w:divBdr>
                <w:top w:val="none" w:sz="0" w:space="0" w:color="auto"/>
                <w:left w:val="none" w:sz="0" w:space="0" w:color="auto"/>
                <w:bottom w:val="none" w:sz="0" w:space="0" w:color="auto"/>
                <w:right w:val="none" w:sz="0" w:space="0" w:color="auto"/>
              </w:divBdr>
            </w:div>
          </w:divsChild>
        </w:div>
        <w:div w:id="706949170">
          <w:marLeft w:val="0"/>
          <w:marRight w:val="0"/>
          <w:marTop w:val="0"/>
          <w:marBottom w:val="0"/>
          <w:divBdr>
            <w:top w:val="none" w:sz="0" w:space="0" w:color="auto"/>
            <w:left w:val="none" w:sz="0" w:space="0" w:color="auto"/>
            <w:bottom w:val="none" w:sz="0" w:space="0" w:color="auto"/>
            <w:right w:val="none" w:sz="0" w:space="0" w:color="auto"/>
          </w:divBdr>
          <w:divsChild>
            <w:div w:id="1330207878">
              <w:marLeft w:val="0"/>
              <w:marRight w:val="0"/>
              <w:marTop w:val="0"/>
              <w:marBottom w:val="0"/>
              <w:divBdr>
                <w:top w:val="none" w:sz="0" w:space="0" w:color="auto"/>
                <w:left w:val="none" w:sz="0" w:space="0" w:color="auto"/>
                <w:bottom w:val="none" w:sz="0" w:space="0" w:color="auto"/>
                <w:right w:val="none" w:sz="0" w:space="0" w:color="auto"/>
              </w:divBdr>
            </w:div>
          </w:divsChild>
        </w:div>
        <w:div w:id="1901019992">
          <w:marLeft w:val="0"/>
          <w:marRight w:val="0"/>
          <w:marTop w:val="0"/>
          <w:marBottom w:val="0"/>
          <w:divBdr>
            <w:top w:val="none" w:sz="0" w:space="0" w:color="auto"/>
            <w:left w:val="none" w:sz="0" w:space="0" w:color="auto"/>
            <w:bottom w:val="none" w:sz="0" w:space="0" w:color="auto"/>
            <w:right w:val="none" w:sz="0" w:space="0" w:color="auto"/>
          </w:divBdr>
          <w:divsChild>
            <w:div w:id="378550562">
              <w:marLeft w:val="0"/>
              <w:marRight w:val="0"/>
              <w:marTop w:val="0"/>
              <w:marBottom w:val="0"/>
              <w:divBdr>
                <w:top w:val="none" w:sz="0" w:space="0" w:color="auto"/>
                <w:left w:val="none" w:sz="0" w:space="0" w:color="auto"/>
                <w:bottom w:val="none" w:sz="0" w:space="0" w:color="auto"/>
                <w:right w:val="none" w:sz="0" w:space="0" w:color="auto"/>
              </w:divBdr>
            </w:div>
          </w:divsChild>
        </w:div>
        <w:div w:id="432212814">
          <w:marLeft w:val="0"/>
          <w:marRight w:val="0"/>
          <w:marTop w:val="0"/>
          <w:marBottom w:val="0"/>
          <w:divBdr>
            <w:top w:val="none" w:sz="0" w:space="0" w:color="auto"/>
            <w:left w:val="none" w:sz="0" w:space="0" w:color="auto"/>
            <w:bottom w:val="none" w:sz="0" w:space="0" w:color="auto"/>
            <w:right w:val="none" w:sz="0" w:space="0" w:color="auto"/>
          </w:divBdr>
          <w:divsChild>
            <w:div w:id="495077638">
              <w:marLeft w:val="0"/>
              <w:marRight w:val="0"/>
              <w:marTop w:val="0"/>
              <w:marBottom w:val="0"/>
              <w:divBdr>
                <w:top w:val="none" w:sz="0" w:space="0" w:color="auto"/>
                <w:left w:val="none" w:sz="0" w:space="0" w:color="auto"/>
                <w:bottom w:val="none" w:sz="0" w:space="0" w:color="auto"/>
                <w:right w:val="none" w:sz="0" w:space="0" w:color="auto"/>
              </w:divBdr>
            </w:div>
          </w:divsChild>
        </w:div>
        <w:div w:id="1870602613">
          <w:marLeft w:val="0"/>
          <w:marRight w:val="0"/>
          <w:marTop w:val="0"/>
          <w:marBottom w:val="0"/>
          <w:divBdr>
            <w:top w:val="none" w:sz="0" w:space="0" w:color="auto"/>
            <w:left w:val="none" w:sz="0" w:space="0" w:color="auto"/>
            <w:bottom w:val="none" w:sz="0" w:space="0" w:color="auto"/>
            <w:right w:val="none" w:sz="0" w:space="0" w:color="auto"/>
          </w:divBdr>
          <w:divsChild>
            <w:div w:id="1304579961">
              <w:marLeft w:val="0"/>
              <w:marRight w:val="0"/>
              <w:marTop w:val="0"/>
              <w:marBottom w:val="0"/>
              <w:divBdr>
                <w:top w:val="none" w:sz="0" w:space="0" w:color="auto"/>
                <w:left w:val="none" w:sz="0" w:space="0" w:color="auto"/>
                <w:bottom w:val="none" w:sz="0" w:space="0" w:color="auto"/>
                <w:right w:val="none" w:sz="0" w:space="0" w:color="auto"/>
              </w:divBdr>
            </w:div>
          </w:divsChild>
        </w:div>
        <w:div w:id="1935942660">
          <w:marLeft w:val="0"/>
          <w:marRight w:val="0"/>
          <w:marTop w:val="0"/>
          <w:marBottom w:val="0"/>
          <w:divBdr>
            <w:top w:val="none" w:sz="0" w:space="0" w:color="auto"/>
            <w:left w:val="none" w:sz="0" w:space="0" w:color="auto"/>
            <w:bottom w:val="none" w:sz="0" w:space="0" w:color="auto"/>
            <w:right w:val="none" w:sz="0" w:space="0" w:color="auto"/>
          </w:divBdr>
          <w:divsChild>
            <w:div w:id="77405099">
              <w:marLeft w:val="0"/>
              <w:marRight w:val="0"/>
              <w:marTop w:val="0"/>
              <w:marBottom w:val="0"/>
              <w:divBdr>
                <w:top w:val="none" w:sz="0" w:space="0" w:color="auto"/>
                <w:left w:val="none" w:sz="0" w:space="0" w:color="auto"/>
                <w:bottom w:val="none" w:sz="0" w:space="0" w:color="auto"/>
                <w:right w:val="none" w:sz="0" w:space="0" w:color="auto"/>
              </w:divBdr>
            </w:div>
          </w:divsChild>
        </w:div>
        <w:div w:id="1216433694">
          <w:marLeft w:val="0"/>
          <w:marRight w:val="0"/>
          <w:marTop w:val="0"/>
          <w:marBottom w:val="0"/>
          <w:divBdr>
            <w:top w:val="none" w:sz="0" w:space="0" w:color="auto"/>
            <w:left w:val="none" w:sz="0" w:space="0" w:color="auto"/>
            <w:bottom w:val="none" w:sz="0" w:space="0" w:color="auto"/>
            <w:right w:val="none" w:sz="0" w:space="0" w:color="auto"/>
          </w:divBdr>
          <w:divsChild>
            <w:div w:id="1367294132">
              <w:marLeft w:val="0"/>
              <w:marRight w:val="0"/>
              <w:marTop w:val="0"/>
              <w:marBottom w:val="0"/>
              <w:divBdr>
                <w:top w:val="none" w:sz="0" w:space="0" w:color="auto"/>
                <w:left w:val="none" w:sz="0" w:space="0" w:color="auto"/>
                <w:bottom w:val="none" w:sz="0" w:space="0" w:color="auto"/>
                <w:right w:val="none" w:sz="0" w:space="0" w:color="auto"/>
              </w:divBdr>
            </w:div>
          </w:divsChild>
        </w:div>
        <w:div w:id="1617176390">
          <w:marLeft w:val="0"/>
          <w:marRight w:val="0"/>
          <w:marTop w:val="0"/>
          <w:marBottom w:val="0"/>
          <w:divBdr>
            <w:top w:val="none" w:sz="0" w:space="0" w:color="auto"/>
            <w:left w:val="none" w:sz="0" w:space="0" w:color="auto"/>
            <w:bottom w:val="none" w:sz="0" w:space="0" w:color="auto"/>
            <w:right w:val="none" w:sz="0" w:space="0" w:color="auto"/>
          </w:divBdr>
          <w:divsChild>
            <w:div w:id="1920556835">
              <w:marLeft w:val="0"/>
              <w:marRight w:val="0"/>
              <w:marTop w:val="0"/>
              <w:marBottom w:val="0"/>
              <w:divBdr>
                <w:top w:val="none" w:sz="0" w:space="0" w:color="auto"/>
                <w:left w:val="none" w:sz="0" w:space="0" w:color="auto"/>
                <w:bottom w:val="none" w:sz="0" w:space="0" w:color="auto"/>
                <w:right w:val="none" w:sz="0" w:space="0" w:color="auto"/>
              </w:divBdr>
            </w:div>
          </w:divsChild>
        </w:div>
        <w:div w:id="384182793">
          <w:marLeft w:val="0"/>
          <w:marRight w:val="0"/>
          <w:marTop w:val="0"/>
          <w:marBottom w:val="0"/>
          <w:divBdr>
            <w:top w:val="none" w:sz="0" w:space="0" w:color="auto"/>
            <w:left w:val="none" w:sz="0" w:space="0" w:color="auto"/>
            <w:bottom w:val="none" w:sz="0" w:space="0" w:color="auto"/>
            <w:right w:val="none" w:sz="0" w:space="0" w:color="auto"/>
          </w:divBdr>
          <w:divsChild>
            <w:div w:id="1282954587">
              <w:marLeft w:val="0"/>
              <w:marRight w:val="0"/>
              <w:marTop w:val="0"/>
              <w:marBottom w:val="0"/>
              <w:divBdr>
                <w:top w:val="none" w:sz="0" w:space="0" w:color="auto"/>
                <w:left w:val="none" w:sz="0" w:space="0" w:color="auto"/>
                <w:bottom w:val="none" w:sz="0" w:space="0" w:color="auto"/>
                <w:right w:val="none" w:sz="0" w:space="0" w:color="auto"/>
              </w:divBdr>
            </w:div>
          </w:divsChild>
        </w:div>
        <w:div w:id="1211573574">
          <w:marLeft w:val="0"/>
          <w:marRight w:val="0"/>
          <w:marTop w:val="0"/>
          <w:marBottom w:val="0"/>
          <w:divBdr>
            <w:top w:val="none" w:sz="0" w:space="0" w:color="auto"/>
            <w:left w:val="none" w:sz="0" w:space="0" w:color="auto"/>
            <w:bottom w:val="none" w:sz="0" w:space="0" w:color="auto"/>
            <w:right w:val="none" w:sz="0" w:space="0" w:color="auto"/>
          </w:divBdr>
          <w:divsChild>
            <w:div w:id="596598963">
              <w:marLeft w:val="0"/>
              <w:marRight w:val="0"/>
              <w:marTop w:val="0"/>
              <w:marBottom w:val="0"/>
              <w:divBdr>
                <w:top w:val="none" w:sz="0" w:space="0" w:color="auto"/>
                <w:left w:val="none" w:sz="0" w:space="0" w:color="auto"/>
                <w:bottom w:val="none" w:sz="0" w:space="0" w:color="auto"/>
                <w:right w:val="none" w:sz="0" w:space="0" w:color="auto"/>
              </w:divBdr>
            </w:div>
          </w:divsChild>
        </w:div>
        <w:div w:id="1514958914">
          <w:marLeft w:val="0"/>
          <w:marRight w:val="0"/>
          <w:marTop w:val="0"/>
          <w:marBottom w:val="0"/>
          <w:divBdr>
            <w:top w:val="none" w:sz="0" w:space="0" w:color="auto"/>
            <w:left w:val="none" w:sz="0" w:space="0" w:color="auto"/>
            <w:bottom w:val="none" w:sz="0" w:space="0" w:color="auto"/>
            <w:right w:val="none" w:sz="0" w:space="0" w:color="auto"/>
          </w:divBdr>
          <w:divsChild>
            <w:div w:id="288555988">
              <w:marLeft w:val="0"/>
              <w:marRight w:val="0"/>
              <w:marTop w:val="0"/>
              <w:marBottom w:val="0"/>
              <w:divBdr>
                <w:top w:val="none" w:sz="0" w:space="0" w:color="auto"/>
                <w:left w:val="none" w:sz="0" w:space="0" w:color="auto"/>
                <w:bottom w:val="none" w:sz="0" w:space="0" w:color="auto"/>
                <w:right w:val="none" w:sz="0" w:space="0" w:color="auto"/>
              </w:divBdr>
            </w:div>
          </w:divsChild>
        </w:div>
        <w:div w:id="237130480">
          <w:marLeft w:val="0"/>
          <w:marRight w:val="0"/>
          <w:marTop w:val="0"/>
          <w:marBottom w:val="0"/>
          <w:divBdr>
            <w:top w:val="none" w:sz="0" w:space="0" w:color="auto"/>
            <w:left w:val="none" w:sz="0" w:space="0" w:color="auto"/>
            <w:bottom w:val="none" w:sz="0" w:space="0" w:color="auto"/>
            <w:right w:val="none" w:sz="0" w:space="0" w:color="auto"/>
          </w:divBdr>
          <w:divsChild>
            <w:div w:id="1243951675">
              <w:marLeft w:val="0"/>
              <w:marRight w:val="0"/>
              <w:marTop w:val="0"/>
              <w:marBottom w:val="0"/>
              <w:divBdr>
                <w:top w:val="none" w:sz="0" w:space="0" w:color="auto"/>
                <w:left w:val="none" w:sz="0" w:space="0" w:color="auto"/>
                <w:bottom w:val="none" w:sz="0" w:space="0" w:color="auto"/>
                <w:right w:val="none" w:sz="0" w:space="0" w:color="auto"/>
              </w:divBdr>
            </w:div>
          </w:divsChild>
        </w:div>
        <w:div w:id="1146773589">
          <w:marLeft w:val="0"/>
          <w:marRight w:val="0"/>
          <w:marTop w:val="0"/>
          <w:marBottom w:val="0"/>
          <w:divBdr>
            <w:top w:val="none" w:sz="0" w:space="0" w:color="auto"/>
            <w:left w:val="none" w:sz="0" w:space="0" w:color="auto"/>
            <w:bottom w:val="none" w:sz="0" w:space="0" w:color="auto"/>
            <w:right w:val="none" w:sz="0" w:space="0" w:color="auto"/>
          </w:divBdr>
          <w:divsChild>
            <w:div w:id="1782728480">
              <w:marLeft w:val="0"/>
              <w:marRight w:val="0"/>
              <w:marTop w:val="0"/>
              <w:marBottom w:val="0"/>
              <w:divBdr>
                <w:top w:val="none" w:sz="0" w:space="0" w:color="auto"/>
                <w:left w:val="none" w:sz="0" w:space="0" w:color="auto"/>
                <w:bottom w:val="none" w:sz="0" w:space="0" w:color="auto"/>
                <w:right w:val="none" w:sz="0" w:space="0" w:color="auto"/>
              </w:divBdr>
            </w:div>
          </w:divsChild>
        </w:div>
        <w:div w:id="1136526617">
          <w:marLeft w:val="0"/>
          <w:marRight w:val="0"/>
          <w:marTop w:val="0"/>
          <w:marBottom w:val="0"/>
          <w:divBdr>
            <w:top w:val="none" w:sz="0" w:space="0" w:color="auto"/>
            <w:left w:val="none" w:sz="0" w:space="0" w:color="auto"/>
            <w:bottom w:val="none" w:sz="0" w:space="0" w:color="auto"/>
            <w:right w:val="none" w:sz="0" w:space="0" w:color="auto"/>
          </w:divBdr>
          <w:divsChild>
            <w:div w:id="988557437">
              <w:marLeft w:val="0"/>
              <w:marRight w:val="0"/>
              <w:marTop w:val="0"/>
              <w:marBottom w:val="0"/>
              <w:divBdr>
                <w:top w:val="none" w:sz="0" w:space="0" w:color="auto"/>
                <w:left w:val="none" w:sz="0" w:space="0" w:color="auto"/>
                <w:bottom w:val="none" w:sz="0" w:space="0" w:color="auto"/>
                <w:right w:val="none" w:sz="0" w:space="0" w:color="auto"/>
              </w:divBdr>
            </w:div>
          </w:divsChild>
        </w:div>
        <w:div w:id="836843293">
          <w:marLeft w:val="0"/>
          <w:marRight w:val="0"/>
          <w:marTop w:val="0"/>
          <w:marBottom w:val="0"/>
          <w:divBdr>
            <w:top w:val="none" w:sz="0" w:space="0" w:color="auto"/>
            <w:left w:val="none" w:sz="0" w:space="0" w:color="auto"/>
            <w:bottom w:val="none" w:sz="0" w:space="0" w:color="auto"/>
            <w:right w:val="none" w:sz="0" w:space="0" w:color="auto"/>
          </w:divBdr>
          <w:divsChild>
            <w:div w:id="472526175">
              <w:marLeft w:val="0"/>
              <w:marRight w:val="0"/>
              <w:marTop w:val="0"/>
              <w:marBottom w:val="0"/>
              <w:divBdr>
                <w:top w:val="none" w:sz="0" w:space="0" w:color="auto"/>
                <w:left w:val="none" w:sz="0" w:space="0" w:color="auto"/>
                <w:bottom w:val="none" w:sz="0" w:space="0" w:color="auto"/>
                <w:right w:val="none" w:sz="0" w:space="0" w:color="auto"/>
              </w:divBdr>
            </w:div>
          </w:divsChild>
        </w:div>
        <w:div w:id="154496274">
          <w:marLeft w:val="0"/>
          <w:marRight w:val="0"/>
          <w:marTop w:val="0"/>
          <w:marBottom w:val="0"/>
          <w:divBdr>
            <w:top w:val="none" w:sz="0" w:space="0" w:color="auto"/>
            <w:left w:val="none" w:sz="0" w:space="0" w:color="auto"/>
            <w:bottom w:val="none" w:sz="0" w:space="0" w:color="auto"/>
            <w:right w:val="none" w:sz="0" w:space="0" w:color="auto"/>
          </w:divBdr>
          <w:divsChild>
            <w:div w:id="2034188987">
              <w:marLeft w:val="0"/>
              <w:marRight w:val="0"/>
              <w:marTop w:val="0"/>
              <w:marBottom w:val="0"/>
              <w:divBdr>
                <w:top w:val="none" w:sz="0" w:space="0" w:color="auto"/>
                <w:left w:val="none" w:sz="0" w:space="0" w:color="auto"/>
                <w:bottom w:val="none" w:sz="0" w:space="0" w:color="auto"/>
                <w:right w:val="none" w:sz="0" w:space="0" w:color="auto"/>
              </w:divBdr>
            </w:div>
          </w:divsChild>
        </w:div>
        <w:div w:id="570114825">
          <w:marLeft w:val="0"/>
          <w:marRight w:val="0"/>
          <w:marTop w:val="0"/>
          <w:marBottom w:val="0"/>
          <w:divBdr>
            <w:top w:val="none" w:sz="0" w:space="0" w:color="auto"/>
            <w:left w:val="none" w:sz="0" w:space="0" w:color="auto"/>
            <w:bottom w:val="none" w:sz="0" w:space="0" w:color="auto"/>
            <w:right w:val="none" w:sz="0" w:space="0" w:color="auto"/>
          </w:divBdr>
          <w:divsChild>
            <w:div w:id="1797290937">
              <w:marLeft w:val="0"/>
              <w:marRight w:val="0"/>
              <w:marTop w:val="0"/>
              <w:marBottom w:val="0"/>
              <w:divBdr>
                <w:top w:val="none" w:sz="0" w:space="0" w:color="auto"/>
                <w:left w:val="none" w:sz="0" w:space="0" w:color="auto"/>
                <w:bottom w:val="none" w:sz="0" w:space="0" w:color="auto"/>
                <w:right w:val="none" w:sz="0" w:space="0" w:color="auto"/>
              </w:divBdr>
            </w:div>
          </w:divsChild>
        </w:div>
        <w:div w:id="785660105">
          <w:marLeft w:val="0"/>
          <w:marRight w:val="0"/>
          <w:marTop w:val="0"/>
          <w:marBottom w:val="0"/>
          <w:divBdr>
            <w:top w:val="none" w:sz="0" w:space="0" w:color="auto"/>
            <w:left w:val="none" w:sz="0" w:space="0" w:color="auto"/>
            <w:bottom w:val="none" w:sz="0" w:space="0" w:color="auto"/>
            <w:right w:val="none" w:sz="0" w:space="0" w:color="auto"/>
          </w:divBdr>
          <w:divsChild>
            <w:div w:id="967079305">
              <w:marLeft w:val="0"/>
              <w:marRight w:val="0"/>
              <w:marTop w:val="0"/>
              <w:marBottom w:val="0"/>
              <w:divBdr>
                <w:top w:val="none" w:sz="0" w:space="0" w:color="auto"/>
                <w:left w:val="none" w:sz="0" w:space="0" w:color="auto"/>
                <w:bottom w:val="none" w:sz="0" w:space="0" w:color="auto"/>
                <w:right w:val="none" w:sz="0" w:space="0" w:color="auto"/>
              </w:divBdr>
            </w:div>
          </w:divsChild>
        </w:div>
        <w:div w:id="130443722">
          <w:marLeft w:val="0"/>
          <w:marRight w:val="0"/>
          <w:marTop w:val="0"/>
          <w:marBottom w:val="0"/>
          <w:divBdr>
            <w:top w:val="none" w:sz="0" w:space="0" w:color="auto"/>
            <w:left w:val="none" w:sz="0" w:space="0" w:color="auto"/>
            <w:bottom w:val="none" w:sz="0" w:space="0" w:color="auto"/>
            <w:right w:val="none" w:sz="0" w:space="0" w:color="auto"/>
          </w:divBdr>
          <w:divsChild>
            <w:div w:id="27143521">
              <w:marLeft w:val="0"/>
              <w:marRight w:val="0"/>
              <w:marTop w:val="0"/>
              <w:marBottom w:val="0"/>
              <w:divBdr>
                <w:top w:val="none" w:sz="0" w:space="0" w:color="auto"/>
                <w:left w:val="none" w:sz="0" w:space="0" w:color="auto"/>
                <w:bottom w:val="none" w:sz="0" w:space="0" w:color="auto"/>
                <w:right w:val="none" w:sz="0" w:space="0" w:color="auto"/>
              </w:divBdr>
            </w:div>
          </w:divsChild>
        </w:div>
        <w:div w:id="230971972">
          <w:marLeft w:val="0"/>
          <w:marRight w:val="0"/>
          <w:marTop w:val="0"/>
          <w:marBottom w:val="0"/>
          <w:divBdr>
            <w:top w:val="none" w:sz="0" w:space="0" w:color="auto"/>
            <w:left w:val="none" w:sz="0" w:space="0" w:color="auto"/>
            <w:bottom w:val="none" w:sz="0" w:space="0" w:color="auto"/>
            <w:right w:val="none" w:sz="0" w:space="0" w:color="auto"/>
          </w:divBdr>
          <w:divsChild>
            <w:div w:id="20515177">
              <w:marLeft w:val="0"/>
              <w:marRight w:val="0"/>
              <w:marTop w:val="0"/>
              <w:marBottom w:val="0"/>
              <w:divBdr>
                <w:top w:val="none" w:sz="0" w:space="0" w:color="auto"/>
                <w:left w:val="none" w:sz="0" w:space="0" w:color="auto"/>
                <w:bottom w:val="none" w:sz="0" w:space="0" w:color="auto"/>
                <w:right w:val="none" w:sz="0" w:space="0" w:color="auto"/>
              </w:divBdr>
            </w:div>
          </w:divsChild>
        </w:div>
        <w:div w:id="929387825">
          <w:marLeft w:val="0"/>
          <w:marRight w:val="0"/>
          <w:marTop w:val="0"/>
          <w:marBottom w:val="0"/>
          <w:divBdr>
            <w:top w:val="none" w:sz="0" w:space="0" w:color="auto"/>
            <w:left w:val="none" w:sz="0" w:space="0" w:color="auto"/>
            <w:bottom w:val="none" w:sz="0" w:space="0" w:color="auto"/>
            <w:right w:val="none" w:sz="0" w:space="0" w:color="auto"/>
          </w:divBdr>
          <w:divsChild>
            <w:div w:id="2096435386">
              <w:marLeft w:val="0"/>
              <w:marRight w:val="0"/>
              <w:marTop w:val="0"/>
              <w:marBottom w:val="0"/>
              <w:divBdr>
                <w:top w:val="none" w:sz="0" w:space="0" w:color="auto"/>
                <w:left w:val="none" w:sz="0" w:space="0" w:color="auto"/>
                <w:bottom w:val="none" w:sz="0" w:space="0" w:color="auto"/>
                <w:right w:val="none" w:sz="0" w:space="0" w:color="auto"/>
              </w:divBdr>
            </w:div>
          </w:divsChild>
        </w:div>
        <w:div w:id="1601374698">
          <w:marLeft w:val="0"/>
          <w:marRight w:val="0"/>
          <w:marTop w:val="0"/>
          <w:marBottom w:val="0"/>
          <w:divBdr>
            <w:top w:val="none" w:sz="0" w:space="0" w:color="auto"/>
            <w:left w:val="none" w:sz="0" w:space="0" w:color="auto"/>
            <w:bottom w:val="none" w:sz="0" w:space="0" w:color="auto"/>
            <w:right w:val="none" w:sz="0" w:space="0" w:color="auto"/>
          </w:divBdr>
          <w:divsChild>
            <w:div w:id="1202017352">
              <w:marLeft w:val="0"/>
              <w:marRight w:val="0"/>
              <w:marTop w:val="0"/>
              <w:marBottom w:val="0"/>
              <w:divBdr>
                <w:top w:val="none" w:sz="0" w:space="0" w:color="auto"/>
                <w:left w:val="none" w:sz="0" w:space="0" w:color="auto"/>
                <w:bottom w:val="none" w:sz="0" w:space="0" w:color="auto"/>
                <w:right w:val="none" w:sz="0" w:space="0" w:color="auto"/>
              </w:divBdr>
            </w:div>
          </w:divsChild>
        </w:div>
        <w:div w:id="981809070">
          <w:marLeft w:val="0"/>
          <w:marRight w:val="0"/>
          <w:marTop w:val="0"/>
          <w:marBottom w:val="0"/>
          <w:divBdr>
            <w:top w:val="none" w:sz="0" w:space="0" w:color="auto"/>
            <w:left w:val="none" w:sz="0" w:space="0" w:color="auto"/>
            <w:bottom w:val="none" w:sz="0" w:space="0" w:color="auto"/>
            <w:right w:val="none" w:sz="0" w:space="0" w:color="auto"/>
          </w:divBdr>
          <w:divsChild>
            <w:div w:id="1565800660">
              <w:marLeft w:val="0"/>
              <w:marRight w:val="0"/>
              <w:marTop w:val="0"/>
              <w:marBottom w:val="0"/>
              <w:divBdr>
                <w:top w:val="none" w:sz="0" w:space="0" w:color="auto"/>
                <w:left w:val="none" w:sz="0" w:space="0" w:color="auto"/>
                <w:bottom w:val="none" w:sz="0" w:space="0" w:color="auto"/>
                <w:right w:val="none" w:sz="0" w:space="0" w:color="auto"/>
              </w:divBdr>
            </w:div>
          </w:divsChild>
        </w:div>
        <w:div w:id="1865090760">
          <w:marLeft w:val="0"/>
          <w:marRight w:val="0"/>
          <w:marTop w:val="0"/>
          <w:marBottom w:val="0"/>
          <w:divBdr>
            <w:top w:val="none" w:sz="0" w:space="0" w:color="auto"/>
            <w:left w:val="none" w:sz="0" w:space="0" w:color="auto"/>
            <w:bottom w:val="none" w:sz="0" w:space="0" w:color="auto"/>
            <w:right w:val="none" w:sz="0" w:space="0" w:color="auto"/>
          </w:divBdr>
          <w:divsChild>
            <w:div w:id="958679211">
              <w:marLeft w:val="0"/>
              <w:marRight w:val="0"/>
              <w:marTop w:val="0"/>
              <w:marBottom w:val="0"/>
              <w:divBdr>
                <w:top w:val="none" w:sz="0" w:space="0" w:color="auto"/>
                <w:left w:val="none" w:sz="0" w:space="0" w:color="auto"/>
                <w:bottom w:val="none" w:sz="0" w:space="0" w:color="auto"/>
                <w:right w:val="none" w:sz="0" w:space="0" w:color="auto"/>
              </w:divBdr>
            </w:div>
          </w:divsChild>
        </w:div>
        <w:div w:id="1159466687">
          <w:marLeft w:val="0"/>
          <w:marRight w:val="0"/>
          <w:marTop w:val="0"/>
          <w:marBottom w:val="0"/>
          <w:divBdr>
            <w:top w:val="none" w:sz="0" w:space="0" w:color="auto"/>
            <w:left w:val="none" w:sz="0" w:space="0" w:color="auto"/>
            <w:bottom w:val="none" w:sz="0" w:space="0" w:color="auto"/>
            <w:right w:val="none" w:sz="0" w:space="0" w:color="auto"/>
          </w:divBdr>
          <w:divsChild>
            <w:div w:id="987562066">
              <w:marLeft w:val="0"/>
              <w:marRight w:val="0"/>
              <w:marTop w:val="0"/>
              <w:marBottom w:val="0"/>
              <w:divBdr>
                <w:top w:val="none" w:sz="0" w:space="0" w:color="auto"/>
                <w:left w:val="none" w:sz="0" w:space="0" w:color="auto"/>
                <w:bottom w:val="none" w:sz="0" w:space="0" w:color="auto"/>
                <w:right w:val="none" w:sz="0" w:space="0" w:color="auto"/>
              </w:divBdr>
            </w:div>
          </w:divsChild>
        </w:div>
        <w:div w:id="1185943329">
          <w:marLeft w:val="0"/>
          <w:marRight w:val="0"/>
          <w:marTop w:val="0"/>
          <w:marBottom w:val="0"/>
          <w:divBdr>
            <w:top w:val="none" w:sz="0" w:space="0" w:color="auto"/>
            <w:left w:val="none" w:sz="0" w:space="0" w:color="auto"/>
            <w:bottom w:val="none" w:sz="0" w:space="0" w:color="auto"/>
            <w:right w:val="none" w:sz="0" w:space="0" w:color="auto"/>
          </w:divBdr>
          <w:divsChild>
            <w:div w:id="988941238">
              <w:marLeft w:val="0"/>
              <w:marRight w:val="0"/>
              <w:marTop w:val="0"/>
              <w:marBottom w:val="0"/>
              <w:divBdr>
                <w:top w:val="none" w:sz="0" w:space="0" w:color="auto"/>
                <w:left w:val="none" w:sz="0" w:space="0" w:color="auto"/>
                <w:bottom w:val="none" w:sz="0" w:space="0" w:color="auto"/>
                <w:right w:val="none" w:sz="0" w:space="0" w:color="auto"/>
              </w:divBdr>
            </w:div>
          </w:divsChild>
        </w:div>
        <w:div w:id="1703088373">
          <w:marLeft w:val="0"/>
          <w:marRight w:val="0"/>
          <w:marTop w:val="0"/>
          <w:marBottom w:val="0"/>
          <w:divBdr>
            <w:top w:val="none" w:sz="0" w:space="0" w:color="auto"/>
            <w:left w:val="none" w:sz="0" w:space="0" w:color="auto"/>
            <w:bottom w:val="none" w:sz="0" w:space="0" w:color="auto"/>
            <w:right w:val="none" w:sz="0" w:space="0" w:color="auto"/>
          </w:divBdr>
          <w:divsChild>
            <w:div w:id="2028630453">
              <w:marLeft w:val="0"/>
              <w:marRight w:val="0"/>
              <w:marTop w:val="0"/>
              <w:marBottom w:val="0"/>
              <w:divBdr>
                <w:top w:val="none" w:sz="0" w:space="0" w:color="auto"/>
                <w:left w:val="none" w:sz="0" w:space="0" w:color="auto"/>
                <w:bottom w:val="none" w:sz="0" w:space="0" w:color="auto"/>
                <w:right w:val="none" w:sz="0" w:space="0" w:color="auto"/>
              </w:divBdr>
            </w:div>
          </w:divsChild>
        </w:div>
        <w:div w:id="137191029">
          <w:marLeft w:val="0"/>
          <w:marRight w:val="0"/>
          <w:marTop w:val="0"/>
          <w:marBottom w:val="0"/>
          <w:divBdr>
            <w:top w:val="none" w:sz="0" w:space="0" w:color="auto"/>
            <w:left w:val="none" w:sz="0" w:space="0" w:color="auto"/>
            <w:bottom w:val="none" w:sz="0" w:space="0" w:color="auto"/>
            <w:right w:val="none" w:sz="0" w:space="0" w:color="auto"/>
          </w:divBdr>
          <w:divsChild>
            <w:div w:id="140050816">
              <w:marLeft w:val="0"/>
              <w:marRight w:val="0"/>
              <w:marTop w:val="0"/>
              <w:marBottom w:val="0"/>
              <w:divBdr>
                <w:top w:val="none" w:sz="0" w:space="0" w:color="auto"/>
                <w:left w:val="none" w:sz="0" w:space="0" w:color="auto"/>
                <w:bottom w:val="none" w:sz="0" w:space="0" w:color="auto"/>
                <w:right w:val="none" w:sz="0" w:space="0" w:color="auto"/>
              </w:divBdr>
            </w:div>
          </w:divsChild>
        </w:div>
        <w:div w:id="1760372777">
          <w:marLeft w:val="0"/>
          <w:marRight w:val="0"/>
          <w:marTop w:val="0"/>
          <w:marBottom w:val="0"/>
          <w:divBdr>
            <w:top w:val="none" w:sz="0" w:space="0" w:color="auto"/>
            <w:left w:val="none" w:sz="0" w:space="0" w:color="auto"/>
            <w:bottom w:val="none" w:sz="0" w:space="0" w:color="auto"/>
            <w:right w:val="none" w:sz="0" w:space="0" w:color="auto"/>
          </w:divBdr>
          <w:divsChild>
            <w:div w:id="1246920252">
              <w:marLeft w:val="0"/>
              <w:marRight w:val="0"/>
              <w:marTop w:val="0"/>
              <w:marBottom w:val="0"/>
              <w:divBdr>
                <w:top w:val="none" w:sz="0" w:space="0" w:color="auto"/>
                <w:left w:val="none" w:sz="0" w:space="0" w:color="auto"/>
                <w:bottom w:val="none" w:sz="0" w:space="0" w:color="auto"/>
                <w:right w:val="none" w:sz="0" w:space="0" w:color="auto"/>
              </w:divBdr>
            </w:div>
          </w:divsChild>
        </w:div>
        <w:div w:id="38482849">
          <w:marLeft w:val="0"/>
          <w:marRight w:val="0"/>
          <w:marTop w:val="0"/>
          <w:marBottom w:val="0"/>
          <w:divBdr>
            <w:top w:val="none" w:sz="0" w:space="0" w:color="auto"/>
            <w:left w:val="none" w:sz="0" w:space="0" w:color="auto"/>
            <w:bottom w:val="none" w:sz="0" w:space="0" w:color="auto"/>
            <w:right w:val="none" w:sz="0" w:space="0" w:color="auto"/>
          </w:divBdr>
          <w:divsChild>
            <w:div w:id="962658491">
              <w:marLeft w:val="0"/>
              <w:marRight w:val="0"/>
              <w:marTop w:val="0"/>
              <w:marBottom w:val="0"/>
              <w:divBdr>
                <w:top w:val="none" w:sz="0" w:space="0" w:color="auto"/>
                <w:left w:val="none" w:sz="0" w:space="0" w:color="auto"/>
                <w:bottom w:val="none" w:sz="0" w:space="0" w:color="auto"/>
                <w:right w:val="none" w:sz="0" w:space="0" w:color="auto"/>
              </w:divBdr>
            </w:div>
          </w:divsChild>
        </w:div>
        <w:div w:id="2003198384">
          <w:marLeft w:val="0"/>
          <w:marRight w:val="0"/>
          <w:marTop w:val="0"/>
          <w:marBottom w:val="0"/>
          <w:divBdr>
            <w:top w:val="none" w:sz="0" w:space="0" w:color="auto"/>
            <w:left w:val="none" w:sz="0" w:space="0" w:color="auto"/>
            <w:bottom w:val="none" w:sz="0" w:space="0" w:color="auto"/>
            <w:right w:val="none" w:sz="0" w:space="0" w:color="auto"/>
          </w:divBdr>
          <w:divsChild>
            <w:div w:id="1202136737">
              <w:marLeft w:val="0"/>
              <w:marRight w:val="0"/>
              <w:marTop w:val="0"/>
              <w:marBottom w:val="0"/>
              <w:divBdr>
                <w:top w:val="none" w:sz="0" w:space="0" w:color="auto"/>
                <w:left w:val="none" w:sz="0" w:space="0" w:color="auto"/>
                <w:bottom w:val="none" w:sz="0" w:space="0" w:color="auto"/>
                <w:right w:val="none" w:sz="0" w:space="0" w:color="auto"/>
              </w:divBdr>
            </w:div>
          </w:divsChild>
        </w:div>
        <w:div w:id="66541803">
          <w:marLeft w:val="0"/>
          <w:marRight w:val="0"/>
          <w:marTop w:val="0"/>
          <w:marBottom w:val="0"/>
          <w:divBdr>
            <w:top w:val="none" w:sz="0" w:space="0" w:color="auto"/>
            <w:left w:val="none" w:sz="0" w:space="0" w:color="auto"/>
            <w:bottom w:val="none" w:sz="0" w:space="0" w:color="auto"/>
            <w:right w:val="none" w:sz="0" w:space="0" w:color="auto"/>
          </w:divBdr>
          <w:divsChild>
            <w:div w:id="787746543">
              <w:marLeft w:val="0"/>
              <w:marRight w:val="0"/>
              <w:marTop w:val="0"/>
              <w:marBottom w:val="0"/>
              <w:divBdr>
                <w:top w:val="none" w:sz="0" w:space="0" w:color="auto"/>
                <w:left w:val="none" w:sz="0" w:space="0" w:color="auto"/>
                <w:bottom w:val="none" w:sz="0" w:space="0" w:color="auto"/>
                <w:right w:val="none" w:sz="0" w:space="0" w:color="auto"/>
              </w:divBdr>
            </w:div>
          </w:divsChild>
        </w:div>
        <w:div w:id="1173882055">
          <w:marLeft w:val="0"/>
          <w:marRight w:val="0"/>
          <w:marTop w:val="0"/>
          <w:marBottom w:val="0"/>
          <w:divBdr>
            <w:top w:val="none" w:sz="0" w:space="0" w:color="auto"/>
            <w:left w:val="none" w:sz="0" w:space="0" w:color="auto"/>
            <w:bottom w:val="none" w:sz="0" w:space="0" w:color="auto"/>
            <w:right w:val="none" w:sz="0" w:space="0" w:color="auto"/>
          </w:divBdr>
          <w:divsChild>
            <w:div w:id="1650472922">
              <w:marLeft w:val="0"/>
              <w:marRight w:val="0"/>
              <w:marTop w:val="0"/>
              <w:marBottom w:val="0"/>
              <w:divBdr>
                <w:top w:val="none" w:sz="0" w:space="0" w:color="auto"/>
                <w:left w:val="none" w:sz="0" w:space="0" w:color="auto"/>
                <w:bottom w:val="none" w:sz="0" w:space="0" w:color="auto"/>
                <w:right w:val="none" w:sz="0" w:space="0" w:color="auto"/>
              </w:divBdr>
            </w:div>
          </w:divsChild>
        </w:div>
        <w:div w:id="1895459022">
          <w:marLeft w:val="0"/>
          <w:marRight w:val="0"/>
          <w:marTop w:val="0"/>
          <w:marBottom w:val="0"/>
          <w:divBdr>
            <w:top w:val="none" w:sz="0" w:space="0" w:color="auto"/>
            <w:left w:val="none" w:sz="0" w:space="0" w:color="auto"/>
            <w:bottom w:val="none" w:sz="0" w:space="0" w:color="auto"/>
            <w:right w:val="none" w:sz="0" w:space="0" w:color="auto"/>
          </w:divBdr>
          <w:divsChild>
            <w:div w:id="1173955659">
              <w:marLeft w:val="0"/>
              <w:marRight w:val="0"/>
              <w:marTop w:val="0"/>
              <w:marBottom w:val="0"/>
              <w:divBdr>
                <w:top w:val="none" w:sz="0" w:space="0" w:color="auto"/>
                <w:left w:val="none" w:sz="0" w:space="0" w:color="auto"/>
                <w:bottom w:val="none" w:sz="0" w:space="0" w:color="auto"/>
                <w:right w:val="none" w:sz="0" w:space="0" w:color="auto"/>
              </w:divBdr>
            </w:div>
          </w:divsChild>
        </w:div>
        <w:div w:id="1524711414">
          <w:marLeft w:val="0"/>
          <w:marRight w:val="0"/>
          <w:marTop w:val="0"/>
          <w:marBottom w:val="0"/>
          <w:divBdr>
            <w:top w:val="none" w:sz="0" w:space="0" w:color="auto"/>
            <w:left w:val="none" w:sz="0" w:space="0" w:color="auto"/>
            <w:bottom w:val="none" w:sz="0" w:space="0" w:color="auto"/>
            <w:right w:val="none" w:sz="0" w:space="0" w:color="auto"/>
          </w:divBdr>
          <w:divsChild>
            <w:div w:id="1181818861">
              <w:marLeft w:val="0"/>
              <w:marRight w:val="0"/>
              <w:marTop w:val="0"/>
              <w:marBottom w:val="0"/>
              <w:divBdr>
                <w:top w:val="none" w:sz="0" w:space="0" w:color="auto"/>
                <w:left w:val="none" w:sz="0" w:space="0" w:color="auto"/>
                <w:bottom w:val="none" w:sz="0" w:space="0" w:color="auto"/>
                <w:right w:val="none" w:sz="0" w:space="0" w:color="auto"/>
              </w:divBdr>
            </w:div>
          </w:divsChild>
        </w:div>
        <w:div w:id="552353884">
          <w:marLeft w:val="0"/>
          <w:marRight w:val="0"/>
          <w:marTop w:val="0"/>
          <w:marBottom w:val="0"/>
          <w:divBdr>
            <w:top w:val="none" w:sz="0" w:space="0" w:color="auto"/>
            <w:left w:val="none" w:sz="0" w:space="0" w:color="auto"/>
            <w:bottom w:val="none" w:sz="0" w:space="0" w:color="auto"/>
            <w:right w:val="none" w:sz="0" w:space="0" w:color="auto"/>
          </w:divBdr>
          <w:divsChild>
            <w:div w:id="1712537735">
              <w:marLeft w:val="0"/>
              <w:marRight w:val="0"/>
              <w:marTop w:val="0"/>
              <w:marBottom w:val="0"/>
              <w:divBdr>
                <w:top w:val="none" w:sz="0" w:space="0" w:color="auto"/>
                <w:left w:val="none" w:sz="0" w:space="0" w:color="auto"/>
                <w:bottom w:val="none" w:sz="0" w:space="0" w:color="auto"/>
                <w:right w:val="none" w:sz="0" w:space="0" w:color="auto"/>
              </w:divBdr>
            </w:div>
          </w:divsChild>
        </w:div>
        <w:div w:id="1929147667">
          <w:marLeft w:val="0"/>
          <w:marRight w:val="0"/>
          <w:marTop w:val="0"/>
          <w:marBottom w:val="0"/>
          <w:divBdr>
            <w:top w:val="none" w:sz="0" w:space="0" w:color="auto"/>
            <w:left w:val="none" w:sz="0" w:space="0" w:color="auto"/>
            <w:bottom w:val="none" w:sz="0" w:space="0" w:color="auto"/>
            <w:right w:val="none" w:sz="0" w:space="0" w:color="auto"/>
          </w:divBdr>
          <w:divsChild>
            <w:div w:id="691299948">
              <w:marLeft w:val="0"/>
              <w:marRight w:val="0"/>
              <w:marTop w:val="0"/>
              <w:marBottom w:val="0"/>
              <w:divBdr>
                <w:top w:val="none" w:sz="0" w:space="0" w:color="auto"/>
                <w:left w:val="none" w:sz="0" w:space="0" w:color="auto"/>
                <w:bottom w:val="none" w:sz="0" w:space="0" w:color="auto"/>
                <w:right w:val="none" w:sz="0" w:space="0" w:color="auto"/>
              </w:divBdr>
            </w:div>
          </w:divsChild>
        </w:div>
        <w:div w:id="247933424">
          <w:marLeft w:val="0"/>
          <w:marRight w:val="0"/>
          <w:marTop w:val="0"/>
          <w:marBottom w:val="0"/>
          <w:divBdr>
            <w:top w:val="none" w:sz="0" w:space="0" w:color="auto"/>
            <w:left w:val="none" w:sz="0" w:space="0" w:color="auto"/>
            <w:bottom w:val="none" w:sz="0" w:space="0" w:color="auto"/>
            <w:right w:val="none" w:sz="0" w:space="0" w:color="auto"/>
          </w:divBdr>
          <w:divsChild>
            <w:div w:id="254746093">
              <w:marLeft w:val="0"/>
              <w:marRight w:val="0"/>
              <w:marTop w:val="0"/>
              <w:marBottom w:val="0"/>
              <w:divBdr>
                <w:top w:val="none" w:sz="0" w:space="0" w:color="auto"/>
                <w:left w:val="none" w:sz="0" w:space="0" w:color="auto"/>
                <w:bottom w:val="none" w:sz="0" w:space="0" w:color="auto"/>
                <w:right w:val="none" w:sz="0" w:space="0" w:color="auto"/>
              </w:divBdr>
            </w:div>
          </w:divsChild>
        </w:div>
        <w:div w:id="512845432">
          <w:marLeft w:val="0"/>
          <w:marRight w:val="0"/>
          <w:marTop w:val="0"/>
          <w:marBottom w:val="0"/>
          <w:divBdr>
            <w:top w:val="none" w:sz="0" w:space="0" w:color="auto"/>
            <w:left w:val="none" w:sz="0" w:space="0" w:color="auto"/>
            <w:bottom w:val="none" w:sz="0" w:space="0" w:color="auto"/>
            <w:right w:val="none" w:sz="0" w:space="0" w:color="auto"/>
          </w:divBdr>
          <w:divsChild>
            <w:div w:id="1576431144">
              <w:marLeft w:val="0"/>
              <w:marRight w:val="0"/>
              <w:marTop w:val="0"/>
              <w:marBottom w:val="0"/>
              <w:divBdr>
                <w:top w:val="none" w:sz="0" w:space="0" w:color="auto"/>
                <w:left w:val="none" w:sz="0" w:space="0" w:color="auto"/>
                <w:bottom w:val="none" w:sz="0" w:space="0" w:color="auto"/>
                <w:right w:val="none" w:sz="0" w:space="0" w:color="auto"/>
              </w:divBdr>
            </w:div>
          </w:divsChild>
        </w:div>
        <w:div w:id="212084758">
          <w:marLeft w:val="0"/>
          <w:marRight w:val="0"/>
          <w:marTop w:val="0"/>
          <w:marBottom w:val="0"/>
          <w:divBdr>
            <w:top w:val="none" w:sz="0" w:space="0" w:color="auto"/>
            <w:left w:val="none" w:sz="0" w:space="0" w:color="auto"/>
            <w:bottom w:val="none" w:sz="0" w:space="0" w:color="auto"/>
            <w:right w:val="none" w:sz="0" w:space="0" w:color="auto"/>
          </w:divBdr>
          <w:divsChild>
            <w:div w:id="870530306">
              <w:marLeft w:val="0"/>
              <w:marRight w:val="0"/>
              <w:marTop w:val="0"/>
              <w:marBottom w:val="0"/>
              <w:divBdr>
                <w:top w:val="none" w:sz="0" w:space="0" w:color="auto"/>
                <w:left w:val="none" w:sz="0" w:space="0" w:color="auto"/>
                <w:bottom w:val="none" w:sz="0" w:space="0" w:color="auto"/>
                <w:right w:val="none" w:sz="0" w:space="0" w:color="auto"/>
              </w:divBdr>
            </w:div>
          </w:divsChild>
        </w:div>
        <w:div w:id="1145782180">
          <w:marLeft w:val="0"/>
          <w:marRight w:val="0"/>
          <w:marTop w:val="0"/>
          <w:marBottom w:val="0"/>
          <w:divBdr>
            <w:top w:val="none" w:sz="0" w:space="0" w:color="auto"/>
            <w:left w:val="none" w:sz="0" w:space="0" w:color="auto"/>
            <w:bottom w:val="none" w:sz="0" w:space="0" w:color="auto"/>
            <w:right w:val="none" w:sz="0" w:space="0" w:color="auto"/>
          </w:divBdr>
          <w:divsChild>
            <w:div w:id="1857570379">
              <w:marLeft w:val="0"/>
              <w:marRight w:val="0"/>
              <w:marTop w:val="0"/>
              <w:marBottom w:val="0"/>
              <w:divBdr>
                <w:top w:val="none" w:sz="0" w:space="0" w:color="auto"/>
                <w:left w:val="none" w:sz="0" w:space="0" w:color="auto"/>
                <w:bottom w:val="none" w:sz="0" w:space="0" w:color="auto"/>
                <w:right w:val="none" w:sz="0" w:space="0" w:color="auto"/>
              </w:divBdr>
            </w:div>
          </w:divsChild>
        </w:div>
        <w:div w:id="215237015">
          <w:marLeft w:val="0"/>
          <w:marRight w:val="0"/>
          <w:marTop w:val="0"/>
          <w:marBottom w:val="0"/>
          <w:divBdr>
            <w:top w:val="none" w:sz="0" w:space="0" w:color="auto"/>
            <w:left w:val="none" w:sz="0" w:space="0" w:color="auto"/>
            <w:bottom w:val="none" w:sz="0" w:space="0" w:color="auto"/>
            <w:right w:val="none" w:sz="0" w:space="0" w:color="auto"/>
          </w:divBdr>
          <w:divsChild>
            <w:div w:id="288324213">
              <w:marLeft w:val="0"/>
              <w:marRight w:val="0"/>
              <w:marTop w:val="0"/>
              <w:marBottom w:val="0"/>
              <w:divBdr>
                <w:top w:val="none" w:sz="0" w:space="0" w:color="auto"/>
                <w:left w:val="none" w:sz="0" w:space="0" w:color="auto"/>
                <w:bottom w:val="none" w:sz="0" w:space="0" w:color="auto"/>
                <w:right w:val="none" w:sz="0" w:space="0" w:color="auto"/>
              </w:divBdr>
            </w:div>
          </w:divsChild>
        </w:div>
        <w:div w:id="1940260004">
          <w:marLeft w:val="0"/>
          <w:marRight w:val="0"/>
          <w:marTop w:val="0"/>
          <w:marBottom w:val="0"/>
          <w:divBdr>
            <w:top w:val="none" w:sz="0" w:space="0" w:color="auto"/>
            <w:left w:val="none" w:sz="0" w:space="0" w:color="auto"/>
            <w:bottom w:val="none" w:sz="0" w:space="0" w:color="auto"/>
            <w:right w:val="none" w:sz="0" w:space="0" w:color="auto"/>
          </w:divBdr>
          <w:divsChild>
            <w:div w:id="1256400238">
              <w:marLeft w:val="0"/>
              <w:marRight w:val="0"/>
              <w:marTop w:val="0"/>
              <w:marBottom w:val="0"/>
              <w:divBdr>
                <w:top w:val="none" w:sz="0" w:space="0" w:color="auto"/>
                <w:left w:val="none" w:sz="0" w:space="0" w:color="auto"/>
                <w:bottom w:val="none" w:sz="0" w:space="0" w:color="auto"/>
                <w:right w:val="none" w:sz="0" w:space="0" w:color="auto"/>
              </w:divBdr>
            </w:div>
          </w:divsChild>
        </w:div>
        <w:div w:id="167840519">
          <w:marLeft w:val="0"/>
          <w:marRight w:val="0"/>
          <w:marTop w:val="0"/>
          <w:marBottom w:val="0"/>
          <w:divBdr>
            <w:top w:val="none" w:sz="0" w:space="0" w:color="auto"/>
            <w:left w:val="none" w:sz="0" w:space="0" w:color="auto"/>
            <w:bottom w:val="none" w:sz="0" w:space="0" w:color="auto"/>
            <w:right w:val="none" w:sz="0" w:space="0" w:color="auto"/>
          </w:divBdr>
          <w:divsChild>
            <w:div w:id="496775622">
              <w:marLeft w:val="0"/>
              <w:marRight w:val="0"/>
              <w:marTop w:val="0"/>
              <w:marBottom w:val="0"/>
              <w:divBdr>
                <w:top w:val="none" w:sz="0" w:space="0" w:color="auto"/>
                <w:left w:val="none" w:sz="0" w:space="0" w:color="auto"/>
                <w:bottom w:val="none" w:sz="0" w:space="0" w:color="auto"/>
                <w:right w:val="none" w:sz="0" w:space="0" w:color="auto"/>
              </w:divBdr>
            </w:div>
          </w:divsChild>
        </w:div>
        <w:div w:id="1819107178">
          <w:marLeft w:val="0"/>
          <w:marRight w:val="0"/>
          <w:marTop w:val="0"/>
          <w:marBottom w:val="0"/>
          <w:divBdr>
            <w:top w:val="none" w:sz="0" w:space="0" w:color="auto"/>
            <w:left w:val="none" w:sz="0" w:space="0" w:color="auto"/>
            <w:bottom w:val="none" w:sz="0" w:space="0" w:color="auto"/>
            <w:right w:val="none" w:sz="0" w:space="0" w:color="auto"/>
          </w:divBdr>
          <w:divsChild>
            <w:div w:id="662050480">
              <w:marLeft w:val="0"/>
              <w:marRight w:val="0"/>
              <w:marTop w:val="0"/>
              <w:marBottom w:val="0"/>
              <w:divBdr>
                <w:top w:val="none" w:sz="0" w:space="0" w:color="auto"/>
                <w:left w:val="none" w:sz="0" w:space="0" w:color="auto"/>
                <w:bottom w:val="none" w:sz="0" w:space="0" w:color="auto"/>
                <w:right w:val="none" w:sz="0" w:space="0" w:color="auto"/>
              </w:divBdr>
            </w:div>
          </w:divsChild>
        </w:div>
        <w:div w:id="445008611">
          <w:marLeft w:val="0"/>
          <w:marRight w:val="0"/>
          <w:marTop w:val="0"/>
          <w:marBottom w:val="0"/>
          <w:divBdr>
            <w:top w:val="none" w:sz="0" w:space="0" w:color="auto"/>
            <w:left w:val="none" w:sz="0" w:space="0" w:color="auto"/>
            <w:bottom w:val="none" w:sz="0" w:space="0" w:color="auto"/>
            <w:right w:val="none" w:sz="0" w:space="0" w:color="auto"/>
          </w:divBdr>
          <w:divsChild>
            <w:div w:id="414668590">
              <w:marLeft w:val="0"/>
              <w:marRight w:val="0"/>
              <w:marTop w:val="0"/>
              <w:marBottom w:val="0"/>
              <w:divBdr>
                <w:top w:val="none" w:sz="0" w:space="0" w:color="auto"/>
                <w:left w:val="none" w:sz="0" w:space="0" w:color="auto"/>
                <w:bottom w:val="none" w:sz="0" w:space="0" w:color="auto"/>
                <w:right w:val="none" w:sz="0" w:space="0" w:color="auto"/>
              </w:divBdr>
            </w:div>
          </w:divsChild>
        </w:div>
        <w:div w:id="427770443">
          <w:marLeft w:val="0"/>
          <w:marRight w:val="0"/>
          <w:marTop w:val="0"/>
          <w:marBottom w:val="0"/>
          <w:divBdr>
            <w:top w:val="none" w:sz="0" w:space="0" w:color="auto"/>
            <w:left w:val="none" w:sz="0" w:space="0" w:color="auto"/>
            <w:bottom w:val="none" w:sz="0" w:space="0" w:color="auto"/>
            <w:right w:val="none" w:sz="0" w:space="0" w:color="auto"/>
          </w:divBdr>
          <w:divsChild>
            <w:div w:id="2042198342">
              <w:marLeft w:val="0"/>
              <w:marRight w:val="0"/>
              <w:marTop w:val="0"/>
              <w:marBottom w:val="0"/>
              <w:divBdr>
                <w:top w:val="none" w:sz="0" w:space="0" w:color="auto"/>
                <w:left w:val="none" w:sz="0" w:space="0" w:color="auto"/>
                <w:bottom w:val="none" w:sz="0" w:space="0" w:color="auto"/>
                <w:right w:val="none" w:sz="0" w:space="0" w:color="auto"/>
              </w:divBdr>
            </w:div>
          </w:divsChild>
        </w:div>
        <w:div w:id="763526671">
          <w:marLeft w:val="0"/>
          <w:marRight w:val="0"/>
          <w:marTop w:val="0"/>
          <w:marBottom w:val="0"/>
          <w:divBdr>
            <w:top w:val="none" w:sz="0" w:space="0" w:color="auto"/>
            <w:left w:val="none" w:sz="0" w:space="0" w:color="auto"/>
            <w:bottom w:val="none" w:sz="0" w:space="0" w:color="auto"/>
            <w:right w:val="none" w:sz="0" w:space="0" w:color="auto"/>
          </w:divBdr>
          <w:divsChild>
            <w:div w:id="1378699404">
              <w:marLeft w:val="0"/>
              <w:marRight w:val="0"/>
              <w:marTop w:val="0"/>
              <w:marBottom w:val="0"/>
              <w:divBdr>
                <w:top w:val="none" w:sz="0" w:space="0" w:color="auto"/>
                <w:left w:val="none" w:sz="0" w:space="0" w:color="auto"/>
                <w:bottom w:val="none" w:sz="0" w:space="0" w:color="auto"/>
                <w:right w:val="none" w:sz="0" w:space="0" w:color="auto"/>
              </w:divBdr>
            </w:div>
          </w:divsChild>
        </w:div>
        <w:div w:id="407114444">
          <w:marLeft w:val="0"/>
          <w:marRight w:val="0"/>
          <w:marTop w:val="0"/>
          <w:marBottom w:val="0"/>
          <w:divBdr>
            <w:top w:val="none" w:sz="0" w:space="0" w:color="auto"/>
            <w:left w:val="none" w:sz="0" w:space="0" w:color="auto"/>
            <w:bottom w:val="none" w:sz="0" w:space="0" w:color="auto"/>
            <w:right w:val="none" w:sz="0" w:space="0" w:color="auto"/>
          </w:divBdr>
          <w:divsChild>
            <w:div w:id="723603759">
              <w:marLeft w:val="0"/>
              <w:marRight w:val="0"/>
              <w:marTop w:val="0"/>
              <w:marBottom w:val="0"/>
              <w:divBdr>
                <w:top w:val="none" w:sz="0" w:space="0" w:color="auto"/>
                <w:left w:val="none" w:sz="0" w:space="0" w:color="auto"/>
                <w:bottom w:val="none" w:sz="0" w:space="0" w:color="auto"/>
                <w:right w:val="none" w:sz="0" w:space="0" w:color="auto"/>
              </w:divBdr>
            </w:div>
          </w:divsChild>
        </w:div>
        <w:div w:id="1638799063">
          <w:marLeft w:val="0"/>
          <w:marRight w:val="0"/>
          <w:marTop w:val="0"/>
          <w:marBottom w:val="0"/>
          <w:divBdr>
            <w:top w:val="none" w:sz="0" w:space="0" w:color="auto"/>
            <w:left w:val="none" w:sz="0" w:space="0" w:color="auto"/>
            <w:bottom w:val="none" w:sz="0" w:space="0" w:color="auto"/>
            <w:right w:val="none" w:sz="0" w:space="0" w:color="auto"/>
          </w:divBdr>
          <w:divsChild>
            <w:div w:id="700977639">
              <w:marLeft w:val="0"/>
              <w:marRight w:val="0"/>
              <w:marTop w:val="0"/>
              <w:marBottom w:val="0"/>
              <w:divBdr>
                <w:top w:val="none" w:sz="0" w:space="0" w:color="auto"/>
                <w:left w:val="none" w:sz="0" w:space="0" w:color="auto"/>
                <w:bottom w:val="none" w:sz="0" w:space="0" w:color="auto"/>
                <w:right w:val="none" w:sz="0" w:space="0" w:color="auto"/>
              </w:divBdr>
            </w:div>
          </w:divsChild>
        </w:div>
        <w:div w:id="348878202">
          <w:marLeft w:val="0"/>
          <w:marRight w:val="0"/>
          <w:marTop w:val="0"/>
          <w:marBottom w:val="0"/>
          <w:divBdr>
            <w:top w:val="none" w:sz="0" w:space="0" w:color="auto"/>
            <w:left w:val="none" w:sz="0" w:space="0" w:color="auto"/>
            <w:bottom w:val="none" w:sz="0" w:space="0" w:color="auto"/>
            <w:right w:val="none" w:sz="0" w:space="0" w:color="auto"/>
          </w:divBdr>
          <w:divsChild>
            <w:div w:id="988365872">
              <w:marLeft w:val="0"/>
              <w:marRight w:val="0"/>
              <w:marTop w:val="0"/>
              <w:marBottom w:val="0"/>
              <w:divBdr>
                <w:top w:val="none" w:sz="0" w:space="0" w:color="auto"/>
                <w:left w:val="none" w:sz="0" w:space="0" w:color="auto"/>
                <w:bottom w:val="none" w:sz="0" w:space="0" w:color="auto"/>
                <w:right w:val="none" w:sz="0" w:space="0" w:color="auto"/>
              </w:divBdr>
            </w:div>
          </w:divsChild>
        </w:div>
        <w:div w:id="1229683450">
          <w:marLeft w:val="0"/>
          <w:marRight w:val="0"/>
          <w:marTop w:val="0"/>
          <w:marBottom w:val="0"/>
          <w:divBdr>
            <w:top w:val="none" w:sz="0" w:space="0" w:color="auto"/>
            <w:left w:val="none" w:sz="0" w:space="0" w:color="auto"/>
            <w:bottom w:val="none" w:sz="0" w:space="0" w:color="auto"/>
            <w:right w:val="none" w:sz="0" w:space="0" w:color="auto"/>
          </w:divBdr>
          <w:divsChild>
            <w:div w:id="1744375584">
              <w:marLeft w:val="0"/>
              <w:marRight w:val="0"/>
              <w:marTop w:val="0"/>
              <w:marBottom w:val="0"/>
              <w:divBdr>
                <w:top w:val="none" w:sz="0" w:space="0" w:color="auto"/>
                <w:left w:val="none" w:sz="0" w:space="0" w:color="auto"/>
                <w:bottom w:val="none" w:sz="0" w:space="0" w:color="auto"/>
                <w:right w:val="none" w:sz="0" w:space="0" w:color="auto"/>
              </w:divBdr>
            </w:div>
          </w:divsChild>
        </w:div>
        <w:div w:id="1241670845">
          <w:marLeft w:val="0"/>
          <w:marRight w:val="0"/>
          <w:marTop w:val="0"/>
          <w:marBottom w:val="0"/>
          <w:divBdr>
            <w:top w:val="none" w:sz="0" w:space="0" w:color="auto"/>
            <w:left w:val="none" w:sz="0" w:space="0" w:color="auto"/>
            <w:bottom w:val="none" w:sz="0" w:space="0" w:color="auto"/>
            <w:right w:val="none" w:sz="0" w:space="0" w:color="auto"/>
          </w:divBdr>
          <w:divsChild>
            <w:div w:id="2143234563">
              <w:marLeft w:val="0"/>
              <w:marRight w:val="0"/>
              <w:marTop w:val="0"/>
              <w:marBottom w:val="0"/>
              <w:divBdr>
                <w:top w:val="none" w:sz="0" w:space="0" w:color="auto"/>
                <w:left w:val="none" w:sz="0" w:space="0" w:color="auto"/>
                <w:bottom w:val="none" w:sz="0" w:space="0" w:color="auto"/>
                <w:right w:val="none" w:sz="0" w:space="0" w:color="auto"/>
              </w:divBdr>
            </w:div>
          </w:divsChild>
        </w:div>
        <w:div w:id="913052774">
          <w:marLeft w:val="0"/>
          <w:marRight w:val="0"/>
          <w:marTop w:val="0"/>
          <w:marBottom w:val="0"/>
          <w:divBdr>
            <w:top w:val="none" w:sz="0" w:space="0" w:color="auto"/>
            <w:left w:val="none" w:sz="0" w:space="0" w:color="auto"/>
            <w:bottom w:val="none" w:sz="0" w:space="0" w:color="auto"/>
            <w:right w:val="none" w:sz="0" w:space="0" w:color="auto"/>
          </w:divBdr>
          <w:divsChild>
            <w:div w:id="1239171151">
              <w:marLeft w:val="0"/>
              <w:marRight w:val="0"/>
              <w:marTop w:val="0"/>
              <w:marBottom w:val="0"/>
              <w:divBdr>
                <w:top w:val="none" w:sz="0" w:space="0" w:color="auto"/>
                <w:left w:val="none" w:sz="0" w:space="0" w:color="auto"/>
                <w:bottom w:val="none" w:sz="0" w:space="0" w:color="auto"/>
                <w:right w:val="none" w:sz="0" w:space="0" w:color="auto"/>
              </w:divBdr>
            </w:div>
          </w:divsChild>
        </w:div>
        <w:div w:id="1654137961">
          <w:marLeft w:val="0"/>
          <w:marRight w:val="0"/>
          <w:marTop w:val="0"/>
          <w:marBottom w:val="0"/>
          <w:divBdr>
            <w:top w:val="none" w:sz="0" w:space="0" w:color="auto"/>
            <w:left w:val="none" w:sz="0" w:space="0" w:color="auto"/>
            <w:bottom w:val="none" w:sz="0" w:space="0" w:color="auto"/>
            <w:right w:val="none" w:sz="0" w:space="0" w:color="auto"/>
          </w:divBdr>
          <w:divsChild>
            <w:div w:id="568460207">
              <w:marLeft w:val="0"/>
              <w:marRight w:val="0"/>
              <w:marTop w:val="0"/>
              <w:marBottom w:val="0"/>
              <w:divBdr>
                <w:top w:val="none" w:sz="0" w:space="0" w:color="auto"/>
                <w:left w:val="none" w:sz="0" w:space="0" w:color="auto"/>
                <w:bottom w:val="none" w:sz="0" w:space="0" w:color="auto"/>
                <w:right w:val="none" w:sz="0" w:space="0" w:color="auto"/>
              </w:divBdr>
            </w:div>
          </w:divsChild>
        </w:div>
        <w:div w:id="1349478643">
          <w:marLeft w:val="0"/>
          <w:marRight w:val="0"/>
          <w:marTop w:val="0"/>
          <w:marBottom w:val="0"/>
          <w:divBdr>
            <w:top w:val="none" w:sz="0" w:space="0" w:color="auto"/>
            <w:left w:val="none" w:sz="0" w:space="0" w:color="auto"/>
            <w:bottom w:val="none" w:sz="0" w:space="0" w:color="auto"/>
            <w:right w:val="none" w:sz="0" w:space="0" w:color="auto"/>
          </w:divBdr>
          <w:divsChild>
            <w:div w:id="1353145362">
              <w:marLeft w:val="0"/>
              <w:marRight w:val="0"/>
              <w:marTop w:val="0"/>
              <w:marBottom w:val="0"/>
              <w:divBdr>
                <w:top w:val="none" w:sz="0" w:space="0" w:color="auto"/>
                <w:left w:val="none" w:sz="0" w:space="0" w:color="auto"/>
                <w:bottom w:val="none" w:sz="0" w:space="0" w:color="auto"/>
                <w:right w:val="none" w:sz="0" w:space="0" w:color="auto"/>
              </w:divBdr>
            </w:div>
          </w:divsChild>
        </w:div>
        <w:div w:id="710346758">
          <w:marLeft w:val="0"/>
          <w:marRight w:val="0"/>
          <w:marTop w:val="0"/>
          <w:marBottom w:val="0"/>
          <w:divBdr>
            <w:top w:val="none" w:sz="0" w:space="0" w:color="auto"/>
            <w:left w:val="none" w:sz="0" w:space="0" w:color="auto"/>
            <w:bottom w:val="none" w:sz="0" w:space="0" w:color="auto"/>
            <w:right w:val="none" w:sz="0" w:space="0" w:color="auto"/>
          </w:divBdr>
          <w:divsChild>
            <w:div w:id="1459227012">
              <w:marLeft w:val="0"/>
              <w:marRight w:val="0"/>
              <w:marTop w:val="0"/>
              <w:marBottom w:val="0"/>
              <w:divBdr>
                <w:top w:val="none" w:sz="0" w:space="0" w:color="auto"/>
                <w:left w:val="none" w:sz="0" w:space="0" w:color="auto"/>
                <w:bottom w:val="none" w:sz="0" w:space="0" w:color="auto"/>
                <w:right w:val="none" w:sz="0" w:space="0" w:color="auto"/>
              </w:divBdr>
            </w:div>
          </w:divsChild>
        </w:div>
        <w:div w:id="784346121">
          <w:marLeft w:val="0"/>
          <w:marRight w:val="0"/>
          <w:marTop w:val="0"/>
          <w:marBottom w:val="0"/>
          <w:divBdr>
            <w:top w:val="none" w:sz="0" w:space="0" w:color="auto"/>
            <w:left w:val="none" w:sz="0" w:space="0" w:color="auto"/>
            <w:bottom w:val="none" w:sz="0" w:space="0" w:color="auto"/>
            <w:right w:val="none" w:sz="0" w:space="0" w:color="auto"/>
          </w:divBdr>
          <w:divsChild>
            <w:div w:id="1743864824">
              <w:marLeft w:val="0"/>
              <w:marRight w:val="0"/>
              <w:marTop w:val="0"/>
              <w:marBottom w:val="0"/>
              <w:divBdr>
                <w:top w:val="none" w:sz="0" w:space="0" w:color="auto"/>
                <w:left w:val="none" w:sz="0" w:space="0" w:color="auto"/>
                <w:bottom w:val="none" w:sz="0" w:space="0" w:color="auto"/>
                <w:right w:val="none" w:sz="0" w:space="0" w:color="auto"/>
              </w:divBdr>
            </w:div>
          </w:divsChild>
        </w:div>
        <w:div w:id="657198865">
          <w:marLeft w:val="0"/>
          <w:marRight w:val="0"/>
          <w:marTop w:val="0"/>
          <w:marBottom w:val="0"/>
          <w:divBdr>
            <w:top w:val="none" w:sz="0" w:space="0" w:color="auto"/>
            <w:left w:val="none" w:sz="0" w:space="0" w:color="auto"/>
            <w:bottom w:val="none" w:sz="0" w:space="0" w:color="auto"/>
            <w:right w:val="none" w:sz="0" w:space="0" w:color="auto"/>
          </w:divBdr>
          <w:divsChild>
            <w:div w:id="2039969368">
              <w:marLeft w:val="0"/>
              <w:marRight w:val="0"/>
              <w:marTop w:val="0"/>
              <w:marBottom w:val="0"/>
              <w:divBdr>
                <w:top w:val="none" w:sz="0" w:space="0" w:color="auto"/>
                <w:left w:val="none" w:sz="0" w:space="0" w:color="auto"/>
                <w:bottom w:val="none" w:sz="0" w:space="0" w:color="auto"/>
                <w:right w:val="none" w:sz="0" w:space="0" w:color="auto"/>
              </w:divBdr>
            </w:div>
          </w:divsChild>
        </w:div>
        <w:div w:id="987317960">
          <w:marLeft w:val="0"/>
          <w:marRight w:val="0"/>
          <w:marTop w:val="0"/>
          <w:marBottom w:val="0"/>
          <w:divBdr>
            <w:top w:val="none" w:sz="0" w:space="0" w:color="auto"/>
            <w:left w:val="none" w:sz="0" w:space="0" w:color="auto"/>
            <w:bottom w:val="none" w:sz="0" w:space="0" w:color="auto"/>
            <w:right w:val="none" w:sz="0" w:space="0" w:color="auto"/>
          </w:divBdr>
          <w:divsChild>
            <w:div w:id="313221712">
              <w:marLeft w:val="0"/>
              <w:marRight w:val="0"/>
              <w:marTop w:val="0"/>
              <w:marBottom w:val="0"/>
              <w:divBdr>
                <w:top w:val="none" w:sz="0" w:space="0" w:color="auto"/>
                <w:left w:val="none" w:sz="0" w:space="0" w:color="auto"/>
                <w:bottom w:val="none" w:sz="0" w:space="0" w:color="auto"/>
                <w:right w:val="none" w:sz="0" w:space="0" w:color="auto"/>
              </w:divBdr>
            </w:div>
          </w:divsChild>
        </w:div>
        <w:div w:id="1205217796">
          <w:marLeft w:val="0"/>
          <w:marRight w:val="0"/>
          <w:marTop w:val="0"/>
          <w:marBottom w:val="0"/>
          <w:divBdr>
            <w:top w:val="none" w:sz="0" w:space="0" w:color="auto"/>
            <w:left w:val="none" w:sz="0" w:space="0" w:color="auto"/>
            <w:bottom w:val="none" w:sz="0" w:space="0" w:color="auto"/>
            <w:right w:val="none" w:sz="0" w:space="0" w:color="auto"/>
          </w:divBdr>
          <w:divsChild>
            <w:div w:id="171602957">
              <w:marLeft w:val="0"/>
              <w:marRight w:val="0"/>
              <w:marTop w:val="0"/>
              <w:marBottom w:val="0"/>
              <w:divBdr>
                <w:top w:val="none" w:sz="0" w:space="0" w:color="auto"/>
                <w:left w:val="none" w:sz="0" w:space="0" w:color="auto"/>
                <w:bottom w:val="none" w:sz="0" w:space="0" w:color="auto"/>
                <w:right w:val="none" w:sz="0" w:space="0" w:color="auto"/>
              </w:divBdr>
            </w:div>
          </w:divsChild>
        </w:div>
        <w:div w:id="308559698">
          <w:marLeft w:val="0"/>
          <w:marRight w:val="0"/>
          <w:marTop w:val="0"/>
          <w:marBottom w:val="0"/>
          <w:divBdr>
            <w:top w:val="none" w:sz="0" w:space="0" w:color="auto"/>
            <w:left w:val="none" w:sz="0" w:space="0" w:color="auto"/>
            <w:bottom w:val="none" w:sz="0" w:space="0" w:color="auto"/>
            <w:right w:val="none" w:sz="0" w:space="0" w:color="auto"/>
          </w:divBdr>
          <w:divsChild>
            <w:div w:id="38092244">
              <w:marLeft w:val="0"/>
              <w:marRight w:val="0"/>
              <w:marTop w:val="0"/>
              <w:marBottom w:val="0"/>
              <w:divBdr>
                <w:top w:val="none" w:sz="0" w:space="0" w:color="auto"/>
                <w:left w:val="none" w:sz="0" w:space="0" w:color="auto"/>
                <w:bottom w:val="none" w:sz="0" w:space="0" w:color="auto"/>
                <w:right w:val="none" w:sz="0" w:space="0" w:color="auto"/>
              </w:divBdr>
            </w:div>
          </w:divsChild>
        </w:div>
        <w:div w:id="2023510463">
          <w:marLeft w:val="0"/>
          <w:marRight w:val="0"/>
          <w:marTop w:val="0"/>
          <w:marBottom w:val="0"/>
          <w:divBdr>
            <w:top w:val="none" w:sz="0" w:space="0" w:color="auto"/>
            <w:left w:val="none" w:sz="0" w:space="0" w:color="auto"/>
            <w:bottom w:val="none" w:sz="0" w:space="0" w:color="auto"/>
            <w:right w:val="none" w:sz="0" w:space="0" w:color="auto"/>
          </w:divBdr>
          <w:divsChild>
            <w:div w:id="1385327740">
              <w:marLeft w:val="0"/>
              <w:marRight w:val="0"/>
              <w:marTop w:val="0"/>
              <w:marBottom w:val="0"/>
              <w:divBdr>
                <w:top w:val="none" w:sz="0" w:space="0" w:color="auto"/>
                <w:left w:val="none" w:sz="0" w:space="0" w:color="auto"/>
                <w:bottom w:val="none" w:sz="0" w:space="0" w:color="auto"/>
                <w:right w:val="none" w:sz="0" w:space="0" w:color="auto"/>
              </w:divBdr>
            </w:div>
          </w:divsChild>
        </w:div>
        <w:div w:id="1214777582">
          <w:marLeft w:val="0"/>
          <w:marRight w:val="0"/>
          <w:marTop w:val="0"/>
          <w:marBottom w:val="0"/>
          <w:divBdr>
            <w:top w:val="none" w:sz="0" w:space="0" w:color="auto"/>
            <w:left w:val="none" w:sz="0" w:space="0" w:color="auto"/>
            <w:bottom w:val="none" w:sz="0" w:space="0" w:color="auto"/>
            <w:right w:val="none" w:sz="0" w:space="0" w:color="auto"/>
          </w:divBdr>
          <w:divsChild>
            <w:div w:id="635716481">
              <w:marLeft w:val="0"/>
              <w:marRight w:val="0"/>
              <w:marTop w:val="0"/>
              <w:marBottom w:val="0"/>
              <w:divBdr>
                <w:top w:val="none" w:sz="0" w:space="0" w:color="auto"/>
                <w:left w:val="none" w:sz="0" w:space="0" w:color="auto"/>
                <w:bottom w:val="none" w:sz="0" w:space="0" w:color="auto"/>
                <w:right w:val="none" w:sz="0" w:space="0" w:color="auto"/>
              </w:divBdr>
            </w:div>
          </w:divsChild>
        </w:div>
        <w:div w:id="1674532638">
          <w:marLeft w:val="0"/>
          <w:marRight w:val="0"/>
          <w:marTop w:val="0"/>
          <w:marBottom w:val="0"/>
          <w:divBdr>
            <w:top w:val="none" w:sz="0" w:space="0" w:color="auto"/>
            <w:left w:val="none" w:sz="0" w:space="0" w:color="auto"/>
            <w:bottom w:val="none" w:sz="0" w:space="0" w:color="auto"/>
            <w:right w:val="none" w:sz="0" w:space="0" w:color="auto"/>
          </w:divBdr>
          <w:divsChild>
            <w:div w:id="357314276">
              <w:marLeft w:val="0"/>
              <w:marRight w:val="0"/>
              <w:marTop w:val="0"/>
              <w:marBottom w:val="0"/>
              <w:divBdr>
                <w:top w:val="none" w:sz="0" w:space="0" w:color="auto"/>
                <w:left w:val="none" w:sz="0" w:space="0" w:color="auto"/>
                <w:bottom w:val="none" w:sz="0" w:space="0" w:color="auto"/>
                <w:right w:val="none" w:sz="0" w:space="0" w:color="auto"/>
              </w:divBdr>
            </w:div>
          </w:divsChild>
        </w:div>
        <w:div w:id="1113793739">
          <w:marLeft w:val="0"/>
          <w:marRight w:val="0"/>
          <w:marTop w:val="0"/>
          <w:marBottom w:val="0"/>
          <w:divBdr>
            <w:top w:val="none" w:sz="0" w:space="0" w:color="auto"/>
            <w:left w:val="none" w:sz="0" w:space="0" w:color="auto"/>
            <w:bottom w:val="none" w:sz="0" w:space="0" w:color="auto"/>
            <w:right w:val="none" w:sz="0" w:space="0" w:color="auto"/>
          </w:divBdr>
          <w:divsChild>
            <w:div w:id="935017518">
              <w:marLeft w:val="0"/>
              <w:marRight w:val="0"/>
              <w:marTop w:val="0"/>
              <w:marBottom w:val="0"/>
              <w:divBdr>
                <w:top w:val="none" w:sz="0" w:space="0" w:color="auto"/>
                <w:left w:val="none" w:sz="0" w:space="0" w:color="auto"/>
                <w:bottom w:val="none" w:sz="0" w:space="0" w:color="auto"/>
                <w:right w:val="none" w:sz="0" w:space="0" w:color="auto"/>
              </w:divBdr>
            </w:div>
          </w:divsChild>
        </w:div>
        <w:div w:id="1809668950">
          <w:marLeft w:val="0"/>
          <w:marRight w:val="0"/>
          <w:marTop w:val="0"/>
          <w:marBottom w:val="0"/>
          <w:divBdr>
            <w:top w:val="none" w:sz="0" w:space="0" w:color="auto"/>
            <w:left w:val="none" w:sz="0" w:space="0" w:color="auto"/>
            <w:bottom w:val="none" w:sz="0" w:space="0" w:color="auto"/>
            <w:right w:val="none" w:sz="0" w:space="0" w:color="auto"/>
          </w:divBdr>
          <w:divsChild>
            <w:div w:id="225728611">
              <w:marLeft w:val="0"/>
              <w:marRight w:val="0"/>
              <w:marTop w:val="0"/>
              <w:marBottom w:val="0"/>
              <w:divBdr>
                <w:top w:val="none" w:sz="0" w:space="0" w:color="auto"/>
                <w:left w:val="none" w:sz="0" w:space="0" w:color="auto"/>
                <w:bottom w:val="none" w:sz="0" w:space="0" w:color="auto"/>
                <w:right w:val="none" w:sz="0" w:space="0" w:color="auto"/>
              </w:divBdr>
            </w:div>
          </w:divsChild>
        </w:div>
        <w:div w:id="36007882">
          <w:marLeft w:val="0"/>
          <w:marRight w:val="0"/>
          <w:marTop w:val="0"/>
          <w:marBottom w:val="0"/>
          <w:divBdr>
            <w:top w:val="none" w:sz="0" w:space="0" w:color="auto"/>
            <w:left w:val="none" w:sz="0" w:space="0" w:color="auto"/>
            <w:bottom w:val="none" w:sz="0" w:space="0" w:color="auto"/>
            <w:right w:val="none" w:sz="0" w:space="0" w:color="auto"/>
          </w:divBdr>
          <w:divsChild>
            <w:div w:id="286009704">
              <w:marLeft w:val="0"/>
              <w:marRight w:val="0"/>
              <w:marTop w:val="0"/>
              <w:marBottom w:val="0"/>
              <w:divBdr>
                <w:top w:val="none" w:sz="0" w:space="0" w:color="auto"/>
                <w:left w:val="none" w:sz="0" w:space="0" w:color="auto"/>
                <w:bottom w:val="none" w:sz="0" w:space="0" w:color="auto"/>
                <w:right w:val="none" w:sz="0" w:space="0" w:color="auto"/>
              </w:divBdr>
            </w:div>
          </w:divsChild>
        </w:div>
        <w:div w:id="889149523">
          <w:marLeft w:val="0"/>
          <w:marRight w:val="0"/>
          <w:marTop w:val="0"/>
          <w:marBottom w:val="0"/>
          <w:divBdr>
            <w:top w:val="none" w:sz="0" w:space="0" w:color="auto"/>
            <w:left w:val="none" w:sz="0" w:space="0" w:color="auto"/>
            <w:bottom w:val="none" w:sz="0" w:space="0" w:color="auto"/>
            <w:right w:val="none" w:sz="0" w:space="0" w:color="auto"/>
          </w:divBdr>
          <w:divsChild>
            <w:div w:id="985820172">
              <w:marLeft w:val="0"/>
              <w:marRight w:val="0"/>
              <w:marTop w:val="0"/>
              <w:marBottom w:val="0"/>
              <w:divBdr>
                <w:top w:val="none" w:sz="0" w:space="0" w:color="auto"/>
                <w:left w:val="none" w:sz="0" w:space="0" w:color="auto"/>
                <w:bottom w:val="none" w:sz="0" w:space="0" w:color="auto"/>
                <w:right w:val="none" w:sz="0" w:space="0" w:color="auto"/>
              </w:divBdr>
            </w:div>
          </w:divsChild>
        </w:div>
        <w:div w:id="1447234490">
          <w:marLeft w:val="0"/>
          <w:marRight w:val="0"/>
          <w:marTop w:val="0"/>
          <w:marBottom w:val="0"/>
          <w:divBdr>
            <w:top w:val="none" w:sz="0" w:space="0" w:color="auto"/>
            <w:left w:val="none" w:sz="0" w:space="0" w:color="auto"/>
            <w:bottom w:val="none" w:sz="0" w:space="0" w:color="auto"/>
            <w:right w:val="none" w:sz="0" w:space="0" w:color="auto"/>
          </w:divBdr>
          <w:divsChild>
            <w:div w:id="374619409">
              <w:marLeft w:val="0"/>
              <w:marRight w:val="0"/>
              <w:marTop w:val="0"/>
              <w:marBottom w:val="0"/>
              <w:divBdr>
                <w:top w:val="none" w:sz="0" w:space="0" w:color="auto"/>
                <w:left w:val="none" w:sz="0" w:space="0" w:color="auto"/>
                <w:bottom w:val="none" w:sz="0" w:space="0" w:color="auto"/>
                <w:right w:val="none" w:sz="0" w:space="0" w:color="auto"/>
              </w:divBdr>
            </w:div>
          </w:divsChild>
        </w:div>
        <w:div w:id="1228803213">
          <w:marLeft w:val="0"/>
          <w:marRight w:val="0"/>
          <w:marTop w:val="0"/>
          <w:marBottom w:val="0"/>
          <w:divBdr>
            <w:top w:val="none" w:sz="0" w:space="0" w:color="auto"/>
            <w:left w:val="none" w:sz="0" w:space="0" w:color="auto"/>
            <w:bottom w:val="none" w:sz="0" w:space="0" w:color="auto"/>
            <w:right w:val="none" w:sz="0" w:space="0" w:color="auto"/>
          </w:divBdr>
          <w:divsChild>
            <w:div w:id="1725328850">
              <w:marLeft w:val="0"/>
              <w:marRight w:val="0"/>
              <w:marTop w:val="0"/>
              <w:marBottom w:val="0"/>
              <w:divBdr>
                <w:top w:val="none" w:sz="0" w:space="0" w:color="auto"/>
                <w:left w:val="none" w:sz="0" w:space="0" w:color="auto"/>
                <w:bottom w:val="none" w:sz="0" w:space="0" w:color="auto"/>
                <w:right w:val="none" w:sz="0" w:space="0" w:color="auto"/>
              </w:divBdr>
            </w:div>
          </w:divsChild>
        </w:div>
        <w:div w:id="42288209">
          <w:marLeft w:val="0"/>
          <w:marRight w:val="0"/>
          <w:marTop w:val="0"/>
          <w:marBottom w:val="0"/>
          <w:divBdr>
            <w:top w:val="none" w:sz="0" w:space="0" w:color="auto"/>
            <w:left w:val="none" w:sz="0" w:space="0" w:color="auto"/>
            <w:bottom w:val="none" w:sz="0" w:space="0" w:color="auto"/>
            <w:right w:val="none" w:sz="0" w:space="0" w:color="auto"/>
          </w:divBdr>
          <w:divsChild>
            <w:div w:id="2117014920">
              <w:marLeft w:val="0"/>
              <w:marRight w:val="0"/>
              <w:marTop w:val="0"/>
              <w:marBottom w:val="0"/>
              <w:divBdr>
                <w:top w:val="none" w:sz="0" w:space="0" w:color="auto"/>
                <w:left w:val="none" w:sz="0" w:space="0" w:color="auto"/>
                <w:bottom w:val="none" w:sz="0" w:space="0" w:color="auto"/>
                <w:right w:val="none" w:sz="0" w:space="0" w:color="auto"/>
              </w:divBdr>
            </w:div>
          </w:divsChild>
        </w:div>
        <w:div w:id="1014918984">
          <w:marLeft w:val="0"/>
          <w:marRight w:val="0"/>
          <w:marTop w:val="0"/>
          <w:marBottom w:val="0"/>
          <w:divBdr>
            <w:top w:val="none" w:sz="0" w:space="0" w:color="auto"/>
            <w:left w:val="none" w:sz="0" w:space="0" w:color="auto"/>
            <w:bottom w:val="none" w:sz="0" w:space="0" w:color="auto"/>
            <w:right w:val="none" w:sz="0" w:space="0" w:color="auto"/>
          </w:divBdr>
          <w:divsChild>
            <w:div w:id="2103183906">
              <w:marLeft w:val="0"/>
              <w:marRight w:val="0"/>
              <w:marTop w:val="0"/>
              <w:marBottom w:val="0"/>
              <w:divBdr>
                <w:top w:val="none" w:sz="0" w:space="0" w:color="auto"/>
                <w:left w:val="none" w:sz="0" w:space="0" w:color="auto"/>
                <w:bottom w:val="none" w:sz="0" w:space="0" w:color="auto"/>
                <w:right w:val="none" w:sz="0" w:space="0" w:color="auto"/>
              </w:divBdr>
            </w:div>
          </w:divsChild>
        </w:div>
        <w:div w:id="1700666978">
          <w:marLeft w:val="0"/>
          <w:marRight w:val="0"/>
          <w:marTop w:val="0"/>
          <w:marBottom w:val="0"/>
          <w:divBdr>
            <w:top w:val="none" w:sz="0" w:space="0" w:color="auto"/>
            <w:left w:val="none" w:sz="0" w:space="0" w:color="auto"/>
            <w:bottom w:val="none" w:sz="0" w:space="0" w:color="auto"/>
            <w:right w:val="none" w:sz="0" w:space="0" w:color="auto"/>
          </w:divBdr>
          <w:divsChild>
            <w:div w:id="1139108624">
              <w:marLeft w:val="0"/>
              <w:marRight w:val="0"/>
              <w:marTop w:val="0"/>
              <w:marBottom w:val="0"/>
              <w:divBdr>
                <w:top w:val="none" w:sz="0" w:space="0" w:color="auto"/>
                <w:left w:val="none" w:sz="0" w:space="0" w:color="auto"/>
                <w:bottom w:val="none" w:sz="0" w:space="0" w:color="auto"/>
                <w:right w:val="none" w:sz="0" w:space="0" w:color="auto"/>
              </w:divBdr>
            </w:div>
          </w:divsChild>
        </w:div>
        <w:div w:id="561720935">
          <w:marLeft w:val="0"/>
          <w:marRight w:val="0"/>
          <w:marTop w:val="0"/>
          <w:marBottom w:val="0"/>
          <w:divBdr>
            <w:top w:val="none" w:sz="0" w:space="0" w:color="auto"/>
            <w:left w:val="none" w:sz="0" w:space="0" w:color="auto"/>
            <w:bottom w:val="none" w:sz="0" w:space="0" w:color="auto"/>
            <w:right w:val="none" w:sz="0" w:space="0" w:color="auto"/>
          </w:divBdr>
          <w:divsChild>
            <w:div w:id="561016730">
              <w:marLeft w:val="0"/>
              <w:marRight w:val="0"/>
              <w:marTop w:val="0"/>
              <w:marBottom w:val="0"/>
              <w:divBdr>
                <w:top w:val="none" w:sz="0" w:space="0" w:color="auto"/>
                <w:left w:val="none" w:sz="0" w:space="0" w:color="auto"/>
                <w:bottom w:val="none" w:sz="0" w:space="0" w:color="auto"/>
                <w:right w:val="none" w:sz="0" w:space="0" w:color="auto"/>
              </w:divBdr>
            </w:div>
          </w:divsChild>
        </w:div>
        <w:div w:id="1609967988">
          <w:marLeft w:val="0"/>
          <w:marRight w:val="0"/>
          <w:marTop w:val="0"/>
          <w:marBottom w:val="0"/>
          <w:divBdr>
            <w:top w:val="none" w:sz="0" w:space="0" w:color="auto"/>
            <w:left w:val="none" w:sz="0" w:space="0" w:color="auto"/>
            <w:bottom w:val="none" w:sz="0" w:space="0" w:color="auto"/>
            <w:right w:val="none" w:sz="0" w:space="0" w:color="auto"/>
          </w:divBdr>
          <w:divsChild>
            <w:div w:id="1198005049">
              <w:marLeft w:val="0"/>
              <w:marRight w:val="0"/>
              <w:marTop w:val="0"/>
              <w:marBottom w:val="0"/>
              <w:divBdr>
                <w:top w:val="none" w:sz="0" w:space="0" w:color="auto"/>
                <w:left w:val="none" w:sz="0" w:space="0" w:color="auto"/>
                <w:bottom w:val="none" w:sz="0" w:space="0" w:color="auto"/>
                <w:right w:val="none" w:sz="0" w:space="0" w:color="auto"/>
              </w:divBdr>
            </w:div>
          </w:divsChild>
        </w:div>
        <w:div w:id="1253127302">
          <w:marLeft w:val="0"/>
          <w:marRight w:val="0"/>
          <w:marTop w:val="0"/>
          <w:marBottom w:val="0"/>
          <w:divBdr>
            <w:top w:val="none" w:sz="0" w:space="0" w:color="auto"/>
            <w:left w:val="none" w:sz="0" w:space="0" w:color="auto"/>
            <w:bottom w:val="none" w:sz="0" w:space="0" w:color="auto"/>
            <w:right w:val="none" w:sz="0" w:space="0" w:color="auto"/>
          </w:divBdr>
          <w:divsChild>
            <w:div w:id="1721856547">
              <w:marLeft w:val="0"/>
              <w:marRight w:val="0"/>
              <w:marTop w:val="0"/>
              <w:marBottom w:val="0"/>
              <w:divBdr>
                <w:top w:val="none" w:sz="0" w:space="0" w:color="auto"/>
                <w:left w:val="none" w:sz="0" w:space="0" w:color="auto"/>
                <w:bottom w:val="none" w:sz="0" w:space="0" w:color="auto"/>
                <w:right w:val="none" w:sz="0" w:space="0" w:color="auto"/>
              </w:divBdr>
            </w:div>
          </w:divsChild>
        </w:div>
        <w:div w:id="1257404874">
          <w:marLeft w:val="0"/>
          <w:marRight w:val="0"/>
          <w:marTop w:val="0"/>
          <w:marBottom w:val="0"/>
          <w:divBdr>
            <w:top w:val="none" w:sz="0" w:space="0" w:color="auto"/>
            <w:left w:val="none" w:sz="0" w:space="0" w:color="auto"/>
            <w:bottom w:val="none" w:sz="0" w:space="0" w:color="auto"/>
            <w:right w:val="none" w:sz="0" w:space="0" w:color="auto"/>
          </w:divBdr>
          <w:divsChild>
            <w:div w:id="386299037">
              <w:marLeft w:val="0"/>
              <w:marRight w:val="0"/>
              <w:marTop w:val="0"/>
              <w:marBottom w:val="0"/>
              <w:divBdr>
                <w:top w:val="none" w:sz="0" w:space="0" w:color="auto"/>
                <w:left w:val="none" w:sz="0" w:space="0" w:color="auto"/>
                <w:bottom w:val="none" w:sz="0" w:space="0" w:color="auto"/>
                <w:right w:val="none" w:sz="0" w:space="0" w:color="auto"/>
              </w:divBdr>
            </w:div>
          </w:divsChild>
        </w:div>
        <w:div w:id="287125182">
          <w:marLeft w:val="0"/>
          <w:marRight w:val="0"/>
          <w:marTop w:val="0"/>
          <w:marBottom w:val="0"/>
          <w:divBdr>
            <w:top w:val="none" w:sz="0" w:space="0" w:color="auto"/>
            <w:left w:val="none" w:sz="0" w:space="0" w:color="auto"/>
            <w:bottom w:val="none" w:sz="0" w:space="0" w:color="auto"/>
            <w:right w:val="none" w:sz="0" w:space="0" w:color="auto"/>
          </w:divBdr>
          <w:divsChild>
            <w:div w:id="1621916958">
              <w:marLeft w:val="0"/>
              <w:marRight w:val="0"/>
              <w:marTop w:val="0"/>
              <w:marBottom w:val="0"/>
              <w:divBdr>
                <w:top w:val="none" w:sz="0" w:space="0" w:color="auto"/>
                <w:left w:val="none" w:sz="0" w:space="0" w:color="auto"/>
                <w:bottom w:val="none" w:sz="0" w:space="0" w:color="auto"/>
                <w:right w:val="none" w:sz="0" w:space="0" w:color="auto"/>
              </w:divBdr>
            </w:div>
          </w:divsChild>
        </w:div>
        <w:div w:id="740980549">
          <w:marLeft w:val="0"/>
          <w:marRight w:val="0"/>
          <w:marTop w:val="0"/>
          <w:marBottom w:val="0"/>
          <w:divBdr>
            <w:top w:val="none" w:sz="0" w:space="0" w:color="auto"/>
            <w:left w:val="none" w:sz="0" w:space="0" w:color="auto"/>
            <w:bottom w:val="none" w:sz="0" w:space="0" w:color="auto"/>
            <w:right w:val="none" w:sz="0" w:space="0" w:color="auto"/>
          </w:divBdr>
          <w:divsChild>
            <w:div w:id="1334451500">
              <w:marLeft w:val="0"/>
              <w:marRight w:val="0"/>
              <w:marTop w:val="0"/>
              <w:marBottom w:val="0"/>
              <w:divBdr>
                <w:top w:val="none" w:sz="0" w:space="0" w:color="auto"/>
                <w:left w:val="none" w:sz="0" w:space="0" w:color="auto"/>
                <w:bottom w:val="none" w:sz="0" w:space="0" w:color="auto"/>
                <w:right w:val="none" w:sz="0" w:space="0" w:color="auto"/>
              </w:divBdr>
            </w:div>
          </w:divsChild>
        </w:div>
        <w:div w:id="2083487147">
          <w:marLeft w:val="0"/>
          <w:marRight w:val="0"/>
          <w:marTop w:val="0"/>
          <w:marBottom w:val="0"/>
          <w:divBdr>
            <w:top w:val="none" w:sz="0" w:space="0" w:color="auto"/>
            <w:left w:val="none" w:sz="0" w:space="0" w:color="auto"/>
            <w:bottom w:val="none" w:sz="0" w:space="0" w:color="auto"/>
            <w:right w:val="none" w:sz="0" w:space="0" w:color="auto"/>
          </w:divBdr>
          <w:divsChild>
            <w:div w:id="926688705">
              <w:marLeft w:val="0"/>
              <w:marRight w:val="0"/>
              <w:marTop w:val="0"/>
              <w:marBottom w:val="0"/>
              <w:divBdr>
                <w:top w:val="none" w:sz="0" w:space="0" w:color="auto"/>
                <w:left w:val="none" w:sz="0" w:space="0" w:color="auto"/>
                <w:bottom w:val="none" w:sz="0" w:space="0" w:color="auto"/>
                <w:right w:val="none" w:sz="0" w:space="0" w:color="auto"/>
              </w:divBdr>
            </w:div>
          </w:divsChild>
        </w:div>
        <w:div w:id="1366295658">
          <w:marLeft w:val="0"/>
          <w:marRight w:val="0"/>
          <w:marTop w:val="0"/>
          <w:marBottom w:val="0"/>
          <w:divBdr>
            <w:top w:val="none" w:sz="0" w:space="0" w:color="auto"/>
            <w:left w:val="none" w:sz="0" w:space="0" w:color="auto"/>
            <w:bottom w:val="none" w:sz="0" w:space="0" w:color="auto"/>
            <w:right w:val="none" w:sz="0" w:space="0" w:color="auto"/>
          </w:divBdr>
          <w:divsChild>
            <w:div w:id="793409616">
              <w:marLeft w:val="0"/>
              <w:marRight w:val="0"/>
              <w:marTop w:val="0"/>
              <w:marBottom w:val="0"/>
              <w:divBdr>
                <w:top w:val="none" w:sz="0" w:space="0" w:color="auto"/>
                <w:left w:val="none" w:sz="0" w:space="0" w:color="auto"/>
                <w:bottom w:val="none" w:sz="0" w:space="0" w:color="auto"/>
                <w:right w:val="none" w:sz="0" w:space="0" w:color="auto"/>
              </w:divBdr>
            </w:div>
          </w:divsChild>
        </w:div>
        <w:div w:id="1112280657">
          <w:marLeft w:val="0"/>
          <w:marRight w:val="0"/>
          <w:marTop w:val="0"/>
          <w:marBottom w:val="0"/>
          <w:divBdr>
            <w:top w:val="none" w:sz="0" w:space="0" w:color="auto"/>
            <w:left w:val="none" w:sz="0" w:space="0" w:color="auto"/>
            <w:bottom w:val="none" w:sz="0" w:space="0" w:color="auto"/>
            <w:right w:val="none" w:sz="0" w:space="0" w:color="auto"/>
          </w:divBdr>
          <w:divsChild>
            <w:div w:id="1710103225">
              <w:marLeft w:val="0"/>
              <w:marRight w:val="0"/>
              <w:marTop w:val="0"/>
              <w:marBottom w:val="0"/>
              <w:divBdr>
                <w:top w:val="none" w:sz="0" w:space="0" w:color="auto"/>
                <w:left w:val="none" w:sz="0" w:space="0" w:color="auto"/>
                <w:bottom w:val="none" w:sz="0" w:space="0" w:color="auto"/>
                <w:right w:val="none" w:sz="0" w:space="0" w:color="auto"/>
              </w:divBdr>
            </w:div>
          </w:divsChild>
        </w:div>
        <w:div w:id="858736745">
          <w:marLeft w:val="0"/>
          <w:marRight w:val="0"/>
          <w:marTop w:val="0"/>
          <w:marBottom w:val="0"/>
          <w:divBdr>
            <w:top w:val="none" w:sz="0" w:space="0" w:color="auto"/>
            <w:left w:val="none" w:sz="0" w:space="0" w:color="auto"/>
            <w:bottom w:val="none" w:sz="0" w:space="0" w:color="auto"/>
            <w:right w:val="none" w:sz="0" w:space="0" w:color="auto"/>
          </w:divBdr>
          <w:divsChild>
            <w:div w:id="884946512">
              <w:marLeft w:val="0"/>
              <w:marRight w:val="0"/>
              <w:marTop w:val="0"/>
              <w:marBottom w:val="0"/>
              <w:divBdr>
                <w:top w:val="none" w:sz="0" w:space="0" w:color="auto"/>
                <w:left w:val="none" w:sz="0" w:space="0" w:color="auto"/>
                <w:bottom w:val="none" w:sz="0" w:space="0" w:color="auto"/>
                <w:right w:val="none" w:sz="0" w:space="0" w:color="auto"/>
              </w:divBdr>
            </w:div>
          </w:divsChild>
        </w:div>
        <w:div w:id="71893758">
          <w:marLeft w:val="0"/>
          <w:marRight w:val="0"/>
          <w:marTop w:val="0"/>
          <w:marBottom w:val="0"/>
          <w:divBdr>
            <w:top w:val="none" w:sz="0" w:space="0" w:color="auto"/>
            <w:left w:val="none" w:sz="0" w:space="0" w:color="auto"/>
            <w:bottom w:val="none" w:sz="0" w:space="0" w:color="auto"/>
            <w:right w:val="none" w:sz="0" w:space="0" w:color="auto"/>
          </w:divBdr>
          <w:divsChild>
            <w:div w:id="1977442044">
              <w:marLeft w:val="0"/>
              <w:marRight w:val="0"/>
              <w:marTop w:val="0"/>
              <w:marBottom w:val="0"/>
              <w:divBdr>
                <w:top w:val="none" w:sz="0" w:space="0" w:color="auto"/>
                <w:left w:val="none" w:sz="0" w:space="0" w:color="auto"/>
                <w:bottom w:val="none" w:sz="0" w:space="0" w:color="auto"/>
                <w:right w:val="none" w:sz="0" w:space="0" w:color="auto"/>
              </w:divBdr>
            </w:div>
          </w:divsChild>
        </w:div>
        <w:div w:id="1381318506">
          <w:marLeft w:val="0"/>
          <w:marRight w:val="0"/>
          <w:marTop w:val="0"/>
          <w:marBottom w:val="0"/>
          <w:divBdr>
            <w:top w:val="none" w:sz="0" w:space="0" w:color="auto"/>
            <w:left w:val="none" w:sz="0" w:space="0" w:color="auto"/>
            <w:bottom w:val="none" w:sz="0" w:space="0" w:color="auto"/>
            <w:right w:val="none" w:sz="0" w:space="0" w:color="auto"/>
          </w:divBdr>
          <w:divsChild>
            <w:div w:id="1563827574">
              <w:marLeft w:val="0"/>
              <w:marRight w:val="0"/>
              <w:marTop w:val="0"/>
              <w:marBottom w:val="0"/>
              <w:divBdr>
                <w:top w:val="none" w:sz="0" w:space="0" w:color="auto"/>
                <w:left w:val="none" w:sz="0" w:space="0" w:color="auto"/>
                <w:bottom w:val="none" w:sz="0" w:space="0" w:color="auto"/>
                <w:right w:val="none" w:sz="0" w:space="0" w:color="auto"/>
              </w:divBdr>
            </w:div>
          </w:divsChild>
        </w:div>
        <w:div w:id="122969536">
          <w:marLeft w:val="0"/>
          <w:marRight w:val="0"/>
          <w:marTop w:val="0"/>
          <w:marBottom w:val="0"/>
          <w:divBdr>
            <w:top w:val="none" w:sz="0" w:space="0" w:color="auto"/>
            <w:left w:val="none" w:sz="0" w:space="0" w:color="auto"/>
            <w:bottom w:val="none" w:sz="0" w:space="0" w:color="auto"/>
            <w:right w:val="none" w:sz="0" w:space="0" w:color="auto"/>
          </w:divBdr>
          <w:divsChild>
            <w:div w:id="1337225227">
              <w:marLeft w:val="0"/>
              <w:marRight w:val="0"/>
              <w:marTop w:val="0"/>
              <w:marBottom w:val="0"/>
              <w:divBdr>
                <w:top w:val="none" w:sz="0" w:space="0" w:color="auto"/>
                <w:left w:val="none" w:sz="0" w:space="0" w:color="auto"/>
                <w:bottom w:val="none" w:sz="0" w:space="0" w:color="auto"/>
                <w:right w:val="none" w:sz="0" w:space="0" w:color="auto"/>
              </w:divBdr>
            </w:div>
          </w:divsChild>
        </w:div>
        <w:div w:id="1959725345">
          <w:marLeft w:val="0"/>
          <w:marRight w:val="0"/>
          <w:marTop w:val="0"/>
          <w:marBottom w:val="0"/>
          <w:divBdr>
            <w:top w:val="none" w:sz="0" w:space="0" w:color="auto"/>
            <w:left w:val="none" w:sz="0" w:space="0" w:color="auto"/>
            <w:bottom w:val="none" w:sz="0" w:space="0" w:color="auto"/>
            <w:right w:val="none" w:sz="0" w:space="0" w:color="auto"/>
          </w:divBdr>
          <w:divsChild>
            <w:div w:id="648285421">
              <w:marLeft w:val="0"/>
              <w:marRight w:val="0"/>
              <w:marTop w:val="0"/>
              <w:marBottom w:val="0"/>
              <w:divBdr>
                <w:top w:val="none" w:sz="0" w:space="0" w:color="auto"/>
                <w:left w:val="none" w:sz="0" w:space="0" w:color="auto"/>
                <w:bottom w:val="none" w:sz="0" w:space="0" w:color="auto"/>
                <w:right w:val="none" w:sz="0" w:space="0" w:color="auto"/>
              </w:divBdr>
            </w:div>
          </w:divsChild>
        </w:div>
        <w:div w:id="1017466316">
          <w:marLeft w:val="0"/>
          <w:marRight w:val="0"/>
          <w:marTop w:val="0"/>
          <w:marBottom w:val="0"/>
          <w:divBdr>
            <w:top w:val="none" w:sz="0" w:space="0" w:color="auto"/>
            <w:left w:val="none" w:sz="0" w:space="0" w:color="auto"/>
            <w:bottom w:val="none" w:sz="0" w:space="0" w:color="auto"/>
            <w:right w:val="none" w:sz="0" w:space="0" w:color="auto"/>
          </w:divBdr>
          <w:divsChild>
            <w:div w:id="848255854">
              <w:marLeft w:val="0"/>
              <w:marRight w:val="0"/>
              <w:marTop w:val="0"/>
              <w:marBottom w:val="0"/>
              <w:divBdr>
                <w:top w:val="none" w:sz="0" w:space="0" w:color="auto"/>
                <w:left w:val="none" w:sz="0" w:space="0" w:color="auto"/>
                <w:bottom w:val="none" w:sz="0" w:space="0" w:color="auto"/>
                <w:right w:val="none" w:sz="0" w:space="0" w:color="auto"/>
              </w:divBdr>
            </w:div>
          </w:divsChild>
        </w:div>
        <w:div w:id="1845439052">
          <w:marLeft w:val="0"/>
          <w:marRight w:val="0"/>
          <w:marTop w:val="0"/>
          <w:marBottom w:val="0"/>
          <w:divBdr>
            <w:top w:val="none" w:sz="0" w:space="0" w:color="auto"/>
            <w:left w:val="none" w:sz="0" w:space="0" w:color="auto"/>
            <w:bottom w:val="none" w:sz="0" w:space="0" w:color="auto"/>
            <w:right w:val="none" w:sz="0" w:space="0" w:color="auto"/>
          </w:divBdr>
          <w:divsChild>
            <w:div w:id="595289311">
              <w:marLeft w:val="0"/>
              <w:marRight w:val="0"/>
              <w:marTop w:val="0"/>
              <w:marBottom w:val="0"/>
              <w:divBdr>
                <w:top w:val="none" w:sz="0" w:space="0" w:color="auto"/>
                <w:left w:val="none" w:sz="0" w:space="0" w:color="auto"/>
                <w:bottom w:val="none" w:sz="0" w:space="0" w:color="auto"/>
                <w:right w:val="none" w:sz="0" w:space="0" w:color="auto"/>
              </w:divBdr>
            </w:div>
          </w:divsChild>
        </w:div>
        <w:div w:id="1965573542">
          <w:marLeft w:val="0"/>
          <w:marRight w:val="0"/>
          <w:marTop w:val="0"/>
          <w:marBottom w:val="0"/>
          <w:divBdr>
            <w:top w:val="none" w:sz="0" w:space="0" w:color="auto"/>
            <w:left w:val="none" w:sz="0" w:space="0" w:color="auto"/>
            <w:bottom w:val="none" w:sz="0" w:space="0" w:color="auto"/>
            <w:right w:val="none" w:sz="0" w:space="0" w:color="auto"/>
          </w:divBdr>
          <w:divsChild>
            <w:div w:id="1243681700">
              <w:marLeft w:val="0"/>
              <w:marRight w:val="0"/>
              <w:marTop w:val="0"/>
              <w:marBottom w:val="0"/>
              <w:divBdr>
                <w:top w:val="none" w:sz="0" w:space="0" w:color="auto"/>
                <w:left w:val="none" w:sz="0" w:space="0" w:color="auto"/>
                <w:bottom w:val="none" w:sz="0" w:space="0" w:color="auto"/>
                <w:right w:val="none" w:sz="0" w:space="0" w:color="auto"/>
              </w:divBdr>
            </w:div>
          </w:divsChild>
        </w:div>
        <w:div w:id="1558587587">
          <w:marLeft w:val="0"/>
          <w:marRight w:val="0"/>
          <w:marTop w:val="0"/>
          <w:marBottom w:val="0"/>
          <w:divBdr>
            <w:top w:val="none" w:sz="0" w:space="0" w:color="auto"/>
            <w:left w:val="none" w:sz="0" w:space="0" w:color="auto"/>
            <w:bottom w:val="none" w:sz="0" w:space="0" w:color="auto"/>
            <w:right w:val="none" w:sz="0" w:space="0" w:color="auto"/>
          </w:divBdr>
          <w:divsChild>
            <w:div w:id="2112969880">
              <w:marLeft w:val="0"/>
              <w:marRight w:val="0"/>
              <w:marTop w:val="0"/>
              <w:marBottom w:val="0"/>
              <w:divBdr>
                <w:top w:val="none" w:sz="0" w:space="0" w:color="auto"/>
                <w:left w:val="none" w:sz="0" w:space="0" w:color="auto"/>
                <w:bottom w:val="none" w:sz="0" w:space="0" w:color="auto"/>
                <w:right w:val="none" w:sz="0" w:space="0" w:color="auto"/>
              </w:divBdr>
            </w:div>
          </w:divsChild>
        </w:div>
        <w:div w:id="603149051">
          <w:marLeft w:val="0"/>
          <w:marRight w:val="0"/>
          <w:marTop w:val="0"/>
          <w:marBottom w:val="0"/>
          <w:divBdr>
            <w:top w:val="none" w:sz="0" w:space="0" w:color="auto"/>
            <w:left w:val="none" w:sz="0" w:space="0" w:color="auto"/>
            <w:bottom w:val="none" w:sz="0" w:space="0" w:color="auto"/>
            <w:right w:val="none" w:sz="0" w:space="0" w:color="auto"/>
          </w:divBdr>
          <w:divsChild>
            <w:div w:id="1453942579">
              <w:marLeft w:val="0"/>
              <w:marRight w:val="0"/>
              <w:marTop w:val="0"/>
              <w:marBottom w:val="0"/>
              <w:divBdr>
                <w:top w:val="none" w:sz="0" w:space="0" w:color="auto"/>
                <w:left w:val="none" w:sz="0" w:space="0" w:color="auto"/>
                <w:bottom w:val="none" w:sz="0" w:space="0" w:color="auto"/>
                <w:right w:val="none" w:sz="0" w:space="0" w:color="auto"/>
              </w:divBdr>
            </w:div>
          </w:divsChild>
        </w:div>
        <w:div w:id="136922238">
          <w:marLeft w:val="0"/>
          <w:marRight w:val="0"/>
          <w:marTop w:val="0"/>
          <w:marBottom w:val="0"/>
          <w:divBdr>
            <w:top w:val="none" w:sz="0" w:space="0" w:color="auto"/>
            <w:left w:val="none" w:sz="0" w:space="0" w:color="auto"/>
            <w:bottom w:val="none" w:sz="0" w:space="0" w:color="auto"/>
            <w:right w:val="none" w:sz="0" w:space="0" w:color="auto"/>
          </w:divBdr>
          <w:divsChild>
            <w:div w:id="106853010">
              <w:marLeft w:val="0"/>
              <w:marRight w:val="0"/>
              <w:marTop w:val="0"/>
              <w:marBottom w:val="0"/>
              <w:divBdr>
                <w:top w:val="none" w:sz="0" w:space="0" w:color="auto"/>
                <w:left w:val="none" w:sz="0" w:space="0" w:color="auto"/>
                <w:bottom w:val="none" w:sz="0" w:space="0" w:color="auto"/>
                <w:right w:val="none" w:sz="0" w:space="0" w:color="auto"/>
              </w:divBdr>
            </w:div>
          </w:divsChild>
        </w:div>
        <w:div w:id="1238591866">
          <w:marLeft w:val="0"/>
          <w:marRight w:val="0"/>
          <w:marTop w:val="0"/>
          <w:marBottom w:val="0"/>
          <w:divBdr>
            <w:top w:val="none" w:sz="0" w:space="0" w:color="auto"/>
            <w:left w:val="none" w:sz="0" w:space="0" w:color="auto"/>
            <w:bottom w:val="none" w:sz="0" w:space="0" w:color="auto"/>
            <w:right w:val="none" w:sz="0" w:space="0" w:color="auto"/>
          </w:divBdr>
          <w:divsChild>
            <w:div w:id="946278510">
              <w:marLeft w:val="0"/>
              <w:marRight w:val="0"/>
              <w:marTop w:val="0"/>
              <w:marBottom w:val="0"/>
              <w:divBdr>
                <w:top w:val="none" w:sz="0" w:space="0" w:color="auto"/>
                <w:left w:val="none" w:sz="0" w:space="0" w:color="auto"/>
                <w:bottom w:val="none" w:sz="0" w:space="0" w:color="auto"/>
                <w:right w:val="none" w:sz="0" w:space="0" w:color="auto"/>
              </w:divBdr>
            </w:div>
          </w:divsChild>
        </w:div>
        <w:div w:id="1658221132">
          <w:marLeft w:val="0"/>
          <w:marRight w:val="0"/>
          <w:marTop w:val="0"/>
          <w:marBottom w:val="0"/>
          <w:divBdr>
            <w:top w:val="none" w:sz="0" w:space="0" w:color="auto"/>
            <w:left w:val="none" w:sz="0" w:space="0" w:color="auto"/>
            <w:bottom w:val="none" w:sz="0" w:space="0" w:color="auto"/>
            <w:right w:val="none" w:sz="0" w:space="0" w:color="auto"/>
          </w:divBdr>
          <w:divsChild>
            <w:div w:id="269435447">
              <w:marLeft w:val="0"/>
              <w:marRight w:val="0"/>
              <w:marTop w:val="0"/>
              <w:marBottom w:val="0"/>
              <w:divBdr>
                <w:top w:val="none" w:sz="0" w:space="0" w:color="auto"/>
                <w:left w:val="none" w:sz="0" w:space="0" w:color="auto"/>
                <w:bottom w:val="none" w:sz="0" w:space="0" w:color="auto"/>
                <w:right w:val="none" w:sz="0" w:space="0" w:color="auto"/>
              </w:divBdr>
            </w:div>
          </w:divsChild>
        </w:div>
        <w:div w:id="357045716">
          <w:marLeft w:val="0"/>
          <w:marRight w:val="0"/>
          <w:marTop w:val="0"/>
          <w:marBottom w:val="0"/>
          <w:divBdr>
            <w:top w:val="none" w:sz="0" w:space="0" w:color="auto"/>
            <w:left w:val="none" w:sz="0" w:space="0" w:color="auto"/>
            <w:bottom w:val="none" w:sz="0" w:space="0" w:color="auto"/>
            <w:right w:val="none" w:sz="0" w:space="0" w:color="auto"/>
          </w:divBdr>
          <w:divsChild>
            <w:div w:id="28994992">
              <w:marLeft w:val="0"/>
              <w:marRight w:val="0"/>
              <w:marTop w:val="0"/>
              <w:marBottom w:val="0"/>
              <w:divBdr>
                <w:top w:val="none" w:sz="0" w:space="0" w:color="auto"/>
                <w:left w:val="none" w:sz="0" w:space="0" w:color="auto"/>
                <w:bottom w:val="none" w:sz="0" w:space="0" w:color="auto"/>
                <w:right w:val="none" w:sz="0" w:space="0" w:color="auto"/>
              </w:divBdr>
            </w:div>
          </w:divsChild>
        </w:div>
        <w:div w:id="2099404686">
          <w:marLeft w:val="0"/>
          <w:marRight w:val="0"/>
          <w:marTop w:val="0"/>
          <w:marBottom w:val="0"/>
          <w:divBdr>
            <w:top w:val="none" w:sz="0" w:space="0" w:color="auto"/>
            <w:left w:val="none" w:sz="0" w:space="0" w:color="auto"/>
            <w:bottom w:val="none" w:sz="0" w:space="0" w:color="auto"/>
            <w:right w:val="none" w:sz="0" w:space="0" w:color="auto"/>
          </w:divBdr>
          <w:divsChild>
            <w:div w:id="17281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48797">
      <w:bodyDiv w:val="1"/>
      <w:marLeft w:val="0"/>
      <w:marRight w:val="0"/>
      <w:marTop w:val="0"/>
      <w:marBottom w:val="0"/>
      <w:divBdr>
        <w:top w:val="none" w:sz="0" w:space="0" w:color="auto"/>
        <w:left w:val="none" w:sz="0" w:space="0" w:color="auto"/>
        <w:bottom w:val="none" w:sz="0" w:space="0" w:color="auto"/>
        <w:right w:val="none" w:sz="0" w:space="0" w:color="auto"/>
      </w:divBdr>
      <w:divsChild>
        <w:div w:id="32048346">
          <w:marLeft w:val="0"/>
          <w:marRight w:val="0"/>
          <w:marTop w:val="0"/>
          <w:marBottom w:val="0"/>
          <w:divBdr>
            <w:top w:val="none" w:sz="0" w:space="0" w:color="auto"/>
            <w:left w:val="none" w:sz="0" w:space="0" w:color="auto"/>
            <w:bottom w:val="none" w:sz="0" w:space="0" w:color="auto"/>
            <w:right w:val="none" w:sz="0" w:space="0" w:color="auto"/>
          </w:divBdr>
          <w:divsChild>
            <w:div w:id="2014136879">
              <w:marLeft w:val="0"/>
              <w:marRight w:val="0"/>
              <w:marTop w:val="0"/>
              <w:marBottom w:val="0"/>
              <w:divBdr>
                <w:top w:val="none" w:sz="0" w:space="0" w:color="auto"/>
                <w:left w:val="none" w:sz="0" w:space="0" w:color="auto"/>
                <w:bottom w:val="none" w:sz="0" w:space="0" w:color="auto"/>
                <w:right w:val="none" w:sz="0" w:space="0" w:color="auto"/>
              </w:divBdr>
            </w:div>
          </w:divsChild>
        </w:div>
        <w:div w:id="913052842">
          <w:marLeft w:val="0"/>
          <w:marRight w:val="0"/>
          <w:marTop w:val="0"/>
          <w:marBottom w:val="0"/>
          <w:divBdr>
            <w:top w:val="none" w:sz="0" w:space="0" w:color="auto"/>
            <w:left w:val="none" w:sz="0" w:space="0" w:color="auto"/>
            <w:bottom w:val="none" w:sz="0" w:space="0" w:color="auto"/>
            <w:right w:val="none" w:sz="0" w:space="0" w:color="auto"/>
          </w:divBdr>
          <w:divsChild>
            <w:div w:id="742072070">
              <w:marLeft w:val="0"/>
              <w:marRight w:val="0"/>
              <w:marTop w:val="0"/>
              <w:marBottom w:val="0"/>
              <w:divBdr>
                <w:top w:val="none" w:sz="0" w:space="0" w:color="auto"/>
                <w:left w:val="none" w:sz="0" w:space="0" w:color="auto"/>
                <w:bottom w:val="none" w:sz="0" w:space="0" w:color="auto"/>
                <w:right w:val="none" w:sz="0" w:space="0" w:color="auto"/>
              </w:divBdr>
            </w:div>
          </w:divsChild>
        </w:div>
        <w:div w:id="1603535827">
          <w:marLeft w:val="0"/>
          <w:marRight w:val="0"/>
          <w:marTop w:val="0"/>
          <w:marBottom w:val="0"/>
          <w:divBdr>
            <w:top w:val="none" w:sz="0" w:space="0" w:color="auto"/>
            <w:left w:val="none" w:sz="0" w:space="0" w:color="auto"/>
            <w:bottom w:val="none" w:sz="0" w:space="0" w:color="auto"/>
            <w:right w:val="none" w:sz="0" w:space="0" w:color="auto"/>
          </w:divBdr>
          <w:divsChild>
            <w:div w:id="1536381877">
              <w:marLeft w:val="0"/>
              <w:marRight w:val="0"/>
              <w:marTop w:val="0"/>
              <w:marBottom w:val="0"/>
              <w:divBdr>
                <w:top w:val="none" w:sz="0" w:space="0" w:color="auto"/>
                <w:left w:val="none" w:sz="0" w:space="0" w:color="auto"/>
                <w:bottom w:val="none" w:sz="0" w:space="0" w:color="auto"/>
                <w:right w:val="none" w:sz="0" w:space="0" w:color="auto"/>
              </w:divBdr>
            </w:div>
          </w:divsChild>
        </w:div>
        <w:div w:id="1047879113">
          <w:marLeft w:val="0"/>
          <w:marRight w:val="0"/>
          <w:marTop w:val="0"/>
          <w:marBottom w:val="0"/>
          <w:divBdr>
            <w:top w:val="none" w:sz="0" w:space="0" w:color="auto"/>
            <w:left w:val="none" w:sz="0" w:space="0" w:color="auto"/>
            <w:bottom w:val="none" w:sz="0" w:space="0" w:color="auto"/>
            <w:right w:val="none" w:sz="0" w:space="0" w:color="auto"/>
          </w:divBdr>
          <w:divsChild>
            <w:div w:id="1054964009">
              <w:marLeft w:val="0"/>
              <w:marRight w:val="0"/>
              <w:marTop w:val="0"/>
              <w:marBottom w:val="0"/>
              <w:divBdr>
                <w:top w:val="none" w:sz="0" w:space="0" w:color="auto"/>
                <w:left w:val="none" w:sz="0" w:space="0" w:color="auto"/>
                <w:bottom w:val="none" w:sz="0" w:space="0" w:color="auto"/>
                <w:right w:val="none" w:sz="0" w:space="0" w:color="auto"/>
              </w:divBdr>
            </w:div>
          </w:divsChild>
        </w:div>
        <w:div w:id="1956132435">
          <w:marLeft w:val="0"/>
          <w:marRight w:val="0"/>
          <w:marTop w:val="0"/>
          <w:marBottom w:val="0"/>
          <w:divBdr>
            <w:top w:val="none" w:sz="0" w:space="0" w:color="auto"/>
            <w:left w:val="none" w:sz="0" w:space="0" w:color="auto"/>
            <w:bottom w:val="none" w:sz="0" w:space="0" w:color="auto"/>
            <w:right w:val="none" w:sz="0" w:space="0" w:color="auto"/>
          </w:divBdr>
          <w:divsChild>
            <w:div w:id="431165190">
              <w:marLeft w:val="0"/>
              <w:marRight w:val="0"/>
              <w:marTop w:val="0"/>
              <w:marBottom w:val="0"/>
              <w:divBdr>
                <w:top w:val="none" w:sz="0" w:space="0" w:color="auto"/>
                <w:left w:val="none" w:sz="0" w:space="0" w:color="auto"/>
                <w:bottom w:val="none" w:sz="0" w:space="0" w:color="auto"/>
                <w:right w:val="none" w:sz="0" w:space="0" w:color="auto"/>
              </w:divBdr>
            </w:div>
          </w:divsChild>
        </w:div>
        <w:div w:id="1605961925">
          <w:marLeft w:val="0"/>
          <w:marRight w:val="0"/>
          <w:marTop w:val="0"/>
          <w:marBottom w:val="0"/>
          <w:divBdr>
            <w:top w:val="none" w:sz="0" w:space="0" w:color="auto"/>
            <w:left w:val="none" w:sz="0" w:space="0" w:color="auto"/>
            <w:bottom w:val="none" w:sz="0" w:space="0" w:color="auto"/>
            <w:right w:val="none" w:sz="0" w:space="0" w:color="auto"/>
          </w:divBdr>
          <w:divsChild>
            <w:div w:id="889616238">
              <w:marLeft w:val="0"/>
              <w:marRight w:val="0"/>
              <w:marTop w:val="0"/>
              <w:marBottom w:val="0"/>
              <w:divBdr>
                <w:top w:val="none" w:sz="0" w:space="0" w:color="auto"/>
                <w:left w:val="none" w:sz="0" w:space="0" w:color="auto"/>
                <w:bottom w:val="none" w:sz="0" w:space="0" w:color="auto"/>
                <w:right w:val="none" w:sz="0" w:space="0" w:color="auto"/>
              </w:divBdr>
            </w:div>
          </w:divsChild>
        </w:div>
        <w:div w:id="456677528">
          <w:marLeft w:val="0"/>
          <w:marRight w:val="0"/>
          <w:marTop w:val="0"/>
          <w:marBottom w:val="0"/>
          <w:divBdr>
            <w:top w:val="none" w:sz="0" w:space="0" w:color="auto"/>
            <w:left w:val="none" w:sz="0" w:space="0" w:color="auto"/>
            <w:bottom w:val="none" w:sz="0" w:space="0" w:color="auto"/>
            <w:right w:val="none" w:sz="0" w:space="0" w:color="auto"/>
          </w:divBdr>
          <w:divsChild>
            <w:div w:id="75127198">
              <w:marLeft w:val="0"/>
              <w:marRight w:val="0"/>
              <w:marTop w:val="0"/>
              <w:marBottom w:val="0"/>
              <w:divBdr>
                <w:top w:val="none" w:sz="0" w:space="0" w:color="auto"/>
                <w:left w:val="none" w:sz="0" w:space="0" w:color="auto"/>
                <w:bottom w:val="none" w:sz="0" w:space="0" w:color="auto"/>
                <w:right w:val="none" w:sz="0" w:space="0" w:color="auto"/>
              </w:divBdr>
            </w:div>
          </w:divsChild>
        </w:div>
        <w:div w:id="1032343347">
          <w:marLeft w:val="0"/>
          <w:marRight w:val="0"/>
          <w:marTop w:val="0"/>
          <w:marBottom w:val="0"/>
          <w:divBdr>
            <w:top w:val="none" w:sz="0" w:space="0" w:color="auto"/>
            <w:left w:val="none" w:sz="0" w:space="0" w:color="auto"/>
            <w:bottom w:val="none" w:sz="0" w:space="0" w:color="auto"/>
            <w:right w:val="none" w:sz="0" w:space="0" w:color="auto"/>
          </w:divBdr>
          <w:divsChild>
            <w:div w:id="1721858261">
              <w:marLeft w:val="0"/>
              <w:marRight w:val="0"/>
              <w:marTop w:val="0"/>
              <w:marBottom w:val="0"/>
              <w:divBdr>
                <w:top w:val="none" w:sz="0" w:space="0" w:color="auto"/>
                <w:left w:val="none" w:sz="0" w:space="0" w:color="auto"/>
                <w:bottom w:val="none" w:sz="0" w:space="0" w:color="auto"/>
                <w:right w:val="none" w:sz="0" w:space="0" w:color="auto"/>
              </w:divBdr>
            </w:div>
          </w:divsChild>
        </w:div>
        <w:div w:id="1328828905">
          <w:marLeft w:val="0"/>
          <w:marRight w:val="0"/>
          <w:marTop w:val="0"/>
          <w:marBottom w:val="0"/>
          <w:divBdr>
            <w:top w:val="none" w:sz="0" w:space="0" w:color="auto"/>
            <w:left w:val="none" w:sz="0" w:space="0" w:color="auto"/>
            <w:bottom w:val="none" w:sz="0" w:space="0" w:color="auto"/>
            <w:right w:val="none" w:sz="0" w:space="0" w:color="auto"/>
          </w:divBdr>
          <w:divsChild>
            <w:div w:id="8739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4909">
      <w:bodyDiv w:val="1"/>
      <w:marLeft w:val="0"/>
      <w:marRight w:val="0"/>
      <w:marTop w:val="0"/>
      <w:marBottom w:val="0"/>
      <w:divBdr>
        <w:top w:val="none" w:sz="0" w:space="0" w:color="auto"/>
        <w:left w:val="none" w:sz="0" w:space="0" w:color="auto"/>
        <w:bottom w:val="none" w:sz="0" w:space="0" w:color="auto"/>
        <w:right w:val="none" w:sz="0" w:space="0" w:color="auto"/>
      </w:divBdr>
    </w:div>
    <w:div w:id="1962374841">
      <w:bodyDiv w:val="1"/>
      <w:marLeft w:val="0"/>
      <w:marRight w:val="0"/>
      <w:marTop w:val="0"/>
      <w:marBottom w:val="0"/>
      <w:divBdr>
        <w:top w:val="none" w:sz="0" w:space="0" w:color="auto"/>
        <w:left w:val="none" w:sz="0" w:space="0" w:color="auto"/>
        <w:bottom w:val="none" w:sz="0" w:space="0" w:color="auto"/>
        <w:right w:val="none" w:sz="0" w:space="0" w:color="auto"/>
      </w:divBdr>
      <w:divsChild>
        <w:div w:id="39522342">
          <w:marLeft w:val="0"/>
          <w:marRight w:val="0"/>
          <w:marTop w:val="0"/>
          <w:marBottom w:val="0"/>
          <w:divBdr>
            <w:top w:val="none" w:sz="0" w:space="0" w:color="auto"/>
            <w:left w:val="none" w:sz="0" w:space="0" w:color="auto"/>
            <w:bottom w:val="none" w:sz="0" w:space="0" w:color="auto"/>
            <w:right w:val="none" w:sz="0" w:space="0" w:color="auto"/>
          </w:divBdr>
          <w:divsChild>
            <w:div w:id="1479035939">
              <w:marLeft w:val="0"/>
              <w:marRight w:val="0"/>
              <w:marTop w:val="0"/>
              <w:marBottom w:val="0"/>
              <w:divBdr>
                <w:top w:val="none" w:sz="0" w:space="0" w:color="auto"/>
                <w:left w:val="none" w:sz="0" w:space="0" w:color="auto"/>
                <w:bottom w:val="none" w:sz="0" w:space="0" w:color="auto"/>
                <w:right w:val="none" w:sz="0" w:space="0" w:color="auto"/>
              </w:divBdr>
            </w:div>
          </w:divsChild>
        </w:div>
        <w:div w:id="812909869">
          <w:marLeft w:val="0"/>
          <w:marRight w:val="0"/>
          <w:marTop w:val="0"/>
          <w:marBottom w:val="0"/>
          <w:divBdr>
            <w:top w:val="none" w:sz="0" w:space="0" w:color="auto"/>
            <w:left w:val="none" w:sz="0" w:space="0" w:color="auto"/>
            <w:bottom w:val="none" w:sz="0" w:space="0" w:color="auto"/>
            <w:right w:val="none" w:sz="0" w:space="0" w:color="auto"/>
          </w:divBdr>
          <w:divsChild>
            <w:div w:id="177429959">
              <w:marLeft w:val="0"/>
              <w:marRight w:val="0"/>
              <w:marTop w:val="0"/>
              <w:marBottom w:val="0"/>
              <w:divBdr>
                <w:top w:val="none" w:sz="0" w:space="0" w:color="auto"/>
                <w:left w:val="none" w:sz="0" w:space="0" w:color="auto"/>
                <w:bottom w:val="none" w:sz="0" w:space="0" w:color="auto"/>
                <w:right w:val="none" w:sz="0" w:space="0" w:color="auto"/>
              </w:divBdr>
            </w:div>
          </w:divsChild>
        </w:div>
        <w:div w:id="1436705167">
          <w:marLeft w:val="0"/>
          <w:marRight w:val="0"/>
          <w:marTop w:val="0"/>
          <w:marBottom w:val="0"/>
          <w:divBdr>
            <w:top w:val="none" w:sz="0" w:space="0" w:color="auto"/>
            <w:left w:val="none" w:sz="0" w:space="0" w:color="auto"/>
            <w:bottom w:val="none" w:sz="0" w:space="0" w:color="auto"/>
            <w:right w:val="none" w:sz="0" w:space="0" w:color="auto"/>
          </w:divBdr>
          <w:divsChild>
            <w:div w:id="604995148">
              <w:marLeft w:val="0"/>
              <w:marRight w:val="0"/>
              <w:marTop w:val="0"/>
              <w:marBottom w:val="0"/>
              <w:divBdr>
                <w:top w:val="none" w:sz="0" w:space="0" w:color="auto"/>
                <w:left w:val="none" w:sz="0" w:space="0" w:color="auto"/>
                <w:bottom w:val="none" w:sz="0" w:space="0" w:color="auto"/>
                <w:right w:val="none" w:sz="0" w:space="0" w:color="auto"/>
              </w:divBdr>
            </w:div>
          </w:divsChild>
        </w:div>
        <w:div w:id="289359080">
          <w:marLeft w:val="0"/>
          <w:marRight w:val="0"/>
          <w:marTop w:val="0"/>
          <w:marBottom w:val="0"/>
          <w:divBdr>
            <w:top w:val="none" w:sz="0" w:space="0" w:color="auto"/>
            <w:left w:val="none" w:sz="0" w:space="0" w:color="auto"/>
            <w:bottom w:val="none" w:sz="0" w:space="0" w:color="auto"/>
            <w:right w:val="none" w:sz="0" w:space="0" w:color="auto"/>
          </w:divBdr>
          <w:divsChild>
            <w:div w:id="1035542217">
              <w:marLeft w:val="0"/>
              <w:marRight w:val="0"/>
              <w:marTop w:val="0"/>
              <w:marBottom w:val="0"/>
              <w:divBdr>
                <w:top w:val="none" w:sz="0" w:space="0" w:color="auto"/>
                <w:left w:val="none" w:sz="0" w:space="0" w:color="auto"/>
                <w:bottom w:val="none" w:sz="0" w:space="0" w:color="auto"/>
                <w:right w:val="none" w:sz="0" w:space="0" w:color="auto"/>
              </w:divBdr>
            </w:div>
          </w:divsChild>
        </w:div>
        <w:div w:id="1223908654">
          <w:marLeft w:val="0"/>
          <w:marRight w:val="0"/>
          <w:marTop w:val="0"/>
          <w:marBottom w:val="0"/>
          <w:divBdr>
            <w:top w:val="none" w:sz="0" w:space="0" w:color="auto"/>
            <w:left w:val="none" w:sz="0" w:space="0" w:color="auto"/>
            <w:bottom w:val="none" w:sz="0" w:space="0" w:color="auto"/>
            <w:right w:val="none" w:sz="0" w:space="0" w:color="auto"/>
          </w:divBdr>
          <w:divsChild>
            <w:div w:id="389696773">
              <w:marLeft w:val="0"/>
              <w:marRight w:val="0"/>
              <w:marTop w:val="0"/>
              <w:marBottom w:val="0"/>
              <w:divBdr>
                <w:top w:val="none" w:sz="0" w:space="0" w:color="auto"/>
                <w:left w:val="none" w:sz="0" w:space="0" w:color="auto"/>
                <w:bottom w:val="none" w:sz="0" w:space="0" w:color="auto"/>
                <w:right w:val="none" w:sz="0" w:space="0" w:color="auto"/>
              </w:divBdr>
            </w:div>
          </w:divsChild>
        </w:div>
        <w:div w:id="559903569">
          <w:marLeft w:val="0"/>
          <w:marRight w:val="0"/>
          <w:marTop w:val="0"/>
          <w:marBottom w:val="0"/>
          <w:divBdr>
            <w:top w:val="none" w:sz="0" w:space="0" w:color="auto"/>
            <w:left w:val="none" w:sz="0" w:space="0" w:color="auto"/>
            <w:bottom w:val="none" w:sz="0" w:space="0" w:color="auto"/>
            <w:right w:val="none" w:sz="0" w:space="0" w:color="auto"/>
          </w:divBdr>
          <w:divsChild>
            <w:div w:id="1215502612">
              <w:marLeft w:val="0"/>
              <w:marRight w:val="0"/>
              <w:marTop w:val="0"/>
              <w:marBottom w:val="0"/>
              <w:divBdr>
                <w:top w:val="none" w:sz="0" w:space="0" w:color="auto"/>
                <w:left w:val="none" w:sz="0" w:space="0" w:color="auto"/>
                <w:bottom w:val="none" w:sz="0" w:space="0" w:color="auto"/>
                <w:right w:val="none" w:sz="0" w:space="0" w:color="auto"/>
              </w:divBdr>
            </w:div>
          </w:divsChild>
        </w:div>
        <w:div w:id="1227717890">
          <w:marLeft w:val="0"/>
          <w:marRight w:val="0"/>
          <w:marTop w:val="0"/>
          <w:marBottom w:val="0"/>
          <w:divBdr>
            <w:top w:val="none" w:sz="0" w:space="0" w:color="auto"/>
            <w:left w:val="none" w:sz="0" w:space="0" w:color="auto"/>
            <w:bottom w:val="none" w:sz="0" w:space="0" w:color="auto"/>
            <w:right w:val="none" w:sz="0" w:space="0" w:color="auto"/>
          </w:divBdr>
          <w:divsChild>
            <w:div w:id="32318195">
              <w:marLeft w:val="0"/>
              <w:marRight w:val="0"/>
              <w:marTop w:val="0"/>
              <w:marBottom w:val="0"/>
              <w:divBdr>
                <w:top w:val="none" w:sz="0" w:space="0" w:color="auto"/>
                <w:left w:val="none" w:sz="0" w:space="0" w:color="auto"/>
                <w:bottom w:val="none" w:sz="0" w:space="0" w:color="auto"/>
                <w:right w:val="none" w:sz="0" w:space="0" w:color="auto"/>
              </w:divBdr>
            </w:div>
          </w:divsChild>
        </w:div>
        <w:div w:id="873739284">
          <w:marLeft w:val="0"/>
          <w:marRight w:val="0"/>
          <w:marTop w:val="0"/>
          <w:marBottom w:val="0"/>
          <w:divBdr>
            <w:top w:val="none" w:sz="0" w:space="0" w:color="auto"/>
            <w:left w:val="none" w:sz="0" w:space="0" w:color="auto"/>
            <w:bottom w:val="none" w:sz="0" w:space="0" w:color="auto"/>
            <w:right w:val="none" w:sz="0" w:space="0" w:color="auto"/>
          </w:divBdr>
          <w:divsChild>
            <w:div w:id="1721979861">
              <w:marLeft w:val="0"/>
              <w:marRight w:val="0"/>
              <w:marTop w:val="0"/>
              <w:marBottom w:val="0"/>
              <w:divBdr>
                <w:top w:val="none" w:sz="0" w:space="0" w:color="auto"/>
                <w:left w:val="none" w:sz="0" w:space="0" w:color="auto"/>
                <w:bottom w:val="none" w:sz="0" w:space="0" w:color="auto"/>
                <w:right w:val="none" w:sz="0" w:space="0" w:color="auto"/>
              </w:divBdr>
            </w:div>
          </w:divsChild>
        </w:div>
        <w:div w:id="1084650327">
          <w:marLeft w:val="0"/>
          <w:marRight w:val="0"/>
          <w:marTop w:val="0"/>
          <w:marBottom w:val="0"/>
          <w:divBdr>
            <w:top w:val="none" w:sz="0" w:space="0" w:color="auto"/>
            <w:left w:val="none" w:sz="0" w:space="0" w:color="auto"/>
            <w:bottom w:val="none" w:sz="0" w:space="0" w:color="auto"/>
            <w:right w:val="none" w:sz="0" w:space="0" w:color="auto"/>
          </w:divBdr>
          <w:divsChild>
            <w:div w:id="191007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77562">
      <w:bodyDiv w:val="1"/>
      <w:marLeft w:val="0"/>
      <w:marRight w:val="0"/>
      <w:marTop w:val="0"/>
      <w:marBottom w:val="0"/>
      <w:divBdr>
        <w:top w:val="none" w:sz="0" w:space="0" w:color="auto"/>
        <w:left w:val="none" w:sz="0" w:space="0" w:color="auto"/>
        <w:bottom w:val="none" w:sz="0" w:space="0" w:color="auto"/>
        <w:right w:val="none" w:sz="0" w:space="0" w:color="auto"/>
      </w:divBdr>
      <w:divsChild>
        <w:div w:id="573399825">
          <w:marLeft w:val="0"/>
          <w:marRight w:val="0"/>
          <w:marTop w:val="0"/>
          <w:marBottom w:val="0"/>
          <w:divBdr>
            <w:top w:val="none" w:sz="0" w:space="0" w:color="auto"/>
            <w:left w:val="none" w:sz="0" w:space="0" w:color="auto"/>
            <w:bottom w:val="none" w:sz="0" w:space="0" w:color="auto"/>
            <w:right w:val="none" w:sz="0" w:space="0" w:color="auto"/>
          </w:divBdr>
          <w:divsChild>
            <w:div w:id="1758794801">
              <w:marLeft w:val="0"/>
              <w:marRight w:val="0"/>
              <w:marTop w:val="0"/>
              <w:marBottom w:val="0"/>
              <w:divBdr>
                <w:top w:val="none" w:sz="0" w:space="0" w:color="auto"/>
                <w:left w:val="none" w:sz="0" w:space="0" w:color="auto"/>
                <w:bottom w:val="none" w:sz="0" w:space="0" w:color="auto"/>
                <w:right w:val="none" w:sz="0" w:space="0" w:color="auto"/>
              </w:divBdr>
            </w:div>
          </w:divsChild>
        </w:div>
        <w:div w:id="2085905229">
          <w:marLeft w:val="0"/>
          <w:marRight w:val="0"/>
          <w:marTop w:val="0"/>
          <w:marBottom w:val="0"/>
          <w:divBdr>
            <w:top w:val="none" w:sz="0" w:space="0" w:color="auto"/>
            <w:left w:val="none" w:sz="0" w:space="0" w:color="auto"/>
            <w:bottom w:val="none" w:sz="0" w:space="0" w:color="auto"/>
            <w:right w:val="none" w:sz="0" w:space="0" w:color="auto"/>
          </w:divBdr>
          <w:divsChild>
            <w:div w:id="530538743">
              <w:marLeft w:val="0"/>
              <w:marRight w:val="0"/>
              <w:marTop w:val="0"/>
              <w:marBottom w:val="0"/>
              <w:divBdr>
                <w:top w:val="none" w:sz="0" w:space="0" w:color="auto"/>
                <w:left w:val="none" w:sz="0" w:space="0" w:color="auto"/>
                <w:bottom w:val="none" w:sz="0" w:space="0" w:color="auto"/>
                <w:right w:val="none" w:sz="0" w:space="0" w:color="auto"/>
              </w:divBdr>
            </w:div>
          </w:divsChild>
        </w:div>
        <w:div w:id="25566396">
          <w:marLeft w:val="0"/>
          <w:marRight w:val="0"/>
          <w:marTop w:val="0"/>
          <w:marBottom w:val="0"/>
          <w:divBdr>
            <w:top w:val="none" w:sz="0" w:space="0" w:color="auto"/>
            <w:left w:val="none" w:sz="0" w:space="0" w:color="auto"/>
            <w:bottom w:val="none" w:sz="0" w:space="0" w:color="auto"/>
            <w:right w:val="none" w:sz="0" w:space="0" w:color="auto"/>
          </w:divBdr>
          <w:divsChild>
            <w:div w:id="608660197">
              <w:marLeft w:val="0"/>
              <w:marRight w:val="0"/>
              <w:marTop w:val="0"/>
              <w:marBottom w:val="0"/>
              <w:divBdr>
                <w:top w:val="none" w:sz="0" w:space="0" w:color="auto"/>
                <w:left w:val="none" w:sz="0" w:space="0" w:color="auto"/>
                <w:bottom w:val="none" w:sz="0" w:space="0" w:color="auto"/>
                <w:right w:val="none" w:sz="0" w:space="0" w:color="auto"/>
              </w:divBdr>
            </w:div>
          </w:divsChild>
        </w:div>
        <w:div w:id="322901149">
          <w:marLeft w:val="0"/>
          <w:marRight w:val="0"/>
          <w:marTop w:val="0"/>
          <w:marBottom w:val="0"/>
          <w:divBdr>
            <w:top w:val="none" w:sz="0" w:space="0" w:color="auto"/>
            <w:left w:val="none" w:sz="0" w:space="0" w:color="auto"/>
            <w:bottom w:val="none" w:sz="0" w:space="0" w:color="auto"/>
            <w:right w:val="none" w:sz="0" w:space="0" w:color="auto"/>
          </w:divBdr>
          <w:divsChild>
            <w:div w:id="2018995211">
              <w:marLeft w:val="0"/>
              <w:marRight w:val="0"/>
              <w:marTop w:val="0"/>
              <w:marBottom w:val="0"/>
              <w:divBdr>
                <w:top w:val="none" w:sz="0" w:space="0" w:color="auto"/>
                <w:left w:val="none" w:sz="0" w:space="0" w:color="auto"/>
                <w:bottom w:val="none" w:sz="0" w:space="0" w:color="auto"/>
                <w:right w:val="none" w:sz="0" w:space="0" w:color="auto"/>
              </w:divBdr>
            </w:div>
          </w:divsChild>
        </w:div>
        <w:div w:id="853033111">
          <w:marLeft w:val="0"/>
          <w:marRight w:val="0"/>
          <w:marTop w:val="0"/>
          <w:marBottom w:val="0"/>
          <w:divBdr>
            <w:top w:val="none" w:sz="0" w:space="0" w:color="auto"/>
            <w:left w:val="none" w:sz="0" w:space="0" w:color="auto"/>
            <w:bottom w:val="none" w:sz="0" w:space="0" w:color="auto"/>
            <w:right w:val="none" w:sz="0" w:space="0" w:color="auto"/>
          </w:divBdr>
          <w:divsChild>
            <w:div w:id="1240755462">
              <w:marLeft w:val="0"/>
              <w:marRight w:val="0"/>
              <w:marTop w:val="0"/>
              <w:marBottom w:val="0"/>
              <w:divBdr>
                <w:top w:val="none" w:sz="0" w:space="0" w:color="auto"/>
                <w:left w:val="none" w:sz="0" w:space="0" w:color="auto"/>
                <w:bottom w:val="none" w:sz="0" w:space="0" w:color="auto"/>
                <w:right w:val="none" w:sz="0" w:space="0" w:color="auto"/>
              </w:divBdr>
            </w:div>
          </w:divsChild>
        </w:div>
        <w:div w:id="688215747">
          <w:marLeft w:val="0"/>
          <w:marRight w:val="0"/>
          <w:marTop w:val="0"/>
          <w:marBottom w:val="0"/>
          <w:divBdr>
            <w:top w:val="none" w:sz="0" w:space="0" w:color="auto"/>
            <w:left w:val="none" w:sz="0" w:space="0" w:color="auto"/>
            <w:bottom w:val="none" w:sz="0" w:space="0" w:color="auto"/>
            <w:right w:val="none" w:sz="0" w:space="0" w:color="auto"/>
          </w:divBdr>
          <w:divsChild>
            <w:div w:id="1875073238">
              <w:marLeft w:val="0"/>
              <w:marRight w:val="0"/>
              <w:marTop w:val="0"/>
              <w:marBottom w:val="0"/>
              <w:divBdr>
                <w:top w:val="none" w:sz="0" w:space="0" w:color="auto"/>
                <w:left w:val="none" w:sz="0" w:space="0" w:color="auto"/>
                <w:bottom w:val="none" w:sz="0" w:space="0" w:color="auto"/>
                <w:right w:val="none" w:sz="0" w:space="0" w:color="auto"/>
              </w:divBdr>
            </w:div>
          </w:divsChild>
        </w:div>
        <w:div w:id="732124354">
          <w:marLeft w:val="0"/>
          <w:marRight w:val="0"/>
          <w:marTop w:val="0"/>
          <w:marBottom w:val="0"/>
          <w:divBdr>
            <w:top w:val="none" w:sz="0" w:space="0" w:color="auto"/>
            <w:left w:val="none" w:sz="0" w:space="0" w:color="auto"/>
            <w:bottom w:val="none" w:sz="0" w:space="0" w:color="auto"/>
            <w:right w:val="none" w:sz="0" w:space="0" w:color="auto"/>
          </w:divBdr>
          <w:divsChild>
            <w:div w:id="496966245">
              <w:marLeft w:val="0"/>
              <w:marRight w:val="0"/>
              <w:marTop w:val="0"/>
              <w:marBottom w:val="0"/>
              <w:divBdr>
                <w:top w:val="none" w:sz="0" w:space="0" w:color="auto"/>
                <w:left w:val="none" w:sz="0" w:space="0" w:color="auto"/>
                <w:bottom w:val="none" w:sz="0" w:space="0" w:color="auto"/>
                <w:right w:val="none" w:sz="0" w:space="0" w:color="auto"/>
              </w:divBdr>
            </w:div>
          </w:divsChild>
        </w:div>
        <w:div w:id="420951839">
          <w:marLeft w:val="0"/>
          <w:marRight w:val="0"/>
          <w:marTop w:val="0"/>
          <w:marBottom w:val="0"/>
          <w:divBdr>
            <w:top w:val="none" w:sz="0" w:space="0" w:color="auto"/>
            <w:left w:val="none" w:sz="0" w:space="0" w:color="auto"/>
            <w:bottom w:val="none" w:sz="0" w:space="0" w:color="auto"/>
            <w:right w:val="none" w:sz="0" w:space="0" w:color="auto"/>
          </w:divBdr>
          <w:divsChild>
            <w:div w:id="1047880124">
              <w:marLeft w:val="0"/>
              <w:marRight w:val="0"/>
              <w:marTop w:val="0"/>
              <w:marBottom w:val="0"/>
              <w:divBdr>
                <w:top w:val="none" w:sz="0" w:space="0" w:color="auto"/>
                <w:left w:val="none" w:sz="0" w:space="0" w:color="auto"/>
                <w:bottom w:val="none" w:sz="0" w:space="0" w:color="auto"/>
                <w:right w:val="none" w:sz="0" w:space="0" w:color="auto"/>
              </w:divBdr>
            </w:div>
          </w:divsChild>
        </w:div>
        <w:div w:id="73359530">
          <w:marLeft w:val="0"/>
          <w:marRight w:val="0"/>
          <w:marTop w:val="0"/>
          <w:marBottom w:val="0"/>
          <w:divBdr>
            <w:top w:val="none" w:sz="0" w:space="0" w:color="auto"/>
            <w:left w:val="none" w:sz="0" w:space="0" w:color="auto"/>
            <w:bottom w:val="none" w:sz="0" w:space="0" w:color="auto"/>
            <w:right w:val="none" w:sz="0" w:space="0" w:color="auto"/>
          </w:divBdr>
          <w:divsChild>
            <w:div w:id="928001671">
              <w:marLeft w:val="0"/>
              <w:marRight w:val="0"/>
              <w:marTop w:val="0"/>
              <w:marBottom w:val="0"/>
              <w:divBdr>
                <w:top w:val="none" w:sz="0" w:space="0" w:color="auto"/>
                <w:left w:val="none" w:sz="0" w:space="0" w:color="auto"/>
                <w:bottom w:val="none" w:sz="0" w:space="0" w:color="auto"/>
                <w:right w:val="none" w:sz="0" w:space="0" w:color="auto"/>
              </w:divBdr>
            </w:div>
          </w:divsChild>
        </w:div>
        <w:div w:id="1701541755">
          <w:marLeft w:val="0"/>
          <w:marRight w:val="0"/>
          <w:marTop w:val="0"/>
          <w:marBottom w:val="0"/>
          <w:divBdr>
            <w:top w:val="none" w:sz="0" w:space="0" w:color="auto"/>
            <w:left w:val="none" w:sz="0" w:space="0" w:color="auto"/>
            <w:bottom w:val="none" w:sz="0" w:space="0" w:color="auto"/>
            <w:right w:val="none" w:sz="0" w:space="0" w:color="auto"/>
          </w:divBdr>
          <w:divsChild>
            <w:div w:id="266666854">
              <w:marLeft w:val="0"/>
              <w:marRight w:val="0"/>
              <w:marTop w:val="0"/>
              <w:marBottom w:val="0"/>
              <w:divBdr>
                <w:top w:val="none" w:sz="0" w:space="0" w:color="auto"/>
                <w:left w:val="none" w:sz="0" w:space="0" w:color="auto"/>
                <w:bottom w:val="none" w:sz="0" w:space="0" w:color="auto"/>
                <w:right w:val="none" w:sz="0" w:space="0" w:color="auto"/>
              </w:divBdr>
            </w:div>
          </w:divsChild>
        </w:div>
        <w:div w:id="179129046">
          <w:marLeft w:val="0"/>
          <w:marRight w:val="0"/>
          <w:marTop w:val="0"/>
          <w:marBottom w:val="0"/>
          <w:divBdr>
            <w:top w:val="none" w:sz="0" w:space="0" w:color="auto"/>
            <w:left w:val="none" w:sz="0" w:space="0" w:color="auto"/>
            <w:bottom w:val="none" w:sz="0" w:space="0" w:color="auto"/>
            <w:right w:val="none" w:sz="0" w:space="0" w:color="auto"/>
          </w:divBdr>
          <w:divsChild>
            <w:div w:id="1175068090">
              <w:marLeft w:val="0"/>
              <w:marRight w:val="0"/>
              <w:marTop w:val="0"/>
              <w:marBottom w:val="0"/>
              <w:divBdr>
                <w:top w:val="none" w:sz="0" w:space="0" w:color="auto"/>
                <w:left w:val="none" w:sz="0" w:space="0" w:color="auto"/>
                <w:bottom w:val="none" w:sz="0" w:space="0" w:color="auto"/>
                <w:right w:val="none" w:sz="0" w:space="0" w:color="auto"/>
              </w:divBdr>
            </w:div>
          </w:divsChild>
        </w:div>
        <w:div w:id="1463961614">
          <w:marLeft w:val="0"/>
          <w:marRight w:val="0"/>
          <w:marTop w:val="0"/>
          <w:marBottom w:val="0"/>
          <w:divBdr>
            <w:top w:val="none" w:sz="0" w:space="0" w:color="auto"/>
            <w:left w:val="none" w:sz="0" w:space="0" w:color="auto"/>
            <w:bottom w:val="none" w:sz="0" w:space="0" w:color="auto"/>
            <w:right w:val="none" w:sz="0" w:space="0" w:color="auto"/>
          </w:divBdr>
          <w:divsChild>
            <w:div w:id="317929698">
              <w:marLeft w:val="0"/>
              <w:marRight w:val="0"/>
              <w:marTop w:val="0"/>
              <w:marBottom w:val="0"/>
              <w:divBdr>
                <w:top w:val="none" w:sz="0" w:space="0" w:color="auto"/>
                <w:left w:val="none" w:sz="0" w:space="0" w:color="auto"/>
                <w:bottom w:val="none" w:sz="0" w:space="0" w:color="auto"/>
                <w:right w:val="none" w:sz="0" w:space="0" w:color="auto"/>
              </w:divBdr>
            </w:div>
          </w:divsChild>
        </w:div>
        <w:div w:id="1463772361">
          <w:marLeft w:val="0"/>
          <w:marRight w:val="0"/>
          <w:marTop w:val="0"/>
          <w:marBottom w:val="0"/>
          <w:divBdr>
            <w:top w:val="none" w:sz="0" w:space="0" w:color="auto"/>
            <w:left w:val="none" w:sz="0" w:space="0" w:color="auto"/>
            <w:bottom w:val="none" w:sz="0" w:space="0" w:color="auto"/>
            <w:right w:val="none" w:sz="0" w:space="0" w:color="auto"/>
          </w:divBdr>
          <w:divsChild>
            <w:div w:id="1826582621">
              <w:marLeft w:val="0"/>
              <w:marRight w:val="0"/>
              <w:marTop w:val="0"/>
              <w:marBottom w:val="0"/>
              <w:divBdr>
                <w:top w:val="none" w:sz="0" w:space="0" w:color="auto"/>
                <w:left w:val="none" w:sz="0" w:space="0" w:color="auto"/>
                <w:bottom w:val="none" w:sz="0" w:space="0" w:color="auto"/>
                <w:right w:val="none" w:sz="0" w:space="0" w:color="auto"/>
              </w:divBdr>
            </w:div>
          </w:divsChild>
        </w:div>
        <w:div w:id="240260791">
          <w:marLeft w:val="0"/>
          <w:marRight w:val="0"/>
          <w:marTop w:val="0"/>
          <w:marBottom w:val="0"/>
          <w:divBdr>
            <w:top w:val="none" w:sz="0" w:space="0" w:color="auto"/>
            <w:left w:val="none" w:sz="0" w:space="0" w:color="auto"/>
            <w:bottom w:val="none" w:sz="0" w:space="0" w:color="auto"/>
            <w:right w:val="none" w:sz="0" w:space="0" w:color="auto"/>
          </w:divBdr>
          <w:divsChild>
            <w:div w:id="665019473">
              <w:marLeft w:val="0"/>
              <w:marRight w:val="0"/>
              <w:marTop w:val="0"/>
              <w:marBottom w:val="0"/>
              <w:divBdr>
                <w:top w:val="none" w:sz="0" w:space="0" w:color="auto"/>
                <w:left w:val="none" w:sz="0" w:space="0" w:color="auto"/>
                <w:bottom w:val="none" w:sz="0" w:space="0" w:color="auto"/>
                <w:right w:val="none" w:sz="0" w:space="0" w:color="auto"/>
              </w:divBdr>
            </w:div>
          </w:divsChild>
        </w:div>
        <w:div w:id="919873046">
          <w:marLeft w:val="0"/>
          <w:marRight w:val="0"/>
          <w:marTop w:val="0"/>
          <w:marBottom w:val="0"/>
          <w:divBdr>
            <w:top w:val="none" w:sz="0" w:space="0" w:color="auto"/>
            <w:left w:val="none" w:sz="0" w:space="0" w:color="auto"/>
            <w:bottom w:val="none" w:sz="0" w:space="0" w:color="auto"/>
            <w:right w:val="none" w:sz="0" w:space="0" w:color="auto"/>
          </w:divBdr>
          <w:divsChild>
            <w:div w:id="2042511446">
              <w:marLeft w:val="0"/>
              <w:marRight w:val="0"/>
              <w:marTop w:val="0"/>
              <w:marBottom w:val="0"/>
              <w:divBdr>
                <w:top w:val="none" w:sz="0" w:space="0" w:color="auto"/>
                <w:left w:val="none" w:sz="0" w:space="0" w:color="auto"/>
                <w:bottom w:val="none" w:sz="0" w:space="0" w:color="auto"/>
                <w:right w:val="none" w:sz="0" w:space="0" w:color="auto"/>
              </w:divBdr>
            </w:div>
          </w:divsChild>
        </w:div>
        <w:div w:id="2082554280">
          <w:marLeft w:val="0"/>
          <w:marRight w:val="0"/>
          <w:marTop w:val="0"/>
          <w:marBottom w:val="0"/>
          <w:divBdr>
            <w:top w:val="none" w:sz="0" w:space="0" w:color="auto"/>
            <w:left w:val="none" w:sz="0" w:space="0" w:color="auto"/>
            <w:bottom w:val="none" w:sz="0" w:space="0" w:color="auto"/>
            <w:right w:val="none" w:sz="0" w:space="0" w:color="auto"/>
          </w:divBdr>
          <w:divsChild>
            <w:div w:id="529147002">
              <w:marLeft w:val="0"/>
              <w:marRight w:val="0"/>
              <w:marTop w:val="0"/>
              <w:marBottom w:val="0"/>
              <w:divBdr>
                <w:top w:val="none" w:sz="0" w:space="0" w:color="auto"/>
                <w:left w:val="none" w:sz="0" w:space="0" w:color="auto"/>
                <w:bottom w:val="none" w:sz="0" w:space="0" w:color="auto"/>
                <w:right w:val="none" w:sz="0" w:space="0" w:color="auto"/>
              </w:divBdr>
            </w:div>
          </w:divsChild>
        </w:div>
        <w:div w:id="1277516208">
          <w:marLeft w:val="0"/>
          <w:marRight w:val="0"/>
          <w:marTop w:val="0"/>
          <w:marBottom w:val="0"/>
          <w:divBdr>
            <w:top w:val="none" w:sz="0" w:space="0" w:color="auto"/>
            <w:left w:val="none" w:sz="0" w:space="0" w:color="auto"/>
            <w:bottom w:val="none" w:sz="0" w:space="0" w:color="auto"/>
            <w:right w:val="none" w:sz="0" w:space="0" w:color="auto"/>
          </w:divBdr>
          <w:divsChild>
            <w:div w:id="1871606701">
              <w:marLeft w:val="0"/>
              <w:marRight w:val="0"/>
              <w:marTop w:val="0"/>
              <w:marBottom w:val="0"/>
              <w:divBdr>
                <w:top w:val="none" w:sz="0" w:space="0" w:color="auto"/>
                <w:left w:val="none" w:sz="0" w:space="0" w:color="auto"/>
                <w:bottom w:val="none" w:sz="0" w:space="0" w:color="auto"/>
                <w:right w:val="none" w:sz="0" w:space="0" w:color="auto"/>
              </w:divBdr>
            </w:div>
          </w:divsChild>
        </w:div>
        <w:div w:id="2099013074">
          <w:marLeft w:val="0"/>
          <w:marRight w:val="0"/>
          <w:marTop w:val="0"/>
          <w:marBottom w:val="0"/>
          <w:divBdr>
            <w:top w:val="none" w:sz="0" w:space="0" w:color="auto"/>
            <w:left w:val="none" w:sz="0" w:space="0" w:color="auto"/>
            <w:bottom w:val="none" w:sz="0" w:space="0" w:color="auto"/>
            <w:right w:val="none" w:sz="0" w:space="0" w:color="auto"/>
          </w:divBdr>
          <w:divsChild>
            <w:div w:id="1596940665">
              <w:marLeft w:val="0"/>
              <w:marRight w:val="0"/>
              <w:marTop w:val="0"/>
              <w:marBottom w:val="0"/>
              <w:divBdr>
                <w:top w:val="none" w:sz="0" w:space="0" w:color="auto"/>
                <w:left w:val="none" w:sz="0" w:space="0" w:color="auto"/>
                <w:bottom w:val="none" w:sz="0" w:space="0" w:color="auto"/>
                <w:right w:val="none" w:sz="0" w:space="0" w:color="auto"/>
              </w:divBdr>
            </w:div>
          </w:divsChild>
        </w:div>
        <w:div w:id="1196114764">
          <w:marLeft w:val="0"/>
          <w:marRight w:val="0"/>
          <w:marTop w:val="0"/>
          <w:marBottom w:val="0"/>
          <w:divBdr>
            <w:top w:val="none" w:sz="0" w:space="0" w:color="auto"/>
            <w:left w:val="none" w:sz="0" w:space="0" w:color="auto"/>
            <w:bottom w:val="none" w:sz="0" w:space="0" w:color="auto"/>
            <w:right w:val="none" w:sz="0" w:space="0" w:color="auto"/>
          </w:divBdr>
          <w:divsChild>
            <w:div w:id="1086144959">
              <w:marLeft w:val="0"/>
              <w:marRight w:val="0"/>
              <w:marTop w:val="0"/>
              <w:marBottom w:val="0"/>
              <w:divBdr>
                <w:top w:val="none" w:sz="0" w:space="0" w:color="auto"/>
                <w:left w:val="none" w:sz="0" w:space="0" w:color="auto"/>
                <w:bottom w:val="none" w:sz="0" w:space="0" w:color="auto"/>
                <w:right w:val="none" w:sz="0" w:space="0" w:color="auto"/>
              </w:divBdr>
            </w:div>
          </w:divsChild>
        </w:div>
        <w:div w:id="1839736031">
          <w:marLeft w:val="0"/>
          <w:marRight w:val="0"/>
          <w:marTop w:val="0"/>
          <w:marBottom w:val="0"/>
          <w:divBdr>
            <w:top w:val="none" w:sz="0" w:space="0" w:color="auto"/>
            <w:left w:val="none" w:sz="0" w:space="0" w:color="auto"/>
            <w:bottom w:val="none" w:sz="0" w:space="0" w:color="auto"/>
            <w:right w:val="none" w:sz="0" w:space="0" w:color="auto"/>
          </w:divBdr>
          <w:divsChild>
            <w:div w:id="1412506853">
              <w:marLeft w:val="0"/>
              <w:marRight w:val="0"/>
              <w:marTop w:val="0"/>
              <w:marBottom w:val="0"/>
              <w:divBdr>
                <w:top w:val="none" w:sz="0" w:space="0" w:color="auto"/>
                <w:left w:val="none" w:sz="0" w:space="0" w:color="auto"/>
                <w:bottom w:val="none" w:sz="0" w:space="0" w:color="auto"/>
                <w:right w:val="none" w:sz="0" w:space="0" w:color="auto"/>
              </w:divBdr>
            </w:div>
          </w:divsChild>
        </w:div>
        <w:div w:id="258296614">
          <w:marLeft w:val="0"/>
          <w:marRight w:val="0"/>
          <w:marTop w:val="0"/>
          <w:marBottom w:val="0"/>
          <w:divBdr>
            <w:top w:val="none" w:sz="0" w:space="0" w:color="auto"/>
            <w:left w:val="none" w:sz="0" w:space="0" w:color="auto"/>
            <w:bottom w:val="none" w:sz="0" w:space="0" w:color="auto"/>
            <w:right w:val="none" w:sz="0" w:space="0" w:color="auto"/>
          </w:divBdr>
          <w:divsChild>
            <w:div w:id="179010108">
              <w:marLeft w:val="0"/>
              <w:marRight w:val="0"/>
              <w:marTop w:val="0"/>
              <w:marBottom w:val="0"/>
              <w:divBdr>
                <w:top w:val="none" w:sz="0" w:space="0" w:color="auto"/>
                <w:left w:val="none" w:sz="0" w:space="0" w:color="auto"/>
                <w:bottom w:val="none" w:sz="0" w:space="0" w:color="auto"/>
                <w:right w:val="none" w:sz="0" w:space="0" w:color="auto"/>
              </w:divBdr>
            </w:div>
          </w:divsChild>
        </w:div>
        <w:div w:id="147745186">
          <w:marLeft w:val="0"/>
          <w:marRight w:val="0"/>
          <w:marTop w:val="0"/>
          <w:marBottom w:val="0"/>
          <w:divBdr>
            <w:top w:val="none" w:sz="0" w:space="0" w:color="auto"/>
            <w:left w:val="none" w:sz="0" w:space="0" w:color="auto"/>
            <w:bottom w:val="none" w:sz="0" w:space="0" w:color="auto"/>
            <w:right w:val="none" w:sz="0" w:space="0" w:color="auto"/>
          </w:divBdr>
          <w:divsChild>
            <w:div w:id="368140425">
              <w:marLeft w:val="0"/>
              <w:marRight w:val="0"/>
              <w:marTop w:val="0"/>
              <w:marBottom w:val="0"/>
              <w:divBdr>
                <w:top w:val="none" w:sz="0" w:space="0" w:color="auto"/>
                <w:left w:val="none" w:sz="0" w:space="0" w:color="auto"/>
                <w:bottom w:val="none" w:sz="0" w:space="0" w:color="auto"/>
                <w:right w:val="none" w:sz="0" w:space="0" w:color="auto"/>
              </w:divBdr>
            </w:div>
          </w:divsChild>
        </w:div>
        <w:div w:id="437681585">
          <w:marLeft w:val="0"/>
          <w:marRight w:val="0"/>
          <w:marTop w:val="0"/>
          <w:marBottom w:val="0"/>
          <w:divBdr>
            <w:top w:val="none" w:sz="0" w:space="0" w:color="auto"/>
            <w:left w:val="none" w:sz="0" w:space="0" w:color="auto"/>
            <w:bottom w:val="none" w:sz="0" w:space="0" w:color="auto"/>
            <w:right w:val="none" w:sz="0" w:space="0" w:color="auto"/>
          </w:divBdr>
          <w:divsChild>
            <w:div w:id="221646683">
              <w:marLeft w:val="0"/>
              <w:marRight w:val="0"/>
              <w:marTop w:val="0"/>
              <w:marBottom w:val="0"/>
              <w:divBdr>
                <w:top w:val="none" w:sz="0" w:space="0" w:color="auto"/>
                <w:left w:val="none" w:sz="0" w:space="0" w:color="auto"/>
                <w:bottom w:val="none" w:sz="0" w:space="0" w:color="auto"/>
                <w:right w:val="none" w:sz="0" w:space="0" w:color="auto"/>
              </w:divBdr>
            </w:div>
          </w:divsChild>
        </w:div>
        <w:div w:id="1900626898">
          <w:marLeft w:val="0"/>
          <w:marRight w:val="0"/>
          <w:marTop w:val="0"/>
          <w:marBottom w:val="0"/>
          <w:divBdr>
            <w:top w:val="none" w:sz="0" w:space="0" w:color="auto"/>
            <w:left w:val="none" w:sz="0" w:space="0" w:color="auto"/>
            <w:bottom w:val="none" w:sz="0" w:space="0" w:color="auto"/>
            <w:right w:val="none" w:sz="0" w:space="0" w:color="auto"/>
          </w:divBdr>
          <w:divsChild>
            <w:div w:id="563224731">
              <w:marLeft w:val="0"/>
              <w:marRight w:val="0"/>
              <w:marTop w:val="0"/>
              <w:marBottom w:val="0"/>
              <w:divBdr>
                <w:top w:val="none" w:sz="0" w:space="0" w:color="auto"/>
                <w:left w:val="none" w:sz="0" w:space="0" w:color="auto"/>
                <w:bottom w:val="none" w:sz="0" w:space="0" w:color="auto"/>
                <w:right w:val="none" w:sz="0" w:space="0" w:color="auto"/>
              </w:divBdr>
            </w:div>
          </w:divsChild>
        </w:div>
        <w:div w:id="1956983859">
          <w:marLeft w:val="0"/>
          <w:marRight w:val="0"/>
          <w:marTop w:val="0"/>
          <w:marBottom w:val="0"/>
          <w:divBdr>
            <w:top w:val="none" w:sz="0" w:space="0" w:color="auto"/>
            <w:left w:val="none" w:sz="0" w:space="0" w:color="auto"/>
            <w:bottom w:val="none" w:sz="0" w:space="0" w:color="auto"/>
            <w:right w:val="none" w:sz="0" w:space="0" w:color="auto"/>
          </w:divBdr>
          <w:divsChild>
            <w:div w:id="1787313446">
              <w:marLeft w:val="0"/>
              <w:marRight w:val="0"/>
              <w:marTop w:val="0"/>
              <w:marBottom w:val="0"/>
              <w:divBdr>
                <w:top w:val="none" w:sz="0" w:space="0" w:color="auto"/>
                <w:left w:val="none" w:sz="0" w:space="0" w:color="auto"/>
                <w:bottom w:val="none" w:sz="0" w:space="0" w:color="auto"/>
                <w:right w:val="none" w:sz="0" w:space="0" w:color="auto"/>
              </w:divBdr>
            </w:div>
          </w:divsChild>
        </w:div>
        <w:div w:id="577640336">
          <w:marLeft w:val="0"/>
          <w:marRight w:val="0"/>
          <w:marTop w:val="0"/>
          <w:marBottom w:val="0"/>
          <w:divBdr>
            <w:top w:val="none" w:sz="0" w:space="0" w:color="auto"/>
            <w:left w:val="none" w:sz="0" w:space="0" w:color="auto"/>
            <w:bottom w:val="none" w:sz="0" w:space="0" w:color="auto"/>
            <w:right w:val="none" w:sz="0" w:space="0" w:color="auto"/>
          </w:divBdr>
          <w:divsChild>
            <w:div w:id="280038228">
              <w:marLeft w:val="0"/>
              <w:marRight w:val="0"/>
              <w:marTop w:val="0"/>
              <w:marBottom w:val="0"/>
              <w:divBdr>
                <w:top w:val="none" w:sz="0" w:space="0" w:color="auto"/>
                <w:left w:val="none" w:sz="0" w:space="0" w:color="auto"/>
                <w:bottom w:val="none" w:sz="0" w:space="0" w:color="auto"/>
                <w:right w:val="none" w:sz="0" w:space="0" w:color="auto"/>
              </w:divBdr>
            </w:div>
          </w:divsChild>
        </w:div>
        <w:div w:id="1764060007">
          <w:marLeft w:val="0"/>
          <w:marRight w:val="0"/>
          <w:marTop w:val="0"/>
          <w:marBottom w:val="0"/>
          <w:divBdr>
            <w:top w:val="none" w:sz="0" w:space="0" w:color="auto"/>
            <w:left w:val="none" w:sz="0" w:space="0" w:color="auto"/>
            <w:bottom w:val="none" w:sz="0" w:space="0" w:color="auto"/>
            <w:right w:val="none" w:sz="0" w:space="0" w:color="auto"/>
          </w:divBdr>
          <w:divsChild>
            <w:div w:id="177424759">
              <w:marLeft w:val="0"/>
              <w:marRight w:val="0"/>
              <w:marTop w:val="0"/>
              <w:marBottom w:val="0"/>
              <w:divBdr>
                <w:top w:val="none" w:sz="0" w:space="0" w:color="auto"/>
                <w:left w:val="none" w:sz="0" w:space="0" w:color="auto"/>
                <w:bottom w:val="none" w:sz="0" w:space="0" w:color="auto"/>
                <w:right w:val="none" w:sz="0" w:space="0" w:color="auto"/>
              </w:divBdr>
            </w:div>
          </w:divsChild>
        </w:div>
        <w:div w:id="1019814714">
          <w:marLeft w:val="0"/>
          <w:marRight w:val="0"/>
          <w:marTop w:val="0"/>
          <w:marBottom w:val="0"/>
          <w:divBdr>
            <w:top w:val="none" w:sz="0" w:space="0" w:color="auto"/>
            <w:left w:val="none" w:sz="0" w:space="0" w:color="auto"/>
            <w:bottom w:val="none" w:sz="0" w:space="0" w:color="auto"/>
            <w:right w:val="none" w:sz="0" w:space="0" w:color="auto"/>
          </w:divBdr>
          <w:divsChild>
            <w:div w:id="1830292682">
              <w:marLeft w:val="0"/>
              <w:marRight w:val="0"/>
              <w:marTop w:val="0"/>
              <w:marBottom w:val="0"/>
              <w:divBdr>
                <w:top w:val="none" w:sz="0" w:space="0" w:color="auto"/>
                <w:left w:val="none" w:sz="0" w:space="0" w:color="auto"/>
                <w:bottom w:val="none" w:sz="0" w:space="0" w:color="auto"/>
                <w:right w:val="none" w:sz="0" w:space="0" w:color="auto"/>
              </w:divBdr>
            </w:div>
          </w:divsChild>
        </w:div>
        <w:div w:id="1485850336">
          <w:marLeft w:val="0"/>
          <w:marRight w:val="0"/>
          <w:marTop w:val="0"/>
          <w:marBottom w:val="0"/>
          <w:divBdr>
            <w:top w:val="none" w:sz="0" w:space="0" w:color="auto"/>
            <w:left w:val="none" w:sz="0" w:space="0" w:color="auto"/>
            <w:bottom w:val="none" w:sz="0" w:space="0" w:color="auto"/>
            <w:right w:val="none" w:sz="0" w:space="0" w:color="auto"/>
          </w:divBdr>
          <w:divsChild>
            <w:div w:id="27608121">
              <w:marLeft w:val="0"/>
              <w:marRight w:val="0"/>
              <w:marTop w:val="0"/>
              <w:marBottom w:val="0"/>
              <w:divBdr>
                <w:top w:val="none" w:sz="0" w:space="0" w:color="auto"/>
                <w:left w:val="none" w:sz="0" w:space="0" w:color="auto"/>
                <w:bottom w:val="none" w:sz="0" w:space="0" w:color="auto"/>
                <w:right w:val="none" w:sz="0" w:space="0" w:color="auto"/>
              </w:divBdr>
            </w:div>
          </w:divsChild>
        </w:div>
        <w:div w:id="1004741090">
          <w:marLeft w:val="0"/>
          <w:marRight w:val="0"/>
          <w:marTop w:val="0"/>
          <w:marBottom w:val="0"/>
          <w:divBdr>
            <w:top w:val="none" w:sz="0" w:space="0" w:color="auto"/>
            <w:left w:val="none" w:sz="0" w:space="0" w:color="auto"/>
            <w:bottom w:val="none" w:sz="0" w:space="0" w:color="auto"/>
            <w:right w:val="none" w:sz="0" w:space="0" w:color="auto"/>
          </w:divBdr>
          <w:divsChild>
            <w:div w:id="375466395">
              <w:marLeft w:val="0"/>
              <w:marRight w:val="0"/>
              <w:marTop w:val="0"/>
              <w:marBottom w:val="0"/>
              <w:divBdr>
                <w:top w:val="none" w:sz="0" w:space="0" w:color="auto"/>
                <w:left w:val="none" w:sz="0" w:space="0" w:color="auto"/>
                <w:bottom w:val="none" w:sz="0" w:space="0" w:color="auto"/>
                <w:right w:val="none" w:sz="0" w:space="0" w:color="auto"/>
              </w:divBdr>
            </w:div>
          </w:divsChild>
        </w:div>
        <w:div w:id="1810244813">
          <w:marLeft w:val="0"/>
          <w:marRight w:val="0"/>
          <w:marTop w:val="0"/>
          <w:marBottom w:val="0"/>
          <w:divBdr>
            <w:top w:val="none" w:sz="0" w:space="0" w:color="auto"/>
            <w:left w:val="none" w:sz="0" w:space="0" w:color="auto"/>
            <w:bottom w:val="none" w:sz="0" w:space="0" w:color="auto"/>
            <w:right w:val="none" w:sz="0" w:space="0" w:color="auto"/>
          </w:divBdr>
          <w:divsChild>
            <w:div w:id="2144612562">
              <w:marLeft w:val="0"/>
              <w:marRight w:val="0"/>
              <w:marTop w:val="0"/>
              <w:marBottom w:val="0"/>
              <w:divBdr>
                <w:top w:val="none" w:sz="0" w:space="0" w:color="auto"/>
                <w:left w:val="none" w:sz="0" w:space="0" w:color="auto"/>
                <w:bottom w:val="none" w:sz="0" w:space="0" w:color="auto"/>
                <w:right w:val="none" w:sz="0" w:space="0" w:color="auto"/>
              </w:divBdr>
            </w:div>
          </w:divsChild>
        </w:div>
        <w:div w:id="1907639637">
          <w:marLeft w:val="0"/>
          <w:marRight w:val="0"/>
          <w:marTop w:val="0"/>
          <w:marBottom w:val="0"/>
          <w:divBdr>
            <w:top w:val="none" w:sz="0" w:space="0" w:color="auto"/>
            <w:left w:val="none" w:sz="0" w:space="0" w:color="auto"/>
            <w:bottom w:val="none" w:sz="0" w:space="0" w:color="auto"/>
            <w:right w:val="none" w:sz="0" w:space="0" w:color="auto"/>
          </w:divBdr>
          <w:divsChild>
            <w:div w:id="1580677384">
              <w:marLeft w:val="0"/>
              <w:marRight w:val="0"/>
              <w:marTop w:val="0"/>
              <w:marBottom w:val="0"/>
              <w:divBdr>
                <w:top w:val="none" w:sz="0" w:space="0" w:color="auto"/>
                <w:left w:val="none" w:sz="0" w:space="0" w:color="auto"/>
                <w:bottom w:val="none" w:sz="0" w:space="0" w:color="auto"/>
                <w:right w:val="none" w:sz="0" w:space="0" w:color="auto"/>
              </w:divBdr>
            </w:div>
          </w:divsChild>
        </w:div>
        <w:div w:id="1319769376">
          <w:marLeft w:val="0"/>
          <w:marRight w:val="0"/>
          <w:marTop w:val="0"/>
          <w:marBottom w:val="0"/>
          <w:divBdr>
            <w:top w:val="none" w:sz="0" w:space="0" w:color="auto"/>
            <w:left w:val="none" w:sz="0" w:space="0" w:color="auto"/>
            <w:bottom w:val="none" w:sz="0" w:space="0" w:color="auto"/>
            <w:right w:val="none" w:sz="0" w:space="0" w:color="auto"/>
          </w:divBdr>
          <w:divsChild>
            <w:div w:id="1740708915">
              <w:marLeft w:val="0"/>
              <w:marRight w:val="0"/>
              <w:marTop w:val="0"/>
              <w:marBottom w:val="0"/>
              <w:divBdr>
                <w:top w:val="none" w:sz="0" w:space="0" w:color="auto"/>
                <w:left w:val="none" w:sz="0" w:space="0" w:color="auto"/>
                <w:bottom w:val="none" w:sz="0" w:space="0" w:color="auto"/>
                <w:right w:val="none" w:sz="0" w:space="0" w:color="auto"/>
              </w:divBdr>
            </w:div>
          </w:divsChild>
        </w:div>
        <w:div w:id="916983669">
          <w:marLeft w:val="0"/>
          <w:marRight w:val="0"/>
          <w:marTop w:val="0"/>
          <w:marBottom w:val="0"/>
          <w:divBdr>
            <w:top w:val="none" w:sz="0" w:space="0" w:color="auto"/>
            <w:left w:val="none" w:sz="0" w:space="0" w:color="auto"/>
            <w:bottom w:val="none" w:sz="0" w:space="0" w:color="auto"/>
            <w:right w:val="none" w:sz="0" w:space="0" w:color="auto"/>
          </w:divBdr>
          <w:divsChild>
            <w:div w:id="1810515387">
              <w:marLeft w:val="0"/>
              <w:marRight w:val="0"/>
              <w:marTop w:val="0"/>
              <w:marBottom w:val="0"/>
              <w:divBdr>
                <w:top w:val="none" w:sz="0" w:space="0" w:color="auto"/>
                <w:left w:val="none" w:sz="0" w:space="0" w:color="auto"/>
                <w:bottom w:val="none" w:sz="0" w:space="0" w:color="auto"/>
                <w:right w:val="none" w:sz="0" w:space="0" w:color="auto"/>
              </w:divBdr>
            </w:div>
          </w:divsChild>
        </w:div>
        <w:div w:id="1715890812">
          <w:marLeft w:val="0"/>
          <w:marRight w:val="0"/>
          <w:marTop w:val="0"/>
          <w:marBottom w:val="0"/>
          <w:divBdr>
            <w:top w:val="none" w:sz="0" w:space="0" w:color="auto"/>
            <w:left w:val="none" w:sz="0" w:space="0" w:color="auto"/>
            <w:bottom w:val="none" w:sz="0" w:space="0" w:color="auto"/>
            <w:right w:val="none" w:sz="0" w:space="0" w:color="auto"/>
          </w:divBdr>
          <w:divsChild>
            <w:div w:id="31539230">
              <w:marLeft w:val="0"/>
              <w:marRight w:val="0"/>
              <w:marTop w:val="0"/>
              <w:marBottom w:val="0"/>
              <w:divBdr>
                <w:top w:val="none" w:sz="0" w:space="0" w:color="auto"/>
                <w:left w:val="none" w:sz="0" w:space="0" w:color="auto"/>
                <w:bottom w:val="none" w:sz="0" w:space="0" w:color="auto"/>
                <w:right w:val="none" w:sz="0" w:space="0" w:color="auto"/>
              </w:divBdr>
            </w:div>
          </w:divsChild>
        </w:div>
        <w:div w:id="1378118562">
          <w:marLeft w:val="0"/>
          <w:marRight w:val="0"/>
          <w:marTop w:val="0"/>
          <w:marBottom w:val="0"/>
          <w:divBdr>
            <w:top w:val="none" w:sz="0" w:space="0" w:color="auto"/>
            <w:left w:val="none" w:sz="0" w:space="0" w:color="auto"/>
            <w:bottom w:val="none" w:sz="0" w:space="0" w:color="auto"/>
            <w:right w:val="none" w:sz="0" w:space="0" w:color="auto"/>
          </w:divBdr>
          <w:divsChild>
            <w:div w:id="1244534911">
              <w:marLeft w:val="0"/>
              <w:marRight w:val="0"/>
              <w:marTop w:val="0"/>
              <w:marBottom w:val="0"/>
              <w:divBdr>
                <w:top w:val="none" w:sz="0" w:space="0" w:color="auto"/>
                <w:left w:val="none" w:sz="0" w:space="0" w:color="auto"/>
                <w:bottom w:val="none" w:sz="0" w:space="0" w:color="auto"/>
                <w:right w:val="none" w:sz="0" w:space="0" w:color="auto"/>
              </w:divBdr>
            </w:div>
          </w:divsChild>
        </w:div>
        <w:div w:id="830827055">
          <w:marLeft w:val="0"/>
          <w:marRight w:val="0"/>
          <w:marTop w:val="0"/>
          <w:marBottom w:val="0"/>
          <w:divBdr>
            <w:top w:val="none" w:sz="0" w:space="0" w:color="auto"/>
            <w:left w:val="none" w:sz="0" w:space="0" w:color="auto"/>
            <w:bottom w:val="none" w:sz="0" w:space="0" w:color="auto"/>
            <w:right w:val="none" w:sz="0" w:space="0" w:color="auto"/>
          </w:divBdr>
          <w:divsChild>
            <w:div w:id="1497914596">
              <w:marLeft w:val="0"/>
              <w:marRight w:val="0"/>
              <w:marTop w:val="0"/>
              <w:marBottom w:val="0"/>
              <w:divBdr>
                <w:top w:val="none" w:sz="0" w:space="0" w:color="auto"/>
                <w:left w:val="none" w:sz="0" w:space="0" w:color="auto"/>
                <w:bottom w:val="none" w:sz="0" w:space="0" w:color="auto"/>
                <w:right w:val="none" w:sz="0" w:space="0" w:color="auto"/>
              </w:divBdr>
            </w:div>
          </w:divsChild>
        </w:div>
        <w:div w:id="105807215">
          <w:marLeft w:val="0"/>
          <w:marRight w:val="0"/>
          <w:marTop w:val="0"/>
          <w:marBottom w:val="0"/>
          <w:divBdr>
            <w:top w:val="none" w:sz="0" w:space="0" w:color="auto"/>
            <w:left w:val="none" w:sz="0" w:space="0" w:color="auto"/>
            <w:bottom w:val="none" w:sz="0" w:space="0" w:color="auto"/>
            <w:right w:val="none" w:sz="0" w:space="0" w:color="auto"/>
          </w:divBdr>
          <w:divsChild>
            <w:div w:id="761879639">
              <w:marLeft w:val="0"/>
              <w:marRight w:val="0"/>
              <w:marTop w:val="0"/>
              <w:marBottom w:val="0"/>
              <w:divBdr>
                <w:top w:val="none" w:sz="0" w:space="0" w:color="auto"/>
                <w:left w:val="none" w:sz="0" w:space="0" w:color="auto"/>
                <w:bottom w:val="none" w:sz="0" w:space="0" w:color="auto"/>
                <w:right w:val="none" w:sz="0" w:space="0" w:color="auto"/>
              </w:divBdr>
            </w:div>
          </w:divsChild>
        </w:div>
        <w:div w:id="2059473544">
          <w:marLeft w:val="0"/>
          <w:marRight w:val="0"/>
          <w:marTop w:val="0"/>
          <w:marBottom w:val="0"/>
          <w:divBdr>
            <w:top w:val="none" w:sz="0" w:space="0" w:color="auto"/>
            <w:left w:val="none" w:sz="0" w:space="0" w:color="auto"/>
            <w:bottom w:val="none" w:sz="0" w:space="0" w:color="auto"/>
            <w:right w:val="none" w:sz="0" w:space="0" w:color="auto"/>
          </w:divBdr>
          <w:divsChild>
            <w:div w:id="929121375">
              <w:marLeft w:val="0"/>
              <w:marRight w:val="0"/>
              <w:marTop w:val="0"/>
              <w:marBottom w:val="0"/>
              <w:divBdr>
                <w:top w:val="none" w:sz="0" w:space="0" w:color="auto"/>
                <w:left w:val="none" w:sz="0" w:space="0" w:color="auto"/>
                <w:bottom w:val="none" w:sz="0" w:space="0" w:color="auto"/>
                <w:right w:val="none" w:sz="0" w:space="0" w:color="auto"/>
              </w:divBdr>
            </w:div>
          </w:divsChild>
        </w:div>
        <w:div w:id="1222593007">
          <w:marLeft w:val="0"/>
          <w:marRight w:val="0"/>
          <w:marTop w:val="0"/>
          <w:marBottom w:val="0"/>
          <w:divBdr>
            <w:top w:val="none" w:sz="0" w:space="0" w:color="auto"/>
            <w:left w:val="none" w:sz="0" w:space="0" w:color="auto"/>
            <w:bottom w:val="none" w:sz="0" w:space="0" w:color="auto"/>
            <w:right w:val="none" w:sz="0" w:space="0" w:color="auto"/>
          </w:divBdr>
          <w:divsChild>
            <w:div w:id="2007853976">
              <w:marLeft w:val="0"/>
              <w:marRight w:val="0"/>
              <w:marTop w:val="0"/>
              <w:marBottom w:val="0"/>
              <w:divBdr>
                <w:top w:val="none" w:sz="0" w:space="0" w:color="auto"/>
                <w:left w:val="none" w:sz="0" w:space="0" w:color="auto"/>
                <w:bottom w:val="none" w:sz="0" w:space="0" w:color="auto"/>
                <w:right w:val="none" w:sz="0" w:space="0" w:color="auto"/>
              </w:divBdr>
            </w:div>
          </w:divsChild>
        </w:div>
        <w:div w:id="1881160641">
          <w:marLeft w:val="0"/>
          <w:marRight w:val="0"/>
          <w:marTop w:val="0"/>
          <w:marBottom w:val="0"/>
          <w:divBdr>
            <w:top w:val="none" w:sz="0" w:space="0" w:color="auto"/>
            <w:left w:val="none" w:sz="0" w:space="0" w:color="auto"/>
            <w:bottom w:val="none" w:sz="0" w:space="0" w:color="auto"/>
            <w:right w:val="none" w:sz="0" w:space="0" w:color="auto"/>
          </w:divBdr>
          <w:divsChild>
            <w:div w:id="114561989">
              <w:marLeft w:val="0"/>
              <w:marRight w:val="0"/>
              <w:marTop w:val="0"/>
              <w:marBottom w:val="0"/>
              <w:divBdr>
                <w:top w:val="none" w:sz="0" w:space="0" w:color="auto"/>
                <w:left w:val="none" w:sz="0" w:space="0" w:color="auto"/>
                <w:bottom w:val="none" w:sz="0" w:space="0" w:color="auto"/>
                <w:right w:val="none" w:sz="0" w:space="0" w:color="auto"/>
              </w:divBdr>
            </w:div>
          </w:divsChild>
        </w:div>
        <w:div w:id="1631131116">
          <w:marLeft w:val="0"/>
          <w:marRight w:val="0"/>
          <w:marTop w:val="0"/>
          <w:marBottom w:val="0"/>
          <w:divBdr>
            <w:top w:val="none" w:sz="0" w:space="0" w:color="auto"/>
            <w:left w:val="none" w:sz="0" w:space="0" w:color="auto"/>
            <w:bottom w:val="none" w:sz="0" w:space="0" w:color="auto"/>
            <w:right w:val="none" w:sz="0" w:space="0" w:color="auto"/>
          </w:divBdr>
          <w:divsChild>
            <w:div w:id="1953782876">
              <w:marLeft w:val="0"/>
              <w:marRight w:val="0"/>
              <w:marTop w:val="0"/>
              <w:marBottom w:val="0"/>
              <w:divBdr>
                <w:top w:val="none" w:sz="0" w:space="0" w:color="auto"/>
                <w:left w:val="none" w:sz="0" w:space="0" w:color="auto"/>
                <w:bottom w:val="none" w:sz="0" w:space="0" w:color="auto"/>
                <w:right w:val="none" w:sz="0" w:space="0" w:color="auto"/>
              </w:divBdr>
            </w:div>
          </w:divsChild>
        </w:div>
        <w:div w:id="1506092627">
          <w:marLeft w:val="0"/>
          <w:marRight w:val="0"/>
          <w:marTop w:val="0"/>
          <w:marBottom w:val="0"/>
          <w:divBdr>
            <w:top w:val="none" w:sz="0" w:space="0" w:color="auto"/>
            <w:left w:val="none" w:sz="0" w:space="0" w:color="auto"/>
            <w:bottom w:val="none" w:sz="0" w:space="0" w:color="auto"/>
            <w:right w:val="none" w:sz="0" w:space="0" w:color="auto"/>
          </w:divBdr>
          <w:divsChild>
            <w:div w:id="2092924505">
              <w:marLeft w:val="0"/>
              <w:marRight w:val="0"/>
              <w:marTop w:val="0"/>
              <w:marBottom w:val="0"/>
              <w:divBdr>
                <w:top w:val="none" w:sz="0" w:space="0" w:color="auto"/>
                <w:left w:val="none" w:sz="0" w:space="0" w:color="auto"/>
                <w:bottom w:val="none" w:sz="0" w:space="0" w:color="auto"/>
                <w:right w:val="none" w:sz="0" w:space="0" w:color="auto"/>
              </w:divBdr>
            </w:div>
          </w:divsChild>
        </w:div>
        <w:div w:id="938098959">
          <w:marLeft w:val="0"/>
          <w:marRight w:val="0"/>
          <w:marTop w:val="0"/>
          <w:marBottom w:val="0"/>
          <w:divBdr>
            <w:top w:val="none" w:sz="0" w:space="0" w:color="auto"/>
            <w:left w:val="none" w:sz="0" w:space="0" w:color="auto"/>
            <w:bottom w:val="none" w:sz="0" w:space="0" w:color="auto"/>
            <w:right w:val="none" w:sz="0" w:space="0" w:color="auto"/>
          </w:divBdr>
          <w:divsChild>
            <w:div w:id="1486895957">
              <w:marLeft w:val="0"/>
              <w:marRight w:val="0"/>
              <w:marTop w:val="0"/>
              <w:marBottom w:val="0"/>
              <w:divBdr>
                <w:top w:val="none" w:sz="0" w:space="0" w:color="auto"/>
                <w:left w:val="none" w:sz="0" w:space="0" w:color="auto"/>
                <w:bottom w:val="none" w:sz="0" w:space="0" w:color="auto"/>
                <w:right w:val="none" w:sz="0" w:space="0" w:color="auto"/>
              </w:divBdr>
            </w:div>
          </w:divsChild>
        </w:div>
        <w:div w:id="1073774398">
          <w:marLeft w:val="0"/>
          <w:marRight w:val="0"/>
          <w:marTop w:val="0"/>
          <w:marBottom w:val="0"/>
          <w:divBdr>
            <w:top w:val="none" w:sz="0" w:space="0" w:color="auto"/>
            <w:left w:val="none" w:sz="0" w:space="0" w:color="auto"/>
            <w:bottom w:val="none" w:sz="0" w:space="0" w:color="auto"/>
            <w:right w:val="none" w:sz="0" w:space="0" w:color="auto"/>
          </w:divBdr>
          <w:divsChild>
            <w:div w:id="1711420935">
              <w:marLeft w:val="0"/>
              <w:marRight w:val="0"/>
              <w:marTop w:val="0"/>
              <w:marBottom w:val="0"/>
              <w:divBdr>
                <w:top w:val="none" w:sz="0" w:space="0" w:color="auto"/>
                <w:left w:val="none" w:sz="0" w:space="0" w:color="auto"/>
                <w:bottom w:val="none" w:sz="0" w:space="0" w:color="auto"/>
                <w:right w:val="none" w:sz="0" w:space="0" w:color="auto"/>
              </w:divBdr>
            </w:div>
          </w:divsChild>
        </w:div>
        <w:div w:id="1206674109">
          <w:marLeft w:val="0"/>
          <w:marRight w:val="0"/>
          <w:marTop w:val="0"/>
          <w:marBottom w:val="0"/>
          <w:divBdr>
            <w:top w:val="none" w:sz="0" w:space="0" w:color="auto"/>
            <w:left w:val="none" w:sz="0" w:space="0" w:color="auto"/>
            <w:bottom w:val="none" w:sz="0" w:space="0" w:color="auto"/>
            <w:right w:val="none" w:sz="0" w:space="0" w:color="auto"/>
          </w:divBdr>
          <w:divsChild>
            <w:div w:id="455873155">
              <w:marLeft w:val="0"/>
              <w:marRight w:val="0"/>
              <w:marTop w:val="0"/>
              <w:marBottom w:val="0"/>
              <w:divBdr>
                <w:top w:val="none" w:sz="0" w:space="0" w:color="auto"/>
                <w:left w:val="none" w:sz="0" w:space="0" w:color="auto"/>
                <w:bottom w:val="none" w:sz="0" w:space="0" w:color="auto"/>
                <w:right w:val="none" w:sz="0" w:space="0" w:color="auto"/>
              </w:divBdr>
            </w:div>
          </w:divsChild>
        </w:div>
        <w:div w:id="184054236">
          <w:marLeft w:val="0"/>
          <w:marRight w:val="0"/>
          <w:marTop w:val="0"/>
          <w:marBottom w:val="0"/>
          <w:divBdr>
            <w:top w:val="none" w:sz="0" w:space="0" w:color="auto"/>
            <w:left w:val="none" w:sz="0" w:space="0" w:color="auto"/>
            <w:bottom w:val="none" w:sz="0" w:space="0" w:color="auto"/>
            <w:right w:val="none" w:sz="0" w:space="0" w:color="auto"/>
          </w:divBdr>
          <w:divsChild>
            <w:div w:id="270166858">
              <w:marLeft w:val="0"/>
              <w:marRight w:val="0"/>
              <w:marTop w:val="0"/>
              <w:marBottom w:val="0"/>
              <w:divBdr>
                <w:top w:val="none" w:sz="0" w:space="0" w:color="auto"/>
                <w:left w:val="none" w:sz="0" w:space="0" w:color="auto"/>
                <w:bottom w:val="none" w:sz="0" w:space="0" w:color="auto"/>
                <w:right w:val="none" w:sz="0" w:space="0" w:color="auto"/>
              </w:divBdr>
            </w:div>
          </w:divsChild>
        </w:div>
        <w:div w:id="884023848">
          <w:marLeft w:val="0"/>
          <w:marRight w:val="0"/>
          <w:marTop w:val="0"/>
          <w:marBottom w:val="0"/>
          <w:divBdr>
            <w:top w:val="none" w:sz="0" w:space="0" w:color="auto"/>
            <w:left w:val="none" w:sz="0" w:space="0" w:color="auto"/>
            <w:bottom w:val="none" w:sz="0" w:space="0" w:color="auto"/>
            <w:right w:val="none" w:sz="0" w:space="0" w:color="auto"/>
          </w:divBdr>
          <w:divsChild>
            <w:div w:id="762383709">
              <w:marLeft w:val="0"/>
              <w:marRight w:val="0"/>
              <w:marTop w:val="0"/>
              <w:marBottom w:val="0"/>
              <w:divBdr>
                <w:top w:val="none" w:sz="0" w:space="0" w:color="auto"/>
                <w:left w:val="none" w:sz="0" w:space="0" w:color="auto"/>
                <w:bottom w:val="none" w:sz="0" w:space="0" w:color="auto"/>
                <w:right w:val="none" w:sz="0" w:space="0" w:color="auto"/>
              </w:divBdr>
            </w:div>
          </w:divsChild>
        </w:div>
        <w:div w:id="1282762688">
          <w:marLeft w:val="0"/>
          <w:marRight w:val="0"/>
          <w:marTop w:val="0"/>
          <w:marBottom w:val="0"/>
          <w:divBdr>
            <w:top w:val="none" w:sz="0" w:space="0" w:color="auto"/>
            <w:left w:val="none" w:sz="0" w:space="0" w:color="auto"/>
            <w:bottom w:val="none" w:sz="0" w:space="0" w:color="auto"/>
            <w:right w:val="none" w:sz="0" w:space="0" w:color="auto"/>
          </w:divBdr>
          <w:divsChild>
            <w:div w:id="1698238730">
              <w:marLeft w:val="0"/>
              <w:marRight w:val="0"/>
              <w:marTop w:val="0"/>
              <w:marBottom w:val="0"/>
              <w:divBdr>
                <w:top w:val="none" w:sz="0" w:space="0" w:color="auto"/>
                <w:left w:val="none" w:sz="0" w:space="0" w:color="auto"/>
                <w:bottom w:val="none" w:sz="0" w:space="0" w:color="auto"/>
                <w:right w:val="none" w:sz="0" w:space="0" w:color="auto"/>
              </w:divBdr>
            </w:div>
          </w:divsChild>
        </w:div>
        <w:div w:id="1851678706">
          <w:marLeft w:val="0"/>
          <w:marRight w:val="0"/>
          <w:marTop w:val="0"/>
          <w:marBottom w:val="0"/>
          <w:divBdr>
            <w:top w:val="none" w:sz="0" w:space="0" w:color="auto"/>
            <w:left w:val="none" w:sz="0" w:space="0" w:color="auto"/>
            <w:bottom w:val="none" w:sz="0" w:space="0" w:color="auto"/>
            <w:right w:val="none" w:sz="0" w:space="0" w:color="auto"/>
          </w:divBdr>
          <w:divsChild>
            <w:div w:id="1762794247">
              <w:marLeft w:val="0"/>
              <w:marRight w:val="0"/>
              <w:marTop w:val="0"/>
              <w:marBottom w:val="0"/>
              <w:divBdr>
                <w:top w:val="none" w:sz="0" w:space="0" w:color="auto"/>
                <w:left w:val="none" w:sz="0" w:space="0" w:color="auto"/>
                <w:bottom w:val="none" w:sz="0" w:space="0" w:color="auto"/>
                <w:right w:val="none" w:sz="0" w:space="0" w:color="auto"/>
              </w:divBdr>
            </w:div>
          </w:divsChild>
        </w:div>
        <w:div w:id="1725568374">
          <w:marLeft w:val="0"/>
          <w:marRight w:val="0"/>
          <w:marTop w:val="0"/>
          <w:marBottom w:val="0"/>
          <w:divBdr>
            <w:top w:val="none" w:sz="0" w:space="0" w:color="auto"/>
            <w:left w:val="none" w:sz="0" w:space="0" w:color="auto"/>
            <w:bottom w:val="none" w:sz="0" w:space="0" w:color="auto"/>
            <w:right w:val="none" w:sz="0" w:space="0" w:color="auto"/>
          </w:divBdr>
          <w:divsChild>
            <w:div w:id="2049529014">
              <w:marLeft w:val="0"/>
              <w:marRight w:val="0"/>
              <w:marTop w:val="0"/>
              <w:marBottom w:val="0"/>
              <w:divBdr>
                <w:top w:val="none" w:sz="0" w:space="0" w:color="auto"/>
                <w:left w:val="none" w:sz="0" w:space="0" w:color="auto"/>
                <w:bottom w:val="none" w:sz="0" w:space="0" w:color="auto"/>
                <w:right w:val="none" w:sz="0" w:space="0" w:color="auto"/>
              </w:divBdr>
            </w:div>
          </w:divsChild>
        </w:div>
        <w:div w:id="1464729856">
          <w:marLeft w:val="0"/>
          <w:marRight w:val="0"/>
          <w:marTop w:val="0"/>
          <w:marBottom w:val="0"/>
          <w:divBdr>
            <w:top w:val="none" w:sz="0" w:space="0" w:color="auto"/>
            <w:left w:val="none" w:sz="0" w:space="0" w:color="auto"/>
            <w:bottom w:val="none" w:sz="0" w:space="0" w:color="auto"/>
            <w:right w:val="none" w:sz="0" w:space="0" w:color="auto"/>
          </w:divBdr>
          <w:divsChild>
            <w:div w:id="1648821344">
              <w:marLeft w:val="0"/>
              <w:marRight w:val="0"/>
              <w:marTop w:val="0"/>
              <w:marBottom w:val="0"/>
              <w:divBdr>
                <w:top w:val="none" w:sz="0" w:space="0" w:color="auto"/>
                <w:left w:val="none" w:sz="0" w:space="0" w:color="auto"/>
                <w:bottom w:val="none" w:sz="0" w:space="0" w:color="auto"/>
                <w:right w:val="none" w:sz="0" w:space="0" w:color="auto"/>
              </w:divBdr>
            </w:div>
          </w:divsChild>
        </w:div>
        <w:div w:id="163322502">
          <w:marLeft w:val="0"/>
          <w:marRight w:val="0"/>
          <w:marTop w:val="0"/>
          <w:marBottom w:val="0"/>
          <w:divBdr>
            <w:top w:val="none" w:sz="0" w:space="0" w:color="auto"/>
            <w:left w:val="none" w:sz="0" w:space="0" w:color="auto"/>
            <w:bottom w:val="none" w:sz="0" w:space="0" w:color="auto"/>
            <w:right w:val="none" w:sz="0" w:space="0" w:color="auto"/>
          </w:divBdr>
          <w:divsChild>
            <w:div w:id="1739668731">
              <w:marLeft w:val="0"/>
              <w:marRight w:val="0"/>
              <w:marTop w:val="0"/>
              <w:marBottom w:val="0"/>
              <w:divBdr>
                <w:top w:val="none" w:sz="0" w:space="0" w:color="auto"/>
                <w:left w:val="none" w:sz="0" w:space="0" w:color="auto"/>
                <w:bottom w:val="none" w:sz="0" w:space="0" w:color="auto"/>
                <w:right w:val="none" w:sz="0" w:space="0" w:color="auto"/>
              </w:divBdr>
            </w:div>
          </w:divsChild>
        </w:div>
        <w:div w:id="2021656465">
          <w:marLeft w:val="0"/>
          <w:marRight w:val="0"/>
          <w:marTop w:val="0"/>
          <w:marBottom w:val="0"/>
          <w:divBdr>
            <w:top w:val="none" w:sz="0" w:space="0" w:color="auto"/>
            <w:left w:val="none" w:sz="0" w:space="0" w:color="auto"/>
            <w:bottom w:val="none" w:sz="0" w:space="0" w:color="auto"/>
            <w:right w:val="none" w:sz="0" w:space="0" w:color="auto"/>
          </w:divBdr>
          <w:divsChild>
            <w:div w:id="339817215">
              <w:marLeft w:val="0"/>
              <w:marRight w:val="0"/>
              <w:marTop w:val="0"/>
              <w:marBottom w:val="0"/>
              <w:divBdr>
                <w:top w:val="none" w:sz="0" w:space="0" w:color="auto"/>
                <w:left w:val="none" w:sz="0" w:space="0" w:color="auto"/>
                <w:bottom w:val="none" w:sz="0" w:space="0" w:color="auto"/>
                <w:right w:val="none" w:sz="0" w:space="0" w:color="auto"/>
              </w:divBdr>
            </w:div>
          </w:divsChild>
        </w:div>
        <w:div w:id="690758906">
          <w:marLeft w:val="0"/>
          <w:marRight w:val="0"/>
          <w:marTop w:val="0"/>
          <w:marBottom w:val="0"/>
          <w:divBdr>
            <w:top w:val="none" w:sz="0" w:space="0" w:color="auto"/>
            <w:left w:val="none" w:sz="0" w:space="0" w:color="auto"/>
            <w:bottom w:val="none" w:sz="0" w:space="0" w:color="auto"/>
            <w:right w:val="none" w:sz="0" w:space="0" w:color="auto"/>
          </w:divBdr>
          <w:divsChild>
            <w:div w:id="1423067075">
              <w:marLeft w:val="0"/>
              <w:marRight w:val="0"/>
              <w:marTop w:val="0"/>
              <w:marBottom w:val="0"/>
              <w:divBdr>
                <w:top w:val="none" w:sz="0" w:space="0" w:color="auto"/>
                <w:left w:val="none" w:sz="0" w:space="0" w:color="auto"/>
                <w:bottom w:val="none" w:sz="0" w:space="0" w:color="auto"/>
                <w:right w:val="none" w:sz="0" w:space="0" w:color="auto"/>
              </w:divBdr>
            </w:div>
          </w:divsChild>
        </w:div>
        <w:div w:id="651565025">
          <w:marLeft w:val="0"/>
          <w:marRight w:val="0"/>
          <w:marTop w:val="0"/>
          <w:marBottom w:val="0"/>
          <w:divBdr>
            <w:top w:val="none" w:sz="0" w:space="0" w:color="auto"/>
            <w:left w:val="none" w:sz="0" w:space="0" w:color="auto"/>
            <w:bottom w:val="none" w:sz="0" w:space="0" w:color="auto"/>
            <w:right w:val="none" w:sz="0" w:space="0" w:color="auto"/>
          </w:divBdr>
          <w:divsChild>
            <w:div w:id="610208643">
              <w:marLeft w:val="0"/>
              <w:marRight w:val="0"/>
              <w:marTop w:val="0"/>
              <w:marBottom w:val="0"/>
              <w:divBdr>
                <w:top w:val="none" w:sz="0" w:space="0" w:color="auto"/>
                <w:left w:val="none" w:sz="0" w:space="0" w:color="auto"/>
                <w:bottom w:val="none" w:sz="0" w:space="0" w:color="auto"/>
                <w:right w:val="none" w:sz="0" w:space="0" w:color="auto"/>
              </w:divBdr>
            </w:div>
          </w:divsChild>
        </w:div>
        <w:div w:id="325668625">
          <w:marLeft w:val="0"/>
          <w:marRight w:val="0"/>
          <w:marTop w:val="0"/>
          <w:marBottom w:val="0"/>
          <w:divBdr>
            <w:top w:val="none" w:sz="0" w:space="0" w:color="auto"/>
            <w:left w:val="none" w:sz="0" w:space="0" w:color="auto"/>
            <w:bottom w:val="none" w:sz="0" w:space="0" w:color="auto"/>
            <w:right w:val="none" w:sz="0" w:space="0" w:color="auto"/>
          </w:divBdr>
          <w:divsChild>
            <w:div w:id="256796803">
              <w:marLeft w:val="0"/>
              <w:marRight w:val="0"/>
              <w:marTop w:val="0"/>
              <w:marBottom w:val="0"/>
              <w:divBdr>
                <w:top w:val="none" w:sz="0" w:space="0" w:color="auto"/>
                <w:left w:val="none" w:sz="0" w:space="0" w:color="auto"/>
                <w:bottom w:val="none" w:sz="0" w:space="0" w:color="auto"/>
                <w:right w:val="none" w:sz="0" w:space="0" w:color="auto"/>
              </w:divBdr>
            </w:div>
          </w:divsChild>
        </w:div>
        <w:div w:id="328214005">
          <w:marLeft w:val="0"/>
          <w:marRight w:val="0"/>
          <w:marTop w:val="0"/>
          <w:marBottom w:val="0"/>
          <w:divBdr>
            <w:top w:val="none" w:sz="0" w:space="0" w:color="auto"/>
            <w:left w:val="none" w:sz="0" w:space="0" w:color="auto"/>
            <w:bottom w:val="none" w:sz="0" w:space="0" w:color="auto"/>
            <w:right w:val="none" w:sz="0" w:space="0" w:color="auto"/>
          </w:divBdr>
          <w:divsChild>
            <w:div w:id="1909802827">
              <w:marLeft w:val="0"/>
              <w:marRight w:val="0"/>
              <w:marTop w:val="0"/>
              <w:marBottom w:val="0"/>
              <w:divBdr>
                <w:top w:val="none" w:sz="0" w:space="0" w:color="auto"/>
                <w:left w:val="none" w:sz="0" w:space="0" w:color="auto"/>
                <w:bottom w:val="none" w:sz="0" w:space="0" w:color="auto"/>
                <w:right w:val="none" w:sz="0" w:space="0" w:color="auto"/>
              </w:divBdr>
            </w:div>
          </w:divsChild>
        </w:div>
        <w:div w:id="128286423">
          <w:marLeft w:val="0"/>
          <w:marRight w:val="0"/>
          <w:marTop w:val="0"/>
          <w:marBottom w:val="0"/>
          <w:divBdr>
            <w:top w:val="none" w:sz="0" w:space="0" w:color="auto"/>
            <w:left w:val="none" w:sz="0" w:space="0" w:color="auto"/>
            <w:bottom w:val="none" w:sz="0" w:space="0" w:color="auto"/>
            <w:right w:val="none" w:sz="0" w:space="0" w:color="auto"/>
          </w:divBdr>
          <w:divsChild>
            <w:div w:id="1266839430">
              <w:marLeft w:val="0"/>
              <w:marRight w:val="0"/>
              <w:marTop w:val="0"/>
              <w:marBottom w:val="0"/>
              <w:divBdr>
                <w:top w:val="none" w:sz="0" w:space="0" w:color="auto"/>
                <w:left w:val="none" w:sz="0" w:space="0" w:color="auto"/>
                <w:bottom w:val="none" w:sz="0" w:space="0" w:color="auto"/>
                <w:right w:val="none" w:sz="0" w:space="0" w:color="auto"/>
              </w:divBdr>
            </w:div>
          </w:divsChild>
        </w:div>
        <w:div w:id="185943314">
          <w:marLeft w:val="0"/>
          <w:marRight w:val="0"/>
          <w:marTop w:val="0"/>
          <w:marBottom w:val="0"/>
          <w:divBdr>
            <w:top w:val="none" w:sz="0" w:space="0" w:color="auto"/>
            <w:left w:val="none" w:sz="0" w:space="0" w:color="auto"/>
            <w:bottom w:val="none" w:sz="0" w:space="0" w:color="auto"/>
            <w:right w:val="none" w:sz="0" w:space="0" w:color="auto"/>
          </w:divBdr>
          <w:divsChild>
            <w:div w:id="694382790">
              <w:marLeft w:val="0"/>
              <w:marRight w:val="0"/>
              <w:marTop w:val="0"/>
              <w:marBottom w:val="0"/>
              <w:divBdr>
                <w:top w:val="none" w:sz="0" w:space="0" w:color="auto"/>
                <w:left w:val="none" w:sz="0" w:space="0" w:color="auto"/>
                <w:bottom w:val="none" w:sz="0" w:space="0" w:color="auto"/>
                <w:right w:val="none" w:sz="0" w:space="0" w:color="auto"/>
              </w:divBdr>
            </w:div>
          </w:divsChild>
        </w:div>
        <w:div w:id="1090394961">
          <w:marLeft w:val="0"/>
          <w:marRight w:val="0"/>
          <w:marTop w:val="0"/>
          <w:marBottom w:val="0"/>
          <w:divBdr>
            <w:top w:val="none" w:sz="0" w:space="0" w:color="auto"/>
            <w:left w:val="none" w:sz="0" w:space="0" w:color="auto"/>
            <w:bottom w:val="none" w:sz="0" w:space="0" w:color="auto"/>
            <w:right w:val="none" w:sz="0" w:space="0" w:color="auto"/>
          </w:divBdr>
          <w:divsChild>
            <w:div w:id="1924072710">
              <w:marLeft w:val="0"/>
              <w:marRight w:val="0"/>
              <w:marTop w:val="0"/>
              <w:marBottom w:val="0"/>
              <w:divBdr>
                <w:top w:val="none" w:sz="0" w:space="0" w:color="auto"/>
                <w:left w:val="none" w:sz="0" w:space="0" w:color="auto"/>
                <w:bottom w:val="none" w:sz="0" w:space="0" w:color="auto"/>
                <w:right w:val="none" w:sz="0" w:space="0" w:color="auto"/>
              </w:divBdr>
            </w:div>
          </w:divsChild>
        </w:div>
        <w:div w:id="1883513489">
          <w:marLeft w:val="0"/>
          <w:marRight w:val="0"/>
          <w:marTop w:val="0"/>
          <w:marBottom w:val="0"/>
          <w:divBdr>
            <w:top w:val="none" w:sz="0" w:space="0" w:color="auto"/>
            <w:left w:val="none" w:sz="0" w:space="0" w:color="auto"/>
            <w:bottom w:val="none" w:sz="0" w:space="0" w:color="auto"/>
            <w:right w:val="none" w:sz="0" w:space="0" w:color="auto"/>
          </w:divBdr>
          <w:divsChild>
            <w:div w:id="2065255355">
              <w:marLeft w:val="0"/>
              <w:marRight w:val="0"/>
              <w:marTop w:val="0"/>
              <w:marBottom w:val="0"/>
              <w:divBdr>
                <w:top w:val="none" w:sz="0" w:space="0" w:color="auto"/>
                <w:left w:val="none" w:sz="0" w:space="0" w:color="auto"/>
                <w:bottom w:val="none" w:sz="0" w:space="0" w:color="auto"/>
                <w:right w:val="none" w:sz="0" w:space="0" w:color="auto"/>
              </w:divBdr>
            </w:div>
          </w:divsChild>
        </w:div>
        <w:div w:id="835725067">
          <w:marLeft w:val="0"/>
          <w:marRight w:val="0"/>
          <w:marTop w:val="0"/>
          <w:marBottom w:val="0"/>
          <w:divBdr>
            <w:top w:val="none" w:sz="0" w:space="0" w:color="auto"/>
            <w:left w:val="none" w:sz="0" w:space="0" w:color="auto"/>
            <w:bottom w:val="none" w:sz="0" w:space="0" w:color="auto"/>
            <w:right w:val="none" w:sz="0" w:space="0" w:color="auto"/>
          </w:divBdr>
          <w:divsChild>
            <w:div w:id="426341862">
              <w:marLeft w:val="0"/>
              <w:marRight w:val="0"/>
              <w:marTop w:val="0"/>
              <w:marBottom w:val="0"/>
              <w:divBdr>
                <w:top w:val="none" w:sz="0" w:space="0" w:color="auto"/>
                <w:left w:val="none" w:sz="0" w:space="0" w:color="auto"/>
                <w:bottom w:val="none" w:sz="0" w:space="0" w:color="auto"/>
                <w:right w:val="none" w:sz="0" w:space="0" w:color="auto"/>
              </w:divBdr>
            </w:div>
          </w:divsChild>
        </w:div>
        <w:div w:id="1573812008">
          <w:marLeft w:val="0"/>
          <w:marRight w:val="0"/>
          <w:marTop w:val="0"/>
          <w:marBottom w:val="0"/>
          <w:divBdr>
            <w:top w:val="none" w:sz="0" w:space="0" w:color="auto"/>
            <w:left w:val="none" w:sz="0" w:space="0" w:color="auto"/>
            <w:bottom w:val="none" w:sz="0" w:space="0" w:color="auto"/>
            <w:right w:val="none" w:sz="0" w:space="0" w:color="auto"/>
          </w:divBdr>
          <w:divsChild>
            <w:div w:id="1405488832">
              <w:marLeft w:val="0"/>
              <w:marRight w:val="0"/>
              <w:marTop w:val="0"/>
              <w:marBottom w:val="0"/>
              <w:divBdr>
                <w:top w:val="none" w:sz="0" w:space="0" w:color="auto"/>
                <w:left w:val="none" w:sz="0" w:space="0" w:color="auto"/>
                <w:bottom w:val="none" w:sz="0" w:space="0" w:color="auto"/>
                <w:right w:val="none" w:sz="0" w:space="0" w:color="auto"/>
              </w:divBdr>
            </w:div>
          </w:divsChild>
        </w:div>
        <w:div w:id="1699310996">
          <w:marLeft w:val="0"/>
          <w:marRight w:val="0"/>
          <w:marTop w:val="0"/>
          <w:marBottom w:val="0"/>
          <w:divBdr>
            <w:top w:val="none" w:sz="0" w:space="0" w:color="auto"/>
            <w:left w:val="none" w:sz="0" w:space="0" w:color="auto"/>
            <w:bottom w:val="none" w:sz="0" w:space="0" w:color="auto"/>
            <w:right w:val="none" w:sz="0" w:space="0" w:color="auto"/>
          </w:divBdr>
          <w:divsChild>
            <w:div w:id="1760247071">
              <w:marLeft w:val="0"/>
              <w:marRight w:val="0"/>
              <w:marTop w:val="0"/>
              <w:marBottom w:val="0"/>
              <w:divBdr>
                <w:top w:val="none" w:sz="0" w:space="0" w:color="auto"/>
                <w:left w:val="none" w:sz="0" w:space="0" w:color="auto"/>
                <w:bottom w:val="none" w:sz="0" w:space="0" w:color="auto"/>
                <w:right w:val="none" w:sz="0" w:space="0" w:color="auto"/>
              </w:divBdr>
            </w:div>
          </w:divsChild>
        </w:div>
        <w:div w:id="771702811">
          <w:marLeft w:val="0"/>
          <w:marRight w:val="0"/>
          <w:marTop w:val="0"/>
          <w:marBottom w:val="0"/>
          <w:divBdr>
            <w:top w:val="none" w:sz="0" w:space="0" w:color="auto"/>
            <w:left w:val="none" w:sz="0" w:space="0" w:color="auto"/>
            <w:bottom w:val="none" w:sz="0" w:space="0" w:color="auto"/>
            <w:right w:val="none" w:sz="0" w:space="0" w:color="auto"/>
          </w:divBdr>
          <w:divsChild>
            <w:div w:id="1663004564">
              <w:marLeft w:val="0"/>
              <w:marRight w:val="0"/>
              <w:marTop w:val="0"/>
              <w:marBottom w:val="0"/>
              <w:divBdr>
                <w:top w:val="none" w:sz="0" w:space="0" w:color="auto"/>
                <w:left w:val="none" w:sz="0" w:space="0" w:color="auto"/>
                <w:bottom w:val="none" w:sz="0" w:space="0" w:color="auto"/>
                <w:right w:val="none" w:sz="0" w:space="0" w:color="auto"/>
              </w:divBdr>
            </w:div>
          </w:divsChild>
        </w:div>
        <w:div w:id="902300430">
          <w:marLeft w:val="0"/>
          <w:marRight w:val="0"/>
          <w:marTop w:val="0"/>
          <w:marBottom w:val="0"/>
          <w:divBdr>
            <w:top w:val="none" w:sz="0" w:space="0" w:color="auto"/>
            <w:left w:val="none" w:sz="0" w:space="0" w:color="auto"/>
            <w:bottom w:val="none" w:sz="0" w:space="0" w:color="auto"/>
            <w:right w:val="none" w:sz="0" w:space="0" w:color="auto"/>
          </w:divBdr>
          <w:divsChild>
            <w:div w:id="2042631257">
              <w:marLeft w:val="0"/>
              <w:marRight w:val="0"/>
              <w:marTop w:val="0"/>
              <w:marBottom w:val="0"/>
              <w:divBdr>
                <w:top w:val="none" w:sz="0" w:space="0" w:color="auto"/>
                <w:left w:val="none" w:sz="0" w:space="0" w:color="auto"/>
                <w:bottom w:val="none" w:sz="0" w:space="0" w:color="auto"/>
                <w:right w:val="none" w:sz="0" w:space="0" w:color="auto"/>
              </w:divBdr>
            </w:div>
          </w:divsChild>
        </w:div>
        <w:div w:id="150414401">
          <w:marLeft w:val="0"/>
          <w:marRight w:val="0"/>
          <w:marTop w:val="0"/>
          <w:marBottom w:val="0"/>
          <w:divBdr>
            <w:top w:val="none" w:sz="0" w:space="0" w:color="auto"/>
            <w:left w:val="none" w:sz="0" w:space="0" w:color="auto"/>
            <w:bottom w:val="none" w:sz="0" w:space="0" w:color="auto"/>
            <w:right w:val="none" w:sz="0" w:space="0" w:color="auto"/>
          </w:divBdr>
          <w:divsChild>
            <w:div w:id="762602780">
              <w:marLeft w:val="0"/>
              <w:marRight w:val="0"/>
              <w:marTop w:val="0"/>
              <w:marBottom w:val="0"/>
              <w:divBdr>
                <w:top w:val="none" w:sz="0" w:space="0" w:color="auto"/>
                <w:left w:val="none" w:sz="0" w:space="0" w:color="auto"/>
                <w:bottom w:val="none" w:sz="0" w:space="0" w:color="auto"/>
                <w:right w:val="none" w:sz="0" w:space="0" w:color="auto"/>
              </w:divBdr>
            </w:div>
          </w:divsChild>
        </w:div>
        <w:div w:id="1213538003">
          <w:marLeft w:val="0"/>
          <w:marRight w:val="0"/>
          <w:marTop w:val="0"/>
          <w:marBottom w:val="0"/>
          <w:divBdr>
            <w:top w:val="none" w:sz="0" w:space="0" w:color="auto"/>
            <w:left w:val="none" w:sz="0" w:space="0" w:color="auto"/>
            <w:bottom w:val="none" w:sz="0" w:space="0" w:color="auto"/>
            <w:right w:val="none" w:sz="0" w:space="0" w:color="auto"/>
          </w:divBdr>
          <w:divsChild>
            <w:div w:id="1613709615">
              <w:marLeft w:val="0"/>
              <w:marRight w:val="0"/>
              <w:marTop w:val="0"/>
              <w:marBottom w:val="0"/>
              <w:divBdr>
                <w:top w:val="none" w:sz="0" w:space="0" w:color="auto"/>
                <w:left w:val="none" w:sz="0" w:space="0" w:color="auto"/>
                <w:bottom w:val="none" w:sz="0" w:space="0" w:color="auto"/>
                <w:right w:val="none" w:sz="0" w:space="0" w:color="auto"/>
              </w:divBdr>
            </w:div>
          </w:divsChild>
        </w:div>
        <w:div w:id="2029063224">
          <w:marLeft w:val="0"/>
          <w:marRight w:val="0"/>
          <w:marTop w:val="0"/>
          <w:marBottom w:val="0"/>
          <w:divBdr>
            <w:top w:val="none" w:sz="0" w:space="0" w:color="auto"/>
            <w:left w:val="none" w:sz="0" w:space="0" w:color="auto"/>
            <w:bottom w:val="none" w:sz="0" w:space="0" w:color="auto"/>
            <w:right w:val="none" w:sz="0" w:space="0" w:color="auto"/>
          </w:divBdr>
          <w:divsChild>
            <w:div w:id="432896765">
              <w:marLeft w:val="0"/>
              <w:marRight w:val="0"/>
              <w:marTop w:val="0"/>
              <w:marBottom w:val="0"/>
              <w:divBdr>
                <w:top w:val="none" w:sz="0" w:space="0" w:color="auto"/>
                <w:left w:val="none" w:sz="0" w:space="0" w:color="auto"/>
                <w:bottom w:val="none" w:sz="0" w:space="0" w:color="auto"/>
                <w:right w:val="none" w:sz="0" w:space="0" w:color="auto"/>
              </w:divBdr>
            </w:div>
          </w:divsChild>
        </w:div>
        <w:div w:id="408314792">
          <w:marLeft w:val="0"/>
          <w:marRight w:val="0"/>
          <w:marTop w:val="0"/>
          <w:marBottom w:val="0"/>
          <w:divBdr>
            <w:top w:val="none" w:sz="0" w:space="0" w:color="auto"/>
            <w:left w:val="none" w:sz="0" w:space="0" w:color="auto"/>
            <w:bottom w:val="none" w:sz="0" w:space="0" w:color="auto"/>
            <w:right w:val="none" w:sz="0" w:space="0" w:color="auto"/>
          </w:divBdr>
          <w:divsChild>
            <w:div w:id="1129468200">
              <w:marLeft w:val="0"/>
              <w:marRight w:val="0"/>
              <w:marTop w:val="0"/>
              <w:marBottom w:val="0"/>
              <w:divBdr>
                <w:top w:val="none" w:sz="0" w:space="0" w:color="auto"/>
                <w:left w:val="none" w:sz="0" w:space="0" w:color="auto"/>
                <w:bottom w:val="none" w:sz="0" w:space="0" w:color="auto"/>
                <w:right w:val="none" w:sz="0" w:space="0" w:color="auto"/>
              </w:divBdr>
            </w:div>
          </w:divsChild>
        </w:div>
        <w:div w:id="390008570">
          <w:marLeft w:val="0"/>
          <w:marRight w:val="0"/>
          <w:marTop w:val="0"/>
          <w:marBottom w:val="0"/>
          <w:divBdr>
            <w:top w:val="none" w:sz="0" w:space="0" w:color="auto"/>
            <w:left w:val="none" w:sz="0" w:space="0" w:color="auto"/>
            <w:bottom w:val="none" w:sz="0" w:space="0" w:color="auto"/>
            <w:right w:val="none" w:sz="0" w:space="0" w:color="auto"/>
          </w:divBdr>
          <w:divsChild>
            <w:div w:id="1169757056">
              <w:marLeft w:val="0"/>
              <w:marRight w:val="0"/>
              <w:marTop w:val="0"/>
              <w:marBottom w:val="0"/>
              <w:divBdr>
                <w:top w:val="none" w:sz="0" w:space="0" w:color="auto"/>
                <w:left w:val="none" w:sz="0" w:space="0" w:color="auto"/>
                <w:bottom w:val="none" w:sz="0" w:space="0" w:color="auto"/>
                <w:right w:val="none" w:sz="0" w:space="0" w:color="auto"/>
              </w:divBdr>
            </w:div>
          </w:divsChild>
        </w:div>
        <w:div w:id="450133683">
          <w:marLeft w:val="0"/>
          <w:marRight w:val="0"/>
          <w:marTop w:val="0"/>
          <w:marBottom w:val="0"/>
          <w:divBdr>
            <w:top w:val="none" w:sz="0" w:space="0" w:color="auto"/>
            <w:left w:val="none" w:sz="0" w:space="0" w:color="auto"/>
            <w:bottom w:val="none" w:sz="0" w:space="0" w:color="auto"/>
            <w:right w:val="none" w:sz="0" w:space="0" w:color="auto"/>
          </w:divBdr>
          <w:divsChild>
            <w:div w:id="385221069">
              <w:marLeft w:val="0"/>
              <w:marRight w:val="0"/>
              <w:marTop w:val="0"/>
              <w:marBottom w:val="0"/>
              <w:divBdr>
                <w:top w:val="none" w:sz="0" w:space="0" w:color="auto"/>
                <w:left w:val="none" w:sz="0" w:space="0" w:color="auto"/>
                <w:bottom w:val="none" w:sz="0" w:space="0" w:color="auto"/>
                <w:right w:val="none" w:sz="0" w:space="0" w:color="auto"/>
              </w:divBdr>
            </w:div>
          </w:divsChild>
        </w:div>
        <w:div w:id="1090155136">
          <w:marLeft w:val="0"/>
          <w:marRight w:val="0"/>
          <w:marTop w:val="0"/>
          <w:marBottom w:val="0"/>
          <w:divBdr>
            <w:top w:val="none" w:sz="0" w:space="0" w:color="auto"/>
            <w:left w:val="none" w:sz="0" w:space="0" w:color="auto"/>
            <w:bottom w:val="none" w:sz="0" w:space="0" w:color="auto"/>
            <w:right w:val="none" w:sz="0" w:space="0" w:color="auto"/>
          </w:divBdr>
          <w:divsChild>
            <w:div w:id="894782144">
              <w:marLeft w:val="0"/>
              <w:marRight w:val="0"/>
              <w:marTop w:val="0"/>
              <w:marBottom w:val="0"/>
              <w:divBdr>
                <w:top w:val="none" w:sz="0" w:space="0" w:color="auto"/>
                <w:left w:val="none" w:sz="0" w:space="0" w:color="auto"/>
                <w:bottom w:val="none" w:sz="0" w:space="0" w:color="auto"/>
                <w:right w:val="none" w:sz="0" w:space="0" w:color="auto"/>
              </w:divBdr>
            </w:div>
          </w:divsChild>
        </w:div>
        <w:div w:id="801532825">
          <w:marLeft w:val="0"/>
          <w:marRight w:val="0"/>
          <w:marTop w:val="0"/>
          <w:marBottom w:val="0"/>
          <w:divBdr>
            <w:top w:val="none" w:sz="0" w:space="0" w:color="auto"/>
            <w:left w:val="none" w:sz="0" w:space="0" w:color="auto"/>
            <w:bottom w:val="none" w:sz="0" w:space="0" w:color="auto"/>
            <w:right w:val="none" w:sz="0" w:space="0" w:color="auto"/>
          </w:divBdr>
          <w:divsChild>
            <w:div w:id="1064140146">
              <w:marLeft w:val="0"/>
              <w:marRight w:val="0"/>
              <w:marTop w:val="0"/>
              <w:marBottom w:val="0"/>
              <w:divBdr>
                <w:top w:val="none" w:sz="0" w:space="0" w:color="auto"/>
                <w:left w:val="none" w:sz="0" w:space="0" w:color="auto"/>
                <w:bottom w:val="none" w:sz="0" w:space="0" w:color="auto"/>
                <w:right w:val="none" w:sz="0" w:space="0" w:color="auto"/>
              </w:divBdr>
            </w:div>
          </w:divsChild>
        </w:div>
        <w:div w:id="1595091405">
          <w:marLeft w:val="0"/>
          <w:marRight w:val="0"/>
          <w:marTop w:val="0"/>
          <w:marBottom w:val="0"/>
          <w:divBdr>
            <w:top w:val="none" w:sz="0" w:space="0" w:color="auto"/>
            <w:left w:val="none" w:sz="0" w:space="0" w:color="auto"/>
            <w:bottom w:val="none" w:sz="0" w:space="0" w:color="auto"/>
            <w:right w:val="none" w:sz="0" w:space="0" w:color="auto"/>
          </w:divBdr>
          <w:divsChild>
            <w:div w:id="1923026364">
              <w:marLeft w:val="0"/>
              <w:marRight w:val="0"/>
              <w:marTop w:val="0"/>
              <w:marBottom w:val="0"/>
              <w:divBdr>
                <w:top w:val="none" w:sz="0" w:space="0" w:color="auto"/>
                <w:left w:val="none" w:sz="0" w:space="0" w:color="auto"/>
                <w:bottom w:val="none" w:sz="0" w:space="0" w:color="auto"/>
                <w:right w:val="none" w:sz="0" w:space="0" w:color="auto"/>
              </w:divBdr>
            </w:div>
          </w:divsChild>
        </w:div>
        <w:div w:id="1324241929">
          <w:marLeft w:val="0"/>
          <w:marRight w:val="0"/>
          <w:marTop w:val="0"/>
          <w:marBottom w:val="0"/>
          <w:divBdr>
            <w:top w:val="none" w:sz="0" w:space="0" w:color="auto"/>
            <w:left w:val="none" w:sz="0" w:space="0" w:color="auto"/>
            <w:bottom w:val="none" w:sz="0" w:space="0" w:color="auto"/>
            <w:right w:val="none" w:sz="0" w:space="0" w:color="auto"/>
          </w:divBdr>
          <w:divsChild>
            <w:div w:id="853881211">
              <w:marLeft w:val="0"/>
              <w:marRight w:val="0"/>
              <w:marTop w:val="0"/>
              <w:marBottom w:val="0"/>
              <w:divBdr>
                <w:top w:val="none" w:sz="0" w:space="0" w:color="auto"/>
                <w:left w:val="none" w:sz="0" w:space="0" w:color="auto"/>
                <w:bottom w:val="none" w:sz="0" w:space="0" w:color="auto"/>
                <w:right w:val="none" w:sz="0" w:space="0" w:color="auto"/>
              </w:divBdr>
            </w:div>
          </w:divsChild>
        </w:div>
        <w:div w:id="1285843163">
          <w:marLeft w:val="0"/>
          <w:marRight w:val="0"/>
          <w:marTop w:val="0"/>
          <w:marBottom w:val="0"/>
          <w:divBdr>
            <w:top w:val="none" w:sz="0" w:space="0" w:color="auto"/>
            <w:left w:val="none" w:sz="0" w:space="0" w:color="auto"/>
            <w:bottom w:val="none" w:sz="0" w:space="0" w:color="auto"/>
            <w:right w:val="none" w:sz="0" w:space="0" w:color="auto"/>
          </w:divBdr>
          <w:divsChild>
            <w:div w:id="262693583">
              <w:marLeft w:val="0"/>
              <w:marRight w:val="0"/>
              <w:marTop w:val="0"/>
              <w:marBottom w:val="0"/>
              <w:divBdr>
                <w:top w:val="none" w:sz="0" w:space="0" w:color="auto"/>
                <w:left w:val="none" w:sz="0" w:space="0" w:color="auto"/>
                <w:bottom w:val="none" w:sz="0" w:space="0" w:color="auto"/>
                <w:right w:val="none" w:sz="0" w:space="0" w:color="auto"/>
              </w:divBdr>
            </w:div>
          </w:divsChild>
        </w:div>
        <w:div w:id="1884293786">
          <w:marLeft w:val="0"/>
          <w:marRight w:val="0"/>
          <w:marTop w:val="0"/>
          <w:marBottom w:val="0"/>
          <w:divBdr>
            <w:top w:val="none" w:sz="0" w:space="0" w:color="auto"/>
            <w:left w:val="none" w:sz="0" w:space="0" w:color="auto"/>
            <w:bottom w:val="none" w:sz="0" w:space="0" w:color="auto"/>
            <w:right w:val="none" w:sz="0" w:space="0" w:color="auto"/>
          </w:divBdr>
          <w:divsChild>
            <w:div w:id="1376193283">
              <w:marLeft w:val="0"/>
              <w:marRight w:val="0"/>
              <w:marTop w:val="0"/>
              <w:marBottom w:val="0"/>
              <w:divBdr>
                <w:top w:val="none" w:sz="0" w:space="0" w:color="auto"/>
                <w:left w:val="none" w:sz="0" w:space="0" w:color="auto"/>
                <w:bottom w:val="none" w:sz="0" w:space="0" w:color="auto"/>
                <w:right w:val="none" w:sz="0" w:space="0" w:color="auto"/>
              </w:divBdr>
            </w:div>
          </w:divsChild>
        </w:div>
        <w:div w:id="1335573931">
          <w:marLeft w:val="0"/>
          <w:marRight w:val="0"/>
          <w:marTop w:val="0"/>
          <w:marBottom w:val="0"/>
          <w:divBdr>
            <w:top w:val="none" w:sz="0" w:space="0" w:color="auto"/>
            <w:left w:val="none" w:sz="0" w:space="0" w:color="auto"/>
            <w:bottom w:val="none" w:sz="0" w:space="0" w:color="auto"/>
            <w:right w:val="none" w:sz="0" w:space="0" w:color="auto"/>
          </w:divBdr>
          <w:divsChild>
            <w:div w:id="1015810040">
              <w:marLeft w:val="0"/>
              <w:marRight w:val="0"/>
              <w:marTop w:val="0"/>
              <w:marBottom w:val="0"/>
              <w:divBdr>
                <w:top w:val="none" w:sz="0" w:space="0" w:color="auto"/>
                <w:left w:val="none" w:sz="0" w:space="0" w:color="auto"/>
                <w:bottom w:val="none" w:sz="0" w:space="0" w:color="auto"/>
                <w:right w:val="none" w:sz="0" w:space="0" w:color="auto"/>
              </w:divBdr>
            </w:div>
          </w:divsChild>
        </w:div>
        <w:div w:id="335771005">
          <w:marLeft w:val="0"/>
          <w:marRight w:val="0"/>
          <w:marTop w:val="0"/>
          <w:marBottom w:val="0"/>
          <w:divBdr>
            <w:top w:val="none" w:sz="0" w:space="0" w:color="auto"/>
            <w:left w:val="none" w:sz="0" w:space="0" w:color="auto"/>
            <w:bottom w:val="none" w:sz="0" w:space="0" w:color="auto"/>
            <w:right w:val="none" w:sz="0" w:space="0" w:color="auto"/>
          </w:divBdr>
          <w:divsChild>
            <w:div w:id="1456487295">
              <w:marLeft w:val="0"/>
              <w:marRight w:val="0"/>
              <w:marTop w:val="0"/>
              <w:marBottom w:val="0"/>
              <w:divBdr>
                <w:top w:val="none" w:sz="0" w:space="0" w:color="auto"/>
                <w:left w:val="none" w:sz="0" w:space="0" w:color="auto"/>
                <w:bottom w:val="none" w:sz="0" w:space="0" w:color="auto"/>
                <w:right w:val="none" w:sz="0" w:space="0" w:color="auto"/>
              </w:divBdr>
            </w:div>
          </w:divsChild>
        </w:div>
        <w:div w:id="1578901233">
          <w:marLeft w:val="0"/>
          <w:marRight w:val="0"/>
          <w:marTop w:val="0"/>
          <w:marBottom w:val="0"/>
          <w:divBdr>
            <w:top w:val="none" w:sz="0" w:space="0" w:color="auto"/>
            <w:left w:val="none" w:sz="0" w:space="0" w:color="auto"/>
            <w:bottom w:val="none" w:sz="0" w:space="0" w:color="auto"/>
            <w:right w:val="none" w:sz="0" w:space="0" w:color="auto"/>
          </w:divBdr>
          <w:divsChild>
            <w:div w:id="1938826261">
              <w:marLeft w:val="0"/>
              <w:marRight w:val="0"/>
              <w:marTop w:val="0"/>
              <w:marBottom w:val="0"/>
              <w:divBdr>
                <w:top w:val="none" w:sz="0" w:space="0" w:color="auto"/>
                <w:left w:val="none" w:sz="0" w:space="0" w:color="auto"/>
                <w:bottom w:val="none" w:sz="0" w:space="0" w:color="auto"/>
                <w:right w:val="none" w:sz="0" w:space="0" w:color="auto"/>
              </w:divBdr>
            </w:div>
          </w:divsChild>
        </w:div>
        <w:div w:id="626351765">
          <w:marLeft w:val="0"/>
          <w:marRight w:val="0"/>
          <w:marTop w:val="0"/>
          <w:marBottom w:val="0"/>
          <w:divBdr>
            <w:top w:val="none" w:sz="0" w:space="0" w:color="auto"/>
            <w:left w:val="none" w:sz="0" w:space="0" w:color="auto"/>
            <w:bottom w:val="none" w:sz="0" w:space="0" w:color="auto"/>
            <w:right w:val="none" w:sz="0" w:space="0" w:color="auto"/>
          </w:divBdr>
          <w:divsChild>
            <w:div w:id="251597286">
              <w:marLeft w:val="0"/>
              <w:marRight w:val="0"/>
              <w:marTop w:val="0"/>
              <w:marBottom w:val="0"/>
              <w:divBdr>
                <w:top w:val="none" w:sz="0" w:space="0" w:color="auto"/>
                <w:left w:val="none" w:sz="0" w:space="0" w:color="auto"/>
                <w:bottom w:val="none" w:sz="0" w:space="0" w:color="auto"/>
                <w:right w:val="none" w:sz="0" w:space="0" w:color="auto"/>
              </w:divBdr>
            </w:div>
          </w:divsChild>
        </w:div>
        <w:div w:id="555627736">
          <w:marLeft w:val="0"/>
          <w:marRight w:val="0"/>
          <w:marTop w:val="0"/>
          <w:marBottom w:val="0"/>
          <w:divBdr>
            <w:top w:val="none" w:sz="0" w:space="0" w:color="auto"/>
            <w:left w:val="none" w:sz="0" w:space="0" w:color="auto"/>
            <w:bottom w:val="none" w:sz="0" w:space="0" w:color="auto"/>
            <w:right w:val="none" w:sz="0" w:space="0" w:color="auto"/>
          </w:divBdr>
          <w:divsChild>
            <w:div w:id="794984167">
              <w:marLeft w:val="0"/>
              <w:marRight w:val="0"/>
              <w:marTop w:val="0"/>
              <w:marBottom w:val="0"/>
              <w:divBdr>
                <w:top w:val="none" w:sz="0" w:space="0" w:color="auto"/>
                <w:left w:val="none" w:sz="0" w:space="0" w:color="auto"/>
                <w:bottom w:val="none" w:sz="0" w:space="0" w:color="auto"/>
                <w:right w:val="none" w:sz="0" w:space="0" w:color="auto"/>
              </w:divBdr>
            </w:div>
          </w:divsChild>
        </w:div>
        <w:div w:id="2012683650">
          <w:marLeft w:val="0"/>
          <w:marRight w:val="0"/>
          <w:marTop w:val="0"/>
          <w:marBottom w:val="0"/>
          <w:divBdr>
            <w:top w:val="none" w:sz="0" w:space="0" w:color="auto"/>
            <w:left w:val="none" w:sz="0" w:space="0" w:color="auto"/>
            <w:bottom w:val="none" w:sz="0" w:space="0" w:color="auto"/>
            <w:right w:val="none" w:sz="0" w:space="0" w:color="auto"/>
          </w:divBdr>
          <w:divsChild>
            <w:div w:id="1644312136">
              <w:marLeft w:val="0"/>
              <w:marRight w:val="0"/>
              <w:marTop w:val="0"/>
              <w:marBottom w:val="0"/>
              <w:divBdr>
                <w:top w:val="none" w:sz="0" w:space="0" w:color="auto"/>
                <w:left w:val="none" w:sz="0" w:space="0" w:color="auto"/>
                <w:bottom w:val="none" w:sz="0" w:space="0" w:color="auto"/>
                <w:right w:val="none" w:sz="0" w:space="0" w:color="auto"/>
              </w:divBdr>
            </w:div>
          </w:divsChild>
        </w:div>
        <w:div w:id="915633044">
          <w:marLeft w:val="0"/>
          <w:marRight w:val="0"/>
          <w:marTop w:val="0"/>
          <w:marBottom w:val="0"/>
          <w:divBdr>
            <w:top w:val="none" w:sz="0" w:space="0" w:color="auto"/>
            <w:left w:val="none" w:sz="0" w:space="0" w:color="auto"/>
            <w:bottom w:val="none" w:sz="0" w:space="0" w:color="auto"/>
            <w:right w:val="none" w:sz="0" w:space="0" w:color="auto"/>
          </w:divBdr>
          <w:divsChild>
            <w:div w:id="109864745">
              <w:marLeft w:val="0"/>
              <w:marRight w:val="0"/>
              <w:marTop w:val="0"/>
              <w:marBottom w:val="0"/>
              <w:divBdr>
                <w:top w:val="none" w:sz="0" w:space="0" w:color="auto"/>
                <w:left w:val="none" w:sz="0" w:space="0" w:color="auto"/>
                <w:bottom w:val="none" w:sz="0" w:space="0" w:color="auto"/>
                <w:right w:val="none" w:sz="0" w:space="0" w:color="auto"/>
              </w:divBdr>
            </w:div>
          </w:divsChild>
        </w:div>
        <w:div w:id="2064714262">
          <w:marLeft w:val="0"/>
          <w:marRight w:val="0"/>
          <w:marTop w:val="0"/>
          <w:marBottom w:val="0"/>
          <w:divBdr>
            <w:top w:val="none" w:sz="0" w:space="0" w:color="auto"/>
            <w:left w:val="none" w:sz="0" w:space="0" w:color="auto"/>
            <w:bottom w:val="none" w:sz="0" w:space="0" w:color="auto"/>
            <w:right w:val="none" w:sz="0" w:space="0" w:color="auto"/>
          </w:divBdr>
          <w:divsChild>
            <w:div w:id="763842232">
              <w:marLeft w:val="0"/>
              <w:marRight w:val="0"/>
              <w:marTop w:val="0"/>
              <w:marBottom w:val="0"/>
              <w:divBdr>
                <w:top w:val="none" w:sz="0" w:space="0" w:color="auto"/>
                <w:left w:val="none" w:sz="0" w:space="0" w:color="auto"/>
                <w:bottom w:val="none" w:sz="0" w:space="0" w:color="auto"/>
                <w:right w:val="none" w:sz="0" w:space="0" w:color="auto"/>
              </w:divBdr>
            </w:div>
          </w:divsChild>
        </w:div>
        <w:div w:id="1529954852">
          <w:marLeft w:val="0"/>
          <w:marRight w:val="0"/>
          <w:marTop w:val="0"/>
          <w:marBottom w:val="0"/>
          <w:divBdr>
            <w:top w:val="none" w:sz="0" w:space="0" w:color="auto"/>
            <w:left w:val="none" w:sz="0" w:space="0" w:color="auto"/>
            <w:bottom w:val="none" w:sz="0" w:space="0" w:color="auto"/>
            <w:right w:val="none" w:sz="0" w:space="0" w:color="auto"/>
          </w:divBdr>
          <w:divsChild>
            <w:div w:id="2076511942">
              <w:marLeft w:val="0"/>
              <w:marRight w:val="0"/>
              <w:marTop w:val="0"/>
              <w:marBottom w:val="0"/>
              <w:divBdr>
                <w:top w:val="none" w:sz="0" w:space="0" w:color="auto"/>
                <w:left w:val="none" w:sz="0" w:space="0" w:color="auto"/>
                <w:bottom w:val="none" w:sz="0" w:space="0" w:color="auto"/>
                <w:right w:val="none" w:sz="0" w:space="0" w:color="auto"/>
              </w:divBdr>
            </w:div>
          </w:divsChild>
        </w:div>
        <w:div w:id="977607067">
          <w:marLeft w:val="0"/>
          <w:marRight w:val="0"/>
          <w:marTop w:val="0"/>
          <w:marBottom w:val="0"/>
          <w:divBdr>
            <w:top w:val="none" w:sz="0" w:space="0" w:color="auto"/>
            <w:left w:val="none" w:sz="0" w:space="0" w:color="auto"/>
            <w:bottom w:val="none" w:sz="0" w:space="0" w:color="auto"/>
            <w:right w:val="none" w:sz="0" w:space="0" w:color="auto"/>
          </w:divBdr>
          <w:divsChild>
            <w:div w:id="47147577">
              <w:marLeft w:val="0"/>
              <w:marRight w:val="0"/>
              <w:marTop w:val="0"/>
              <w:marBottom w:val="0"/>
              <w:divBdr>
                <w:top w:val="none" w:sz="0" w:space="0" w:color="auto"/>
                <w:left w:val="none" w:sz="0" w:space="0" w:color="auto"/>
                <w:bottom w:val="none" w:sz="0" w:space="0" w:color="auto"/>
                <w:right w:val="none" w:sz="0" w:space="0" w:color="auto"/>
              </w:divBdr>
            </w:div>
          </w:divsChild>
        </w:div>
        <w:div w:id="1098409035">
          <w:marLeft w:val="0"/>
          <w:marRight w:val="0"/>
          <w:marTop w:val="0"/>
          <w:marBottom w:val="0"/>
          <w:divBdr>
            <w:top w:val="none" w:sz="0" w:space="0" w:color="auto"/>
            <w:left w:val="none" w:sz="0" w:space="0" w:color="auto"/>
            <w:bottom w:val="none" w:sz="0" w:space="0" w:color="auto"/>
            <w:right w:val="none" w:sz="0" w:space="0" w:color="auto"/>
          </w:divBdr>
          <w:divsChild>
            <w:div w:id="1619753447">
              <w:marLeft w:val="0"/>
              <w:marRight w:val="0"/>
              <w:marTop w:val="0"/>
              <w:marBottom w:val="0"/>
              <w:divBdr>
                <w:top w:val="none" w:sz="0" w:space="0" w:color="auto"/>
                <w:left w:val="none" w:sz="0" w:space="0" w:color="auto"/>
                <w:bottom w:val="none" w:sz="0" w:space="0" w:color="auto"/>
                <w:right w:val="none" w:sz="0" w:space="0" w:color="auto"/>
              </w:divBdr>
            </w:div>
          </w:divsChild>
        </w:div>
        <w:div w:id="337465549">
          <w:marLeft w:val="0"/>
          <w:marRight w:val="0"/>
          <w:marTop w:val="0"/>
          <w:marBottom w:val="0"/>
          <w:divBdr>
            <w:top w:val="none" w:sz="0" w:space="0" w:color="auto"/>
            <w:left w:val="none" w:sz="0" w:space="0" w:color="auto"/>
            <w:bottom w:val="none" w:sz="0" w:space="0" w:color="auto"/>
            <w:right w:val="none" w:sz="0" w:space="0" w:color="auto"/>
          </w:divBdr>
          <w:divsChild>
            <w:div w:id="988368325">
              <w:marLeft w:val="0"/>
              <w:marRight w:val="0"/>
              <w:marTop w:val="0"/>
              <w:marBottom w:val="0"/>
              <w:divBdr>
                <w:top w:val="none" w:sz="0" w:space="0" w:color="auto"/>
                <w:left w:val="none" w:sz="0" w:space="0" w:color="auto"/>
                <w:bottom w:val="none" w:sz="0" w:space="0" w:color="auto"/>
                <w:right w:val="none" w:sz="0" w:space="0" w:color="auto"/>
              </w:divBdr>
            </w:div>
          </w:divsChild>
        </w:div>
        <w:div w:id="408121168">
          <w:marLeft w:val="0"/>
          <w:marRight w:val="0"/>
          <w:marTop w:val="0"/>
          <w:marBottom w:val="0"/>
          <w:divBdr>
            <w:top w:val="none" w:sz="0" w:space="0" w:color="auto"/>
            <w:left w:val="none" w:sz="0" w:space="0" w:color="auto"/>
            <w:bottom w:val="none" w:sz="0" w:space="0" w:color="auto"/>
            <w:right w:val="none" w:sz="0" w:space="0" w:color="auto"/>
          </w:divBdr>
          <w:divsChild>
            <w:div w:id="1528639562">
              <w:marLeft w:val="0"/>
              <w:marRight w:val="0"/>
              <w:marTop w:val="0"/>
              <w:marBottom w:val="0"/>
              <w:divBdr>
                <w:top w:val="none" w:sz="0" w:space="0" w:color="auto"/>
                <w:left w:val="none" w:sz="0" w:space="0" w:color="auto"/>
                <w:bottom w:val="none" w:sz="0" w:space="0" w:color="auto"/>
                <w:right w:val="none" w:sz="0" w:space="0" w:color="auto"/>
              </w:divBdr>
            </w:div>
          </w:divsChild>
        </w:div>
        <w:div w:id="1124344094">
          <w:marLeft w:val="0"/>
          <w:marRight w:val="0"/>
          <w:marTop w:val="0"/>
          <w:marBottom w:val="0"/>
          <w:divBdr>
            <w:top w:val="none" w:sz="0" w:space="0" w:color="auto"/>
            <w:left w:val="none" w:sz="0" w:space="0" w:color="auto"/>
            <w:bottom w:val="none" w:sz="0" w:space="0" w:color="auto"/>
            <w:right w:val="none" w:sz="0" w:space="0" w:color="auto"/>
          </w:divBdr>
          <w:divsChild>
            <w:div w:id="2087729254">
              <w:marLeft w:val="0"/>
              <w:marRight w:val="0"/>
              <w:marTop w:val="0"/>
              <w:marBottom w:val="0"/>
              <w:divBdr>
                <w:top w:val="none" w:sz="0" w:space="0" w:color="auto"/>
                <w:left w:val="none" w:sz="0" w:space="0" w:color="auto"/>
                <w:bottom w:val="none" w:sz="0" w:space="0" w:color="auto"/>
                <w:right w:val="none" w:sz="0" w:space="0" w:color="auto"/>
              </w:divBdr>
            </w:div>
          </w:divsChild>
        </w:div>
        <w:div w:id="610211498">
          <w:marLeft w:val="0"/>
          <w:marRight w:val="0"/>
          <w:marTop w:val="0"/>
          <w:marBottom w:val="0"/>
          <w:divBdr>
            <w:top w:val="none" w:sz="0" w:space="0" w:color="auto"/>
            <w:left w:val="none" w:sz="0" w:space="0" w:color="auto"/>
            <w:bottom w:val="none" w:sz="0" w:space="0" w:color="auto"/>
            <w:right w:val="none" w:sz="0" w:space="0" w:color="auto"/>
          </w:divBdr>
          <w:divsChild>
            <w:div w:id="2117211562">
              <w:marLeft w:val="0"/>
              <w:marRight w:val="0"/>
              <w:marTop w:val="0"/>
              <w:marBottom w:val="0"/>
              <w:divBdr>
                <w:top w:val="none" w:sz="0" w:space="0" w:color="auto"/>
                <w:left w:val="none" w:sz="0" w:space="0" w:color="auto"/>
                <w:bottom w:val="none" w:sz="0" w:space="0" w:color="auto"/>
                <w:right w:val="none" w:sz="0" w:space="0" w:color="auto"/>
              </w:divBdr>
            </w:div>
          </w:divsChild>
        </w:div>
        <w:div w:id="1976180829">
          <w:marLeft w:val="0"/>
          <w:marRight w:val="0"/>
          <w:marTop w:val="0"/>
          <w:marBottom w:val="0"/>
          <w:divBdr>
            <w:top w:val="none" w:sz="0" w:space="0" w:color="auto"/>
            <w:left w:val="none" w:sz="0" w:space="0" w:color="auto"/>
            <w:bottom w:val="none" w:sz="0" w:space="0" w:color="auto"/>
            <w:right w:val="none" w:sz="0" w:space="0" w:color="auto"/>
          </w:divBdr>
          <w:divsChild>
            <w:div w:id="326330145">
              <w:marLeft w:val="0"/>
              <w:marRight w:val="0"/>
              <w:marTop w:val="0"/>
              <w:marBottom w:val="0"/>
              <w:divBdr>
                <w:top w:val="none" w:sz="0" w:space="0" w:color="auto"/>
                <w:left w:val="none" w:sz="0" w:space="0" w:color="auto"/>
                <w:bottom w:val="none" w:sz="0" w:space="0" w:color="auto"/>
                <w:right w:val="none" w:sz="0" w:space="0" w:color="auto"/>
              </w:divBdr>
            </w:div>
          </w:divsChild>
        </w:div>
        <w:div w:id="398945151">
          <w:marLeft w:val="0"/>
          <w:marRight w:val="0"/>
          <w:marTop w:val="0"/>
          <w:marBottom w:val="0"/>
          <w:divBdr>
            <w:top w:val="none" w:sz="0" w:space="0" w:color="auto"/>
            <w:left w:val="none" w:sz="0" w:space="0" w:color="auto"/>
            <w:bottom w:val="none" w:sz="0" w:space="0" w:color="auto"/>
            <w:right w:val="none" w:sz="0" w:space="0" w:color="auto"/>
          </w:divBdr>
          <w:divsChild>
            <w:div w:id="689643586">
              <w:marLeft w:val="0"/>
              <w:marRight w:val="0"/>
              <w:marTop w:val="0"/>
              <w:marBottom w:val="0"/>
              <w:divBdr>
                <w:top w:val="none" w:sz="0" w:space="0" w:color="auto"/>
                <w:left w:val="none" w:sz="0" w:space="0" w:color="auto"/>
                <w:bottom w:val="none" w:sz="0" w:space="0" w:color="auto"/>
                <w:right w:val="none" w:sz="0" w:space="0" w:color="auto"/>
              </w:divBdr>
            </w:div>
          </w:divsChild>
        </w:div>
        <w:div w:id="1220286578">
          <w:marLeft w:val="0"/>
          <w:marRight w:val="0"/>
          <w:marTop w:val="0"/>
          <w:marBottom w:val="0"/>
          <w:divBdr>
            <w:top w:val="none" w:sz="0" w:space="0" w:color="auto"/>
            <w:left w:val="none" w:sz="0" w:space="0" w:color="auto"/>
            <w:bottom w:val="none" w:sz="0" w:space="0" w:color="auto"/>
            <w:right w:val="none" w:sz="0" w:space="0" w:color="auto"/>
          </w:divBdr>
          <w:divsChild>
            <w:div w:id="505561014">
              <w:marLeft w:val="0"/>
              <w:marRight w:val="0"/>
              <w:marTop w:val="0"/>
              <w:marBottom w:val="0"/>
              <w:divBdr>
                <w:top w:val="none" w:sz="0" w:space="0" w:color="auto"/>
                <w:left w:val="none" w:sz="0" w:space="0" w:color="auto"/>
                <w:bottom w:val="none" w:sz="0" w:space="0" w:color="auto"/>
                <w:right w:val="none" w:sz="0" w:space="0" w:color="auto"/>
              </w:divBdr>
            </w:div>
          </w:divsChild>
        </w:div>
        <w:div w:id="197787846">
          <w:marLeft w:val="0"/>
          <w:marRight w:val="0"/>
          <w:marTop w:val="0"/>
          <w:marBottom w:val="0"/>
          <w:divBdr>
            <w:top w:val="none" w:sz="0" w:space="0" w:color="auto"/>
            <w:left w:val="none" w:sz="0" w:space="0" w:color="auto"/>
            <w:bottom w:val="none" w:sz="0" w:space="0" w:color="auto"/>
            <w:right w:val="none" w:sz="0" w:space="0" w:color="auto"/>
          </w:divBdr>
          <w:divsChild>
            <w:div w:id="1237978513">
              <w:marLeft w:val="0"/>
              <w:marRight w:val="0"/>
              <w:marTop w:val="0"/>
              <w:marBottom w:val="0"/>
              <w:divBdr>
                <w:top w:val="none" w:sz="0" w:space="0" w:color="auto"/>
                <w:left w:val="none" w:sz="0" w:space="0" w:color="auto"/>
                <w:bottom w:val="none" w:sz="0" w:space="0" w:color="auto"/>
                <w:right w:val="none" w:sz="0" w:space="0" w:color="auto"/>
              </w:divBdr>
            </w:div>
          </w:divsChild>
        </w:div>
        <w:div w:id="285628379">
          <w:marLeft w:val="0"/>
          <w:marRight w:val="0"/>
          <w:marTop w:val="0"/>
          <w:marBottom w:val="0"/>
          <w:divBdr>
            <w:top w:val="none" w:sz="0" w:space="0" w:color="auto"/>
            <w:left w:val="none" w:sz="0" w:space="0" w:color="auto"/>
            <w:bottom w:val="none" w:sz="0" w:space="0" w:color="auto"/>
            <w:right w:val="none" w:sz="0" w:space="0" w:color="auto"/>
          </w:divBdr>
          <w:divsChild>
            <w:div w:id="989014993">
              <w:marLeft w:val="0"/>
              <w:marRight w:val="0"/>
              <w:marTop w:val="0"/>
              <w:marBottom w:val="0"/>
              <w:divBdr>
                <w:top w:val="none" w:sz="0" w:space="0" w:color="auto"/>
                <w:left w:val="none" w:sz="0" w:space="0" w:color="auto"/>
                <w:bottom w:val="none" w:sz="0" w:space="0" w:color="auto"/>
                <w:right w:val="none" w:sz="0" w:space="0" w:color="auto"/>
              </w:divBdr>
            </w:div>
          </w:divsChild>
        </w:div>
        <w:div w:id="2023167843">
          <w:marLeft w:val="0"/>
          <w:marRight w:val="0"/>
          <w:marTop w:val="0"/>
          <w:marBottom w:val="0"/>
          <w:divBdr>
            <w:top w:val="none" w:sz="0" w:space="0" w:color="auto"/>
            <w:left w:val="none" w:sz="0" w:space="0" w:color="auto"/>
            <w:bottom w:val="none" w:sz="0" w:space="0" w:color="auto"/>
            <w:right w:val="none" w:sz="0" w:space="0" w:color="auto"/>
          </w:divBdr>
          <w:divsChild>
            <w:div w:id="2116900673">
              <w:marLeft w:val="0"/>
              <w:marRight w:val="0"/>
              <w:marTop w:val="0"/>
              <w:marBottom w:val="0"/>
              <w:divBdr>
                <w:top w:val="none" w:sz="0" w:space="0" w:color="auto"/>
                <w:left w:val="none" w:sz="0" w:space="0" w:color="auto"/>
                <w:bottom w:val="none" w:sz="0" w:space="0" w:color="auto"/>
                <w:right w:val="none" w:sz="0" w:space="0" w:color="auto"/>
              </w:divBdr>
            </w:div>
          </w:divsChild>
        </w:div>
        <w:div w:id="433475388">
          <w:marLeft w:val="0"/>
          <w:marRight w:val="0"/>
          <w:marTop w:val="0"/>
          <w:marBottom w:val="0"/>
          <w:divBdr>
            <w:top w:val="none" w:sz="0" w:space="0" w:color="auto"/>
            <w:left w:val="none" w:sz="0" w:space="0" w:color="auto"/>
            <w:bottom w:val="none" w:sz="0" w:space="0" w:color="auto"/>
            <w:right w:val="none" w:sz="0" w:space="0" w:color="auto"/>
          </w:divBdr>
          <w:divsChild>
            <w:div w:id="1015808795">
              <w:marLeft w:val="0"/>
              <w:marRight w:val="0"/>
              <w:marTop w:val="0"/>
              <w:marBottom w:val="0"/>
              <w:divBdr>
                <w:top w:val="none" w:sz="0" w:space="0" w:color="auto"/>
                <w:left w:val="none" w:sz="0" w:space="0" w:color="auto"/>
                <w:bottom w:val="none" w:sz="0" w:space="0" w:color="auto"/>
                <w:right w:val="none" w:sz="0" w:space="0" w:color="auto"/>
              </w:divBdr>
            </w:div>
          </w:divsChild>
        </w:div>
        <w:div w:id="682901533">
          <w:marLeft w:val="0"/>
          <w:marRight w:val="0"/>
          <w:marTop w:val="0"/>
          <w:marBottom w:val="0"/>
          <w:divBdr>
            <w:top w:val="none" w:sz="0" w:space="0" w:color="auto"/>
            <w:left w:val="none" w:sz="0" w:space="0" w:color="auto"/>
            <w:bottom w:val="none" w:sz="0" w:space="0" w:color="auto"/>
            <w:right w:val="none" w:sz="0" w:space="0" w:color="auto"/>
          </w:divBdr>
          <w:divsChild>
            <w:div w:id="1199705180">
              <w:marLeft w:val="0"/>
              <w:marRight w:val="0"/>
              <w:marTop w:val="0"/>
              <w:marBottom w:val="0"/>
              <w:divBdr>
                <w:top w:val="none" w:sz="0" w:space="0" w:color="auto"/>
                <w:left w:val="none" w:sz="0" w:space="0" w:color="auto"/>
                <w:bottom w:val="none" w:sz="0" w:space="0" w:color="auto"/>
                <w:right w:val="none" w:sz="0" w:space="0" w:color="auto"/>
              </w:divBdr>
            </w:div>
          </w:divsChild>
        </w:div>
        <w:div w:id="1931891505">
          <w:marLeft w:val="0"/>
          <w:marRight w:val="0"/>
          <w:marTop w:val="0"/>
          <w:marBottom w:val="0"/>
          <w:divBdr>
            <w:top w:val="none" w:sz="0" w:space="0" w:color="auto"/>
            <w:left w:val="none" w:sz="0" w:space="0" w:color="auto"/>
            <w:bottom w:val="none" w:sz="0" w:space="0" w:color="auto"/>
            <w:right w:val="none" w:sz="0" w:space="0" w:color="auto"/>
          </w:divBdr>
          <w:divsChild>
            <w:div w:id="585188059">
              <w:marLeft w:val="0"/>
              <w:marRight w:val="0"/>
              <w:marTop w:val="0"/>
              <w:marBottom w:val="0"/>
              <w:divBdr>
                <w:top w:val="none" w:sz="0" w:space="0" w:color="auto"/>
                <w:left w:val="none" w:sz="0" w:space="0" w:color="auto"/>
                <w:bottom w:val="none" w:sz="0" w:space="0" w:color="auto"/>
                <w:right w:val="none" w:sz="0" w:space="0" w:color="auto"/>
              </w:divBdr>
            </w:div>
          </w:divsChild>
        </w:div>
        <w:div w:id="1084910018">
          <w:marLeft w:val="0"/>
          <w:marRight w:val="0"/>
          <w:marTop w:val="0"/>
          <w:marBottom w:val="0"/>
          <w:divBdr>
            <w:top w:val="none" w:sz="0" w:space="0" w:color="auto"/>
            <w:left w:val="none" w:sz="0" w:space="0" w:color="auto"/>
            <w:bottom w:val="none" w:sz="0" w:space="0" w:color="auto"/>
            <w:right w:val="none" w:sz="0" w:space="0" w:color="auto"/>
          </w:divBdr>
          <w:divsChild>
            <w:div w:id="236400895">
              <w:marLeft w:val="0"/>
              <w:marRight w:val="0"/>
              <w:marTop w:val="0"/>
              <w:marBottom w:val="0"/>
              <w:divBdr>
                <w:top w:val="none" w:sz="0" w:space="0" w:color="auto"/>
                <w:left w:val="none" w:sz="0" w:space="0" w:color="auto"/>
                <w:bottom w:val="none" w:sz="0" w:space="0" w:color="auto"/>
                <w:right w:val="none" w:sz="0" w:space="0" w:color="auto"/>
              </w:divBdr>
            </w:div>
          </w:divsChild>
        </w:div>
        <w:div w:id="1447310895">
          <w:marLeft w:val="0"/>
          <w:marRight w:val="0"/>
          <w:marTop w:val="0"/>
          <w:marBottom w:val="0"/>
          <w:divBdr>
            <w:top w:val="none" w:sz="0" w:space="0" w:color="auto"/>
            <w:left w:val="none" w:sz="0" w:space="0" w:color="auto"/>
            <w:bottom w:val="none" w:sz="0" w:space="0" w:color="auto"/>
            <w:right w:val="none" w:sz="0" w:space="0" w:color="auto"/>
          </w:divBdr>
          <w:divsChild>
            <w:div w:id="1790662694">
              <w:marLeft w:val="0"/>
              <w:marRight w:val="0"/>
              <w:marTop w:val="0"/>
              <w:marBottom w:val="0"/>
              <w:divBdr>
                <w:top w:val="none" w:sz="0" w:space="0" w:color="auto"/>
                <w:left w:val="none" w:sz="0" w:space="0" w:color="auto"/>
                <w:bottom w:val="none" w:sz="0" w:space="0" w:color="auto"/>
                <w:right w:val="none" w:sz="0" w:space="0" w:color="auto"/>
              </w:divBdr>
            </w:div>
          </w:divsChild>
        </w:div>
        <w:div w:id="1326520079">
          <w:marLeft w:val="0"/>
          <w:marRight w:val="0"/>
          <w:marTop w:val="0"/>
          <w:marBottom w:val="0"/>
          <w:divBdr>
            <w:top w:val="none" w:sz="0" w:space="0" w:color="auto"/>
            <w:left w:val="none" w:sz="0" w:space="0" w:color="auto"/>
            <w:bottom w:val="none" w:sz="0" w:space="0" w:color="auto"/>
            <w:right w:val="none" w:sz="0" w:space="0" w:color="auto"/>
          </w:divBdr>
          <w:divsChild>
            <w:div w:id="1209102192">
              <w:marLeft w:val="0"/>
              <w:marRight w:val="0"/>
              <w:marTop w:val="0"/>
              <w:marBottom w:val="0"/>
              <w:divBdr>
                <w:top w:val="none" w:sz="0" w:space="0" w:color="auto"/>
                <w:left w:val="none" w:sz="0" w:space="0" w:color="auto"/>
                <w:bottom w:val="none" w:sz="0" w:space="0" w:color="auto"/>
                <w:right w:val="none" w:sz="0" w:space="0" w:color="auto"/>
              </w:divBdr>
            </w:div>
          </w:divsChild>
        </w:div>
        <w:div w:id="1237089812">
          <w:marLeft w:val="0"/>
          <w:marRight w:val="0"/>
          <w:marTop w:val="0"/>
          <w:marBottom w:val="0"/>
          <w:divBdr>
            <w:top w:val="none" w:sz="0" w:space="0" w:color="auto"/>
            <w:left w:val="none" w:sz="0" w:space="0" w:color="auto"/>
            <w:bottom w:val="none" w:sz="0" w:space="0" w:color="auto"/>
            <w:right w:val="none" w:sz="0" w:space="0" w:color="auto"/>
          </w:divBdr>
          <w:divsChild>
            <w:div w:id="979574414">
              <w:marLeft w:val="0"/>
              <w:marRight w:val="0"/>
              <w:marTop w:val="0"/>
              <w:marBottom w:val="0"/>
              <w:divBdr>
                <w:top w:val="none" w:sz="0" w:space="0" w:color="auto"/>
                <w:left w:val="none" w:sz="0" w:space="0" w:color="auto"/>
                <w:bottom w:val="none" w:sz="0" w:space="0" w:color="auto"/>
                <w:right w:val="none" w:sz="0" w:space="0" w:color="auto"/>
              </w:divBdr>
            </w:div>
          </w:divsChild>
        </w:div>
        <w:div w:id="1567570380">
          <w:marLeft w:val="0"/>
          <w:marRight w:val="0"/>
          <w:marTop w:val="0"/>
          <w:marBottom w:val="0"/>
          <w:divBdr>
            <w:top w:val="none" w:sz="0" w:space="0" w:color="auto"/>
            <w:left w:val="none" w:sz="0" w:space="0" w:color="auto"/>
            <w:bottom w:val="none" w:sz="0" w:space="0" w:color="auto"/>
            <w:right w:val="none" w:sz="0" w:space="0" w:color="auto"/>
          </w:divBdr>
          <w:divsChild>
            <w:div w:id="1613131516">
              <w:marLeft w:val="0"/>
              <w:marRight w:val="0"/>
              <w:marTop w:val="0"/>
              <w:marBottom w:val="0"/>
              <w:divBdr>
                <w:top w:val="none" w:sz="0" w:space="0" w:color="auto"/>
                <w:left w:val="none" w:sz="0" w:space="0" w:color="auto"/>
                <w:bottom w:val="none" w:sz="0" w:space="0" w:color="auto"/>
                <w:right w:val="none" w:sz="0" w:space="0" w:color="auto"/>
              </w:divBdr>
            </w:div>
          </w:divsChild>
        </w:div>
        <w:div w:id="1028095612">
          <w:marLeft w:val="0"/>
          <w:marRight w:val="0"/>
          <w:marTop w:val="0"/>
          <w:marBottom w:val="0"/>
          <w:divBdr>
            <w:top w:val="none" w:sz="0" w:space="0" w:color="auto"/>
            <w:left w:val="none" w:sz="0" w:space="0" w:color="auto"/>
            <w:bottom w:val="none" w:sz="0" w:space="0" w:color="auto"/>
            <w:right w:val="none" w:sz="0" w:space="0" w:color="auto"/>
          </w:divBdr>
          <w:divsChild>
            <w:div w:id="1790661112">
              <w:marLeft w:val="0"/>
              <w:marRight w:val="0"/>
              <w:marTop w:val="0"/>
              <w:marBottom w:val="0"/>
              <w:divBdr>
                <w:top w:val="none" w:sz="0" w:space="0" w:color="auto"/>
                <w:left w:val="none" w:sz="0" w:space="0" w:color="auto"/>
                <w:bottom w:val="none" w:sz="0" w:space="0" w:color="auto"/>
                <w:right w:val="none" w:sz="0" w:space="0" w:color="auto"/>
              </w:divBdr>
            </w:div>
          </w:divsChild>
        </w:div>
        <w:div w:id="240216306">
          <w:marLeft w:val="0"/>
          <w:marRight w:val="0"/>
          <w:marTop w:val="0"/>
          <w:marBottom w:val="0"/>
          <w:divBdr>
            <w:top w:val="none" w:sz="0" w:space="0" w:color="auto"/>
            <w:left w:val="none" w:sz="0" w:space="0" w:color="auto"/>
            <w:bottom w:val="none" w:sz="0" w:space="0" w:color="auto"/>
            <w:right w:val="none" w:sz="0" w:space="0" w:color="auto"/>
          </w:divBdr>
          <w:divsChild>
            <w:div w:id="401832956">
              <w:marLeft w:val="0"/>
              <w:marRight w:val="0"/>
              <w:marTop w:val="0"/>
              <w:marBottom w:val="0"/>
              <w:divBdr>
                <w:top w:val="none" w:sz="0" w:space="0" w:color="auto"/>
                <w:left w:val="none" w:sz="0" w:space="0" w:color="auto"/>
                <w:bottom w:val="none" w:sz="0" w:space="0" w:color="auto"/>
                <w:right w:val="none" w:sz="0" w:space="0" w:color="auto"/>
              </w:divBdr>
            </w:div>
          </w:divsChild>
        </w:div>
        <w:div w:id="1764955468">
          <w:marLeft w:val="0"/>
          <w:marRight w:val="0"/>
          <w:marTop w:val="0"/>
          <w:marBottom w:val="0"/>
          <w:divBdr>
            <w:top w:val="none" w:sz="0" w:space="0" w:color="auto"/>
            <w:left w:val="none" w:sz="0" w:space="0" w:color="auto"/>
            <w:bottom w:val="none" w:sz="0" w:space="0" w:color="auto"/>
            <w:right w:val="none" w:sz="0" w:space="0" w:color="auto"/>
          </w:divBdr>
          <w:divsChild>
            <w:div w:id="1126310547">
              <w:marLeft w:val="0"/>
              <w:marRight w:val="0"/>
              <w:marTop w:val="0"/>
              <w:marBottom w:val="0"/>
              <w:divBdr>
                <w:top w:val="none" w:sz="0" w:space="0" w:color="auto"/>
                <w:left w:val="none" w:sz="0" w:space="0" w:color="auto"/>
                <w:bottom w:val="none" w:sz="0" w:space="0" w:color="auto"/>
                <w:right w:val="none" w:sz="0" w:space="0" w:color="auto"/>
              </w:divBdr>
            </w:div>
          </w:divsChild>
        </w:div>
        <w:div w:id="1129275309">
          <w:marLeft w:val="0"/>
          <w:marRight w:val="0"/>
          <w:marTop w:val="0"/>
          <w:marBottom w:val="0"/>
          <w:divBdr>
            <w:top w:val="none" w:sz="0" w:space="0" w:color="auto"/>
            <w:left w:val="none" w:sz="0" w:space="0" w:color="auto"/>
            <w:bottom w:val="none" w:sz="0" w:space="0" w:color="auto"/>
            <w:right w:val="none" w:sz="0" w:space="0" w:color="auto"/>
          </w:divBdr>
          <w:divsChild>
            <w:div w:id="355424557">
              <w:marLeft w:val="0"/>
              <w:marRight w:val="0"/>
              <w:marTop w:val="0"/>
              <w:marBottom w:val="0"/>
              <w:divBdr>
                <w:top w:val="none" w:sz="0" w:space="0" w:color="auto"/>
                <w:left w:val="none" w:sz="0" w:space="0" w:color="auto"/>
                <w:bottom w:val="none" w:sz="0" w:space="0" w:color="auto"/>
                <w:right w:val="none" w:sz="0" w:space="0" w:color="auto"/>
              </w:divBdr>
            </w:div>
          </w:divsChild>
        </w:div>
        <w:div w:id="164519789">
          <w:marLeft w:val="0"/>
          <w:marRight w:val="0"/>
          <w:marTop w:val="0"/>
          <w:marBottom w:val="0"/>
          <w:divBdr>
            <w:top w:val="none" w:sz="0" w:space="0" w:color="auto"/>
            <w:left w:val="none" w:sz="0" w:space="0" w:color="auto"/>
            <w:bottom w:val="none" w:sz="0" w:space="0" w:color="auto"/>
            <w:right w:val="none" w:sz="0" w:space="0" w:color="auto"/>
          </w:divBdr>
          <w:divsChild>
            <w:div w:id="635530084">
              <w:marLeft w:val="0"/>
              <w:marRight w:val="0"/>
              <w:marTop w:val="0"/>
              <w:marBottom w:val="0"/>
              <w:divBdr>
                <w:top w:val="none" w:sz="0" w:space="0" w:color="auto"/>
                <w:left w:val="none" w:sz="0" w:space="0" w:color="auto"/>
                <w:bottom w:val="none" w:sz="0" w:space="0" w:color="auto"/>
                <w:right w:val="none" w:sz="0" w:space="0" w:color="auto"/>
              </w:divBdr>
            </w:div>
          </w:divsChild>
        </w:div>
        <w:div w:id="2138140847">
          <w:marLeft w:val="0"/>
          <w:marRight w:val="0"/>
          <w:marTop w:val="0"/>
          <w:marBottom w:val="0"/>
          <w:divBdr>
            <w:top w:val="none" w:sz="0" w:space="0" w:color="auto"/>
            <w:left w:val="none" w:sz="0" w:space="0" w:color="auto"/>
            <w:bottom w:val="none" w:sz="0" w:space="0" w:color="auto"/>
            <w:right w:val="none" w:sz="0" w:space="0" w:color="auto"/>
          </w:divBdr>
          <w:divsChild>
            <w:div w:id="210507370">
              <w:marLeft w:val="0"/>
              <w:marRight w:val="0"/>
              <w:marTop w:val="0"/>
              <w:marBottom w:val="0"/>
              <w:divBdr>
                <w:top w:val="none" w:sz="0" w:space="0" w:color="auto"/>
                <w:left w:val="none" w:sz="0" w:space="0" w:color="auto"/>
                <w:bottom w:val="none" w:sz="0" w:space="0" w:color="auto"/>
                <w:right w:val="none" w:sz="0" w:space="0" w:color="auto"/>
              </w:divBdr>
            </w:div>
          </w:divsChild>
        </w:div>
        <w:div w:id="894898705">
          <w:marLeft w:val="0"/>
          <w:marRight w:val="0"/>
          <w:marTop w:val="0"/>
          <w:marBottom w:val="0"/>
          <w:divBdr>
            <w:top w:val="none" w:sz="0" w:space="0" w:color="auto"/>
            <w:left w:val="none" w:sz="0" w:space="0" w:color="auto"/>
            <w:bottom w:val="none" w:sz="0" w:space="0" w:color="auto"/>
            <w:right w:val="none" w:sz="0" w:space="0" w:color="auto"/>
          </w:divBdr>
          <w:divsChild>
            <w:div w:id="275790076">
              <w:marLeft w:val="0"/>
              <w:marRight w:val="0"/>
              <w:marTop w:val="0"/>
              <w:marBottom w:val="0"/>
              <w:divBdr>
                <w:top w:val="none" w:sz="0" w:space="0" w:color="auto"/>
                <w:left w:val="none" w:sz="0" w:space="0" w:color="auto"/>
                <w:bottom w:val="none" w:sz="0" w:space="0" w:color="auto"/>
                <w:right w:val="none" w:sz="0" w:space="0" w:color="auto"/>
              </w:divBdr>
            </w:div>
          </w:divsChild>
        </w:div>
        <w:div w:id="1775130875">
          <w:marLeft w:val="0"/>
          <w:marRight w:val="0"/>
          <w:marTop w:val="0"/>
          <w:marBottom w:val="0"/>
          <w:divBdr>
            <w:top w:val="none" w:sz="0" w:space="0" w:color="auto"/>
            <w:left w:val="none" w:sz="0" w:space="0" w:color="auto"/>
            <w:bottom w:val="none" w:sz="0" w:space="0" w:color="auto"/>
            <w:right w:val="none" w:sz="0" w:space="0" w:color="auto"/>
          </w:divBdr>
          <w:divsChild>
            <w:div w:id="510726495">
              <w:marLeft w:val="0"/>
              <w:marRight w:val="0"/>
              <w:marTop w:val="0"/>
              <w:marBottom w:val="0"/>
              <w:divBdr>
                <w:top w:val="none" w:sz="0" w:space="0" w:color="auto"/>
                <w:left w:val="none" w:sz="0" w:space="0" w:color="auto"/>
                <w:bottom w:val="none" w:sz="0" w:space="0" w:color="auto"/>
                <w:right w:val="none" w:sz="0" w:space="0" w:color="auto"/>
              </w:divBdr>
            </w:div>
          </w:divsChild>
        </w:div>
        <w:div w:id="1181503015">
          <w:marLeft w:val="0"/>
          <w:marRight w:val="0"/>
          <w:marTop w:val="0"/>
          <w:marBottom w:val="0"/>
          <w:divBdr>
            <w:top w:val="none" w:sz="0" w:space="0" w:color="auto"/>
            <w:left w:val="none" w:sz="0" w:space="0" w:color="auto"/>
            <w:bottom w:val="none" w:sz="0" w:space="0" w:color="auto"/>
            <w:right w:val="none" w:sz="0" w:space="0" w:color="auto"/>
          </w:divBdr>
          <w:divsChild>
            <w:div w:id="1254587412">
              <w:marLeft w:val="0"/>
              <w:marRight w:val="0"/>
              <w:marTop w:val="0"/>
              <w:marBottom w:val="0"/>
              <w:divBdr>
                <w:top w:val="none" w:sz="0" w:space="0" w:color="auto"/>
                <w:left w:val="none" w:sz="0" w:space="0" w:color="auto"/>
                <w:bottom w:val="none" w:sz="0" w:space="0" w:color="auto"/>
                <w:right w:val="none" w:sz="0" w:space="0" w:color="auto"/>
              </w:divBdr>
            </w:div>
          </w:divsChild>
        </w:div>
        <w:div w:id="1766223582">
          <w:marLeft w:val="0"/>
          <w:marRight w:val="0"/>
          <w:marTop w:val="0"/>
          <w:marBottom w:val="0"/>
          <w:divBdr>
            <w:top w:val="none" w:sz="0" w:space="0" w:color="auto"/>
            <w:left w:val="none" w:sz="0" w:space="0" w:color="auto"/>
            <w:bottom w:val="none" w:sz="0" w:space="0" w:color="auto"/>
            <w:right w:val="none" w:sz="0" w:space="0" w:color="auto"/>
          </w:divBdr>
          <w:divsChild>
            <w:div w:id="1099135431">
              <w:marLeft w:val="0"/>
              <w:marRight w:val="0"/>
              <w:marTop w:val="0"/>
              <w:marBottom w:val="0"/>
              <w:divBdr>
                <w:top w:val="none" w:sz="0" w:space="0" w:color="auto"/>
                <w:left w:val="none" w:sz="0" w:space="0" w:color="auto"/>
                <w:bottom w:val="none" w:sz="0" w:space="0" w:color="auto"/>
                <w:right w:val="none" w:sz="0" w:space="0" w:color="auto"/>
              </w:divBdr>
            </w:div>
          </w:divsChild>
        </w:div>
        <w:div w:id="1150751208">
          <w:marLeft w:val="0"/>
          <w:marRight w:val="0"/>
          <w:marTop w:val="0"/>
          <w:marBottom w:val="0"/>
          <w:divBdr>
            <w:top w:val="none" w:sz="0" w:space="0" w:color="auto"/>
            <w:left w:val="none" w:sz="0" w:space="0" w:color="auto"/>
            <w:bottom w:val="none" w:sz="0" w:space="0" w:color="auto"/>
            <w:right w:val="none" w:sz="0" w:space="0" w:color="auto"/>
          </w:divBdr>
          <w:divsChild>
            <w:div w:id="1984852421">
              <w:marLeft w:val="0"/>
              <w:marRight w:val="0"/>
              <w:marTop w:val="0"/>
              <w:marBottom w:val="0"/>
              <w:divBdr>
                <w:top w:val="none" w:sz="0" w:space="0" w:color="auto"/>
                <w:left w:val="none" w:sz="0" w:space="0" w:color="auto"/>
                <w:bottom w:val="none" w:sz="0" w:space="0" w:color="auto"/>
                <w:right w:val="none" w:sz="0" w:space="0" w:color="auto"/>
              </w:divBdr>
            </w:div>
          </w:divsChild>
        </w:div>
        <w:div w:id="1170288578">
          <w:marLeft w:val="0"/>
          <w:marRight w:val="0"/>
          <w:marTop w:val="0"/>
          <w:marBottom w:val="0"/>
          <w:divBdr>
            <w:top w:val="none" w:sz="0" w:space="0" w:color="auto"/>
            <w:left w:val="none" w:sz="0" w:space="0" w:color="auto"/>
            <w:bottom w:val="none" w:sz="0" w:space="0" w:color="auto"/>
            <w:right w:val="none" w:sz="0" w:space="0" w:color="auto"/>
          </w:divBdr>
          <w:divsChild>
            <w:div w:id="210116732">
              <w:marLeft w:val="0"/>
              <w:marRight w:val="0"/>
              <w:marTop w:val="0"/>
              <w:marBottom w:val="0"/>
              <w:divBdr>
                <w:top w:val="none" w:sz="0" w:space="0" w:color="auto"/>
                <w:left w:val="none" w:sz="0" w:space="0" w:color="auto"/>
                <w:bottom w:val="none" w:sz="0" w:space="0" w:color="auto"/>
                <w:right w:val="none" w:sz="0" w:space="0" w:color="auto"/>
              </w:divBdr>
            </w:div>
          </w:divsChild>
        </w:div>
        <w:div w:id="1005591322">
          <w:marLeft w:val="0"/>
          <w:marRight w:val="0"/>
          <w:marTop w:val="0"/>
          <w:marBottom w:val="0"/>
          <w:divBdr>
            <w:top w:val="none" w:sz="0" w:space="0" w:color="auto"/>
            <w:left w:val="none" w:sz="0" w:space="0" w:color="auto"/>
            <w:bottom w:val="none" w:sz="0" w:space="0" w:color="auto"/>
            <w:right w:val="none" w:sz="0" w:space="0" w:color="auto"/>
          </w:divBdr>
          <w:divsChild>
            <w:div w:id="1315454842">
              <w:marLeft w:val="0"/>
              <w:marRight w:val="0"/>
              <w:marTop w:val="0"/>
              <w:marBottom w:val="0"/>
              <w:divBdr>
                <w:top w:val="none" w:sz="0" w:space="0" w:color="auto"/>
                <w:left w:val="none" w:sz="0" w:space="0" w:color="auto"/>
                <w:bottom w:val="none" w:sz="0" w:space="0" w:color="auto"/>
                <w:right w:val="none" w:sz="0" w:space="0" w:color="auto"/>
              </w:divBdr>
            </w:div>
          </w:divsChild>
        </w:div>
        <w:div w:id="268588122">
          <w:marLeft w:val="0"/>
          <w:marRight w:val="0"/>
          <w:marTop w:val="0"/>
          <w:marBottom w:val="0"/>
          <w:divBdr>
            <w:top w:val="none" w:sz="0" w:space="0" w:color="auto"/>
            <w:left w:val="none" w:sz="0" w:space="0" w:color="auto"/>
            <w:bottom w:val="none" w:sz="0" w:space="0" w:color="auto"/>
            <w:right w:val="none" w:sz="0" w:space="0" w:color="auto"/>
          </w:divBdr>
          <w:divsChild>
            <w:div w:id="984774107">
              <w:marLeft w:val="0"/>
              <w:marRight w:val="0"/>
              <w:marTop w:val="0"/>
              <w:marBottom w:val="0"/>
              <w:divBdr>
                <w:top w:val="none" w:sz="0" w:space="0" w:color="auto"/>
                <w:left w:val="none" w:sz="0" w:space="0" w:color="auto"/>
                <w:bottom w:val="none" w:sz="0" w:space="0" w:color="auto"/>
                <w:right w:val="none" w:sz="0" w:space="0" w:color="auto"/>
              </w:divBdr>
            </w:div>
          </w:divsChild>
        </w:div>
        <w:div w:id="1197621336">
          <w:marLeft w:val="0"/>
          <w:marRight w:val="0"/>
          <w:marTop w:val="0"/>
          <w:marBottom w:val="0"/>
          <w:divBdr>
            <w:top w:val="none" w:sz="0" w:space="0" w:color="auto"/>
            <w:left w:val="none" w:sz="0" w:space="0" w:color="auto"/>
            <w:bottom w:val="none" w:sz="0" w:space="0" w:color="auto"/>
            <w:right w:val="none" w:sz="0" w:space="0" w:color="auto"/>
          </w:divBdr>
          <w:divsChild>
            <w:div w:id="843587638">
              <w:marLeft w:val="0"/>
              <w:marRight w:val="0"/>
              <w:marTop w:val="0"/>
              <w:marBottom w:val="0"/>
              <w:divBdr>
                <w:top w:val="none" w:sz="0" w:space="0" w:color="auto"/>
                <w:left w:val="none" w:sz="0" w:space="0" w:color="auto"/>
                <w:bottom w:val="none" w:sz="0" w:space="0" w:color="auto"/>
                <w:right w:val="none" w:sz="0" w:space="0" w:color="auto"/>
              </w:divBdr>
            </w:div>
          </w:divsChild>
        </w:div>
        <w:div w:id="1414424905">
          <w:marLeft w:val="0"/>
          <w:marRight w:val="0"/>
          <w:marTop w:val="0"/>
          <w:marBottom w:val="0"/>
          <w:divBdr>
            <w:top w:val="none" w:sz="0" w:space="0" w:color="auto"/>
            <w:left w:val="none" w:sz="0" w:space="0" w:color="auto"/>
            <w:bottom w:val="none" w:sz="0" w:space="0" w:color="auto"/>
            <w:right w:val="none" w:sz="0" w:space="0" w:color="auto"/>
          </w:divBdr>
          <w:divsChild>
            <w:div w:id="164052108">
              <w:marLeft w:val="0"/>
              <w:marRight w:val="0"/>
              <w:marTop w:val="0"/>
              <w:marBottom w:val="0"/>
              <w:divBdr>
                <w:top w:val="none" w:sz="0" w:space="0" w:color="auto"/>
                <w:left w:val="none" w:sz="0" w:space="0" w:color="auto"/>
                <w:bottom w:val="none" w:sz="0" w:space="0" w:color="auto"/>
                <w:right w:val="none" w:sz="0" w:space="0" w:color="auto"/>
              </w:divBdr>
            </w:div>
          </w:divsChild>
        </w:div>
        <w:div w:id="975641403">
          <w:marLeft w:val="0"/>
          <w:marRight w:val="0"/>
          <w:marTop w:val="0"/>
          <w:marBottom w:val="0"/>
          <w:divBdr>
            <w:top w:val="none" w:sz="0" w:space="0" w:color="auto"/>
            <w:left w:val="none" w:sz="0" w:space="0" w:color="auto"/>
            <w:bottom w:val="none" w:sz="0" w:space="0" w:color="auto"/>
            <w:right w:val="none" w:sz="0" w:space="0" w:color="auto"/>
          </w:divBdr>
          <w:divsChild>
            <w:div w:id="1113670455">
              <w:marLeft w:val="0"/>
              <w:marRight w:val="0"/>
              <w:marTop w:val="0"/>
              <w:marBottom w:val="0"/>
              <w:divBdr>
                <w:top w:val="none" w:sz="0" w:space="0" w:color="auto"/>
                <w:left w:val="none" w:sz="0" w:space="0" w:color="auto"/>
                <w:bottom w:val="none" w:sz="0" w:space="0" w:color="auto"/>
                <w:right w:val="none" w:sz="0" w:space="0" w:color="auto"/>
              </w:divBdr>
            </w:div>
          </w:divsChild>
        </w:div>
        <w:div w:id="468323439">
          <w:marLeft w:val="0"/>
          <w:marRight w:val="0"/>
          <w:marTop w:val="0"/>
          <w:marBottom w:val="0"/>
          <w:divBdr>
            <w:top w:val="none" w:sz="0" w:space="0" w:color="auto"/>
            <w:left w:val="none" w:sz="0" w:space="0" w:color="auto"/>
            <w:bottom w:val="none" w:sz="0" w:space="0" w:color="auto"/>
            <w:right w:val="none" w:sz="0" w:space="0" w:color="auto"/>
          </w:divBdr>
          <w:divsChild>
            <w:div w:id="740636953">
              <w:marLeft w:val="0"/>
              <w:marRight w:val="0"/>
              <w:marTop w:val="0"/>
              <w:marBottom w:val="0"/>
              <w:divBdr>
                <w:top w:val="none" w:sz="0" w:space="0" w:color="auto"/>
                <w:left w:val="none" w:sz="0" w:space="0" w:color="auto"/>
                <w:bottom w:val="none" w:sz="0" w:space="0" w:color="auto"/>
                <w:right w:val="none" w:sz="0" w:space="0" w:color="auto"/>
              </w:divBdr>
            </w:div>
          </w:divsChild>
        </w:div>
        <w:div w:id="2004236393">
          <w:marLeft w:val="0"/>
          <w:marRight w:val="0"/>
          <w:marTop w:val="0"/>
          <w:marBottom w:val="0"/>
          <w:divBdr>
            <w:top w:val="none" w:sz="0" w:space="0" w:color="auto"/>
            <w:left w:val="none" w:sz="0" w:space="0" w:color="auto"/>
            <w:bottom w:val="none" w:sz="0" w:space="0" w:color="auto"/>
            <w:right w:val="none" w:sz="0" w:space="0" w:color="auto"/>
          </w:divBdr>
          <w:divsChild>
            <w:div w:id="264534388">
              <w:marLeft w:val="0"/>
              <w:marRight w:val="0"/>
              <w:marTop w:val="0"/>
              <w:marBottom w:val="0"/>
              <w:divBdr>
                <w:top w:val="none" w:sz="0" w:space="0" w:color="auto"/>
                <w:left w:val="none" w:sz="0" w:space="0" w:color="auto"/>
                <w:bottom w:val="none" w:sz="0" w:space="0" w:color="auto"/>
                <w:right w:val="none" w:sz="0" w:space="0" w:color="auto"/>
              </w:divBdr>
            </w:div>
          </w:divsChild>
        </w:div>
        <w:div w:id="222717863">
          <w:marLeft w:val="0"/>
          <w:marRight w:val="0"/>
          <w:marTop w:val="0"/>
          <w:marBottom w:val="0"/>
          <w:divBdr>
            <w:top w:val="none" w:sz="0" w:space="0" w:color="auto"/>
            <w:left w:val="none" w:sz="0" w:space="0" w:color="auto"/>
            <w:bottom w:val="none" w:sz="0" w:space="0" w:color="auto"/>
            <w:right w:val="none" w:sz="0" w:space="0" w:color="auto"/>
          </w:divBdr>
          <w:divsChild>
            <w:div w:id="665326827">
              <w:marLeft w:val="0"/>
              <w:marRight w:val="0"/>
              <w:marTop w:val="0"/>
              <w:marBottom w:val="0"/>
              <w:divBdr>
                <w:top w:val="none" w:sz="0" w:space="0" w:color="auto"/>
                <w:left w:val="none" w:sz="0" w:space="0" w:color="auto"/>
                <w:bottom w:val="none" w:sz="0" w:space="0" w:color="auto"/>
                <w:right w:val="none" w:sz="0" w:space="0" w:color="auto"/>
              </w:divBdr>
            </w:div>
          </w:divsChild>
        </w:div>
        <w:div w:id="228808957">
          <w:marLeft w:val="0"/>
          <w:marRight w:val="0"/>
          <w:marTop w:val="0"/>
          <w:marBottom w:val="0"/>
          <w:divBdr>
            <w:top w:val="none" w:sz="0" w:space="0" w:color="auto"/>
            <w:left w:val="none" w:sz="0" w:space="0" w:color="auto"/>
            <w:bottom w:val="none" w:sz="0" w:space="0" w:color="auto"/>
            <w:right w:val="none" w:sz="0" w:space="0" w:color="auto"/>
          </w:divBdr>
          <w:divsChild>
            <w:div w:id="307590289">
              <w:marLeft w:val="0"/>
              <w:marRight w:val="0"/>
              <w:marTop w:val="0"/>
              <w:marBottom w:val="0"/>
              <w:divBdr>
                <w:top w:val="none" w:sz="0" w:space="0" w:color="auto"/>
                <w:left w:val="none" w:sz="0" w:space="0" w:color="auto"/>
                <w:bottom w:val="none" w:sz="0" w:space="0" w:color="auto"/>
                <w:right w:val="none" w:sz="0" w:space="0" w:color="auto"/>
              </w:divBdr>
            </w:div>
          </w:divsChild>
        </w:div>
        <w:div w:id="2025016549">
          <w:marLeft w:val="0"/>
          <w:marRight w:val="0"/>
          <w:marTop w:val="0"/>
          <w:marBottom w:val="0"/>
          <w:divBdr>
            <w:top w:val="none" w:sz="0" w:space="0" w:color="auto"/>
            <w:left w:val="none" w:sz="0" w:space="0" w:color="auto"/>
            <w:bottom w:val="none" w:sz="0" w:space="0" w:color="auto"/>
            <w:right w:val="none" w:sz="0" w:space="0" w:color="auto"/>
          </w:divBdr>
          <w:divsChild>
            <w:div w:id="2030637661">
              <w:marLeft w:val="0"/>
              <w:marRight w:val="0"/>
              <w:marTop w:val="0"/>
              <w:marBottom w:val="0"/>
              <w:divBdr>
                <w:top w:val="none" w:sz="0" w:space="0" w:color="auto"/>
                <w:left w:val="none" w:sz="0" w:space="0" w:color="auto"/>
                <w:bottom w:val="none" w:sz="0" w:space="0" w:color="auto"/>
                <w:right w:val="none" w:sz="0" w:space="0" w:color="auto"/>
              </w:divBdr>
            </w:div>
          </w:divsChild>
        </w:div>
        <w:div w:id="1829203795">
          <w:marLeft w:val="0"/>
          <w:marRight w:val="0"/>
          <w:marTop w:val="0"/>
          <w:marBottom w:val="0"/>
          <w:divBdr>
            <w:top w:val="none" w:sz="0" w:space="0" w:color="auto"/>
            <w:left w:val="none" w:sz="0" w:space="0" w:color="auto"/>
            <w:bottom w:val="none" w:sz="0" w:space="0" w:color="auto"/>
            <w:right w:val="none" w:sz="0" w:space="0" w:color="auto"/>
          </w:divBdr>
          <w:divsChild>
            <w:div w:id="312683823">
              <w:marLeft w:val="0"/>
              <w:marRight w:val="0"/>
              <w:marTop w:val="0"/>
              <w:marBottom w:val="0"/>
              <w:divBdr>
                <w:top w:val="none" w:sz="0" w:space="0" w:color="auto"/>
                <w:left w:val="none" w:sz="0" w:space="0" w:color="auto"/>
                <w:bottom w:val="none" w:sz="0" w:space="0" w:color="auto"/>
                <w:right w:val="none" w:sz="0" w:space="0" w:color="auto"/>
              </w:divBdr>
            </w:div>
          </w:divsChild>
        </w:div>
        <w:div w:id="1060905569">
          <w:marLeft w:val="0"/>
          <w:marRight w:val="0"/>
          <w:marTop w:val="0"/>
          <w:marBottom w:val="0"/>
          <w:divBdr>
            <w:top w:val="none" w:sz="0" w:space="0" w:color="auto"/>
            <w:left w:val="none" w:sz="0" w:space="0" w:color="auto"/>
            <w:bottom w:val="none" w:sz="0" w:space="0" w:color="auto"/>
            <w:right w:val="none" w:sz="0" w:space="0" w:color="auto"/>
          </w:divBdr>
          <w:divsChild>
            <w:div w:id="2093118530">
              <w:marLeft w:val="0"/>
              <w:marRight w:val="0"/>
              <w:marTop w:val="0"/>
              <w:marBottom w:val="0"/>
              <w:divBdr>
                <w:top w:val="none" w:sz="0" w:space="0" w:color="auto"/>
                <w:left w:val="none" w:sz="0" w:space="0" w:color="auto"/>
                <w:bottom w:val="none" w:sz="0" w:space="0" w:color="auto"/>
                <w:right w:val="none" w:sz="0" w:space="0" w:color="auto"/>
              </w:divBdr>
            </w:div>
          </w:divsChild>
        </w:div>
        <w:div w:id="220672367">
          <w:marLeft w:val="0"/>
          <w:marRight w:val="0"/>
          <w:marTop w:val="0"/>
          <w:marBottom w:val="0"/>
          <w:divBdr>
            <w:top w:val="none" w:sz="0" w:space="0" w:color="auto"/>
            <w:left w:val="none" w:sz="0" w:space="0" w:color="auto"/>
            <w:bottom w:val="none" w:sz="0" w:space="0" w:color="auto"/>
            <w:right w:val="none" w:sz="0" w:space="0" w:color="auto"/>
          </w:divBdr>
          <w:divsChild>
            <w:div w:id="2097747199">
              <w:marLeft w:val="0"/>
              <w:marRight w:val="0"/>
              <w:marTop w:val="0"/>
              <w:marBottom w:val="0"/>
              <w:divBdr>
                <w:top w:val="none" w:sz="0" w:space="0" w:color="auto"/>
                <w:left w:val="none" w:sz="0" w:space="0" w:color="auto"/>
                <w:bottom w:val="none" w:sz="0" w:space="0" w:color="auto"/>
                <w:right w:val="none" w:sz="0" w:space="0" w:color="auto"/>
              </w:divBdr>
            </w:div>
          </w:divsChild>
        </w:div>
        <w:div w:id="871841702">
          <w:marLeft w:val="0"/>
          <w:marRight w:val="0"/>
          <w:marTop w:val="0"/>
          <w:marBottom w:val="0"/>
          <w:divBdr>
            <w:top w:val="none" w:sz="0" w:space="0" w:color="auto"/>
            <w:left w:val="none" w:sz="0" w:space="0" w:color="auto"/>
            <w:bottom w:val="none" w:sz="0" w:space="0" w:color="auto"/>
            <w:right w:val="none" w:sz="0" w:space="0" w:color="auto"/>
          </w:divBdr>
          <w:divsChild>
            <w:div w:id="127745216">
              <w:marLeft w:val="0"/>
              <w:marRight w:val="0"/>
              <w:marTop w:val="0"/>
              <w:marBottom w:val="0"/>
              <w:divBdr>
                <w:top w:val="none" w:sz="0" w:space="0" w:color="auto"/>
                <w:left w:val="none" w:sz="0" w:space="0" w:color="auto"/>
                <w:bottom w:val="none" w:sz="0" w:space="0" w:color="auto"/>
                <w:right w:val="none" w:sz="0" w:space="0" w:color="auto"/>
              </w:divBdr>
            </w:div>
          </w:divsChild>
        </w:div>
        <w:div w:id="385880621">
          <w:marLeft w:val="0"/>
          <w:marRight w:val="0"/>
          <w:marTop w:val="0"/>
          <w:marBottom w:val="0"/>
          <w:divBdr>
            <w:top w:val="none" w:sz="0" w:space="0" w:color="auto"/>
            <w:left w:val="none" w:sz="0" w:space="0" w:color="auto"/>
            <w:bottom w:val="none" w:sz="0" w:space="0" w:color="auto"/>
            <w:right w:val="none" w:sz="0" w:space="0" w:color="auto"/>
          </w:divBdr>
          <w:divsChild>
            <w:div w:id="1405178266">
              <w:marLeft w:val="0"/>
              <w:marRight w:val="0"/>
              <w:marTop w:val="0"/>
              <w:marBottom w:val="0"/>
              <w:divBdr>
                <w:top w:val="none" w:sz="0" w:space="0" w:color="auto"/>
                <w:left w:val="none" w:sz="0" w:space="0" w:color="auto"/>
                <w:bottom w:val="none" w:sz="0" w:space="0" w:color="auto"/>
                <w:right w:val="none" w:sz="0" w:space="0" w:color="auto"/>
              </w:divBdr>
            </w:div>
          </w:divsChild>
        </w:div>
        <w:div w:id="1268587834">
          <w:marLeft w:val="0"/>
          <w:marRight w:val="0"/>
          <w:marTop w:val="0"/>
          <w:marBottom w:val="0"/>
          <w:divBdr>
            <w:top w:val="none" w:sz="0" w:space="0" w:color="auto"/>
            <w:left w:val="none" w:sz="0" w:space="0" w:color="auto"/>
            <w:bottom w:val="none" w:sz="0" w:space="0" w:color="auto"/>
            <w:right w:val="none" w:sz="0" w:space="0" w:color="auto"/>
          </w:divBdr>
          <w:divsChild>
            <w:div w:id="1117718364">
              <w:marLeft w:val="0"/>
              <w:marRight w:val="0"/>
              <w:marTop w:val="0"/>
              <w:marBottom w:val="0"/>
              <w:divBdr>
                <w:top w:val="none" w:sz="0" w:space="0" w:color="auto"/>
                <w:left w:val="none" w:sz="0" w:space="0" w:color="auto"/>
                <w:bottom w:val="none" w:sz="0" w:space="0" w:color="auto"/>
                <w:right w:val="none" w:sz="0" w:space="0" w:color="auto"/>
              </w:divBdr>
            </w:div>
          </w:divsChild>
        </w:div>
        <w:div w:id="682437728">
          <w:marLeft w:val="0"/>
          <w:marRight w:val="0"/>
          <w:marTop w:val="0"/>
          <w:marBottom w:val="0"/>
          <w:divBdr>
            <w:top w:val="none" w:sz="0" w:space="0" w:color="auto"/>
            <w:left w:val="none" w:sz="0" w:space="0" w:color="auto"/>
            <w:bottom w:val="none" w:sz="0" w:space="0" w:color="auto"/>
            <w:right w:val="none" w:sz="0" w:space="0" w:color="auto"/>
          </w:divBdr>
          <w:divsChild>
            <w:div w:id="973828365">
              <w:marLeft w:val="0"/>
              <w:marRight w:val="0"/>
              <w:marTop w:val="0"/>
              <w:marBottom w:val="0"/>
              <w:divBdr>
                <w:top w:val="none" w:sz="0" w:space="0" w:color="auto"/>
                <w:left w:val="none" w:sz="0" w:space="0" w:color="auto"/>
                <w:bottom w:val="none" w:sz="0" w:space="0" w:color="auto"/>
                <w:right w:val="none" w:sz="0" w:space="0" w:color="auto"/>
              </w:divBdr>
            </w:div>
          </w:divsChild>
        </w:div>
        <w:div w:id="367875962">
          <w:marLeft w:val="0"/>
          <w:marRight w:val="0"/>
          <w:marTop w:val="0"/>
          <w:marBottom w:val="0"/>
          <w:divBdr>
            <w:top w:val="none" w:sz="0" w:space="0" w:color="auto"/>
            <w:left w:val="none" w:sz="0" w:space="0" w:color="auto"/>
            <w:bottom w:val="none" w:sz="0" w:space="0" w:color="auto"/>
            <w:right w:val="none" w:sz="0" w:space="0" w:color="auto"/>
          </w:divBdr>
          <w:divsChild>
            <w:div w:id="1894075571">
              <w:marLeft w:val="0"/>
              <w:marRight w:val="0"/>
              <w:marTop w:val="0"/>
              <w:marBottom w:val="0"/>
              <w:divBdr>
                <w:top w:val="none" w:sz="0" w:space="0" w:color="auto"/>
                <w:left w:val="none" w:sz="0" w:space="0" w:color="auto"/>
                <w:bottom w:val="none" w:sz="0" w:space="0" w:color="auto"/>
                <w:right w:val="none" w:sz="0" w:space="0" w:color="auto"/>
              </w:divBdr>
            </w:div>
          </w:divsChild>
        </w:div>
        <w:div w:id="372311451">
          <w:marLeft w:val="0"/>
          <w:marRight w:val="0"/>
          <w:marTop w:val="0"/>
          <w:marBottom w:val="0"/>
          <w:divBdr>
            <w:top w:val="none" w:sz="0" w:space="0" w:color="auto"/>
            <w:left w:val="none" w:sz="0" w:space="0" w:color="auto"/>
            <w:bottom w:val="none" w:sz="0" w:space="0" w:color="auto"/>
            <w:right w:val="none" w:sz="0" w:space="0" w:color="auto"/>
          </w:divBdr>
          <w:divsChild>
            <w:div w:id="371344776">
              <w:marLeft w:val="0"/>
              <w:marRight w:val="0"/>
              <w:marTop w:val="0"/>
              <w:marBottom w:val="0"/>
              <w:divBdr>
                <w:top w:val="none" w:sz="0" w:space="0" w:color="auto"/>
                <w:left w:val="none" w:sz="0" w:space="0" w:color="auto"/>
                <w:bottom w:val="none" w:sz="0" w:space="0" w:color="auto"/>
                <w:right w:val="none" w:sz="0" w:space="0" w:color="auto"/>
              </w:divBdr>
            </w:div>
          </w:divsChild>
        </w:div>
        <w:div w:id="1820536139">
          <w:marLeft w:val="0"/>
          <w:marRight w:val="0"/>
          <w:marTop w:val="0"/>
          <w:marBottom w:val="0"/>
          <w:divBdr>
            <w:top w:val="none" w:sz="0" w:space="0" w:color="auto"/>
            <w:left w:val="none" w:sz="0" w:space="0" w:color="auto"/>
            <w:bottom w:val="none" w:sz="0" w:space="0" w:color="auto"/>
            <w:right w:val="none" w:sz="0" w:space="0" w:color="auto"/>
          </w:divBdr>
          <w:divsChild>
            <w:div w:id="549343717">
              <w:marLeft w:val="0"/>
              <w:marRight w:val="0"/>
              <w:marTop w:val="0"/>
              <w:marBottom w:val="0"/>
              <w:divBdr>
                <w:top w:val="none" w:sz="0" w:space="0" w:color="auto"/>
                <w:left w:val="none" w:sz="0" w:space="0" w:color="auto"/>
                <w:bottom w:val="none" w:sz="0" w:space="0" w:color="auto"/>
                <w:right w:val="none" w:sz="0" w:space="0" w:color="auto"/>
              </w:divBdr>
            </w:div>
          </w:divsChild>
        </w:div>
        <w:div w:id="1687244217">
          <w:marLeft w:val="0"/>
          <w:marRight w:val="0"/>
          <w:marTop w:val="0"/>
          <w:marBottom w:val="0"/>
          <w:divBdr>
            <w:top w:val="none" w:sz="0" w:space="0" w:color="auto"/>
            <w:left w:val="none" w:sz="0" w:space="0" w:color="auto"/>
            <w:bottom w:val="none" w:sz="0" w:space="0" w:color="auto"/>
            <w:right w:val="none" w:sz="0" w:space="0" w:color="auto"/>
          </w:divBdr>
          <w:divsChild>
            <w:div w:id="768545863">
              <w:marLeft w:val="0"/>
              <w:marRight w:val="0"/>
              <w:marTop w:val="0"/>
              <w:marBottom w:val="0"/>
              <w:divBdr>
                <w:top w:val="none" w:sz="0" w:space="0" w:color="auto"/>
                <w:left w:val="none" w:sz="0" w:space="0" w:color="auto"/>
                <w:bottom w:val="none" w:sz="0" w:space="0" w:color="auto"/>
                <w:right w:val="none" w:sz="0" w:space="0" w:color="auto"/>
              </w:divBdr>
            </w:div>
          </w:divsChild>
        </w:div>
        <w:div w:id="1531719956">
          <w:marLeft w:val="0"/>
          <w:marRight w:val="0"/>
          <w:marTop w:val="0"/>
          <w:marBottom w:val="0"/>
          <w:divBdr>
            <w:top w:val="none" w:sz="0" w:space="0" w:color="auto"/>
            <w:left w:val="none" w:sz="0" w:space="0" w:color="auto"/>
            <w:bottom w:val="none" w:sz="0" w:space="0" w:color="auto"/>
            <w:right w:val="none" w:sz="0" w:space="0" w:color="auto"/>
          </w:divBdr>
          <w:divsChild>
            <w:div w:id="1574781775">
              <w:marLeft w:val="0"/>
              <w:marRight w:val="0"/>
              <w:marTop w:val="0"/>
              <w:marBottom w:val="0"/>
              <w:divBdr>
                <w:top w:val="none" w:sz="0" w:space="0" w:color="auto"/>
                <w:left w:val="none" w:sz="0" w:space="0" w:color="auto"/>
                <w:bottom w:val="none" w:sz="0" w:space="0" w:color="auto"/>
                <w:right w:val="none" w:sz="0" w:space="0" w:color="auto"/>
              </w:divBdr>
            </w:div>
          </w:divsChild>
        </w:div>
        <w:div w:id="892542780">
          <w:marLeft w:val="0"/>
          <w:marRight w:val="0"/>
          <w:marTop w:val="0"/>
          <w:marBottom w:val="0"/>
          <w:divBdr>
            <w:top w:val="none" w:sz="0" w:space="0" w:color="auto"/>
            <w:left w:val="none" w:sz="0" w:space="0" w:color="auto"/>
            <w:bottom w:val="none" w:sz="0" w:space="0" w:color="auto"/>
            <w:right w:val="none" w:sz="0" w:space="0" w:color="auto"/>
          </w:divBdr>
          <w:divsChild>
            <w:div w:id="1568371354">
              <w:marLeft w:val="0"/>
              <w:marRight w:val="0"/>
              <w:marTop w:val="0"/>
              <w:marBottom w:val="0"/>
              <w:divBdr>
                <w:top w:val="none" w:sz="0" w:space="0" w:color="auto"/>
                <w:left w:val="none" w:sz="0" w:space="0" w:color="auto"/>
                <w:bottom w:val="none" w:sz="0" w:space="0" w:color="auto"/>
                <w:right w:val="none" w:sz="0" w:space="0" w:color="auto"/>
              </w:divBdr>
            </w:div>
          </w:divsChild>
        </w:div>
        <w:div w:id="89549579">
          <w:marLeft w:val="0"/>
          <w:marRight w:val="0"/>
          <w:marTop w:val="0"/>
          <w:marBottom w:val="0"/>
          <w:divBdr>
            <w:top w:val="none" w:sz="0" w:space="0" w:color="auto"/>
            <w:left w:val="none" w:sz="0" w:space="0" w:color="auto"/>
            <w:bottom w:val="none" w:sz="0" w:space="0" w:color="auto"/>
            <w:right w:val="none" w:sz="0" w:space="0" w:color="auto"/>
          </w:divBdr>
          <w:divsChild>
            <w:div w:id="1410733381">
              <w:marLeft w:val="0"/>
              <w:marRight w:val="0"/>
              <w:marTop w:val="0"/>
              <w:marBottom w:val="0"/>
              <w:divBdr>
                <w:top w:val="none" w:sz="0" w:space="0" w:color="auto"/>
                <w:left w:val="none" w:sz="0" w:space="0" w:color="auto"/>
                <w:bottom w:val="none" w:sz="0" w:space="0" w:color="auto"/>
                <w:right w:val="none" w:sz="0" w:space="0" w:color="auto"/>
              </w:divBdr>
            </w:div>
          </w:divsChild>
        </w:div>
        <w:div w:id="938835884">
          <w:marLeft w:val="0"/>
          <w:marRight w:val="0"/>
          <w:marTop w:val="0"/>
          <w:marBottom w:val="0"/>
          <w:divBdr>
            <w:top w:val="none" w:sz="0" w:space="0" w:color="auto"/>
            <w:left w:val="none" w:sz="0" w:space="0" w:color="auto"/>
            <w:bottom w:val="none" w:sz="0" w:space="0" w:color="auto"/>
            <w:right w:val="none" w:sz="0" w:space="0" w:color="auto"/>
          </w:divBdr>
          <w:divsChild>
            <w:div w:id="1052967077">
              <w:marLeft w:val="0"/>
              <w:marRight w:val="0"/>
              <w:marTop w:val="0"/>
              <w:marBottom w:val="0"/>
              <w:divBdr>
                <w:top w:val="none" w:sz="0" w:space="0" w:color="auto"/>
                <w:left w:val="none" w:sz="0" w:space="0" w:color="auto"/>
                <w:bottom w:val="none" w:sz="0" w:space="0" w:color="auto"/>
                <w:right w:val="none" w:sz="0" w:space="0" w:color="auto"/>
              </w:divBdr>
            </w:div>
          </w:divsChild>
        </w:div>
        <w:div w:id="709382249">
          <w:marLeft w:val="0"/>
          <w:marRight w:val="0"/>
          <w:marTop w:val="0"/>
          <w:marBottom w:val="0"/>
          <w:divBdr>
            <w:top w:val="none" w:sz="0" w:space="0" w:color="auto"/>
            <w:left w:val="none" w:sz="0" w:space="0" w:color="auto"/>
            <w:bottom w:val="none" w:sz="0" w:space="0" w:color="auto"/>
            <w:right w:val="none" w:sz="0" w:space="0" w:color="auto"/>
          </w:divBdr>
          <w:divsChild>
            <w:div w:id="258681083">
              <w:marLeft w:val="0"/>
              <w:marRight w:val="0"/>
              <w:marTop w:val="0"/>
              <w:marBottom w:val="0"/>
              <w:divBdr>
                <w:top w:val="none" w:sz="0" w:space="0" w:color="auto"/>
                <w:left w:val="none" w:sz="0" w:space="0" w:color="auto"/>
                <w:bottom w:val="none" w:sz="0" w:space="0" w:color="auto"/>
                <w:right w:val="none" w:sz="0" w:space="0" w:color="auto"/>
              </w:divBdr>
            </w:div>
          </w:divsChild>
        </w:div>
        <w:div w:id="778991316">
          <w:marLeft w:val="0"/>
          <w:marRight w:val="0"/>
          <w:marTop w:val="0"/>
          <w:marBottom w:val="0"/>
          <w:divBdr>
            <w:top w:val="none" w:sz="0" w:space="0" w:color="auto"/>
            <w:left w:val="none" w:sz="0" w:space="0" w:color="auto"/>
            <w:bottom w:val="none" w:sz="0" w:space="0" w:color="auto"/>
            <w:right w:val="none" w:sz="0" w:space="0" w:color="auto"/>
          </w:divBdr>
          <w:divsChild>
            <w:div w:id="1877883866">
              <w:marLeft w:val="0"/>
              <w:marRight w:val="0"/>
              <w:marTop w:val="0"/>
              <w:marBottom w:val="0"/>
              <w:divBdr>
                <w:top w:val="none" w:sz="0" w:space="0" w:color="auto"/>
                <w:left w:val="none" w:sz="0" w:space="0" w:color="auto"/>
                <w:bottom w:val="none" w:sz="0" w:space="0" w:color="auto"/>
                <w:right w:val="none" w:sz="0" w:space="0" w:color="auto"/>
              </w:divBdr>
            </w:div>
          </w:divsChild>
        </w:div>
        <w:div w:id="305355512">
          <w:marLeft w:val="0"/>
          <w:marRight w:val="0"/>
          <w:marTop w:val="0"/>
          <w:marBottom w:val="0"/>
          <w:divBdr>
            <w:top w:val="none" w:sz="0" w:space="0" w:color="auto"/>
            <w:left w:val="none" w:sz="0" w:space="0" w:color="auto"/>
            <w:bottom w:val="none" w:sz="0" w:space="0" w:color="auto"/>
            <w:right w:val="none" w:sz="0" w:space="0" w:color="auto"/>
          </w:divBdr>
          <w:divsChild>
            <w:div w:id="1262251893">
              <w:marLeft w:val="0"/>
              <w:marRight w:val="0"/>
              <w:marTop w:val="0"/>
              <w:marBottom w:val="0"/>
              <w:divBdr>
                <w:top w:val="none" w:sz="0" w:space="0" w:color="auto"/>
                <w:left w:val="none" w:sz="0" w:space="0" w:color="auto"/>
                <w:bottom w:val="none" w:sz="0" w:space="0" w:color="auto"/>
                <w:right w:val="none" w:sz="0" w:space="0" w:color="auto"/>
              </w:divBdr>
            </w:div>
          </w:divsChild>
        </w:div>
        <w:div w:id="1460225615">
          <w:marLeft w:val="0"/>
          <w:marRight w:val="0"/>
          <w:marTop w:val="0"/>
          <w:marBottom w:val="0"/>
          <w:divBdr>
            <w:top w:val="none" w:sz="0" w:space="0" w:color="auto"/>
            <w:left w:val="none" w:sz="0" w:space="0" w:color="auto"/>
            <w:bottom w:val="none" w:sz="0" w:space="0" w:color="auto"/>
            <w:right w:val="none" w:sz="0" w:space="0" w:color="auto"/>
          </w:divBdr>
          <w:divsChild>
            <w:div w:id="229274357">
              <w:marLeft w:val="0"/>
              <w:marRight w:val="0"/>
              <w:marTop w:val="0"/>
              <w:marBottom w:val="0"/>
              <w:divBdr>
                <w:top w:val="none" w:sz="0" w:space="0" w:color="auto"/>
                <w:left w:val="none" w:sz="0" w:space="0" w:color="auto"/>
                <w:bottom w:val="none" w:sz="0" w:space="0" w:color="auto"/>
                <w:right w:val="none" w:sz="0" w:space="0" w:color="auto"/>
              </w:divBdr>
            </w:div>
          </w:divsChild>
        </w:div>
        <w:div w:id="1056271284">
          <w:marLeft w:val="0"/>
          <w:marRight w:val="0"/>
          <w:marTop w:val="0"/>
          <w:marBottom w:val="0"/>
          <w:divBdr>
            <w:top w:val="none" w:sz="0" w:space="0" w:color="auto"/>
            <w:left w:val="none" w:sz="0" w:space="0" w:color="auto"/>
            <w:bottom w:val="none" w:sz="0" w:space="0" w:color="auto"/>
            <w:right w:val="none" w:sz="0" w:space="0" w:color="auto"/>
          </w:divBdr>
          <w:divsChild>
            <w:div w:id="1325939611">
              <w:marLeft w:val="0"/>
              <w:marRight w:val="0"/>
              <w:marTop w:val="0"/>
              <w:marBottom w:val="0"/>
              <w:divBdr>
                <w:top w:val="none" w:sz="0" w:space="0" w:color="auto"/>
                <w:left w:val="none" w:sz="0" w:space="0" w:color="auto"/>
                <w:bottom w:val="none" w:sz="0" w:space="0" w:color="auto"/>
                <w:right w:val="none" w:sz="0" w:space="0" w:color="auto"/>
              </w:divBdr>
            </w:div>
          </w:divsChild>
        </w:div>
        <w:div w:id="465779797">
          <w:marLeft w:val="0"/>
          <w:marRight w:val="0"/>
          <w:marTop w:val="0"/>
          <w:marBottom w:val="0"/>
          <w:divBdr>
            <w:top w:val="none" w:sz="0" w:space="0" w:color="auto"/>
            <w:left w:val="none" w:sz="0" w:space="0" w:color="auto"/>
            <w:bottom w:val="none" w:sz="0" w:space="0" w:color="auto"/>
            <w:right w:val="none" w:sz="0" w:space="0" w:color="auto"/>
          </w:divBdr>
          <w:divsChild>
            <w:div w:id="2036728539">
              <w:marLeft w:val="0"/>
              <w:marRight w:val="0"/>
              <w:marTop w:val="0"/>
              <w:marBottom w:val="0"/>
              <w:divBdr>
                <w:top w:val="none" w:sz="0" w:space="0" w:color="auto"/>
                <w:left w:val="none" w:sz="0" w:space="0" w:color="auto"/>
                <w:bottom w:val="none" w:sz="0" w:space="0" w:color="auto"/>
                <w:right w:val="none" w:sz="0" w:space="0" w:color="auto"/>
              </w:divBdr>
            </w:div>
          </w:divsChild>
        </w:div>
        <w:div w:id="31005365">
          <w:marLeft w:val="0"/>
          <w:marRight w:val="0"/>
          <w:marTop w:val="0"/>
          <w:marBottom w:val="0"/>
          <w:divBdr>
            <w:top w:val="none" w:sz="0" w:space="0" w:color="auto"/>
            <w:left w:val="none" w:sz="0" w:space="0" w:color="auto"/>
            <w:bottom w:val="none" w:sz="0" w:space="0" w:color="auto"/>
            <w:right w:val="none" w:sz="0" w:space="0" w:color="auto"/>
          </w:divBdr>
          <w:divsChild>
            <w:div w:id="639648002">
              <w:marLeft w:val="0"/>
              <w:marRight w:val="0"/>
              <w:marTop w:val="0"/>
              <w:marBottom w:val="0"/>
              <w:divBdr>
                <w:top w:val="none" w:sz="0" w:space="0" w:color="auto"/>
                <w:left w:val="none" w:sz="0" w:space="0" w:color="auto"/>
                <w:bottom w:val="none" w:sz="0" w:space="0" w:color="auto"/>
                <w:right w:val="none" w:sz="0" w:space="0" w:color="auto"/>
              </w:divBdr>
            </w:div>
          </w:divsChild>
        </w:div>
        <w:div w:id="8607509">
          <w:marLeft w:val="0"/>
          <w:marRight w:val="0"/>
          <w:marTop w:val="0"/>
          <w:marBottom w:val="0"/>
          <w:divBdr>
            <w:top w:val="none" w:sz="0" w:space="0" w:color="auto"/>
            <w:left w:val="none" w:sz="0" w:space="0" w:color="auto"/>
            <w:bottom w:val="none" w:sz="0" w:space="0" w:color="auto"/>
            <w:right w:val="none" w:sz="0" w:space="0" w:color="auto"/>
          </w:divBdr>
          <w:divsChild>
            <w:div w:id="360784301">
              <w:marLeft w:val="0"/>
              <w:marRight w:val="0"/>
              <w:marTop w:val="0"/>
              <w:marBottom w:val="0"/>
              <w:divBdr>
                <w:top w:val="none" w:sz="0" w:space="0" w:color="auto"/>
                <w:left w:val="none" w:sz="0" w:space="0" w:color="auto"/>
                <w:bottom w:val="none" w:sz="0" w:space="0" w:color="auto"/>
                <w:right w:val="none" w:sz="0" w:space="0" w:color="auto"/>
              </w:divBdr>
            </w:div>
          </w:divsChild>
        </w:div>
        <w:div w:id="184252053">
          <w:marLeft w:val="0"/>
          <w:marRight w:val="0"/>
          <w:marTop w:val="0"/>
          <w:marBottom w:val="0"/>
          <w:divBdr>
            <w:top w:val="none" w:sz="0" w:space="0" w:color="auto"/>
            <w:left w:val="none" w:sz="0" w:space="0" w:color="auto"/>
            <w:bottom w:val="none" w:sz="0" w:space="0" w:color="auto"/>
            <w:right w:val="none" w:sz="0" w:space="0" w:color="auto"/>
          </w:divBdr>
          <w:divsChild>
            <w:div w:id="1516190421">
              <w:marLeft w:val="0"/>
              <w:marRight w:val="0"/>
              <w:marTop w:val="0"/>
              <w:marBottom w:val="0"/>
              <w:divBdr>
                <w:top w:val="none" w:sz="0" w:space="0" w:color="auto"/>
                <w:left w:val="none" w:sz="0" w:space="0" w:color="auto"/>
                <w:bottom w:val="none" w:sz="0" w:space="0" w:color="auto"/>
                <w:right w:val="none" w:sz="0" w:space="0" w:color="auto"/>
              </w:divBdr>
            </w:div>
          </w:divsChild>
        </w:div>
        <w:div w:id="1557161734">
          <w:marLeft w:val="0"/>
          <w:marRight w:val="0"/>
          <w:marTop w:val="0"/>
          <w:marBottom w:val="0"/>
          <w:divBdr>
            <w:top w:val="none" w:sz="0" w:space="0" w:color="auto"/>
            <w:left w:val="none" w:sz="0" w:space="0" w:color="auto"/>
            <w:bottom w:val="none" w:sz="0" w:space="0" w:color="auto"/>
            <w:right w:val="none" w:sz="0" w:space="0" w:color="auto"/>
          </w:divBdr>
          <w:divsChild>
            <w:div w:id="1336227372">
              <w:marLeft w:val="0"/>
              <w:marRight w:val="0"/>
              <w:marTop w:val="0"/>
              <w:marBottom w:val="0"/>
              <w:divBdr>
                <w:top w:val="none" w:sz="0" w:space="0" w:color="auto"/>
                <w:left w:val="none" w:sz="0" w:space="0" w:color="auto"/>
                <w:bottom w:val="none" w:sz="0" w:space="0" w:color="auto"/>
                <w:right w:val="none" w:sz="0" w:space="0" w:color="auto"/>
              </w:divBdr>
            </w:div>
          </w:divsChild>
        </w:div>
        <w:div w:id="1434324669">
          <w:marLeft w:val="0"/>
          <w:marRight w:val="0"/>
          <w:marTop w:val="0"/>
          <w:marBottom w:val="0"/>
          <w:divBdr>
            <w:top w:val="none" w:sz="0" w:space="0" w:color="auto"/>
            <w:left w:val="none" w:sz="0" w:space="0" w:color="auto"/>
            <w:bottom w:val="none" w:sz="0" w:space="0" w:color="auto"/>
            <w:right w:val="none" w:sz="0" w:space="0" w:color="auto"/>
          </w:divBdr>
          <w:divsChild>
            <w:div w:id="1818304670">
              <w:marLeft w:val="0"/>
              <w:marRight w:val="0"/>
              <w:marTop w:val="0"/>
              <w:marBottom w:val="0"/>
              <w:divBdr>
                <w:top w:val="none" w:sz="0" w:space="0" w:color="auto"/>
                <w:left w:val="none" w:sz="0" w:space="0" w:color="auto"/>
                <w:bottom w:val="none" w:sz="0" w:space="0" w:color="auto"/>
                <w:right w:val="none" w:sz="0" w:space="0" w:color="auto"/>
              </w:divBdr>
            </w:div>
          </w:divsChild>
        </w:div>
        <w:div w:id="306055607">
          <w:marLeft w:val="0"/>
          <w:marRight w:val="0"/>
          <w:marTop w:val="0"/>
          <w:marBottom w:val="0"/>
          <w:divBdr>
            <w:top w:val="none" w:sz="0" w:space="0" w:color="auto"/>
            <w:left w:val="none" w:sz="0" w:space="0" w:color="auto"/>
            <w:bottom w:val="none" w:sz="0" w:space="0" w:color="auto"/>
            <w:right w:val="none" w:sz="0" w:space="0" w:color="auto"/>
          </w:divBdr>
          <w:divsChild>
            <w:div w:id="1995648040">
              <w:marLeft w:val="0"/>
              <w:marRight w:val="0"/>
              <w:marTop w:val="0"/>
              <w:marBottom w:val="0"/>
              <w:divBdr>
                <w:top w:val="none" w:sz="0" w:space="0" w:color="auto"/>
                <w:left w:val="none" w:sz="0" w:space="0" w:color="auto"/>
                <w:bottom w:val="none" w:sz="0" w:space="0" w:color="auto"/>
                <w:right w:val="none" w:sz="0" w:space="0" w:color="auto"/>
              </w:divBdr>
            </w:div>
          </w:divsChild>
        </w:div>
        <w:div w:id="501050731">
          <w:marLeft w:val="0"/>
          <w:marRight w:val="0"/>
          <w:marTop w:val="0"/>
          <w:marBottom w:val="0"/>
          <w:divBdr>
            <w:top w:val="none" w:sz="0" w:space="0" w:color="auto"/>
            <w:left w:val="none" w:sz="0" w:space="0" w:color="auto"/>
            <w:bottom w:val="none" w:sz="0" w:space="0" w:color="auto"/>
            <w:right w:val="none" w:sz="0" w:space="0" w:color="auto"/>
          </w:divBdr>
          <w:divsChild>
            <w:div w:id="1066953232">
              <w:marLeft w:val="0"/>
              <w:marRight w:val="0"/>
              <w:marTop w:val="0"/>
              <w:marBottom w:val="0"/>
              <w:divBdr>
                <w:top w:val="none" w:sz="0" w:space="0" w:color="auto"/>
                <w:left w:val="none" w:sz="0" w:space="0" w:color="auto"/>
                <w:bottom w:val="none" w:sz="0" w:space="0" w:color="auto"/>
                <w:right w:val="none" w:sz="0" w:space="0" w:color="auto"/>
              </w:divBdr>
            </w:div>
          </w:divsChild>
        </w:div>
        <w:div w:id="872309795">
          <w:marLeft w:val="0"/>
          <w:marRight w:val="0"/>
          <w:marTop w:val="0"/>
          <w:marBottom w:val="0"/>
          <w:divBdr>
            <w:top w:val="none" w:sz="0" w:space="0" w:color="auto"/>
            <w:left w:val="none" w:sz="0" w:space="0" w:color="auto"/>
            <w:bottom w:val="none" w:sz="0" w:space="0" w:color="auto"/>
            <w:right w:val="none" w:sz="0" w:space="0" w:color="auto"/>
          </w:divBdr>
          <w:divsChild>
            <w:div w:id="1404912406">
              <w:marLeft w:val="0"/>
              <w:marRight w:val="0"/>
              <w:marTop w:val="0"/>
              <w:marBottom w:val="0"/>
              <w:divBdr>
                <w:top w:val="none" w:sz="0" w:space="0" w:color="auto"/>
                <w:left w:val="none" w:sz="0" w:space="0" w:color="auto"/>
                <w:bottom w:val="none" w:sz="0" w:space="0" w:color="auto"/>
                <w:right w:val="none" w:sz="0" w:space="0" w:color="auto"/>
              </w:divBdr>
            </w:div>
          </w:divsChild>
        </w:div>
        <w:div w:id="1925527576">
          <w:marLeft w:val="0"/>
          <w:marRight w:val="0"/>
          <w:marTop w:val="0"/>
          <w:marBottom w:val="0"/>
          <w:divBdr>
            <w:top w:val="none" w:sz="0" w:space="0" w:color="auto"/>
            <w:left w:val="none" w:sz="0" w:space="0" w:color="auto"/>
            <w:bottom w:val="none" w:sz="0" w:space="0" w:color="auto"/>
            <w:right w:val="none" w:sz="0" w:space="0" w:color="auto"/>
          </w:divBdr>
          <w:divsChild>
            <w:div w:id="917523351">
              <w:marLeft w:val="0"/>
              <w:marRight w:val="0"/>
              <w:marTop w:val="0"/>
              <w:marBottom w:val="0"/>
              <w:divBdr>
                <w:top w:val="none" w:sz="0" w:space="0" w:color="auto"/>
                <w:left w:val="none" w:sz="0" w:space="0" w:color="auto"/>
                <w:bottom w:val="none" w:sz="0" w:space="0" w:color="auto"/>
                <w:right w:val="none" w:sz="0" w:space="0" w:color="auto"/>
              </w:divBdr>
            </w:div>
          </w:divsChild>
        </w:div>
        <w:div w:id="1029451957">
          <w:marLeft w:val="0"/>
          <w:marRight w:val="0"/>
          <w:marTop w:val="0"/>
          <w:marBottom w:val="0"/>
          <w:divBdr>
            <w:top w:val="none" w:sz="0" w:space="0" w:color="auto"/>
            <w:left w:val="none" w:sz="0" w:space="0" w:color="auto"/>
            <w:bottom w:val="none" w:sz="0" w:space="0" w:color="auto"/>
            <w:right w:val="none" w:sz="0" w:space="0" w:color="auto"/>
          </w:divBdr>
          <w:divsChild>
            <w:div w:id="319774254">
              <w:marLeft w:val="0"/>
              <w:marRight w:val="0"/>
              <w:marTop w:val="0"/>
              <w:marBottom w:val="0"/>
              <w:divBdr>
                <w:top w:val="none" w:sz="0" w:space="0" w:color="auto"/>
                <w:left w:val="none" w:sz="0" w:space="0" w:color="auto"/>
                <w:bottom w:val="none" w:sz="0" w:space="0" w:color="auto"/>
                <w:right w:val="none" w:sz="0" w:space="0" w:color="auto"/>
              </w:divBdr>
            </w:div>
          </w:divsChild>
        </w:div>
        <w:div w:id="1966811562">
          <w:marLeft w:val="0"/>
          <w:marRight w:val="0"/>
          <w:marTop w:val="0"/>
          <w:marBottom w:val="0"/>
          <w:divBdr>
            <w:top w:val="none" w:sz="0" w:space="0" w:color="auto"/>
            <w:left w:val="none" w:sz="0" w:space="0" w:color="auto"/>
            <w:bottom w:val="none" w:sz="0" w:space="0" w:color="auto"/>
            <w:right w:val="none" w:sz="0" w:space="0" w:color="auto"/>
          </w:divBdr>
          <w:divsChild>
            <w:div w:id="743836472">
              <w:marLeft w:val="0"/>
              <w:marRight w:val="0"/>
              <w:marTop w:val="0"/>
              <w:marBottom w:val="0"/>
              <w:divBdr>
                <w:top w:val="none" w:sz="0" w:space="0" w:color="auto"/>
                <w:left w:val="none" w:sz="0" w:space="0" w:color="auto"/>
                <w:bottom w:val="none" w:sz="0" w:space="0" w:color="auto"/>
                <w:right w:val="none" w:sz="0" w:space="0" w:color="auto"/>
              </w:divBdr>
            </w:div>
          </w:divsChild>
        </w:div>
        <w:div w:id="325129725">
          <w:marLeft w:val="0"/>
          <w:marRight w:val="0"/>
          <w:marTop w:val="0"/>
          <w:marBottom w:val="0"/>
          <w:divBdr>
            <w:top w:val="none" w:sz="0" w:space="0" w:color="auto"/>
            <w:left w:val="none" w:sz="0" w:space="0" w:color="auto"/>
            <w:bottom w:val="none" w:sz="0" w:space="0" w:color="auto"/>
            <w:right w:val="none" w:sz="0" w:space="0" w:color="auto"/>
          </w:divBdr>
          <w:divsChild>
            <w:div w:id="1792748594">
              <w:marLeft w:val="0"/>
              <w:marRight w:val="0"/>
              <w:marTop w:val="0"/>
              <w:marBottom w:val="0"/>
              <w:divBdr>
                <w:top w:val="none" w:sz="0" w:space="0" w:color="auto"/>
                <w:left w:val="none" w:sz="0" w:space="0" w:color="auto"/>
                <w:bottom w:val="none" w:sz="0" w:space="0" w:color="auto"/>
                <w:right w:val="none" w:sz="0" w:space="0" w:color="auto"/>
              </w:divBdr>
            </w:div>
          </w:divsChild>
        </w:div>
        <w:div w:id="693464356">
          <w:marLeft w:val="0"/>
          <w:marRight w:val="0"/>
          <w:marTop w:val="0"/>
          <w:marBottom w:val="0"/>
          <w:divBdr>
            <w:top w:val="none" w:sz="0" w:space="0" w:color="auto"/>
            <w:left w:val="none" w:sz="0" w:space="0" w:color="auto"/>
            <w:bottom w:val="none" w:sz="0" w:space="0" w:color="auto"/>
            <w:right w:val="none" w:sz="0" w:space="0" w:color="auto"/>
          </w:divBdr>
          <w:divsChild>
            <w:div w:id="539898578">
              <w:marLeft w:val="0"/>
              <w:marRight w:val="0"/>
              <w:marTop w:val="0"/>
              <w:marBottom w:val="0"/>
              <w:divBdr>
                <w:top w:val="none" w:sz="0" w:space="0" w:color="auto"/>
                <w:left w:val="none" w:sz="0" w:space="0" w:color="auto"/>
                <w:bottom w:val="none" w:sz="0" w:space="0" w:color="auto"/>
                <w:right w:val="none" w:sz="0" w:space="0" w:color="auto"/>
              </w:divBdr>
            </w:div>
          </w:divsChild>
        </w:div>
        <w:div w:id="1222905256">
          <w:marLeft w:val="0"/>
          <w:marRight w:val="0"/>
          <w:marTop w:val="0"/>
          <w:marBottom w:val="0"/>
          <w:divBdr>
            <w:top w:val="none" w:sz="0" w:space="0" w:color="auto"/>
            <w:left w:val="none" w:sz="0" w:space="0" w:color="auto"/>
            <w:bottom w:val="none" w:sz="0" w:space="0" w:color="auto"/>
            <w:right w:val="none" w:sz="0" w:space="0" w:color="auto"/>
          </w:divBdr>
          <w:divsChild>
            <w:div w:id="416294313">
              <w:marLeft w:val="0"/>
              <w:marRight w:val="0"/>
              <w:marTop w:val="0"/>
              <w:marBottom w:val="0"/>
              <w:divBdr>
                <w:top w:val="none" w:sz="0" w:space="0" w:color="auto"/>
                <w:left w:val="none" w:sz="0" w:space="0" w:color="auto"/>
                <w:bottom w:val="none" w:sz="0" w:space="0" w:color="auto"/>
                <w:right w:val="none" w:sz="0" w:space="0" w:color="auto"/>
              </w:divBdr>
            </w:div>
          </w:divsChild>
        </w:div>
        <w:div w:id="187372247">
          <w:marLeft w:val="0"/>
          <w:marRight w:val="0"/>
          <w:marTop w:val="0"/>
          <w:marBottom w:val="0"/>
          <w:divBdr>
            <w:top w:val="none" w:sz="0" w:space="0" w:color="auto"/>
            <w:left w:val="none" w:sz="0" w:space="0" w:color="auto"/>
            <w:bottom w:val="none" w:sz="0" w:space="0" w:color="auto"/>
            <w:right w:val="none" w:sz="0" w:space="0" w:color="auto"/>
          </w:divBdr>
          <w:divsChild>
            <w:div w:id="2136679176">
              <w:marLeft w:val="0"/>
              <w:marRight w:val="0"/>
              <w:marTop w:val="0"/>
              <w:marBottom w:val="0"/>
              <w:divBdr>
                <w:top w:val="none" w:sz="0" w:space="0" w:color="auto"/>
                <w:left w:val="none" w:sz="0" w:space="0" w:color="auto"/>
                <w:bottom w:val="none" w:sz="0" w:space="0" w:color="auto"/>
                <w:right w:val="none" w:sz="0" w:space="0" w:color="auto"/>
              </w:divBdr>
            </w:div>
          </w:divsChild>
        </w:div>
        <w:div w:id="1578435892">
          <w:marLeft w:val="0"/>
          <w:marRight w:val="0"/>
          <w:marTop w:val="0"/>
          <w:marBottom w:val="0"/>
          <w:divBdr>
            <w:top w:val="none" w:sz="0" w:space="0" w:color="auto"/>
            <w:left w:val="none" w:sz="0" w:space="0" w:color="auto"/>
            <w:bottom w:val="none" w:sz="0" w:space="0" w:color="auto"/>
            <w:right w:val="none" w:sz="0" w:space="0" w:color="auto"/>
          </w:divBdr>
          <w:divsChild>
            <w:div w:id="1053114288">
              <w:marLeft w:val="0"/>
              <w:marRight w:val="0"/>
              <w:marTop w:val="0"/>
              <w:marBottom w:val="0"/>
              <w:divBdr>
                <w:top w:val="none" w:sz="0" w:space="0" w:color="auto"/>
                <w:left w:val="none" w:sz="0" w:space="0" w:color="auto"/>
                <w:bottom w:val="none" w:sz="0" w:space="0" w:color="auto"/>
                <w:right w:val="none" w:sz="0" w:space="0" w:color="auto"/>
              </w:divBdr>
            </w:div>
          </w:divsChild>
        </w:div>
        <w:div w:id="203031500">
          <w:marLeft w:val="0"/>
          <w:marRight w:val="0"/>
          <w:marTop w:val="0"/>
          <w:marBottom w:val="0"/>
          <w:divBdr>
            <w:top w:val="none" w:sz="0" w:space="0" w:color="auto"/>
            <w:left w:val="none" w:sz="0" w:space="0" w:color="auto"/>
            <w:bottom w:val="none" w:sz="0" w:space="0" w:color="auto"/>
            <w:right w:val="none" w:sz="0" w:space="0" w:color="auto"/>
          </w:divBdr>
          <w:divsChild>
            <w:div w:id="642273863">
              <w:marLeft w:val="0"/>
              <w:marRight w:val="0"/>
              <w:marTop w:val="0"/>
              <w:marBottom w:val="0"/>
              <w:divBdr>
                <w:top w:val="none" w:sz="0" w:space="0" w:color="auto"/>
                <w:left w:val="none" w:sz="0" w:space="0" w:color="auto"/>
                <w:bottom w:val="none" w:sz="0" w:space="0" w:color="auto"/>
                <w:right w:val="none" w:sz="0" w:space="0" w:color="auto"/>
              </w:divBdr>
            </w:div>
          </w:divsChild>
        </w:div>
        <w:div w:id="1703552128">
          <w:marLeft w:val="0"/>
          <w:marRight w:val="0"/>
          <w:marTop w:val="0"/>
          <w:marBottom w:val="0"/>
          <w:divBdr>
            <w:top w:val="none" w:sz="0" w:space="0" w:color="auto"/>
            <w:left w:val="none" w:sz="0" w:space="0" w:color="auto"/>
            <w:bottom w:val="none" w:sz="0" w:space="0" w:color="auto"/>
            <w:right w:val="none" w:sz="0" w:space="0" w:color="auto"/>
          </w:divBdr>
          <w:divsChild>
            <w:div w:id="895508990">
              <w:marLeft w:val="0"/>
              <w:marRight w:val="0"/>
              <w:marTop w:val="0"/>
              <w:marBottom w:val="0"/>
              <w:divBdr>
                <w:top w:val="none" w:sz="0" w:space="0" w:color="auto"/>
                <w:left w:val="none" w:sz="0" w:space="0" w:color="auto"/>
                <w:bottom w:val="none" w:sz="0" w:space="0" w:color="auto"/>
                <w:right w:val="none" w:sz="0" w:space="0" w:color="auto"/>
              </w:divBdr>
            </w:div>
          </w:divsChild>
        </w:div>
        <w:div w:id="2077361916">
          <w:marLeft w:val="0"/>
          <w:marRight w:val="0"/>
          <w:marTop w:val="0"/>
          <w:marBottom w:val="0"/>
          <w:divBdr>
            <w:top w:val="none" w:sz="0" w:space="0" w:color="auto"/>
            <w:left w:val="none" w:sz="0" w:space="0" w:color="auto"/>
            <w:bottom w:val="none" w:sz="0" w:space="0" w:color="auto"/>
            <w:right w:val="none" w:sz="0" w:space="0" w:color="auto"/>
          </w:divBdr>
          <w:divsChild>
            <w:div w:id="1629775886">
              <w:marLeft w:val="0"/>
              <w:marRight w:val="0"/>
              <w:marTop w:val="0"/>
              <w:marBottom w:val="0"/>
              <w:divBdr>
                <w:top w:val="none" w:sz="0" w:space="0" w:color="auto"/>
                <w:left w:val="none" w:sz="0" w:space="0" w:color="auto"/>
                <w:bottom w:val="none" w:sz="0" w:space="0" w:color="auto"/>
                <w:right w:val="none" w:sz="0" w:space="0" w:color="auto"/>
              </w:divBdr>
            </w:div>
          </w:divsChild>
        </w:div>
        <w:div w:id="1591425600">
          <w:marLeft w:val="0"/>
          <w:marRight w:val="0"/>
          <w:marTop w:val="0"/>
          <w:marBottom w:val="0"/>
          <w:divBdr>
            <w:top w:val="none" w:sz="0" w:space="0" w:color="auto"/>
            <w:left w:val="none" w:sz="0" w:space="0" w:color="auto"/>
            <w:bottom w:val="none" w:sz="0" w:space="0" w:color="auto"/>
            <w:right w:val="none" w:sz="0" w:space="0" w:color="auto"/>
          </w:divBdr>
          <w:divsChild>
            <w:div w:id="2088571958">
              <w:marLeft w:val="0"/>
              <w:marRight w:val="0"/>
              <w:marTop w:val="0"/>
              <w:marBottom w:val="0"/>
              <w:divBdr>
                <w:top w:val="none" w:sz="0" w:space="0" w:color="auto"/>
                <w:left w:val="none" w:sz="0" w:space="0" w:color="auto"/>
                <w:bottom w:val="none" w:sz="0" w:space="0" w:color="auto"/>
                <w:right w:val="none" w:sz="0" w:space="0" w:color="auto"/>
              </w:divBdr>
            </w:div>
          </w:divsChild>
        </w:div>
        <w:div w:id="1669363722">
          <w:marLeft w:val="0"/>
          <w:marRight w:val="0"/>
          <w:marTop w:val="0"/>
          <w:marBottom w:val="0"/>
          <w:divBdr>
            <w:top w:val="none" w:sz="0" w:space="0" w:color="auto"/>
            <w:left w:val="none" w:sz="0" w:space="0" w:color="auto"/>
            <w:bottom w:val="none" w:sz="0" w:space="0" w:color="auto"/>
            <w:right w:val="none" w:sz="0" w:space="0" w:color="auto"/>
          </w:divBdr>
          <w:divsChild>
            <w:div w:id="1143816426">
              <w:marLeft w:val="0"/>
              <w:marRight w:val="0"/>
              <w:marTop w:val="0"/>
              <w:marBottom w:val="0"/>
              <w:divBdr>
                <w:top w:val="none" w:sz="0" w:space="0" w:color="auto"/>
                <w:left w:val="none" w:sz="0" w:space="0" w:color="auto"/>
                <w:bottom w:val="none" w:sz="0" w:space="0" w:color="auto"/>
                <w:right w:val="none" w:sz="0" w:space="0" w:color="auto"/>
              </w:divBdr>
            </w:div>
          </w:divsChild>
        </w:div>
        <w:div w:id="438450112">
          <w:marLeft w:val="0"/>
          <w:marRight w:val="0"/>
          <w:marTop w:val="0"/>
          <w:marBottom w:val="0"/>
          <w:divBdr>
            <w:top w:val="none" w:sz="0" w:space="0" w:color="auto"/>
            <w:left w:val="none" w:sz="0" w:space="0" w:color="auto"/>
            <w:bottom w:val="none" w:sz="0" w:space="0" w:color="auto"/>
            <w:right w:val="none" w:sz="0" w:space="0" w:color="auto"/>
          </w:divBdr>
          <w:divsChild>
            <w:div w:id="1347172984">
              <w:marLeft w:val="0"/>
              <w:marRight w:val="0"/>
              <w:marTop w:val="0"/>
              <w:marBottom w:val="0"/>
              <w:divBdr>
                <w:top w:val="none" w:sz="0" w:space="0" w:color="auto"/>
                <w:left w:val="none" w:sz="0" w:space="0" w:color="auto"/>
                <w:bottom w:val="none" w:sz="0" w:space="0" w:color="auto"/>
                <w:right w:val="none" w:sz="0" w:space="0" w:color="auto"/>
              </w:divBdr>
            </w:div>
          </w:divsChild>
        </w:div>
        <w:div w:id="319775572">
          <w:marLeft w:val="0"/>
          <w:marRight w:val="0"/>
          <w:marTop w:val="0"/>
          <w:marBottom w:val="0"/>
          <w:divBdr>
            <w:top w:val="none" w:sz="0" w:space="0" w:color="auto"/>
            <w:left w:val="none" w:sz="0" w:space="0" w:color="auto"/>
            <w:bottom w:val="none" w:sz="0" w:space="0" w:color="auto"/>
            <w:right w:val="none" w:sz="0" w:space="0" w:color="auto"/>
          </w:divBdr>
          <w:divsChild>
            <w:div w:id="1369602037">
              <w:marLeft w:val="0"/>
              <w:marRight w:val="0"/>
              <w:marTop w:val="0"/>
              <w:marBottom w:val="0"/>
              <w:divBdr>
                <w:top w:val="none" w:sz="0" w:space="0" w:color="auto"/>
                <w:left w:val="none" w:sz="0" w:space="0" w:color="auto"/>
                <w:bottom w:val="none" w:sz="0" w:space="0" w:color="auto"/>
                <w:right w:val="none" w:sz="0" w:space="0" w:color="auto"/>
              </w:divBdr>
            </w:div>
          </w:divsChild>
        </w:div>
        <w:div w:id="228081441">
          <w:marLeft w:val="0"/>
          <w:marRight w:val="0"/>
          <w:marTop w:val="0"/>
          <w:marBottom w:val="0"/>
          <w:divBdr>
            <w:top w:val="none" w:sz="0" w:space="0" w:color="auto"/>
            <w:left w:val="none" w:sz="0" w:space="0" w:color="auto"/>
            <w:bottom w:val="none" w:sz="0" w:space="0" w:color="auto"/>
            <w:right w:val="none" w:sz="0" w:space="0" w:color="auto"/>
          </w:divBdr>
          <w:divsChild>
            <w:div w:id="1073816942">
              <w:marLeft w:val="0"/>
              <w:marRight w:val="0"/>
              <w:marTop w:val="0"/>
              <w:marBottom w:val="0"/>
              <w:divBdr>
                <w:top w:val="none" w:sz="0" w:space="0" w:color="auto"/>
                <w:left w:val="none" w:sz="0" w:space="0" w:color="auto"/>
                <w:bottom w:val="none" w:sz="0" w:space="0" w:color="auto"/>
                <w:right w:val="none" w:sz="0" w:space="0" w:color="auto"/>
              </w:divBdr>
            </w:div>
          </w:divsChild>
        </w:div>
        <w:div w:id="1394156260">
          <w:marLeft w:val="0"/>
          <w:marRight w:val="0"/>
          <w:marTop w:val="0"/>
          <w:marBottom w:val="0"/>
          <w:divBdr>
            <w:top w:val="none" w:sz="0" w:space="0" w:color="auto"/>
            <w:left w:val="none" w:sz="0" w:space="0" w:color="auto"/>
            <w:bottom w:val="none" w:sz="0" w:space="0" w:color="auto"/>
            <w:right w:val="none" w:sz="0" w:space="0" w:color="auto"/>
          </w:divBdr>
          <w:divsChild>
            <w:div w:id="7174605">
              <w:marLeft w:val="0"/>
              <w:marRight w:val="0"/>
              <w:marTop w:val="0"/>
              <w:marBottom w:val="0"/>
              <w:divBdr>
                <w:top w:val="none" w:sz="0" w:space="0" w:color="auto"/>
                <w:left w:val="none" w:sz="0" w:space="0" w:color="auto"/>
                <w:bottom w:val="none" w:sz="0" w:space="0" w:color="auto"/>
                <w:right w:val="none" w:sz="0" w:space="0" w:color="auto"/>
              </w:divBdr>
            </w:div>
          </w:divsChild>
        </w:div>
        <w:div w:id="1879976813">
          <w:marLeft w:val="0"/>
          <w:marRight w:val="0"/>
          <w:marTop w:val="0"/>
          <w:marBottom w:val="0"/>
          <w:divBdr>
            <w:top w:val="none" w:sz="0" w:space="0" w:color="auto"/>
            <w:left w:val="none" w:sz="0" w:space="0" w:color="auto"/>
            <w:bottom w:val="none" w:sz="0" w:space="0" w:color="auto"/>
            <w:right w:val="none" w:sz="0" w:space="0" w:color="auto"/>
          </w:divBdr>
          <w:divsChild>
            <w:div w:id="692413960">
              <w:marLeft w:val="0"/>
              <w:marRight w:val="0"/>
              <w:marTop w:val="0"/>
              <w:marBottom w:val="0"/>
              <w:divBdr>
                <w:top w:val="none" w:sz="0" w:space="0" w:color="auto"/>
                <w:left w:val="none" w:sz="0" w:space="0" w:color="auto"/>
                <w:bottom w:val="none" w:sz="0" w:space="0" w:color="auto"/>
                <w:right w:val="none" w:sz="0" w:space="0" w:color="auto"/>
              </w:divBdr>
            </w:div>
          </w:divsChild>
        </w:div>
        <w:div w:id="726997059">
          <w:marLeft w:val="0"/>
          <w:marRight w:val="0"/>
          <w:marTop w:val="0"/>
          <w:marBottom w:val="0"/>
          <w:divBdr>
            <w:top w:val="none" w:sz="0" w:space="0" w:color="auto"/>
            <w:left w:val="none" w:sz="0" w:space="0" w:color="auto"/>
            <w:bottom w:val="none" w:sz="0" w:space="0" w:color="auto"/>
            <w:right w:val="none" w:sz="0" w:space="0" w:color="auto"/>
          </w:divBdr>
          <w:divsChild>
            <w:div w:id="123930702">
              <w:marLeft w:val="0"/>
              <w:marRight w:val="0"/>
              <w:marTop w:val="0"/>
              <w:marBottom w:val="0"/>
              <w:divBdr>
                <w:top w:val="none" w:sz="0" w:space="0" w:color="auto"/>
                <w:left w:val="none" w:sz="0" w:space="0" w:color="auto"/>
                <w:bottom w:val="none" w:sz="0" w:space="0" w:color="auto"/>
                <w:right w:val="none" w:sz="0" w:space="0" w:color="auto"/>
              </w:divBdr>
            </w:div>
          </w:divsChild>
        </w:div>
        <w:div w:id="429664207">
          <w:marLeft w:val="0"/>
          <w:marRight w:val="0"/>
          <w:marTop w:val="0"/>
          <w:marBottom w:val="0"/>
          <w:divBdr>
            <w:top w:val="none" w:sz="0" w:space="0" w:color="auto"/>
            <w:left w:val="none" w:sz="0" w:space="0" w:color="auto"/>
            <w:bottom w:val="none" w:sz="0" w:space="0" w:color="auto"/>
            <w:right w:val="none" w:sz="0" w:space="0" w:color="auto"/>
          </w:divBdr>
          <w:divsChild>
            <w:div w:id="1641184082">
              <w:marLeft w:val="0"/>
              <w:marRight w:val="0"/>
              <w:marTop w:val="0"/>
              <w:marBottom w:val="0"/>
              <w:divBdr>
                <w:top w:val="none" w:sz="0" w:space="0" w:color="auto"/>
                <w:left w:val="none" w:sz="0" w:space="0" w:color="auto"/>
                <w:bottom w:val="none" w:sz="0" w:space="0" w:color="auto"/>
                <w:right w:val="none" w:sz="0" w:space="0" w:color="auto"/>
              </w:divBdr>
            </w:div>
          </w:divsChild>
        </w:div>
        <w:div w:id="2123105327">
          <w:marLeft w:val="0"/>
          <w:marRight w:val="0"/>
          <w:marTop w:val="0"/>
          <w:marBottom w:val="0"/>
          <w:divBdr>
            <w:top w:val="none" w:sz="0" w:space="0" w:color="auto"/>
            <w:left w:val="none" w:sz="0" w:space="0" w:color="auto"/>
            <w:bottom w:val="none" w:sz="0" w:space="0" w:color="auto"/>
            <w:right w:val="none" w:sz="0" w:space="0" w:color="auto"/>
          </w:divBdr>
          <w:divsChild>
            <w:div w:id="1120495690">
              <w:marLeft w:val="0"/>
              <w:marRight w:val="0"/>
              <w:marTop w:val="0"/>
              <w:marBottom w:val="0"/>
              <w:divBdr>
                <w:top w:val="none" w:sz="0" w:space="0" w:color="auto"/>
                <w:left w:val="none" w:sz="0" w:space="0" w:color="auto"/>
                <w:bottom w:val="none" w:sz="0" w:space="0" w:color="auto"/>
                <w:right w:val="none" w:sz="0" w:space="0" w:color="auto"/>
              </w:divBdr>
            </w:div>
          </w:divsChild>
        </w:div>
        <w:div w:id="1615988419">
          <w:marLeft w:val="0"/>
          <w:marRight w:val="0"/>
          <w:marTop w:val="0"/>
          <w:marBottom w:val="0"/>
          <w:divBdr>
            <w:top w:val="none" w:sz="0" w:space="0" w:color="auto"/>
            <w:left w:val="none" w:sz="0" w:space="0" w:color="auto"/>
            <w:bottom w:val="none" w:sz="0" w:space="0" w:color="auto"/>
            <w:right w:val="none" w:sz="0" w:space="0" w:color="auto"/>
          </w:divBdr>
          <w:divsChild>
            <w:div w:id="293829733">
              <w:marLeft w:val="0"/>
              <w:marRight w:val="0"/>
              <w:marTop w:val="0"/>
              <w:marBottom w:val="0"/>
              <w:divBdr>
                <w:top w:val="none" w:sz="0" w:space="0" w:color="auto"/>
                <w:left w:val="none" w:sz="0" w:space="0" w:color="auto"/>
                <w:bottom w:val="none" w:sz="0" w:space="0" w:color="auto"/>
                <w:right w:val="none" w:sz="0" w:space="0" w:color="auto"/>
              </w:divBdr>
            </w:div>
          </w:divsChild>
        </w:div>
        <w:div w:id="318072098">
          <w:marLeft w:val="0"/>
          <w:marRight w:val="0"/>
          <w:marTop w:val="0"/>
          <w:marBottom w:val="0"/>
          <w:divBdr>
            <w:top w:val="none" w:sz="0" w:space="0" w:color="auto"/>
            <w:left w:val="none" w:sz="0" w:space="0" w:color="auto"/>
            <w:bottom w:val="none" w:sz="0" w:space="0" w:color="auto"/>
            <w:right w:val="none" w:sz="0" w:space="0" w:color="auto"/>
          </w:divBdr>
          <w:divsChild>
            <w:div w:id="1628511121">
              <w:marLeft w:val="0"/>
              <w:marRight w:val="0"/>
              <w:marTop w:val="0"/>
              <w:marBottom w:val="0"/>
              <w:divBdr>
                <w:top w:val="none" w:sz="0" w:space="0" w:color="auto"/>
                <w:left w:val="none" w:sz="0" w:space="0" w:color="auto"/>
                <w:bottom w:val="none" w:sz="0" w:space="0" w:color="auto"/>
                <w:right w:val="none" w:sz="0" w:space="0" w:color="auto"/>
              </w:divBdr>
            </w:div>
          </w:divsChild>
        </w:div>
        <w:div w:id="1571961461">
          <w:marLeft w:val="0"/>
          <w:marRight w:val="0"/>
          <w:marTop w:val="0"/>
          <w:marBottom w:val="0"/>
          <w:divBdr>
            <w:top w:val="none" w:sz="0" w:space="0" w:color="auto"/>
            <w:left w:val="none" w:sz="0" w:space="0" w:color="auto"/>
            <w:bottom w:val="none" w:sz="0" w:space="0" w:color="auto"/>
            <w:right w:val="none" w:sz="0" w:space="0" w:color="auto"/>
          </w:divBdr>
          <w:divsChild>
            <w:div w:id="1930310735">
              <w:marLeft w:val="0"/>
              <w:marRight w:val="0"/>
              <w:marTop w:val="0"/>
              <w:marBottom w:val="0"/>
              <w:divBdr>
                <w:top w:val="none" w:sz="0" w:space="0" w:color="auto"/>
                <w:left w:val="none" w:sz="0" w:space="0" w:color="auto"/>
                <w:bottom w:val="none" w:sz="0" w:space="0" w:color="auto"/>
                <w:right w:val="none" w:sz="0" w:space="0" w:color="auto"/>
              </w:divBdr>
            </w:div>
          </w:divsChild>
        </w:div>
        <w:div w:id="1062949348">
          <w:marLeft w:val="0"/>
          <w:marRight w:val="0"/>
          <w:marTop w:val="0"/>
          <w:marBottom w:val="0"/>
          <w:divBdr>
            <w:top w:val="none" w:sz="0" w:space="0" w:color="auto"/>
            <w:left w:val="none" w:sz="0" w:space="0" w:color="auto"/>
            <w:bottom w:val="none" w:sz="0" w:space="0" w:color="auto"/>
            <w:right w:val="none" w:sz="0" w:space="0" w:color="auto"/>
          </w:divBdr>
          <w:divsChild>
            <w:div w:id="937297595">
              <w:marLeft w:val="0"/>
              <w:marRight w:val="0"/>
              <w:marTop w:val="0"/>
              <w:marBottom w:val="0"/>
              <w:divBdr>
                <w:top w:val="none" w:sz="0" w:space="0" w:color="auto"/>
                <w:left w:val="none" w:sz="0" w:space="0" w:color="auto"/>
                <w:bottom w:val="none" w:sz="0" w:space="0" w:color="auto"/>
                <w:right w:val="none" w:sz="0" w:space="0" w:color="auto"/>
              </w:divBdr>
            </w:div>
          </w:divsChild>
        </w:div>
        <w:div w:id="28532433">
          <w:marLeft w:val="0"/>
          <w:marRight w:val="0"/>
          <w:marTop w:val="0"/>
          <w:marBottom w:val="0"/>
          <w:divBdr>
            <w:top w:val="none" w:sz="0" w:space="0" w:color="auto"/>
            <w:left w:val="none" w:sz="0" w:space="0" w:color="auto"/>
            <w:bottom w:val="none" w:sz="0" w:space="0" w:color="auto"/>
            <w:right w:val="none" w:sz="0" w:space="0" w:color="auto"/>
          </w:divBdr>
          <w:divsChild>
            <w:div w:id="1256018473">
              <w:marLeft w:val="0"/>
              <w:marRight w:val="0"/>
              <w:marTop w:val="0"/>
              <w:marBottom w:val="0"/>
              <w:divBdr>
                <w:top w:val="none" w:sz="0" w:space="0" w:color="auto"/>
                <w:left w:val="none" w:sz="0" w:space="0" w:color="auto"/>
                <w:bottom w:val="none" w:sz="0" w:space="0" w:color="auto"/>
                <w:right w:val="none" w:sz="0" w:space="0" w:color="auto"/>
              </w:divBdr>
            </w:div>
          </w:divsChild>
        </w:div>
        <w:div w:id="1487433308">
          <w:marLeft w:val="0"/>
          <w:marRight w:val="0"/>
          <w:marTop w:val="0"/>
          <w:marBottom w:val="0"/>
          <w:divBdr>
            <w:top w:val="none" w:sz="0" w:space="0" w:color="auto"/>
            <w:left w:val="none" w:sz="0" w:space="0" w:color="auto"/>
            <w:bottom w:val="none" w:sz="0" w:space="0" w:color="auto"/>
            <w:right w:val="none" w:sz="0" w:space="0" w:color="auto"/>
          </w:divBdr>
          <w:divsChild>
            <w:div w:id="512063872">
              <w:marLeft w:val="0"/>
              <w:marRight w:val="0"/>
              <w:marTop w:val="0"/>
              <w:marBottom w:val="0"/>
              <w:divBdr>
                <w:top w:val="none" w:sz="0" w:space="0" w:color="auto"/>
                <w:left w:val="none" w:sz="0" w:space="0" w:color="auto"/>
                <w:bottom w:val="none" w:sz="0" w:space="0" w:color="auto"/>
                <w:right w:val="none" w:sz="0" w:space="0" w:color="auto"/>
              </w:divBdr>
            </w:div>
          </w:divsChild>
        </w:div>
        <w:div w:id="1709838949">
          <w:marLeft w:val="0"/>
          <w:marRight w:val="0"/>
          <w:marTop w:val="0"/>
          <w:marBottom w:val="0"/>
          <w:divBdr>
            <w:top w:val="none" w:sz="0" w:space="0" w:color="auto"/>
            <w:left w:val="none" w:sz="0" w:space="0" w:color="auto"/>
            <w:bottom w:val="none" w:sz="0" w:space="0" w:color="auto"/>
            <w:right w:val="none" w:sz="0" w:space="0" w:color="auto"/>
          </w:divBdr>
          <w:divsChild>
            <w:div w:id="1729961712">
              <w:marLeft w:val="0"/>
              <w:marRight w:val="0"/>
              <w:marTop w:val="0"/>
              <w:marBottom w:val="0"/>
              <w:divBdr>
                <w:top w:val="none" w:sz="0" w:space="0" w:color="auto"/>
                <w:left w:val="none" w:sz="0" w:space="0" w:color="auto"/>
                <w:bottom w:val="none" w:sz="0" w:space="0" w:color="auto"/>
                <w:right w:val="none" w:sz="0" w:space="0" w:color="auto"/>
              </w:divBdr>
            </w:div>
          </w:divsChild>
        </w:div>
        <w:div w:id="993877234">
          <w:marLeft w:val="0"/>
          <w:marRight w:val="0"/>
          <w:marTop w:val="0"/>
          <w:marBottom w:val="0"/>
          <w:divBdr>
            <w:top w:val="none" w:sz="0" w:space="0" w:color="auto"/>
            <w:left w:val="none" w:sz="0" w:space="0" w:color="auto"/>
            <w:bottom w:val="none" w:sz="0" w:space="0" w:color="auto"/>
            <w:right w:val="none" w:sz="0" w:space="0" w:color="auto"/>
          </w:divBdr>
          <w:divsChild>
            <w:div w:id="870454261">
              <w:marLeft w:val="0"/>
              <w:marRight w:val="0"/>
              <w:marTop w:val="0"/>
              <w:marBottom w:val="0"/>
              <w:divBdr>
                <w:top w:val="none" w:sz="0" w:space="0" w:color="auto"/>
                <w:left w:val="none" w:sz="0" w:space="0" w:color="auto"/>
                <w:bottom w:val="none" w:sz="0" w:space="0" w:color="auto"/>
                <w:right w:val="none" w:sz="0" w:space="0" w:color="auto"/>
              </w:divBdr>
            </w:div>
          </w:divsChild>
        </w:div>
        <w:div w:id="633563594">
          <w:marLeft w:val="0"/>
          <w:marRight w:val="0"/>
          <w:marTop w:val="0"/>
          <w:marBottom w:val="0"/>
          <w:divBdr>
            <w:top w:val="none" w:sz="0" w:space="0" w:color="auto"/>
            <w:left w:val="none" w:sz="0" w:space="0" w:color="auto"/>
            <w:bottom w:val="none" w:sz="0" w:space="0" w:color="auto"/>
            <w:right w:val="none" w:sz="0" w:space="0" w:color="auto"/>
          </w:divBdr>
          <w:divsChild>
            <w:div w:id="1131442225">
              <w:marLeft w:val="0"/>
              <w:marRight w:val="0"/>
              <w:marTop w:val="0"/>
              <w:marBottom w:val="0"/>
              <w:divBdr>
                <w:top w:val="none" w:sz="0" w:space="0" w:color="auto"/>
                <w:left w:val="none" w:sz="0" w:space="0" w:color="auto"/>
                <w:bottom w:val="none" w:sz="0" w:space="0" w:color="auto"/>
                <w:right w:val="none" w:sz="0" w:space="0" w:color="auto"/>
              </w:divBdr>
            </w:div>
          </w:divsChild>
        </w:div>
        <w:div w:id="1441338883">
          <w:marLeft w:val="0"/>
          <w:marRight w:val="0"/>
          <w:marTop w:val="0"/>
          <w:marBottom w:val="0"/>
          <w:divBdr>
            <w:top w:val="none" w:sz="0" w:space="0" w:color="auto"/>
            <w:left w:val="none" w:sz="0" w:space="0" w:color="auto"/>
            <w:bottom w:val="none" w:sz="0" w:space="0" w:color="auto"/>
            <w:right w:val="none" w:sz="0" w:space="0" w:color="auto"/>
          </w:divBdr>
          <w:divsChild>
            <w:div w:id="549196493">
              <w:marLeft w:val="0"/>
              <w:marRight w:val="0"/>
              <w:marTop w:val="0"/>
              <w:marBottom w:val="0"/>
              <w:divBdr>
                <w:top w:val="none" w:sz="0" w:space="0" w:color="auto"/>
                <w:left w:val="none" w:sz="0" w:space="0" w:color="auto"/>
                <w:bottom w:val="none" w:sz="0" w:space="0" w:color="auto"/>
                <w:right w:val="none" w:sz="0" w:space="0" w:color="auto"/>
              </w:divBdr>
            </w:div>
          </w:divsChild>
        </w:div>
        <w:div w:id="2141603034">
          <w:marLeft w:val="0"/>
          <w:marRight w:val="0"/>
          <w:marTop w:val="0"/>
          <w:marBottom w:val="0"/>
          <w:divBdr>
            <w:top w:val="none" w:sz="0" w:space="0" w:color="auto"/>
            <w:left w:val="none" w:sz="0" w:space="0" w:color="auto"/>
            <w:bottom w:val="none" w:sz="0" w:space="0" w:color="auto"/>
            <w:right w:val="none" w:sz="0" w:space="0" w:color="auto"/>
          </w:divBdr>
          <w:divsChild>
            <w:div w:id="1916015854">
              <w:marLeft w:val="0"/>
              <w:marRight w:val="0"/>
              <w:marTop w:val="0"/>
              <w:marBottom w:val="0"/>
              <w:divBdr>
                <w:top w:val="none" w:sz="0" w:space="0" w:color="auto"/>
                <w:left w:val="none" w:sz="0" w:space="0" w:color="auto"/>
                <w:bottom w:val="none" w:sz="0" w:space="0" w:color="auto"/>
                <w:right w:val="none" w:sz="0" w:space="0" w:color="auto"/>
              </w:divBdr>
            </w:div>
          </w:divsChild>
        </w:div>
        <w:div w:id="1769812356">
          <w:marLeft w:val="0"/>
          <w:marRight w:val="0"/>
          <w:marTop w:val="0"/>
          <w:marBottom w:val="0"/>
          <w:divBdr>
            <w:top w:val="none" w:sz="0" w:space="0" w:color="auto"/>
            <w:left w:val="none" w:sz="0" w:space="0" w:color="auto"/>
            <w:bottom w:val="none" w:sz="0" w:space="0" w:color="auto"/>
            <w:right w:val="none" w:sz="0" w:space="0" w:color="auto"/>
          </w:divBdr>
          <w:divsChild>
            <w:div w:id="76633794">
              <w:marLeft w:val="0"/>
              <w:marRight w:val="0"/>
              <w:marTop w:val="0"/>
              <w:marBottom w:val="0"/>
              <w:divBdr>
                <w:top w:val="none" w:sz="0" w:space="0" w:color="auto"/>
                <w:left w:val="none" w:sz="0" w:space="0" w:color="auto"/>
                <w:bottom w:val="none" w:sz="0" w:space="0" w:color="auto"/>
                <w:right w:val="none" w:sz="0" w:space="0" w:color="auto"/>
              </w:divBdr>
            </w:div>
          </w:divsChild>
        </w:div>
        <w:div w:id="1195119241">
          <w:marLeft w:val="0"/>
          <w:marRight w:val="0"/>
          <w:marTop w:val="0"/>
          <w:marBottom w:val="0"/>
          <w:divBdr>
            <w:top w:val="none" w:sz="0" w:space="0" w:color="auto"/>
            <w:left w:val="none" w:sz="0" w:space="0" w:color="auto"/>
            <w:bottom w:val="none" w:sz="0" w:space="0" w:color="auto"/>
            <w:right w:val="none" w:sz="0" w:space="0" w:color="auto"/>
          </w:divBdr>
          <w:divsChild>
            <w:div w:id="741294647">
              <w:marLeft w:val="0"/>
              <w:marRight w:val="0"/>
              <w:marTop w:val="0"/>
              <w:marBottom w:val="0"/>
              <w:divBdr>
                <w:top w:val="none" w:sz="0" w:space="0" w:color="auto"/>
                <w:left w:val="none" w:sz="0" w:space="0" w:color="auto"/>
                <w:bottom w:val="none" w:sz="0" w:space="0" w:color="auto"/>
                <w:right w:val="none" w:sz="0" w:space="0" w:color="auto"/>
              </w:divBdr>
            </w:div>
          </w:divsChild>
        </w:div>
        <w:div w:id="1135369726">
          <w:marLeft w:val="0"/>
          <w:marRight w:val="0"/>
          <w:marTop w:val="0"/>
          <w:marBottom w:val="0"/>
          <w:divBdr>
            <w:top w:val="none" w:sz="0" w:space="0" w:color="auto"/>
            <w:left w:val="none" w:sz="0" w:space="0" w:color="auto"/>
            <w:bottom w:val="none" w:sz="0" w:space="0" w:color="auto"/>
            <w:right w:val="none" w:sz="0" w:space="0" w:color="auto"/>
          </w:divBdr>
          <w:divsChild>
            <w:div w:id="281037290">
              <w:marLeft w:val="0"/>
              <w:marRight w:val="0"/>
              <w:marTop w:val="0"/>
              <w:marBottom w:val="0"/>
              <w:divBdr>
                <w:top w:val="none" w:sz="0" w:space="0" w:color="auto"/>
                <w:left w:val="none" w:sz="0" w:space="0" w:color="auto"/>
                <w:bottom w:val="none" w:sz="0" w:space="0" w:color="auto"/>
                <w:right w:val="none" w:sz="0" w:space="0" w:color="auto"/>
              </w:divBdr>
            </w:div>
          </w:divsChild>
        </w:div>
        <w:div w:id="892034666">
          <w:marLeft w:val="0"/>
          <w:marRight w:val="0"/>
          <w:marTop w:val="0"/>
          <w:marBottom w:val="0"/>
          <w:divBdr>
            <w:top w:val="none" w:sz="0" w:space="0" w:color="auto"/>
            <w:left w:val="none" w:sz="0" w:space="0" w:color="auto"/>
            <w:bottom w:val="none" w:sz="0" w:space="0" w:color="auto"/>
            <w:right w:val="none" w:sz="0" w:space="0" w:color="auto"/>
          </w:divBdr>
          <w:divsChild>
            <w:div w:id="3560595">
              <w:marLeft w:val="0"/>
              <w:marRight w:val="0"/>
              <w:marTop w:val="0"/>
              <w:marBottom w:val="0"/>
              <w:divBdr>
                <w:top w:val="none" w:sz="0" w:space="0" w:color="auto"/>
                <w:left w:val="none" w:sz="0" w:space="0" w:color="auto"/>
                <w:bottom w:val="none" w:sz="0" w:space="0" w:color="auto"/>
                <w:right w:val="none" w:sz="0" w:space="0" w:color="auto"/>
              </w:divBdr>
            </w:div>
          </w:divsChild>
        </w:div>
        <w:div w:id="333538417">
          <w:marLeft w:val="0"/>
          <w:marRight w:val="0"/>
          <w:marTop w:val="0"/>
          <w:marBottom w:val="0"/>
          <w:divBdr>
            <w:top w:val="none" w:sz="0" w:space="0" w:color="auto"/>
            <w:left w:val="none" w:sz="0" w:space="0" w:color="auto"/>
            <w:bottom w:val="none" w:sz="0" w:space="0" w:color="auto"/>
            <w:right w:val="none" w:sz="0" w:space="0" w:color="auto"/>
          </w:divBdr>
          <w:divsChild>
            <w:div w:id="816268013">
              <w:marLeft w:val="0"/>
              <w:marRight w:val="0"/>
              <w:marTop w:val="0"/>
              <w:marBottom w:val="0"/>
              <w:divBdr>
                <w:top w:val="none" w:sz="0" w:space="0" w:color="auto"/>
                <w:left w:val="none" w:sz="0" w:space="0" w:color="auto"/>
                <w:bottom w:val="none" w:sz="0" w:space="0" w:color="auto"/>
                <w:right w:val="none" w:sz="0" w:space="0" w:color="auto"/>
              </w:divBdr>
            </w:div>
          </w:divsChild>
        </w:div>
        <w:div w:id="1480725493">
          <w:marLeft w:val="0"/>
          <w:marRight w:val="0"/>
          <w:marTop w:val="0"/>
          <w:marBottom w:val="0"/>
          <w:divBdr>
            <w:top w:val="none" w:sz="0" w:space="0" w:color="auto"/>
            <w:left w:val="none" w:sz="0" w:space="0" w:color="auto"/>
            <w:bottom w:val="none" w:sz="0" w:space="0" w:color="auto"/>
            <w:right w:val="none" w:sz="0" w:space="0" w:color="auto"/>
          </w:divBdr>
          <w:divsChild>
            <w:div w:id="1457484020">
              <w:marLeft w:val="0"/>
              <w:marRight w:val="0"/>
              <w:marTop w:val="0"/>
              <w:marBottom w:val="0"/>
              <w:divBdr>
                <w:top w:val="none" w:sz="0" w:space="0" w:color="auto"/>
                <w:left w:val="none" w:sz="0" w:space="0" w:color="auto"/>
                <w:bottom w:val="none" w:sz="0" w:space="0" w:color="auto"/>
                <w:right w:val="none" w:sz="0" w:space="0" w:color="auto"/>
              </w:divBdr>
            </w:div>
          </w:divsChild>
        </w:div>
        <w:div w:id="2073963583">
          <w:marLeft w:val="0"/>
          <w:marRight w:val="0"/>
          <w:marTop w:val="0"/>
          <w:marBottom w:val="0"/>
          <w:divBdr>
            <w:top w:val="none" w:sz="0" w:space="0" w:color="auto"/>
            <w:left w:val="none" w:sz="0" w:space="0" w:color="auto"/>
            <w:bottom w:val="none" w:sz="0" w:space="0" w:color="auto"/>
            <w:right w:val="none" w:sz="0" w:space="0" w:color="auto"/>
          </w:divBdr>
          <w:divsChild>
            <w:div w:id="771515215">
              <w:marLeft w:val="0"/>
              <w:marRight w:val="0"/>
              <w:marTop w:val="0"/>
              <w:marBottom w:val="0"/>
              <w:divBdr>
                <w:top w:val="none" w:sz="0" w:space="0" w:color="auto"/>
                <w:left w:val="none" w:sz="0" w:space="0" w:color="auto"/>
                <w:bottom w:val="none" w:sz="0" w:space="0" w:color="auto"/>
                <w:right w:val="none" w:sz="0" w:space="0" w:color="auto"/>
              </w:divBdr>
            </w:div>
          </w:divsChild>
        </w:div>
        <w:div w:id="861896079">
          <w:marLeft w:val="0"/>
          <w:marRight w:val="0"/>
          <w:marTop w:val="0"/>
          <w:marBottom w:val="0"/>
          <w:divBdr>
            <w:top w:val="none" w:sz="0" w:space="0" w:color="auto"/>
            <w:left w:val="none" w:sz="0" w:space="0" w:color="auto"/>
            <w:bottom w:val="none" w:sz="0" w:space="0" w:color="auto"/>
            <w:right w:val="none" w:sz="0" w:space="0" w:color="auto"/>
          </w:divBdr>
          <w:divsChild>
            <w:div w:id="7758523">
              <w:marLeft w:val="0"/>
              <w:marRight w:val="0"/>
              <w:marTop w:val="0"/>
              <w:marBottom w:val="0"/>
              <w:divBdr>
                <w:top w:val="none" w:sz="0" w:space="0" w:color="auto"/>
                <w:left w:val="none" w:sz="0" w:space="0" w:color="auto"/>
                <w:bottom w:val="none" w:sz="0" w:space="0" w:color="auto"/>
                <w:right w:val="none" w:sz="0" w:space="0" w:color="auto"/>
              </w:divBdr>
            </w:div>
          </w:divsChild>
        </w:div>
        <w:div w:id="548952409">
          <w:marLeft w:val="0"/>
          <w:marRight w:val="0"/>
          <w:marTop w:val="0"/>
          <w:marBottom w:val="0"/>
          <w:divBdr>
            <w:top w:val="none" w:sz="0" w:space="0" w:color="auto"/>
            <w:left w:val="none" w:sz="0" w:space="0" w:color="auto"/>
            <w:bottom w:val="none" w:sz="0" w:space="0" w:color="auto"/>
            <w:right w:val="none" w:sz="0" w:space="0" w:color="auto"/>
          </w:divBdr>
          <w:divsChild>
            <w:div w:id="233588782">
              <w:marLeft w:val="0"/>
              <w:marRight w:val="0"/>
              <w:marTop w:val="0"/>
              <w:marBottom w:val="0"/>
              <w:divBdr>
                <w:top w:val="none" w:sz="0" w:space="0" w:color="auto"/>
                <w:left w:val="none" w:sz="0" w:space="0" w:color="auto"/>
                <w:bottom w:val="none" w:sz="0" w:space="0" w:color="auto"/>
                <w:right w:val="none" w:sz="0" w:space="0" w:color="auto"/>
              </w:divBdr>
            </w:div>
          </w:divsChild>
        </w:div>
        <w:div w:id="1610160867">
          <w:marLeft w:val="0"/>
          <w:marRight w:val="0"/>
          <w:marTop w:val="0"/>
          <w:marBottom w:val="0"/>
          <w:divBdr>
            <w:top w:val="none" w:sz="0" w:space="0" w:color="auto"/>
            <w:left w:val="none" w:sz="0" w:space="0" w:color="auto"/>
            <w:bottom w:val="none" w:sz="0" w:space="0" w:color="auto"/>
            <w:right w:val="none" w:sz="0" w:space="0" w:color="auto"/>
          </w:divBdr>
          <w:divsChild>
            <w:div w:id="1304460499">
              <w:marLeft w:val="0"/>
              <w:marRight w:val="0"/>
              <w:marTop w:val="0"/>
              <w:marBottom w:val="0"/>
              <w:divBdr>
                <w:top w:val="none" w:sz="0" w:space="0" w:color="auto"/>
                <w:left w:val="none" w:sz="0" w:space="0" w:color="auto"/>
                <w:bottom w:val="none" w:sz="0" w:space="0" w:color="auto"/>
                <w:right w:val="none" w:sz="0" w:space="0" w:color="auto"/>
              </w:divBdr>
            </w:div>
          </w:divsChild>
        </w:div>
        <w:div w:id="1891573382">
          <w:marLeft w:val="0"/>
          <w:marRight w:val="0"/>
          <w:marTop w:val="0"/>
          <w:marBottom w:val="0"/>
          <w:divBdr>
            <w:top w:val="none" w:sz="0" w:space="0" w:color="auto"/>
            <w:left w:val="none" w:sz="0" w:space="0" w:color="auto"/>
            <w:bottom w:val="none" w:sz="0" w:space="0" w:color="auto"/>
            <w:right w:val="none" w:sz="0" w:space="0" w:color="auto"/>
          </w:divBdr>
          <w:divsChild>
            <w:div w:id="244531354">
              <w:marLeft w:val="0"/>
              <w:marRight w:val="0"/>
              <w:marTop w:val="0"/>
              <w:marBottom w:val="0"/>
              <w:divBdr>
                <w:top w:val="none" w:sz="0" w:space="0" w:color="auto"/>
                <w:left w:val="none" w:sz="0" w:space="0" w:color="auto"/>
                <w:bottom w:val="none" w:sz="0" w:space="0" w:color="auto"/>
                <w:right w:val="none" w:sz="0" w:space="0" w:color="auto"/>
              </w:divBdr>
            </w:div>
          </w:divsChild>
        </w:div>
        <w:div w:id="726688752">
          <w:marLeft w:val="0"/>
          <w:marRight w:val="0"/>
          <w:marTop w:val="0"/>
          <w:marBottom w:val="0"/>
          <w:divBdr>
            <w:top w:val="none" w:sz="0" w:space="0" w:color="auto"/>
            <w:left w:val="none" w:sz="0" w:space="0" w:color="auto"/>
            <w:bottom w:val="none" w:sz="0" w:space="0" w:color="auto"/>
            <w:right w:val="none" w:sz="0" w:space="0" w:color="auto"/>
          </w:divBdr>
          <w:divsChild>
            <w:div w:id="299306553">
              <w:marLeft w:val="0"/>
              <w:marRight w:val="0"/>
              <w:marTop w:val="0"/>
              <w:marBottom w:val="0"/>
              <w:divBdr>
                <w:top w:val="none" w:sz="0" w:space="0" w:color="auto"/>
                <w:left w:val="none" w:sz="0" w:space="0" w:color="auto"/>
                <w:bottom w:val="none" w:sz="0" w:space="0" w:color="auto"/>
                <w:right w:val="none" w:sz="0" w:space="0" w:color="auto"/>
              </w:divBdr>
            </w:div>
          </w:divsChild>
        </w:div>
        <w:div w:id="1473250367">
          <w:marLeft w:val="0"/>
          <w:marRight w:val="0"/>
          <w:marTop w:val="0"/>
          <w:marBottom w:val="0"/>
          <w:divBdr>
            <w:top w:val="none" w:sz="0" w:space="0" w:color="auto"/>
            <w:left w:val="none" w:sz="0" w:space="0" w:color="auto"/>
            <w:bottom w:val="none" w:sz="0" w:space="0" w:color="auto"/>
            <w:right w:val="none" w:sz="0" w:space="0" w:color="auto"/>
          </w:divBdr>
          <w:divsChild>
            <w:div w:id="339351472">
              <w:marLeft w:val="0"/>
              <w:marRight w:val="0"/>
              <w:marTop w:val="0"/>
              <w:marBottom w:val="0"/>
              <w:divBdr>
                <w:top w:val="none" w:sz="0" w:space="0" w:color="auto"/>
                <w:left w:val="none" w:sz="0" w:space="0" w:color="auto"/>
                <w:bottom w:val="none" w:sz="0" w:space="0" w:color="auto"/>
                <w:right w:val="none" w:sz="0" w:space="0" w:color="auto"/>
              </w:divBdr>
            </w:div>
          </w:divsChild>
        </w:div>
        <w:div w:id="188835813">
          <w:marLeft w:val="0"/>
          <w:marRight w:val="0"/>
          <w:marTop w:val="0"/>
          <w:marBottom w:val="0"/>
          <w:divBdr>
            <w:top w:val="none" w:sz="0" w:space="0" w:color="auto"/>
            <w:left w:val="none" w:sz="0" w:space="0" w:color="auto"/>
            <w:bottom w:val="none" w:sz="0" w:space="0" w:color="auto"/>
            <w:right w:val="none" w:sz="0" w:space="0" w:color="auto"/>
          </w:divBdr>
          <w:divsChild>
            <w:div w:id="1995066370">
              <w:marLeft w:val="0"/>
              <w:marRight w:val="0"/>
              <w:marTop w:val="0"/>
              <w:marBottom w:val="0"/>
              <w:divBdr>
                <w:top w:val="none" w:sz="0" w:space="0" w:color="auto"/>
                <w:left w:val="none" w:sz="0" w:space="0" w:color="auto"/>
                <w:bottom w:val="none" w:sz="0" w:space="0" w:color="auto"/>
                <w:right w:val="none" w:sz="0" w:space="0" w:color="auto"/>
              </w:divBdr>
            </w:div>
          </w:divsChild>
        </w:div>
        <w:div w:id="1749157902">
          <w:marLeft w:val="0"/>
          <w:marRight w:val="0"/>
          <w:marTop w:val="0"/>
          <w:marBottom w:val="0"/>
          <w:divBdr>
            <w:top w:val="none" w:sz="0" w:space="0" w:color="auto"/>
            <w:left w:val="none" w:sz="0" w:space="0" w:color="auto"/>
            <w:bottom w:val="none" w:sz="0" w:space="0" w:color="auto"/>
            <w:right w:val="none" w:sz="0" w:space="0" w:color="auto"/>
          </w:divBdr>
          <w:divsChild>
            <w:div w:id="1674452343">
              <w:marLeft w:val="0"/>
              <w:marRight w:val="0"/>
              <w:marTop w:val="0"/>
              <w:marBottom w:val="0"/>
              <w:divBdr>
                <w:top w:val="none" w:sz="0" w:space="0" w:color="auto"/>
                <w:left w:val="none" w:sz="0" w:space="0" w:color="auto"/>
                <w:bottom w:val="none" w:sz="0" w:space="0" w:color="auto"/>
                <w:right w:val="none" w:sz="0" w:space="0" w:color="auto"/>
              </w:divBdr>
            </w:div>
          </w:divsChild>
        </w:div>
        <w:div w:id="958798588">
          <w:marLeft w:val="0"/>
          <w:marRight w:val="0"/>
          <w:marTop w:val="0"/>
          <w:marBottom w:val="0"/>
          <w:divBdr>
            <w:top w:val="none" w:sz="0" w:space="0" w:color="auto"/>
            <w:left w:val="none" w:sz="0" w:space="0" w:color="auto"/>
            <w:bottom w:val="none" w:sz="0" w:space="0" w:color="auto"/>
            <w:right w:val="none" w:sz="0" w:space="0" w:color="auto"/>
          </w:divBdr>
          <w:divsChild>
            <w:div w:id="2024091095">
              <w:marLeft w:val="0"/>
              <w:marRight w:val="0"/>
              <w:marTop w:val="0"/>
              <w:marBottom w:val="0"/>
              <w:divBdr>
                <w:top w:val="none" w:sz="0" w:space="0" w:color="auto"/>
                <w:left w:val="none" w:sz="0" w:space="0" w:color="auto"/>
                <w:bottom w:val="none" w:sz="0" w:space="0" w:color="auto"/>
                <w:right w:val="none" w:sz="0" w:space="0" w:color="auto"/>
              </w:divBdr>
            </w:div>
          </w:divsChild>
        </w:div>
        <w:div w:id="1674530168">
          <w:marLeft w:val="0"/>
          <w:marRight w:val="0"/>
          <w:marTop w:val="0"/>
          <w:marBottom w:val="0"/>
          <w:divBdr>
            <w:top w:val="none" w:sz="0" w:space="0" w:color="auto"/>
            <w:left w:val="none" w:sz="0" w:space="0" w:color="auto"/>
            <w:bottom w:val="none" w:sz="0" w:space="0" w:color="auto"/>
            <w:right w:val="none" w:sz="0" w:space="0" w:color="auto"/>
          </w:divBdr>
          <w:divsChild>
            <w:div w:id="1237518232">
              <w:marLeft w:val="0"/>
              <w:marRight w:val="0"/>
              <w:marTop w:val="0"/>
              <w:marBottom w:val="0"/>
              <w:divBdr>
                <w:top w:val="none" w:sz="0" w:space="0" w:color="auto"/>
                <w:left w:val="none" w:sz="0" w:space="0" w:color="auto"/>
                <w:bottom w:val="none" w:sz="0" w:space="0" w:color="auto"/>
                <w:right w:val="none" w:sz="0" w:space="0" w:color="auto"/>
              </w:divBdr>
            </w:div>
          </w:divsChild>
        </w:div>
        <w:div w:id="951206085">
          <w:marLeft w:val="0"/>
          <w:marRight w:val="0"/>
          <w:marTop w:val="0"/>
          <w:marBottom w:val="0"/>
          <w:divBdr>
            <w:top w:val="none" w:sz="0" w:space="0" w:color="auto"/>
            <w:left w:val="none" w:sz="0" w:space="0" w:color="auto"/>
            <w:bottom w:val="none" w:sz="0" w:space="0" w:color="auto"/>
            <w:right w:val="none" w:sz="0" w:space="0" w:color="auto"/>
          </w:divBdr>
          <w:divsChild>
            <w:div w:id="284433621">
              <w:marLeft w:val="0"/>
              <w:marRight w:val="0"/>
              <w:marTop w:val="0"/>
              <w:marBottom w:val="0"/>
              <w:divBdr>
                <w:top w:val="none" w:sz="0" w:space="0" w:color="auto"/>
                <w:left w:val="none" w:sz="0" w:space="0" w:color="auto"/>
                <w:bottom w:val="none" w:sz="0" w:space="0" w:color="auto"/>
                <w:right w:val="none" w:sz="0" w:space="0" w:color="auto"/>
              </w:divBdr>
            </w:div>
          </w:divsChild>
        </w:div>
        <w:div w:id="1440876101">
          <w:marLeft w:val="0"/>
          <w:marRight w:val="0"/>
          <w:marTop w:val="0"/>
          <w:marBottom w:val="0"/>
          <w:divBdr>
            <w:top w:val="none" w:sz="0" w:space="0" w:color="auto"/>
            <w:left w:val="none" w:sz="0" w:space="0" w:color="auto"/>
            <w:bottom w:val="none" w:sz="0" w:space="0" w:color="auto"/>
            <w:right w:val="none" w:sz="0" w:space="0" w:color="auto"/>
          </w:divBdr>
          <w:divsChild>
            <w:div w:id="1382292257">
              <w:marLeft w:val="0"/>
              <w:marRight w:val="0"/>
              <w:marTop w:val="0"/>
              <w:marBottom w:val="0"/>
              <w:divBdr>
                <w:top w:val="none" w:sz="0" w:space="0" w:color="auto"/>
                <w:left w:val="none" w:sz="0" w:space="0" w:color="auto"/>
                <w:bottom w:val="none" w:sz="0" w:space="0" w:color="auto"/>
                <w:right w:val="none" w:sz="0" w:space="0" w:color="auto"/>
              </w:divBdr>
            </w:div>
          </w:divsChild>
        </w:div>
        <w:div w:id="1062798798">
          <w:marLeft w:val="0"/>
          <w:marRight w:val="0"/>
          <w:marTop w:val="0"/>
          <w:marBottom w:val="0"/>
          <w:divBdr>
            <w:top w:val="none" w:sz="0" w:space="0" w:color="auto"/>
            <w:left w:val="none" w:sz="0" w:space="0" w:color="auto"/>
            <w:bottom w:val="none" w:sz="0" w:space="0" w:color="auto"/>
            <w:right w:val="none" w:sz="0" w:space="0" w:color="auto"/>
          </w:divBdr>
          <w:divsChild>
            <w:div w:id="86196293">
              <w:marLeft w:val="0"/>
              <w:marRight w:val="0"/>
              <w:marTop w:val="0"/>
              <w:marBottom w:val="0"/>
              <w:divBdr>
                <w:top w:val="none" w:sz="0" w:space="0" w:color="auto"/>
                <w:left w:val="none" w:sz="0" w:space="0" w:color="auto"/>
                <w:bottom w:val="none" w:sz="0" w:space="0" w:color="auto"/>
                <w:right w:val="none" w:sz="0" w:space="0" w:color="auto"/>
              </w:divBdr>
            </w:div>
          </w:divsChild>
        </w:div>
        <w:div w:id="1772621457">
          <w:marLeft w:val="0"/>
          <w:marRight w:val="0"/>
          <w:marTop w:val="0"/>
          <w:marBottom w:val="0"/>
          <w:divBdr>
            <w:top w:val="none" w:sz="0" w:space="0" w:color="auto"/>
            <w:left w:val="none" w:sz="0" w:space="0" w:color="auto"/>
            <w:bottom w:val="none" w:sz="0" w:space="0" w:color="auto"/>
            <w:right w:val="none" w:sz="0" w:space="0" w:color="auto"/>
          </w:divBdr>
          <w:divsChild>
            <w:div w:id="898054618">
              <w:marLeft w:val="0"/>
              <w:marRight w:val="0"/>
              <w:marTop w:val="0"/>
              <w:marBottom w:val="0"/>
              <w:divBdr>
                <w:top w:val="none" w:sz="0" w:space="0" w:color="auto"/>
                <w:left w:val="none" w:sz="0" w:space="0" w:color="auto"/>
                <w:bottom w:val="none" w:sz="0" w:space="0" w:color="auto"/>
                <w:right w:val="none" w:sz="0" w:space="0" w:color="auto"/>
              </w:divBdr>
            </w:div>
          </w:divsChild>
        </w:div>
        <w:div w:id="109520917">
          <w:marLeft w:val="0"/>
          <w:marRight w:val="0"/>
          <w:marTop w:val="0"/>
          <w:marBottom w:val="0"/>
          <w:divBdr>
            <w:top w:val="none" w:sz="0" w:space="0" w:color="auto"/>
            <w:left w:val="none" w:sz="0" w:space="0" w:color="auto"/>
            <w:bottom w:val="none" w:sz="0" w:space="0" w:color="auto"/>
            <w:right w:val="none" w:sz="0" w:space="0" w:color="auto"/>
          </w:divBdr>
          <w:divsChild>
            <w:div w:id="1654985236">
              <w:marLeft w:val="0"/>
              <w:marRight w:val="0"/>
              <w:marTop w:val="0"/>
              <w:marBottom w:val="0"/>
              <w:divBdr>
                <w:top w:val="none" w:sz="0" w:space="0" w:color="auto"/>
                <w:left w:val="none" w:sz="0" w:space="0" w:color="auto"/>
                <w:bottom w:val="none" w:sz="0" w:space="0" w:color="auto"/>
                <w:right w:val="none" w:sz="0" w:space="0" w:color="auto"/>
              </w:divBdr>
            </w:div>
          </w:divsChild>
        </w:div>
        <w:div w:id="248512614">
          <w:marLeft w:val="0"/>
          <w:marRight w:val="0"/>
          <w:marTop w:val="0"/>
          <w:marBottom w:val="0"/>
          <w:divBdr>
            <w:top w:val="none" w:sz="0" w:space="0" w:color="auto"/>
            <w:left w:val="none" w:sz="0" w:space="0" w:color="auto"/>
            <w:bottom w:val="none" w:sz="0" w:space="0" w:color="auto"/>
            <w:right w:val="none" w:sz="0" w:space="0" w:color="auto"/>
          </w:divBdr>
          <w:divsChild>
            <w:div w:id="855115500">
              <w:marLeft w:val="0"/>
              <w:marRight w:val="0"/>
              <w:marTop w:val="0"/>
              <w:marBottom w:val="0"/>
              <w:divBdr>
                <w:top w:val="none" w:sz="0" w:space="0" w:color="auto"/>
                <w:left w:val="none" w:sz="0" w:space="0" w:color="auto"/>
                <w:bottom w:val="none" w:sz="0" w:space="0" w:color="auto"/>
                <w:right w:val="none" w:sz="0" w:space="0" w:color="auto"/>
              </w:divBdr>
            </w:div>
          </w:divsChild>
        </w:div>
        <w:div w:id="1803956333">
          <w:marLeft w:val="0"/>
          <w:marRight w:val="0"/>
          <w:marTop w:val="0"/>
          <w:marBottom w:val="0"/>
          <w:divBdr>
            <w:top w:val="none" w:sz="0" w:space="0" w:color="auto"/>
            <w:left w:val="none" w:sz="0" w:space="0" w:color="auto"/>
            <w:bottom w:val="none" w:sz="0" w:space="0" w:color="auto"/>
            <w:right w:val="none" w:sz="0" w:space="0" w:color="auto"/>
          </w:divBdr>
          <w:divsChild>
            <w:div w:id="1638335815">
              <w:marLeft w:val="0"/>
              <w:marRight w:val="0"/>
              <w:marTop w:val="0"/>
              <w:marBottom w:val="0"/>
              <w:divBdr>
                <w:top w:val="none" w:sz="0" w:space="0" w:color="auto"/>
                <w:left w:val="none" w:sz="0" w:space="0" w:color="auto"/>
                <w:bottom w:val="none" w:sz="0" w:space="0" w:color="auto"/>
                <w:right w:val="none" w:sz="0" w:space="0" w:color="auto"/>
              </w:divBdr>
            </w:div>
          </w:divsChild>
        </w:div>
        <w:div w:id="887643377">
          <w:marLeft w:val="0"/>
          <w:marRight w:val="0"/>
          <w:marTop w:val="0"/>
          <w:marBottom w:val="0"/>
          <w:divBdr>
            <w:top w:val="none" w:sz="0" w:space="0" w:color="auto"/>
            <w:left w:val="none" w:sz="0" w:space="0" w:color="auto"/>
            <w:bottom w:val="none" w:sz="0" w:space="0" w:color="auto"/>
            <w:right w:val="none" w:sz="0" w:space="0" w:color="auto"/>
          </w:divBdr>
          <w:divsChild>
            <w:div w:id="1236236721">
              <w:marLeft w:val="0"/>
              <w:marRight w:val="0"/>
              <w:marTop w:val="0"/>
              <w:marBottom w:val="0"/>
              <w:divBdr>
                <w:top w:val="none" w:sz="0" w:space="0" w:color="auto"/>
                <w:left w:val="none" w:sz="0" w:space="0" w:color="auto"/>
                <w:bottom w:val="none" w:sz="0" w:space="0" w:color="auto"/>
                <w:right w:val="none" w:sz="0" w:space="0" w:color="auto"/>
              </w:divBdr>
            </w:div>
          </w:divsChild>
        </w:div>
        <w:div w:id="1314143283">
          <w:marLeft w:val="0"/>
          <w:marRight w:val="0"/>
          <w:marTop w:val="0"/>
          <w:marBottom w:val="0"/>
          <w:divBdr>
            <w:top w:val="none" w:sz="0" w:space="0" w:color="auto"/>
            <w:left w:val="none" w:sz="0" w:space="0" w:color="auto"/>
            <w:bottom w:val="none" w:sz="0" w:space="0" w:color="auto"/>
            <w:right w:val="none" w:sz="0" w:space="0" w:color="auto"/>
          </w:divBdr>
          <w:divsChild>
            <w:div w:id="598370744">
              <w:marLeft w:val="0"/>
              <w:marRight w:val="0"/>
              <w:marTop w:val="0"/>
              <w:marBottom w:val="0"/>
              <w:divBdr>
                <w:top w:val="none" w:sz="0" w:space="0" w:color="auto"/>
                <w:left w:val="none" w:sz="0" w:space="0" w:color="auto"/>
                <w:bottom w:val="none" w:sz="0" w:space="0" w:color="auto"/>
                <w:right w:val="none" w:sz="0" w:space="0" w:color="auto"/>
              </w:divBdr>
            </w:div>
          </w:divsChild>
        </w:div>
        <w:div w:id="2000697095">
          <w:marLeft w:val="0"/>
          <w:marRight w:val="0"/>
          <w:marTop w:val="0"/>
          <w:marBottom w:val="0"/>
          <w:divBdr>
            <w:top w:val="none" w:sz="0" w:space="0" w:color="auto"/>
            <w:left w:val="none" w:sz="0" w:space="0" w:color="auto"/>
            <w:bottom w:val="none" w:sz="0" w:space="0" w:color="auto"/>
            <w:right w:val="none" w:sz="0" w:space="0" w:color="auto"/>
          </w:divBdr>
          <w:divsChild>
            <w:div w:id="231817440">
              <w:marLeft w:val="0"/>
              <w:marRight w:val="0"/>
              <w:marTop w:val="0"/>
              <w:marBottom w:val="0"/>
              <w:divBdr>
                <w:top w:val="none" w:sz="0" w:space="0" w:color="auto"/>
                <w:left w:val="none" w:sz="0" w:space="0" w:color="auto"/>
                <w:bottom w:val="none" w:sz="0" w:space="0" w:color="auto"/>
                <w:right w:val="none" w:sz="0" w:space="0" w:color="auto"/>
              </w:divBdr>
            </w:div>
          </w:divsChild>
        </w:div>
        <w:div w:id="1510753093">
          <w:marLeft w:val="0"/>
          <w:marRight w:val="0"/>
          <w:marTop w:val="0"/>
          <w:marBottom w:val="0"/>
          <w:divBdr>
            <w:top w:val="none" w:sz="0" w:space="0" w:color="auto"/>
            <w:left w:val="none" w:sz="0" w:space="0" w:color="auto"/>
            <w:bottom w:val="none" w:sz="0" w:space="0" w:color="auto"/>
            <w:right w:val="none" w:sz="0" w:space="0" w:color="auto"/>
          </w:divBdr>
          <w:divsChild>
            <w:div w:id="701245775">
              <w:marLeft w:val="0"/>
              <w:marRight w:val="0"/>
              <w:marTop w:val="0"/>
              <w:marBottom w:val="0"/>
              <w:divBdr>
                <w:top w:val="none" w:sz="0" w:space="0" w:color="auto"/>
                <w:left w:val="none" w:sz="0" w:space="0" w:color="auto"/>
                <w:bottom w:val="none" w:sz="0" w:space="0" w:color="auto"/>
                <w:right w:val="none" w:sz="0" w:space="0" w:color="auto"/>
              </w:divBdr>
            </w:div>
          </w:divsChild>
        </w:div>
        <w:div w:id="1564024641">
          <w:marLeft w:val="0"/>
          <w:marRight w:val="0"/>
          <w:marTop w:val="0"/>
          <w:marBottom w:val="0"/>
          <w:divBdr>
            <w:top w:val="none" w:sz="0" w:space="0" w:color="auto"/>
            <w:left w:val="none" w:sz="0" w:space="0" w:color="auto"/>
            <w:bottom w:val="none" w:sz="0" w:space="0" w:color="auto"/>
            <w:right w:val="none" w:sz="0" w:space="0" w:color="auto"/>
          </w:divBdr>
          <w:divsChild>
            <w:div w:id="1219904085">
              <w:marLeft w:val="0"/>
              <w:marRight w:val="0"/>
              <w:marTop w:val="0"/>
              <w:marBottom w:val="0"/>
              <w:divBdr>
                <w:top w:val="none" w:sz="0" w:space="0" w:color="auto"/>
                <w:left w:val="none" w:sz="0" w:space="0" w:color="auto"/>
                <w:bottom w:val="none" w:sz="0" w:space="0" w:color="auto"/>
                <w:right w:val="none" w:sz="0" w:space="0" w:color="auto"/>
              </w:divBdr>
            </w:div>
          </w:divsChild>
        </w:div>
        <w:div w:id="1806465425">
          <w:marLeft w:val="0"/>
          <w:marRight w:val="0"/>
          <w:marTop w:val="0"/>
          <w:marBottom w:val="0"/>
          <w:divBdr>
            <w:top w:val="none" w:sz="0" w:space="0" w:color="auto"/>
            <w:left w:val="none" w:sz="0" w:space="0" w:color="auto"/>
            <w:bottom w:val="none" w:sz="0" w:space="0" w:color="auto"/>
            <w:right w:val="none" w:sz="0" w:space="0" w:color="auto"/>
          </w:divBdr>
          <w:divsChild>
            <w:div w:id="514685980">
              <w:marLeft w:val="0"/>
              <w:marRight w:val="0"/>
              <w:marTop w:val="0"/>
              <w:marBottom w:val="0"/>
              <w:divBdr>
                <w:top w:val="none" w:sz="0" w:space="0" w:color="auto"/>
                <w:left w:val="none" w:sz="0" w:space="0" w:color="auto"/>
                <w:bottom w:val="none" w:sz="0" w:space="0" w:color="auto"/>
                <w:right w:val="none" w:sz="0" w:space="0" w:color="auto"/>
              </w:divBdr>
            </w:div>
          </w:divsChild>
        </w:div>
        <w:div w:id="351493292">
          <w:marLeft w:val="0"/>
          <w:marRight w:val="0"/>
          <w:marTop w:val="0"/>
          <w:marBottom w:val="0"/>
          <w:divBdr>
            <w:top w:val="none" w:sz="0" w:space="0" w:color="auto"/>
            <w:left w:val="none" w:sz="0" w:space="0" w:color="auto"/>
            <w:bottom w:val="none" w:sz="0" w:space="0" w:color="auto"/>
            <w:right w:val="none" w:sz="0" w:space="0" w:color="auto"/>
          </w:divBdr>
          <w:divsChild>
            <w:div w:id="1363942653">
              <w:marLeft w:val="0"/>
              <w:marRight w:val="0"/>
              <w:marTop w:val="0"/>
              <w:marBottom w:val="0"/>
              <w:divBdr>
                <w:top w:val="none" w:sz="0" w:space="0" w:color="auto"/>
                <w:left w:val="none" w:sz="0" w:space="0" w:color="auto"/>
                <w:bottom w:val="none" w:sz="0" w:space="0" w:color="auto"/>
                <w:right w:val="none" w:sz="0" w:space="0" w:color="auto"/>
              </w:divBdr>
            </w:div>
          </w:divsChild>
        </w:div>
        <w:div w:id="2075425901">
          <w:marLeft w:val="0"/>
          <w:marRight w:val="0"/>
          <w:marTop w:val="0"/>
          <w:marBottom w:val="0"/>
          <w:divBdr>
            <w:top w:val="none" w:sz="0" w:space="0" w:color="auto"/>
            <w:left w:val="none" w:sz="0" w:space="0" w:color="auto"/>
            <w:bottom w:val="none" w:sz="0" w:space="0" w:color="auto"/>
            <w:right w:val="none" w:sz="0" w:space="0" w:color="auto"/>
          </w:divBdr>
          <w:divsChild>
            <w:div w:id="1287926717">
              <w:marLeft w:val="0"/>
              <w:marRight w:val="0"/>
              <w:marTop w:val="0"/>
              <w:marBottom w:val="0"/>
              <w:divBdr>
                <w:top w:val="none" w:sz="0" w:space="0" w:color="auto"/>
                <w:left w:val="none" w:sz="0" w:space="0" w:color="auto"/>
                <w:bottom w:val="none" w:sz="0" w:space="0" w:color="auto"/>
                <w:right w:val="none" w:sz="0" w:space="0" w:color="auto"/>
              </w:divBdr>
            </w:div>
          </w:divsChild>
        </w:div>
        <w:div w:id="1781955268">
          <w:marLeft w:val="0"/>
          <w:marRight w:val="0"/>
          <w:marTop w:val="0"/>
          <w:marBottom w:val="0"/>
          <w:divBdr>
            <w:top w:val="none" w:sz="0" w:space="0" w:color="auto"/>
            <w:left w:val="none" w:sz="0" w:space="0" w:color="auto"/>
            <w:bottom w:val="none" w:sz="0" w:space="0" w:color="auto"/>
            <w:right w:val="none" w:sz="0" w:space="0" w:color="auto"/>
          </w:divBdr>
          <w:divsChild>
            <w:div w:id="35469569">
              <w:marLeft w:val="0"/>
              <w:marRight w:val="0"/>
              <w:marTop w:val="0"/>
              <w:marBottom w:val="0"/>
              <w:divBdr>
                <w:top w:val="none" w:sz="0" w:space="0" w:color="auto"/>
                <w:left w:val="none" w:sz="0" w:space="0" w:color="auto"/>
                <w:bottom w:val="none" w:sz="0" w:space="0" w:color="auto"/>
                <w:right w:val="none" w:sz="0" w:space="0" w:color="auto"/>
              </w:divBdr>
            </w:div>
          </w:divsChild>
        </w:div>
        <w:div w:id="45957069">
          <w:marLeft w:val="0"/>
          <w:marRight w:val="0"/>
          <w:marTop w:val="0"/>
          <w:marBottom w:val="0"/>
          <w:divBdr>
            <w:top w:val="none" w:sz="0" w:space="0" w:color="auto"/>
            <w:left w:val="none" w:sz="0" w:space="0" w:color="auto"/>
            <w:bottom w:val="none" w:sz="0" w:space="0" w:color="auto"/>
            <w:right w:val="none" w:sz="0" w:space="0" w:color="auto"/>
          </w:divBdr>
          <w:divsChild>
            <w:div w:id="1879927182">
              <w:marLeft w:val="0"/>
              <w:marRight w:val="0"/>
              <w:marTop w:val="0"/>
              <w:marBottom w:val="0"/>
              <w:divBdr>
                <w:top w:val="none" w:sz="0" w:space="0" w:color="auto"/>
                <w:left w:val="none" w:sz="0" w:space="0" w:color="auto"/>
                <w:bottom w:val="none" w:sz="0" w:space="0" w:color="auto"/>
                <w:right w:val="none" w:sz="0" w:space="0" w:color="auto"/>
              </w:divBdr>
            </w:div>
          </w:divsChild>
        </w:div>
        <w:div w:id="1803037396">
          <w:marLeft w:val="0"/>
          <w:marRight w:val="0"/>
          <w:marTop w:val="0"/>
          <w:marBottom w:val="0"/>
          <w:divBdr>
            <w:top w:val="none" w:sz="0" w:space="0" w:color="auto"/>
            <w:left w:val="none" w:sz="0" w:space="0" w:color="auto"/>
            <w:bottom w:val="none" w:sz="0" w:space="0" w:color="auto"/>
            <w:right w:val="none" w:sz="0" w:space="0" w:color="auto"/>
          </w:divBdr>
          <w:divsChild>
            <w:div w:id="1028721831">
              <w:marLeft w:val="0"/>
              <w:marRight w:val="0"/>
              <w:marTop w:val="0"/>
              <w:marBottom w:val="0"/>
              <w:divBdr>
                <w:top w:val="none" w:sz="0" w:space="0" w:color="auto"/>
                <w:left w:val="none" w:sz="0" w:space="0" w:color="auto"/>
                <w:bottom w:val="none" w:sz="0" w:space="0" w:color="auto"/>
                <w:right w:val="none" w:sz="0" w:space="0" w:color="auto"/>
              </w:divBdr>
            </w:div>
          </w:divsChild>
        </w:div>
        <w:div w:id="217595075">
          <w:marLeft w:val="0"/>
          <w:marRight w:val="0"/>
          <w:marTop w:val="0"/>
          <w:marBottom w:val="0"/>
          <w:divBdr>
            <w:top w:val="none" w:sz="0" w:space="0" w:color="auto"/>
            <w:left w:val="none" w:sz="0" w:space="0" w:color="auto"/>
            <w:bottom w:val="none" w:sz="0" w:space="0" w:color="auto"/>
            <w:right w:val="none" w:sz="0" w:space="0" w:color="auto"/>
          </w:divBdr>
          <w:divsChild>
            <w:div w:id="536308884">
              <w:marLeft w:val="0"/>
              <w:marRight w:val="0"/>
              <w:marTop w:val="0"/>
              <w:marBottom w:val="0"/>
              <w:divBdr>
                <w:top w:val="none" w:sz="0" w:space="0" w:color="auto"/>
                <w:left w:val="none" w:sz="0" w:space="0" w:color="auto"/>
                <w:bottom w:val="none" w:sz="0" w:space="0" w:color="auto"/>
                <w:right w:val="none" w:sz="0" w:space="0" w:color="auto"/>
              </w:divBdr>
            </w:div>
          </w:divsChild>
        </w:div>
        <w:div w:id="1849323179">
          <w:marLeft w:val="0"/>
          <w:marRight w:val="0"/>
          <w:marTop w:val="0"/>
          <w:marBottom w:val="0"/>
          <w:divBdr>
            <w:top w:val="none" w:sz="0" w:space="0" w:color="auto"/>
            <w:left w:val="none" w:sz="0" w:space="0" w:color="auto"/>
            <w:bottom w:val="none" w:sz="0" w:space="0" w:color="auto"/>
            <w:right w:val="none" w:sz="0" w:space="0" w:color="auto"/>
          </w:divBdr>
          <w:divsChild>
            <w:div w:id="836458255">
              <w:marLeft w:val="0"/>
              <w:marRight w:val="0"/>
              <w:marTop w:val="0"/>
              <w:marBottom w:val="0"/>
              <w:divBdr>
                <w:top w:val="none" w:sz="0" w:space="0" w:color="auto"/>
                <w:left w:val="none" w:sz="0" w:space="0" w:color="auto"/>
                <w:bottom w:val="none" w:sz="0" w:space="0" w:color="auto"/>
                <w:right w:val="none" w:sz="0" w:space="0" w:color="auto"/>
              </w:divBdr>
            </w:div>
          </w:divsChild>
        </w:div>
        <w:div w:id="1657610038">
          <w:marLeft w:val="0"/>
          <w:marRight w:val="0"/>
          <w:marTop w:val="0"/>
          <w:marBottom w:val="0"/>
          <w:divBdr>
            <w:top w:val="none" w:sz="0" w:space="0" w:color="auto"/>
            <w:left w:val="none" w:sz="0" w:space="0" w:color="auto"/>
            <w:bottom w:val="none" w:sz="0" w:space="0" w:color="auto"/>
            <w:right w:val="none" w:sz="0" w:space="0" w:color="auto"/>
          </w:divBdr>
          <w:divsChild>
            <w:div w:id="1170482578">
              <w:marLeft w:val="0"/>
              <w:marRight w:val="0"/>
              <w:marTop w:val="0"/>
              <w:marBottom w:val="0"/>
              <w:divBdr>
                <w:top w:val="none" w:sz="0" w:space="0" w:color="auto"/>
                <w:left w:val="none" w:sz="0" w:space="0" w:color="auto"/>
                <w:bottom w:val="none" w:sz="0" w:space="0" w:color="auto"/>
                <w:right w:val="none" w:sz="0" w:space="0" w:color="auto"/>
              </w:divBdr>
            </w:div>
          </w:divsChild>
        </w:div>
        <w:div w:id="966860156">
          <w:marLeft w:val="0"/>
          <w:marRight w:val="0"/>
          <w:marTop w:val="0"/>
          <w:marBottom w:val="0"/>
          <w:divBdr>
            <w:top w:val="none" w:sz="0" w:space="0" w:color="auto"/>
            <w:left w:val="none" w:sz="0" w:space="0" w:color="auto"/>
            <w:bottom w:val="none" w:sz="0" w:space="0" w:color="auto"/>
            <w:right w:val="none" w:sz="0" w:space="0" w:color="auto"/>
          </w:divBdr>
          <w:divsChild>
            <w:div w:id="1667787745">
              <w:marLeft w:val="0"/>
              <w:marRight w:val="0"/>
              <w:marTop w:val="0"/>
              <w:marBottom w:val="0"/>
              <w:divBdr>
                <w:top w:val="none" w:sz="0" w:space="0" w:color="auto"/>
                <w:left w:val="none" w:sz="0" w:space="0" w:color="auto"/>
                <w:bottom w:val="none" w:sz="0" w:space="0" w:color="auto"/>
                <w:right w:val="none" w:sz="0" w:space="0" w:color="auto"/>
              </w:divBdr>
            </w:div>
          </w:divsChild>
        </w:div>
        <w:div w:id="1416513474">
          <w:marLeft w:val="0"/>
          <w:marRight w:val="0"/>
          <w:marTop w:val="0"/>
          <w:marBottom w:val="0"/>
          <w:divBdr>
            <w:top w:val="none" w:sz="0" w:space="0" w:color="auto"/>
            <w:left w:val="none" w:sz="0" w:space="0" w:color="auto"/>
            <w:bottom w:val="none" w:sz="0" w:space="0" w:color="auto"/>
            <w:right w:val="none" w:sz="0" w:space="0" w:color="auto"/>
          </w:divBdr>
          <w:divsChild>
            <w:div w:id="889150429">
              <w:marLeft w:val="0"/>
              <w:marRight w:val="0"/>
              <w:marTop w:val="0"/>
              <w:marBottom w:val="0"/>
              <w:divBdr>
                <w:top w:val="none" w:sz="0" w:space="0" w:color="auto"/>
                <w:left w:val="none" w:sz="0" w:space="0" w:color="auto"/>
                <w:bottom w:val="none" w:sz="0" w:space="0" w:color="auto"/>
                <w:right w:val="none" w:sz="0" w:space="0" w:color="auto"/>
              </w:divBdr>
            </w:div>
          </w:divsChild>
        </w:div>
        <w:div w:id="1884438607">
          <w:marLeft w:val="0"/>
          <w:marRight w:val="0"/>
          <w:marTop w:val="0"/>
          <w:marBottom w:val="0"/>
          <w:divBdr>
            <w:top w:val="none" w:sz="0" w:space="0" w:color="auto"/>
            <w:left w:val="none" w:sz="0" w:space="0" w:color="auto"/>
            <w:bottom w:val="none" w:sz="0" w:space="0" w:color="auto"/>
            <w:right w:val="none" w:sz="0" w:space="0" w:color="auto"/>
          </w:divBdr>
          <w:divsChild>
            <w:div w:id="1888955615">
              <w:marLeft w:val="0"/>
              <w:marRight w:val="0"/>
              <w:marTop w:val="0"/>
              <w:marBottom w:val="0"/>
              <w:divBdr>
                <w:top w:val="none" w:sz="0" w:space="0" w:color="auto"/>
                <w:left w:val="none" w:sz="0" w:space="0" w:color="auto"/>
                <w:bottom w:val="none" w:sz="0" w:space="0" w:color="auto"/>
                <w:right w:val="none" w:sz="0" w:space="0" w:color="auto"/>
              </w:divBdr>
            </w:div>
          </w:divsChild>
        </w:div>
        <w:div w:id="863058957">
          <w:marLeft w:val="0"/>
          <w:marRight w:val="0"/>
          <w:marTop w:val="0"/>
          <w:marBottom w:val="0"/>
          <w:divBdr>
            <w:top w:val="none" w:sz="0" w:space="0" w:color="auto"/>
            <w:left w:val="none" w:sz="0" w:space="0" w:color="auto"/>
            <w:bottom w:val="none" w:sz="0" w:space="0" w:color="auto"/>
            <w:right w:val="none" w:sz="0" w:space="0" w:color="auto"/>
          </w:divBdr>
          <w:divsChild>
            <w:div w:id="1077824101">
              <w:marLeft w:val="0"/>
              <w:marRight w:val="0"/>
              <w:marTop w:val="0"/>
              <w:marBottom w:val="0"/>
              <w:divBdr>
                <w:top w:val="none" w:sz="0" w:space="0" w:color="auto"/>
                <w:left w:val="none" w:sz="0" w:space="0" w:color="auto"/>
                <w:bottom w:val="none" w:sz="0" w:space="0" w:color="auto"/>
                <w:right w:val="none" w:sz="0" w:space="0" w:color="auto"/>
              </w:divBdr>
            </w:div>
          </w:divsChild>
        </w:div>
        <w:div w:id="33501530">
          <w:marLeft w:val="0"/>
          <w:marRight w:val="0"/>
          <w:marTop w:val="0"/>
          <w:marBottom w:val="0"/>
          <w:divBdr>
            <w:top w:val="none" w:sz="0" w:space="0" w:color="auto"/>
            <w:left w:val="none" w:sz="0" w:space="0" w:color="auto"/>
            <w:bottom w:val="none" w:sz="0" w:space="0" w:color="auto"/>
            <w:right w:val="none" w:sz="0" w:space="0" w:color="auto"/>
          </w:divBdr>
          <w:divsChild>
            <w:div w:id="1658071673">
              <w:marLeft w:val="0"/>
              <w:marRight w:val="0"/>
              <w:marTop w:val="0"/>
              <w:marBottom w:val="0"/>
              <w:divBdr>
                <w:top w:val="none" w:sz="0" w:space="0" w:color="auto"/>
                <w:left w:val="none" w:sz="0" w:space="0" w:color="auto"/>
                <w:bottom w:val="none" w:sz="0" w:space="0" w:color="auto"/>
                <w:right w:val="none" w:sz="0" w:space="0" w:color="auto"/>
              </w:divBdr>
            </w:div>
          </w:divsChild>
        </w:div>
        <w:div w:id="1909730837">
          <w:marLeft w:val="0"/>
          <w:marRight w:val="0"/>
          <w:marTop w:val="0"/>
          <w:marBottom w:val="0"/>
          <w:divBdr>
            <w:top w:val="none" w:sz="0" w:space="0" w:color="auto"/>
            <w:left w:val="none" w:sz="0" w:space="0" w:color="auto"/>
            <w:bottom w:val="none" w:sz="0" w:space="0" w:color="auto"/>
            <w:right w:val="none" w:sz="0" w:space="0" w:color="auto"/>
          </w:divBdr>
          <w:divsChild>
            <w:div w:id="1919635665">
              <w:marLeft w:val="0"/>
              <w:marRight w:val="0"/>
              <w:marTop w:val="0"/>
              <w:marBottom w:val="0"/>
              <w:divBdr>
                <w:top w:val="none" w:sz="0" w:space="0" w:color="auto"/>
                <w:left w:val="none" w:sz="0" w:space="0" w:color="auto"/>
                <w:bottom w:val="none" w:sz="0" w:space="0" w:color="auto"/>
                <w:right w:val="none" w:sz="0" w:space="0" w:color="auto"/>
              </w:divBdr>
            </w:div>
          </w:divsChild>
        </w:div>
        <w:div w:id="1240404527">
          <w:marLeft w:val="0"/>
          <w:marRight w:val="0"/>
          <w:marTop w:val="0"/>
          <w:marBottom w:val="0"/>
          <w:divBdr>
            <w:top w:val="none" w:sz="0" w:space="0" w:color="auto"/>
            <w:left w:val="none" w:sz="0" w:space="0" w:color="auto"/>
            <w:bottom w:val="none" w:sz="0" w:space="0" w:color="auto"/>
            <w:right w:val="none" w:sz="0" w:space="0" w:color="auto"/>
          </w:divBdr>
          <w:divsChild>
            <w:div w:id="1623227049">
              <w:marLeft w:val="0"/>
              <w:marRight w:val="0"/>
              <w:marTop w:val="0"/>
              <w:marBottom w:val="0"/>
              <w:divBdr>
                <w:top w:val="none" w:sz="0" w:space="0" w:color="auto"/>
                <w:left w:val="none" w:sz="0" w:space="0" w:color="auto"/>
                <w:bottom w:val="none" w:sz="0" w:space="0" w:color="auto"/>
                <w:right w:val="none" w:sz="0" w:space="0" w:color="auto"/>
              </w:divBdr>
            </w:div>
          </w:divsChild>
        </w:div>
        <w:div w:id="1816407862">
          <w:marLeft w:val="0"/>
          <w:marRight w:val="0"/>
          <w:marTop w:val="0"/>
          <w:marBottom w:val="0"/>
          <w:divBdr>
            <w:top w:val="none" w:sz="0" w:space="0" w:color="auto"/>
            <w:left w:val="none" w:sz="0" w:space="0" w:color="auto"/>
            <w:bottom w:val="none" w:sz="0" w:space="0" w:color="auto"/>
            <w:right w:val="none" w:sz="0" w:space="0" w:color="auto"/>
          </w:divBdr>
          <w:divsChild>
            <w:div w:id="757139950">
              <w:marLeft w:val="0"/>
              <w:marRight w:val="0"/>
              <w:marTop w:val="0"/>
              <w:marBottom w:val="0"/>
              <w:divBdr>
                <w:top w:val="none" w:sz="0" w:space="0" w:color="auto"/>
                <w:left w:val="none" w:sz="0" w:space="0" w:color="auto"/>
                <w:bottom w:val="none" w:sz="0" w:space="0" w:color="auto"/>
                <w:right w:val="none" w:sz="0" w:space="0" w:color="auto"/>
              </w:divBdr>
            </w:div>
          </w:divsChild>
        </w:div>
        <w:div w:id="94636830">
          <w:marLeft w:val="0"/>
          <w:marRight w:val="0"/>
          <w:marTop w:val="0"/>
          <w:marBottom w:val="0"/>
          <w:divBdr>
            <w:top w:val="none" w:sz="0" w:space="0" w:color="auto"/>
            <w:left w:val="none" w:sz="0" w:space="0" w:color="auto"/>
            <w:bottom w:val="none" w:sz="0" w:space="0" w:color="auto"/>
            <w:right w:val="none" w:sz="0" w:space="0" w:color="auto"/>
          </w:divBdr>
          <w:divsChild>
            <w:div w:id="1390419049">
              <w:marLeft w:val="0"/>
              <w:marRight w:val="0"/>
              <w:marTop w:val="0"/>
              <w:marBottom w:val="0"/>
              <w:divBdr>
                <w:top w:val="none" w:sz="0" w:space="0" w:color="auto"/>
                <w:left w:val="none" w:sz="0" w:space="0" w:color="auto"/>
                <w:bottom w:val="none" w:sz="0" w:space="0" w:color="auto"/>
                <w:right w:val="none" w:sz="0" w:space="0" w:color="auto"/>
              </w:divBdr>
            </w:div>
          </w:divsChild>
        </w:div>
        <w:div w:id="1362784267">
          <w:marLeft w:val="0"/>
          <w:marRight w:val="0"/>
          <w:marTop w:val="0"/>
          <w:marBottom w:val="0"/>
          <w:divBdr>
            <w:top w:val="none" w:sz="0" w:space="0" w:color="auto"/>
            <w:left w:val="none" w:sz="0" w:space="0" w:color="auto"/>
            <w:bottom w:val="none" w:sz="0" w:space="0" w:color="auto"/>
            <w:right w:val="none" w:sz="0" w:space="0" w:color="auto"/>
          </w:divBdr>
          <w:divsChild>
            <w:div w:id="2001612942">
              <w:marLeft w:val="0"/>
              <w:marRight w:val="0"/>
              <w:marTop w:val="0"/>
              <w:marBottom w:val="0"/>
              <w:divBdr>
                <w:top w:val="none" w:sz="0" w:space="0" w:color="auto"/>
                <w:left w:val="none" w:sz="0" w:space="0" w:color="auto"/>
                <w:bottom w:val="none" w:sz="0" w:space="0" w:color="auto"/>
                <w:right w:val="none" w:sz="0" w:space="0" w:color="auto"/>
              </w:divBdr>
            </w:div>
          </w:divsChild>
        </w:div>
        <w:div w:id="281814985">
          <w:marLeft w:val="0"/>
          <w:marRight w:val="0"/>
          <w:marTop w:val="0"/>
          <w:marBottom w:val="0"/>
          <w:divBdr>
            <w:top w:val="none" w:sz="0" w:space="0" w:color="auto"/>
            <w:left w:val="none" w:sz="0" w:space="0" w:color="auto"/>
            <w:bottom w:val="none" w:sz="0" w:space="0" w:color="auto"/>
            <w:right w:val="none" w:sz="0" w:space="0" w:color="auto"/>
          </w:divBdr>
          <w:divsChild>
            <w:div w:id="2042123984">
              <w:marLeft w:val="0"/>
              <w:marRight w:val="0"/>
              <w:marTop w:val="0"/>
              <w:marBottom w:val="0"/>
              <w:divBdr>
                <w:top w:val="none" w:sz="0" w:space="0" w:color="auto"/>
                <w:left w:val="none" w:sz="0" w:space="0" w:color="auto"/>
                <w:bottom w:val="none" w:sz="0" w:space="0" w:color="auto"/>
                <w:right w:val="none" w:sz="0" w:space="0" w:color="auto"/>
              </w:divBdr>
            </w:div>
          </w:divsChild>
        </w:div>
        <w:div w:id="1921518790">
          <w:marLeft w:val="0"/>
          <w:marRight w:val="0"/>
          <w:marTop w:val="0"/>
          <w:marBottom w:val="0"/>
          <w:divBdr>
            <w:top w:val="none" w:sz="0" w:space="0" w:color="auto"/>
            <w:left w:val="none" w:sz="0" w:space="0" w:color="auto"/>
            <w:bottom w:val="none" w:sz="0" w:space="0" w:color="auto"/>
            <w:right w:val="none" w:sz="0" w:space="0" w:color="auto"/>
          </w:divBdr>
          <w:divsChild>
            <w:div w:id="1737967133">
              <w:marLeft w:val="0"/>
              <w:marRight w:val="0"/>
              <w:marTop w:val="0"/>
              <w:marBottom w:val="0"/>
              <w:divBdr>
                <w:top w:val="none" w:sz="0" w:space="0" w:color="auto"/>
                <w:left w:val="none" w:sz="0" w:space="0" w:color="auto"/>
                <w:bottom w:val="none" w:sz="0" w:space="0" w:color="auto"/>
                <w:right w:val="none" w:sz="0" w:space="0" w:color="auto"/>
              </w:divBdr>
            </w:div>
          </w:divsChild>
        </w:div>
        <w:div w:id="1960067244">
          <w:marLeft w:val="0"/>
          <w:marRight w:val="0"/>
          <w:marTop w:val="0"/>
          <w:marBottom w:val="0"/>
          <w:divBdr>
            <w:top w:val="none" w:sz="0" w:space="0" w:color="auto"/>
            <w:left w:val="none" w:sz="0" w:space="0" w:color="auto"/>
            <w:bottom w:val="none" w:sz="0" w:space="0" w:color="auto"/>
            <w:right w:val="none" w:sz="0" w:space="0" w:color="auto"/>
          </w:divBdr>
          <w:divsChild>
            <w:div w:id="439686429">
              <w:marLeft w:val="0"/>
              <w:marRight w:val="0"/>
              <w:marTop w:val="0"/>
              <w:marBottom w:val="0"/>
              <w:divBdr>
                <w:top w:val="none" w:sz="0" w:space="0" w:color="auto"/>
                <w:left w:val="none" w:sz="0" w:space="0" w:color="auto"/>
                <w:bottom w:val="none" w:sz="0" w:space="0" w:color="auto"/>
                <w:right w:val="none" w:sz="0" w:space="0" w:color="auto"/>
              </w:divBdr>
            </w:div>
          </w:divsChild>
        </w:div>
        <w:div w:id="130099735">
          <w:marLeft w:val="0"/>
          <w:marRight w:val="0"/>
          <w:marTop w:val="0"/>
          <w:marBottom w:val="0"/>
          <w:divBdr>
            <w:top w:val="none" w:sz="0" w:space="0" w:color="auto"/>
            <w:left w:val="none" w:sz="0" w:space="0" w:color="auto"/>
            <w:bottom w:val="none" w:sz="0" w:space="0" w:color="auto"/>
            <w:right w:val="none" w:sz="0" w:space="0" w:color="auto"/>
          </w:divBdr>
          <w:divsChild>
            <w:div w:id="548499380">
              <w:marLeft w:val="0"/>
              <w:marRight w:val="0"/>
              <w:marTop w:val="0"/>
              <w:marBottom w:val="0"/>
              <w:divBdr>
                <w:top w:val="none" w:sz="0" w:space="0" w:color="auto"/>
                <w:left w:val="none" w:sz="0" w:space="0" w:color="auto"/>
                <w:bottom w:val="none" w:sz="0" w:space="0" w:color="auto"/>
                <w:right w:val="none" w:sz="0" w:space="0" w:color="auto"/>
              </w:divBdr>
            </w:div>
          </w:divsChild>
        </w:div>
        <w:div w:id="673726950">
          <w:marLeft w:val="0"/>
          <w:marRight w:val="0"/>
          <w:marTop w:val="0"/>
          <w:marBottom w:val="0"/>
          <w:divBdr>
            <w:top w:val="none" w:sz="0" w:space="0" w:color="auto"/>
            <w:left w:val="none" w:sz="0" w:space="0" w:color="auto"/>
            <w:bottom w:val="none" w:sz="0" w:space="0" w:color="auto"/>
            <w:right w:val="none" w:sz="0" w:space="0" w:color="auto"/>
          </w:divBdr>
          <w:divsChild>
            <w:div w:id="916131945">
              <w:marLeft w:val="0"/>
              <w:marRight w:val="0"/>
              <w:marTop w:val="0"/>
              <w:marBottom w:val="0"/>
              <w:divBdr>
                <w:top w:val="none" w:sz="0" w:space="0" w:color="auto"/>
                <w:left w:val="none" w:sz="0" w:space="0" w:color="auto"/>
                <w:bottom w:val="none" w:sz="0" w:space="0" w:color="auto"/>
                <w:right w:val="none" w:sz="0" w:space="0" w:color="auto"/>
              </w:divBdr>
            </w:div>
          </w:divsChild>
        </w:div>
        <w:div w:id="1201431805">
          <w:marLeft w:val="0"/>
          <w:marRight w:val="0"/>
          <w:marTop w:val="0"/>
          <w:marBottom w:val="0"/>
          <w:divBdr>
            <w:top w:val="none" w:sz="0" w:space="0" w:color="auto"/>
            <w:left w:val="none" w:sz="0" w:space="0" w:color="auto"/>
            <w:bottom w:val="none" w:sz="0" w:space="0" w:color="auto"/>
            <w:right w:val="none" w:sz="0" w:space="0" w:color="auto"/>
          </w:divBdr>
          <w:divsChild>
            <w:div w:id="598568569">
              <w:marLeft w:val="0"/>
              <w:marRight w:val="0"/>
              <w:marTop w:val="0"/>
              <w:marBottom w:val="0"/>
              <w:divBdr>
                <w:top w:val="none" w:sz="0" w:space="0" w:color="auto"/>
                <w:left w:val="none" w:sz="0" w:space="0" w:color="auto"/>
                <w:bottom w:val="none" w:sz="0" w:space="0" w:color="auto"/>
                <w:right w:val="none" w:sz="0" w:space="0" w:color="auto"/>
              </w:divBdr>
            </w:div>
          </w:divsChild>
        </w:div>
        <w:div w:id="145247164">
          <w:marLeft w:val="0"/>
          <w:marRight w:val="0"/>
          <w:marTop w:val="0"/>
          <w:marBottom w:val="0"/>
          <w:divBdr>
            <w:top w:val="none" w:sz="0" w:space="0" w:color="auto"/>
            <w:left w:val="none" w:sz="0" w:space="0" w:color="auto"/>
            <w:bottom w:val="none" w:sz="0" w:space="0" w:color="auto"/>
            <w:right w:val="none" w:sz="0" w:space="0" w:color="auto"/>
          </w:divBdr>
          <w:divsChild>
            <w:div w:id="1477990273">
              <w:marLeft w:val="0"/>
              <w:marRight w:val="0"/>
              <w:marTop w:val="0"/>
              <w:marBottom w:val="0"/>
              <w:divBdr>
                <w:top w:val="none" w:sz="0" w:space="0" w:color="auto"/>
                <w:left w:val="none" w:sz="0" w:space="0" w:color="auto"/>
                <w:bottom w:val="none" w:sz="0" w:space="0" w:color="auto"/>
                <w:right w:val="none" w:sz="0" w:space="0" w:color="auto"/>
              </w:divBdr>
            </w:div>
          </w:divsChild>
        </w:div>
        <w:div w:id="2129810862">
          <w:marLeft w:val="0"/>
          <w:marRight w:val="0"/>
          <w:marTop w:val="0"/>
          <w:marBottom w:val="0"/>
          <w:divBdr>
            <w:top w:val="none" w:sz="0" w:space="0" w:color="auto"/>
            <w:left w:val="none" w:sz="0" w:space="0" w:color="auto"/>
            <w:bottom w:val="none" w:sz="0" w:space="0" w:color="auto"/>
            <w:right w:val="none" w:sz="0" w:space="0" w:color="auto"/>
          </w:divBdr>
          <w:divsChild>
            <w:div w:id="22248467">
              <w:marLeft w:val="0"/>
              <w:marRight w:val="0"/>
              <w:marTop w:val="0"/>
              <w:marBottom w:val="0"/>
              <w:divBdr>
                <w:top w:val="none" w:sz="0" w:space="0" w:color="auto"/>
                <w:left w:val="none" w:sz="0" w:space="0" w:color="auto"/>
                <w:bottom w:val="none" w:sz="0" w:space="0" w:color="auto"/>
                <w:right w:val="none" w:sz="0" w:space="0" w:color="auto"/>
              </w:divBdr>
            </w:div>
          </w:divsChild>
        </w:div>
        <w:div w:id="1340084749">
          <w:marLeft w:val="0"/>
          <w:marRight w:val="0"/>
          <w:marTop w:val="0"/>
          <w:marBottom w:val="0"/>
          <w:divBdr>
            <w:top w:val="none" w:sz="0" w:space="0" w:color="auto"/>
            <w:left w:val="none" w:sz="0" w:space="0" w:color="auto"/>
            <w:bottom w:val="none" w:sz="0" w:space="0" w:color="auto"/>
            <w:right w:val="none" w:sz="0" w:space="0" w:color="auto"/>
          </w:divBdr>
          <w:divsChild>
            <w:div w:id="351302109">
              <w:marLeft w:val="0"/>
              <w:marRight w:val="0"/>
              <w:marTop w:val="0"/>
              <w:marBottom w:val="0"/>
              <w:divBdr>
                <w:top w:val="none" w:sz="0" w:space="0" w:color="auto"/>
                <w:left w:val="none" w:sz="0" w:space="0" w:color="auto"/>
                <w:bottom w:val="none" w:sz="0" w:space="0" w:color="auto"/>
                <w:right w:val="none" w:sz="0" w:space="0" w:color="auto"/>
              </w:divBdr>
            </w:div>
          </w:divsChild>
        </w:div>
        <w:div w:id="1714452889">
          <w:marLeft w:val="0"/>
          <w:marRight w:val="0"/>
          <w:marTop w:val="0"/>
          <w:marBottom w:val="0"/>
          <w:divBdr>
            <w:top w:val="none" w:sz="0" w:space="0" w:color="auto"/>
            <w:left w:val="none" w:sz="0" w:space="0" w:color="auto"/>
            <w:bottom w:val="none" w:sz="0" w:space="0" w:color="auto"/>
            <w:right w:val="none" w:sz="0" w:space="0" w:color="auto"/>
          </w:divBdr>
          <w:divsChild>
            <w:div w:id="369843559">
              <w:marLeft w:val="0"/>
              <w:marRight w:val="0"/>
              <w:marTop w:val="0"/>
              <w:marBottom w:val="0"/>
              <w:divBdr>
                <w:top w:val="none" w:sz="0" w:space="0" w:color="auto"/>
                <w:left w:val="none" w:sz="0" w:space="0" w:color="auto"/>
                <w:bottom w:val="none" w:sz="0" w:space="0" w:color="auto"/>
                <w:right w:val="none" w:sz="0" w:space="0" w:color="auto"/>
              </w:divBdr>
            </w:div>
          </w:divsChild>
        </w:div>
        <w:div w:id="1628707256">
          <w:marLeft w:val="0"/>
          <w:marRight w:val="0"/>
          <w:marTop w:val="0"/>
          <w:marBottom w:val="0"/>
          <w:divBdr>
            <w:top w:val="none" w:sz="0" w:space="0" w:color="auto"/>
            <w:left w:val="none" w:sz="0" w:space="0" w:color="auto"/>
            <w:bottom w:val="none" w:sz="0" w:space="0" w:color="auto"/>
            <w:right w:val="none" w:sz="0" w:space="0" w:color="auto"/>
          </w:divBdr>
          <w:divsChild>
            <w:div w:id="358429752">
              <w:marLeft w:val="0"/>
              <w:marRight w:val="0"/>
              <w:marTop w:val="0"/>
              <w:marBottom w:val="0"/>
              <w:divBdr>
                <w:top w:val="none" w:sz="0" w:space="0" w:color="auto"/>
                <w:left w:val="none" w:sz="0" w:space="0" w:color="auto"/>
                <w:bottom w:val="none" w:sz="0" w:space="0" w:color="auto"/>
                <w:right w:val="none" w:sz="0" w:space="0" w:color="auto"/>
              </w:divBdr>
            </w:div>
          </w:divsChild>
        </w:div>
        <w:div w:id="629820989">
          <w:marLeft w:val="0"/>
          <w:marRight w:val="0"/>
          <w:marTop w:val="0"/>
          <w:marBottom w:val="0"/>
          <w:divBdr>
            <w:top w:val="none" w:sz="0" w:space="0" w:color="auto"/>
            <w:left w:val="none" w:sz="0" w:space="0" w:color="auto"/>
            <w:bottom w:val="none" w:sz="0" w:space="0" w:color="auto"/>
            <w:right w:val="none" w:sz="0" w:space="0" w:color="auto"/>
          </w:divBdr>
          <w:divsChild>
            <w:div w:id="971441140">
              <w:marLeft w:val="0"/>
              <w:marRight w:val="0"/>
              <w:marTop w:val="0"/>
              <w:marBottom w:val="0"/>
              <w:divBdr>
                <w:top w:val="none" w:sz="0" w:space="0" w:color="auto"/>
                <w:left w:val="none" w:sz="0" w:space="0" w:color="auto"/>
                <w:bottom w:val="none" w:sz="0" w:space="0" w:color="auto"/>
                <w:right w:val="none" w:sz="0" w:space="0" w:color="auto"/>
              </w:divBdr>
            </w:div>
          </w:divsChild>
        </w:div>
        <w:div w:id="34282811">
          <w:marLeft w:val="0"/>
          <w:marRight w:val="0"/>
          <w:marTop w:val="0"/>
          <w:marBottom w:val="0"/>
          <w:divBdr>
            <w:top w:val="none" w:sz="0" w:space="0" w:color="auto"/>
            <w:left w:val="none" w:sz="0" w:space="0" w:color="auto"/>
            <w:bottom w:val="none" w:sz="0" w:space="0" w:color="auto"/>
            <w:right w:val="none" w:sz="0" w:space="0" w:color="auto"/>
          </w:divBdr>
          <w:divsChild>
            <w:div w:id="316346829">
              <w:marLeft w:val="0"/>
              <w:marRight w:val="0"/>
              <w:marTop w:val="0"/>
              <w:marBottom w:val="0"/>
              <w:divBdr>
                <w:top w:val="none" w:sz="0" w:space="0" w:color="auto"/>
                <w:left w:val="none" w:sz="0" w:space="0" w:color="auto"/>
                <w:bottom w:val="none" w:sz="0" w:space="0" w:color="auto"/>
                <w:right w:val="none" w:sz="0" w:space="0" w:color="auto"/>
              </w:divBdr>
            </w:div>
          </w:divsChild>
        </w:div>
        <w:div w:id="1497646464">
          <w:marLeft w:val="0"/>
          <w:marRight w:val="0"/>
          <w:marTop w:val="0"/>
          <w:marBottom w:val="0"/>
          <w:divBdr>
            <w:top w:val="none" w:sz="0" w:space="0" w:color="auto"/>
            <w:left w:val="none" w:sz="0" w:space="0" w:color="auto"/>
            <w:bottom w:val="none" w:sz="0" w:space="0" w:color="auto"/>
            <w:right w:val="none" w:sz="0" w:space="0" w:color="auto"/>
          </w:divBdr>
          <w:divsChild>
            <w:div w:id="1613321708">
              <w:marLeft w:val="0"/>
              <w:marRight w:val="0"/>
              <w:marTop w:val="0"/>
              <w:marBottom w:val="0"/>
              <w:divBdr>
                <w:top w:val="none" w:sz="0" w:space="0" w:color="auto"/>
                <w:left w:val="none" w:sz="0" w:space="0" w:color="auto"/>
                <w:bottom w:val="none" w:sz="0" w:space="0" w:color="auto"/>
                <w:right w:val="none" w:sz="0" w:space="0" w:color="auto"/>
              </w:divBdr>
            </w:div>
          </w:divsChild>
        </w:div>
        <w:div w:id="221408529">
          <w:marLeft w:val="0"/>
          <w:marRight w:val="0"/>
          <w:marTop w:val="0"/>
          <w:marBottom w:val="0"/>
          <w:divBdr>
            <w:top w:val="none" w:sz="0" w:space="0" w:color="auto"/>
            <w:left w:val="none" w:sz="0" w:space="0" w:color="auto"/>
            <w:bottom w:val="none" w:sz="0" w:space="0" w:color="auto"/>
            <w:right w:val="none" w:sz="0" w:space="0" w:color="auto"/>
          </w:divBdr>
          <w:divsChild>
            <w:div w:id="1369186413">
              <w:marLeft w:val="0"/>
              <w:marRight w:val="0"/>
              <w:marTop w:val="0"/>
              <w:marBottom w:val="0"/>
              <w:divBdr>
                <w:top w:val="none" w:sz="0" w:space="0" w:color="auto"/>
                <w:left w:val="none" w:sz="0" w:space="0" w:color="auto"/>
                <w:bottom w:val="none" w:sz="0" w:space="0" w:color="auto"/>
                <w:right w:val="none" w:sz="0" w:space="0" w:color="auto"/>
              </w:divBdr>
            </w:div>
          </w:divsChild>
        </w:div>
        <w:div w:id="773551324">
          <w:marLeft w:val="0"/>
          <w:marRight w:val="0"/>
          <w:marTop w:val="0"/>
          <w:marBottom w:val="0"/>
          <w:divBdr>
            <w:top w:val="none" w:sz="0" w:space="0" w:color="auto"/>
            <w:left w:val="none" w:sz="0" w:space="0" w:color="auto"/>
            <w:bottom w:val="none" w:sz="0" w:space="0" w:color="auto"/>
            <w:right w:val="none" w:sz="0" w:space="0" w:color="auto"/>
          </w:divBdr>
          <w:divsChild>
            <w:div w:id="1035497024">
              <w:marLeft w:val="0"/>
              <w:marRight w:val="0"/>
              <w:marTop w:val="0"/>
              <w:marBottom w:val="0"/>
              <w:divBdr>
                <w:top w:val="none" w:sz="0" w:space="0" w:color="auto"/>
                <w:left w:val="none" w:sz="0" w:space="0" w:color="auto"/>
                <w:bottom w:val="none" w:sz="0" w:space="0" w:color="auto"/>
                <w:right w:val="none" w:sz="0" w:space="0" w:color="auto"/>
              </w:divBdr>
            </w:div>
          </w:divsChild>
        </w:div>
        <w:div w:id="1961186382">
          <w:marLeft w:val="0"/>
          <w:marRight w:val="0"/>
          <w:marTop w:val="0"/>
          <w:marBottom w:val="0"/>
          <w:divBdr>
            <w:top w:val="none" w:sz="0" w:space="0" w:color="auto"/>
            <w:left w:val="none" w:sz="0" w:space="0" w:color="auto"/>
            <w:bottom w:val="none" w:sz="0" w:space="0" w:color="auto"/>
            <w:right w:val="none" w:sz="0" w:space="0" w:color="auto"/>
          </w:divBdr>
          <w:divsChild>
            <w:div w:id="1134370958">
              <w:marLeft w:val="0"/>
              <w:marRight w:val="0"/>
              <w:marTop w:val="0"/>
              <w:marBottom w:val="0"/>
              <w:divBdr>
                <w:top w:val="none" w:sz="0" w:space="0" w:color="auto"/>
                <w:left w:val="none" w:sz="0" w:space="0" w:color="auto"/>
                <w:bottom w:val="none" w:sz="0" w:space="0" w:color="auto"/>
                <w:right w:val="none" w:sz="0" w:space="0" w:color="auto"/>
              </w:divBdr>
            </w:div>
          </w:divsChild>
        </w:div>
        <w:div w:id="1180972813">
          <w:marLeft w:val="0"/>
          <w:marRight w:val="0"/>
          <w:marTop w:val="0"/>
          <w:marBottom w:val="0"/>
          <w:divBdr>
            <w:top w:val="none" w:sz="0" w:space="0" w:color="auto"/>
            <w:left w:val="none" w:sz="0" w:space="0" w:color="auto"/>
            <w:bottom w:val="none" w:sz="0" w:space="0" w:color="auto"/>
            <w:right w:val="none" w:sz="0" w:space="0" w:color="auto"/>
          </w:divBdr>
          <w:divsChild>
            <w:div w:id="1478033733">
              <w:marLeft w:val="0"/>
              <w:marRight w:val="0"/>
              <w:marTop w:val="0"/>
              <w:marBottom w:val="0"/>
              <w:divBdr>
                <w:top w:val="none" w:sz="0" w:space="0" w:color="auto"/>
                <w:left w:val="none" w:sz="0" w:space="0" w:color="auto"/>
                <w:bottom w:val="none" w:sz="0" w:space="0" w:color="auto"/>
                <w:right w:val="none" w:sz="0" w:space="0" w:color="auto"/>
              </w:divBdr>
            </w:div>
          </w:divsChild>
        </w:div>
        <w:div w:id="619916805">
          <w:marLeft w:val="0"/>
          <w:marRight w:val="0"/>
          <w:marTop w:val="0"/>
          <w:marBottom w:val="0"/>
          <w:divBdr>
            <w:top w:val="none" w:sz="0" w:space="0" w:color="auto"/>
            <w:left w:val="none" w:sz="0" w:space="0" w:color="auto"/>
            <w:bottom w:val="none" w:sz="0" w:space="0" w:color="auto"/>
            <w:right w:val="none" w:sz="0" w:space="0" w:color="auto"/>
          </w:divBdr>
          <w:divsChild>
            <w:div w:id="309100077">
              <w:marLeft w:val="0"/>
              <w:marRight w:val="0"/>
              <w:marTop w:val="0"/>
              <w:marBottom w:val="0"/>
              <w:divBdr>
                <w:top w:val="none" w:sz="0" w:space="0" w:color="auto"/>
                <w:left w:val="none" w:sz="0" w:space="0" w:color="auto"/>
                <w:bottom w:val="none" w:sz="0" w:space="0" w:color="auto"/>
                <w:right w:val="none" w:sz="0" w:space="0" w:color="auto"/>
              </w:divBdr>
            </w:div>
          </w:divsChild>
        </w:div>
        <w:div w:id="304700285">
          <w:marLeft w:val="0"/>
          <w:marRight w:val="0"/>
          <w:marTop w:val="0"/>
          <w:marBottom w:val="0"/>
          <w:divBdr>
            <w:top w:val="none" w:sz="0" w:space="0" w:color="auto"/>
            <w:left w:val="none" w:sz="0" w:space="0" w:color="auto"/>
            <w:bottom w:val="none" w:sz="0" w:space="0" w:color="auto"/>
            <w:right w:val="none" w:sz="0" w:space="0" w:color="auto"/>
          </w:divBdr>
          <w:divsChild>
            <w:div w:id="2055617554">
              <w:marLeft w:val="0"/>
              <w:marRight w:val="0"/>
              <w:marTop w:val="0"/>
              <w:marBottom w:val="0"/>
              <w:divBdr>
                <w:top w:val="none" w:sz="0" w:space="0" w:color="auto"/>
                <w:left w:val="none" w:sz="0" w:space="0" w:color="auto"/>
                <w:bottom w:val="none" w:sz="0" w:space="0" w:color="auto"/>
                <w:right w:val="none" w:sz="0" w:space="0" w:color="auto"/>
              </w:divBdr>
            </w:div>
          </w:divsChild>
        </w:div>
        <w:div w:id="1864782507">
          <w:marLeft w:val="0"/>
          <w:marRight w:val="0"/>
          <w:marTop w:val="0"/>
          <w:marBottom w:val="0"/>
          <w:divBdr>
            <w:top w:val="none" w:sz="0" w:space="0" w:color="auto"/>
            <w:left w:val="none" w:sz="0" w:space="0" w:color="auto"/>
            <w:bottom w:val="none" w:sz="0" w:space="0" w:color="auto"/>
            <w:right w:val="none" w:sz="0" w:space="0" w:color="auto"/>
          </w:divBdr>
          <w:divsChild>
            <w:div w:id="1970285237">
              <w:marLeft w:val="0"/>
              <w:marRight w:val="0"/>
              <w:marTop w:val="0"/>
              <w:marBottom w:val="0"/>
              <w:divBdr>
                <w:top w:val="none" w:sz="0" w:space="0" w:color="auto"/>
                <w:left w:val="none" w:sz="0" w:space="0" w:color="auto"/>
                <w:bottom w:val="none" w:sz="0" w:space="0" w:color="auto"/>
                <w:right w:val="none" w:sz="0" w:space="0" w:color="auto"/>
              </w:divBdr>
            </w:div>
          </w:divsChild>
        </w:div>
        <w:div w:id="551384033">
          <w:marLeft w:val="0"/>
          <w:marRight w:val="0"/>
          <w:marTop w:val="0"/>
          <w:marBottom w:val="0"/>
          <w:divBdr>
            <w:top w:val="none" w:sz="0" w:space="0" w:color="auto"/>
            <w:left w:val="none" w:sz="0" w:space="0" w:color="auto"/>
            <w:bottom w:val="none" w:sz="0" w:space="0" w:color="auto"/>
            <w:right w:val="none" w:sz="0" w:space="0" w:color="auto"/>
          </w:divBdr>
          <w:divsChild>
            <w:div w:id="348262358">
              <w:marLeft w:val="0"/>
              <w:marRight w:val="0"/>
              <w:marTop w:val="0"/>
              <w:marBottom w:val="0"/>
              <w:divBdr>
                <w:top w:val="none" w:sz="0" w:space="0" w:color="auto"/>
                <w:left w:val="none" w:sz="0" w:space="0" w:color="auto"/>
                <w:bottom w:val="none" w:sz="0" w:space="0" w:color="auto"/>
                <w:right w:val="none" w:sz="0" w:space="0" w:color="auto"/>
              </w:divBdr>
            </w:div>
          </w:divsChild>
        </w:div>
        <w:div w:id="1805125063">
          <w:marLeft w:val="0"/>
          <w:marRight w:val="0"/>
          <w:marTop w:val="0"/>
          <w:marBottom w:val="0"/>
          <w:divBdr>
            <w:top w:val="none" w:sz="0" w:space="0" w:color="auto"/>
            <w:left w:val="none" w:sz="0" w:space="0" w:color="auto"/>
            <w:bottom w:val="none" w:sz="0" w:space="0" w:color="auto"/>
            <w:right w:val="none" w:sz="0" w:space="0" w:color="auto"/>
          </w:divBdr>
          <w:divsChild>
            <w:div w:id="912665309">
              <w:marLeft w:val="0"/>
              <w:marRight w:val="0"/>
              <w:marTop w:val="0"/>
              <w:marBottom w:val="0"/>
              <w:divBdr>
                <w:top w:val="none" w:sz="0" w:space="0" w:color="auto"/>
                <w:left w:val="none" w:sz="0" w:space="0" w:color="auto"/>
                <w:bottom w:val="none" w:sz="0" w:space="0" w:color="auto"/>
                <w:right w:val="none" w:sz="0" w:space="0" w:color="auto"/>
              </w:divBdr>
            </w:div>
          </w:divsChild>
        </w:div>
        <w:div w:id="1903952934">
          <w:marLeft w:val="0"/>
          <w:marRight w:val="0"/>
          <w:marTop w:val="0"/>
          <w:marBottom w:val="0"/>
          <w:divBdr>
            <w:top w:val="none" w:sz="0" w:space="0" w:color="auto"/>
            <w:left w:val="none" w:sz="0" w:space="0" w:color="auto"/>
            <w:bottom w:val="none" w:sz="0" w:space="0" w:color="auto"/>
            <w:right w:val="none" w:sz="0" w:space="0" w:color="auto"/>
          </w:divBdr>
          <w:divsChild>
            <w:div w:id="670639223">
              <w:marLeft w:val="0"/>
              <w:marRight w:val="0"/>
              <w:marTop w:val="0"/>
              <w:marBottom w:val="0"/>
              <w:divBdr>
                <w:top w:val="none" w:sz="0" w:space="0" w:color="auto"/>
                <w:left w:val="none" w:sz="0" w:space="0" w:color="auto"/>
                <w:bottom w:val="none" w:sz="0" w:space="0" w:color="auto"/>
                <w:right w:val="none" w:sz="0" w:space="0" w:color="auto"/>
              </w:divBdr>
            </w:div>
          </w:divsChild>
        </w:div>
        <w:div w:id="1409419358">
          <w:marLeft w:val="0"/>
          <w:marRight w:val="0"/>
          <w:marTop w:val="0"/>
          <w:marBottom w:val="0"/>
          <w:divBdr>
            <w:top w:val="none" w:sz="0" w:space="0" w:color="auto"/>
            <w:left w:val="none" w:sz="0" w:space="0" w:color="auto"/>
            <w:bottom w:val="none" w:sz="0" w:space="0" w:color="auto"/>
            <w:right w:val="none" w:sz="0" w:space="0" w:color="auto"/>
          </w:divBdr>
          <w:divsChild>
            <w:div w:id="705639647">
              <w:marLeft w:val="0"/>
              <w:marRight w:val="0"/>
              <w:marTop w:val="0"/>
              <w:marBottom w:val="0"/>
              <w:divBdr>
                <w:top w:val="none" w:sz="0" w:space="0" w:color="auto"/>
                <w:left w:val="none" w:sz="0" w:space="0" w:color="auto"/>
                <w:bottom w:val="none" w:sz="0" w:space="0" w:color="auto"/>
                <w:right w:val="none" w:sz="0" w:space="0" w:color="auto"/>
              </w:divBdr>
            </w:div>
          </w:divsChild>
        </w:div>
        <w:div w:id="151333582">
          <w:marLeft w:val="0"/>
          <w:marRight w:val="0"/>
          <w:marTop w:val="0"/>
          <w:marBottom w:val="0"/>
          <w:divBdr>
            <w:top w:val="none" w:sz="0" w:space="0" w:color="auto"/>
            <w:left w:val="none" w:sz="0" w:space="0" w:color="auto"/>
            <w:bottom w:val="none" w:sz="0" w:space="0" w:color="auto"/>
            <w:right w:val="none" w:sz="0" w:space="0" w:color="auto"/>
          </w:divBdr>
          <w:divsChild>
            <w:div w:id="452478084">
              <w:marLeft w:val="0"/>
              <w:marRight w:val="0"/>
              <w:marTop w:val="0"/>
              <w:marBottom w:val="0"/>
              <w:divBdr>
                <w:top w:val="none" w:sz="0" w:space="0" w:color="auto"/>
                <w:left w:val="none" w:sz="0" w:space="0" w:color="auto"/>
                <w:bottom w:val="none" w:sz="0" w:space="0" w:color="auto"/>
                <w:right w:val="none" w:sz="0" w:space="0" w:color="auto"/>
              </w:divBdr>
            </w:div>
          </w:divsChild>
        </w:div>
        <w:div w:id="1860318581">
          <w:marLeft w:val="0"/>
          <w:marRight w:val="0"/>
          <w:marTop w:val="0"/>
          <w:marBottom w:val="0"/>
          <w:divBdr>
            <w:top w:val="none" w:sz="0" w:space="0" w:color="auto"/>
            <w:left w:val="none" w:sz="0" w:space="0" w:color="auto"/>
            <w:bottom w:val="none" w:sz="0" w:space="0" w:color="auto"/>
            <w:right w:val="none" w:sz="0" w:space="0" w:color="auto"/>
          </w:divBdr>
          <w:divsChild>
            <w:div w:id="640500070">
              <w:marLeft w:val="0"/>
              <w:marRight w:val="0"/>
              <w:marTop w:val="0"/>
              <w:marBottom w:val="0"/>
              <w:divBdr>
                <w:top w:val="none" w:sz="0" w:space="0" w:color="auto"/>
                <w:left w:val="none" w:sz="0" w:space="0" w:color="auto"/>
                <w:bottom w:val="none" w:sz="0" w:space="0" w:color="auto"/>
                <w:right w:val="none" w:sz="0" w:space="0" w:color="auto"/>
              </w:divBdr>
            </w:div>
          </w:divsChild>
        </w:div>
        <w:div w:id="1841236670">
          <w:marLeft w:val="0"/>
          <w:marRight w:val="0"/>
          <w:marTop w:val="0"/>
          <w:marBottom w:val="0"/>
          <w:divBdr>
            <w:top w:val="none" w:sz="0" w:space="0" w:color="auto"/>
            <w:left w:val="none" w:sz="0" w:space="0" w:color="auto"/>
            <w:bottom w:val="none" w:sz="0" w:space="0" w:color="auto"/>
            <w:right w:val="none" w:sz="0" w:space="0" w:color="auto"/>
          </w:divBdr>
          <w:divsChild>
            <w:div w:id="1666324591">
              <w:marLeft w:val="0"/>
              <w:marRight w:val="0"/>
              <w:marTop w:val="0"/>
              <w:marBottom w:val="0"/>
              <w:divBdr>
                <w:top w:val="none" w:sz="0" w:space="0" w:color="auto"/>
                <w:left w:val="none" w:sz="0" w:space="0" w:color="auto"/>
                <w:bottom w:val="none" w:sz="0" w:space="0" w:color="auto"/>
                <w:right w:val="none" w:sz="0" w:space="0" w:color="auto"/>
              </w:divBdr>
            </w:div>
          </w:divsChild>
        </w:div>
        <w:div w:id="1093477038">
          <w:marLeft w:val="0"/>
          <w:marRight w:val="0"/>
          <w:marTop w:val="0"/>
          <w:marBottom w:val="0"/>
          <w:divBdr>
            <w:top w:val="none" w:sz="0" w:space="0" w:color="auto"/>
            <w:left w:val="none" w:sz="0" w:space="0" w:color="auto"/>
            <w:bottom w:val="none" w:sz="0" w:space="0" w:color="auto"/>
            <w:right w:val="none" w:sz="0" w:space="0" w:color="auto"/>
          </w:divBdr>
          <w:divsChild>
            <w:div w:id="42037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5465">
      <w:bodyDiv w:val="1"/>
      <w:marLeft w:val="0"/>
      <w:marRight w:val="0"/>
      <w:marTop w:val="0"/>
      <w:marBottom w:val="0"/>
      <w:divBdr>
        <w:top w:val="none" w:sz="0" w:space="0" w:color="auto"/>
        <w:left w:val="none" w:sz="0" w:space="0" w:color="auto"/>
        <w:bottom w:val="none" w:sz="0" w:space="0" w:color="auto"/>
        <w:right w:val="none" w:sz="0" w:space="0" w:color="auto"/>
      </w:divBdr>
    </w:div>
    <w:div w:id="2053529423">
      <w:bodyDiv w:val="1"/>
      <w:marLeft w:val="0"/>
      <w:marRight w:val="0"/>
      <w:marTop w:val="0"/>
      <w:marBottom w:val="0"/>
      <w:divBdr>
        <w:top w:val="none" w:sz="0" w:space="0" w:color="auto"/>
        <w:left w:val="none" w:sz="0" w:space="0" w:color="auto"/>
        <w:bottom w:val="none" w:sz="0" w:space="0" w:color="auto"/>
        <w:right w:val="none" w:sz="0" w:space="0" w:color="auto"/>
      </w:divBdr>
    </w:div>
    <w:div w:id="2093816458">
      <w:bodyDiv w:val="1"/>
      <w:marLeft w:val="0"/>
      <w:marRight w:val="0"/>
      <w:marTop w:val="0"/>
      <w:marBottom w:val="0"/>
      <w:divBdr>
        <w:top w:val="none" w:sz="0" w:space="0" w:color="auto"/>
        <w:left w:val="none" w:sz="0" w:space="0" w:color="auto"/>
        <w:bottom w:val="none" w:sz="0" w:space="0" w:color="auto"/>
        <w:right w:val="none" w:sz="0" w:space="0" w:color="auto"/>
      </w:divBdr>
    </w:div>
    <w:div w:id="2107579159">
      <w:bodyDiv w:val="1"/>
      <w:marLeft w:val="0"/>
      <w:marRight w:val="0"/>
      <w:marTop w:val="0"/>
      <w:marBottom w:val="0"/>
      <w:divBdr>
        <w:top w:val="none" w:sz="0" w:space="0" w:color="auto"/>
        <w:left w:val="none" w:sz="0" w:space="0" w:color="auto"/>
        <w:bottom w:val="none" w:sz="0" w:space="0" w:color="auto"/>
        <w:right w:val="none" w:sz="0" w:space="0" w:color="auto"/>
      </w:divBdr>
      <w:divsChild>
        <w:div w:id="1246573147">
          <w:marLeft w:val="0"/>
          <w:marRight w:val="0"/>
          <w:marTop w:val="0"/>
          <w:marBottom w:val="0"/>
          <w:divBdr>
            <w:top w:val="none" w:sz="0" w:space="0" w:color="auto"/>
            <w:left w:val="none" w:sz="0" w:space="0" w:color="auto"/>
            <w:bottom w:val="none" w:sz="0" w:space="0" w:color="auto"/>
            <w:right w:val="none" w:sz="0" w:space="0" w:color="auto"/>
          </w:divBdr>
          <w:divsChild>
            <w:div w:id="1651398691">
              <w:marLeft w:val="0"/>
              <w:marRight w:val="0"/>
              <w:marTop w:val="0"/>
              <w:marBottom w:val="0"/>
              <w:divBdr>
                <w:top w:val="none" w:sz="0" w:space="0" w:color="auto"/>
                <w:left w:val="none" w:sz="0" w:space="0" w:color="auto"/>
                <w:bottom w:val="none" w:sz="0" w:space="0" w:color="auto"/>
                <w:right w:val="none" w:sz="0" w:space="0" w:color="auto"/>
              </w:divBdr>
            </w:div>
          </w:divsChild>
        </w:div>
        <w:div w:id="876745349">
          <w:marLeft w:val="0"/>
          <w:marRight w:val="0"/>
          <w:marTop w:val="0"/>
          <w:marBottom w:val="0"/>
          <w:divBdr>
            <w:top w:val="none" w:sz="0" w:space="0" w:color="auto"/>
            <w:left w:val="none" w:sz="0" w:space="0" w:color="auto"/>
            <w:bottom w:val="none" w:sz="0" w:space="0" w:color="auto"/>
            <w:right w:val="none" w:sz="0" w:space="0" w:color="auto"/>
          </w:divBdr>
          <w:divsChild>
            <w:div w:id="1370446535">
              <w:marLeft w:val="0"/>
              <w:marRight w:val="0"/>
              <w:marTop w:val="0"/>
              <w:marBottom w:val="0"/>
              <w:divBdr>
                <w:top w:val="none" w:sz="0" w:space="0" w:color="auto"/>
                <w:left w:val="none" w:sz="0" w:space="0" w:color="auto"/>
                <w:bottom w:val="none" w:sz="0" w:space="0" w:color="auto"/>
                <w:right w:val="none" w:sz="0" w:space="0" w:color="auto"/>
              </w:divBdr>
            </w:div>
          </w:divsChild>
        </w:div>
        <w:div w:id="910820876">
          <w:marLeft w:val="0"/>
          <w:marRight w:val="0"/>
          <w:marTop w:val="0"/>
          <w:marBottom w:val="0"/>
          <w:divBdr>
            <w:top w:val="none" w:sz="0" w:space="0" w:color="auto"/>
            <w:left w:val="none" w:sz="0" w:space="0" w:color="auto"/>
            <w:bottom w:val="none" w:sz="0" w:space="0" w:color="auto"/>
            <w:right w:val="none" w:sz="0" w:space="0" w:color="auto"/>
          </w:divBdr>
          <w:divsChild>
            <w:div w:id="2068406954">
              <w:marLeft w:val="0"/>
              <w:marRight w:val="0"/>
              <w:marTop w:val="0"/>
              <w:marBottom w:val="0"/>
              <w:divBdr>
                <w:top w:val="none" w:sz="0" w:space="0" w:color="auto"/>
                <w:left w:val="none" w:sz="0" w:space="0" w:color="auto"/>
                <w:bottom w:val="none" w:sz="0" w:space="0" w:color="auto"/>
                <w:right w:val="none" w:sz="0" w:space="0" w:color="auto"/>
              </w:divBdr>
            </w:div>
          </w:divsChild>
        </w:div>
        <w:div w:id="266012366">
          <w:marLeft w:val="0"/>
          <w:marRight w:val="0"/>
          <w:marTop w:val="0"/>
          <w:marBottom w:val="0"/>
          <w:divBdr>
            <w:top w:val="none" w:sz="0" w:space="0" w:color="auto"/>
            <w:left w:val="none" w:sz="0" w:space="0" w:color="auto"/>
            <w:bottom w:val="none" w:sz="0" w:space="0" w:color="auto"/>
            <w:right w:val="none" w:sz="0" w:space="0" w:color="auto"/>
          </w:divBdr>
          <w:divsChild>
            <w:div w:id="1957834422">
              <w:marLeft w:val="0"/>
              <w:marRight w:val="0"/>
              <w:marTop w:val="0"/>
              <w:marBottom w:val="0"/>
              <w:divBdr>
                <w:top w:val="none" w:sz="0" w:space="0" w:color="auto"/>
                <w:left w:val="none" w:sz="0" w:space="0" w:color="auto"/>
                <w:bottom w:val="none" w:sz="0" w:space="0" w:color="auto"/>
                <w:right w:val="none" w:sz="0" w:space="0" w:color="auto"/>
              </w:divBdr>
            </w:div>
          </w:divsChild>
        </w:div>
        <w:div w:id="1181091458">
          <w:marLeft w:val="0"/>
          <w:marRight w:val="0"/>
          <w:marTop w:val="0"/>
          <w:marBottom w:val="0"/>
          <w:divBdr>
            <w:top w:val="none" w:sz="0" w:space="0" w:color="auto"/>
            <w:left w:val="none" w:sz="0" w:space="0" w:color="auto"/>
            <w:bottom w:val="none" w:sz="0" w:space="0" w:color="auto"/>
            <w:right w:val="none" w:sz="0" w:space="0" w:color="auto"/>
          </w:divBdr>
          <w:divsChild>
            <w:div w:id="291182045">
              <w:marLeft w:val="0"/>
              <w:marRight w:val="0"/>
              <w:marTop w:val="0"/>
              <w:marBottom w:val="0"/>
              <w:divBdr>
                <w:top w:val="none" w:sz="0" w:space="0" w:color="auto"/>
                <w:left w:val="none" w:sz="0" w:space="0" w:color="auto"/>
                <w:bottom w:val="none" w:sz="0" w:space="0" w:color="auto"/>
                <w:right w:val="none" w:sz="0" w:space="0" w:color="auto"/>
              </w:divBdr>
            </w:div>
          </w:divsChild>
        </w:div>
        <w:div w:id="124012223">
          <w:marLeft w:val="0"/>
          <w:marRight w:val="0"/>
          <w:marTop w:val="0"/>
          <w:marBottom w:val="0"/>
          <w:divBdr>
            <w:top w:val="none" w:sz="0" w:space="0" w:color="auto"/>
            <w:left w:val="none" w:sz="0" w:space="0" w:color="auto"/>
            <w:bottom w:val="none" w:sz="0" w:space="0" w:color="auto"/>
            <w:right w:val="none" w:sz="0" w:space="0" w:color="auto"/>
          </w:divBdr>
          <w:divsChild>
            <w:div w:id="975178396">
              <w:marLeft w:val="0"/>
              <w:marRight w:val="0"/>
              <w:marTop w:val="0"/>
              <w:marBottom w:val="0"/>
              <w:divBdr>
                <w:top w:val="none" w:sz="0" w:space="0" w:color="auto"/>
                <w:left w:val="none" w:sz="0" w:space="0" w:color="auto"/>
                <w:bottom w:val="none" w:sz="0" w:space="0" w:color="auto"/>
                <w:right w:val="none" w:sz="0" w:space="0" w:color="auto"/>
              </w:divBdr>
            </w:div>
          </w:divsChild>
        </w:div>
        <w:div w:id="1532377821">
          <w:marLeft w:val="0"/>
          <w:marRight w:val="0"/>
          <w:marTop w:val="0"/>
          <w:marBottom w:val="0"/>
          <w:divBdr>
            <w:top w:val="none" w:sz="0" w:space="0" w:color="auto"/>
            <w:left w:val="none" w:sz="0" w:space="0" w:color="auto"/>
            <w:bottom w:val="none" w:sz="0" w:space="0" w:color="auto"/>
            <w:right w:val="none" w:sz="0" w:space="0" w:color="auto"/>
          </w:divBdr>
          <w:divsChild>
            <w:div w:id="673188580">
              <w:marLeft w:val="0"/>
              <w:marRight w:val="0"/>
              <w:marTop w:val="0"/>
              <w:marBottom w:val="0"/>
              <w:divBdr>
                <w:top w:val="none" w:sz="0" w:space="0" w:color="auto"/>
                <w:left w:val="none" w:sz="0" w:space="0" w:color="auto"/>
                <w:bottom w:val="none" w:sz="0" w:space="0" w:color="auto"/>
                <w:right w:val="none" w:sz="0" w:space="0" w:color="auto"/>
              </w:divBdr>
            </w:div>
          </w:divsChild>
        </w:div>
        <w:div w:id="1413164126">
          <w:marLeft w:val="0"/>
          <w:marRight w:val="0"/>
          <w:marTop w:val="0"/>
          <w:marBottom w:val="0"/>
          <w:divBdr>
            <w:top w:val="none" w:sz="0" w:space="0" w:color="auto"/>
            <w:left w:val="none" w:sz="0" w:space="0" w:color="auto"/>
            <w:bottom w:val="none" w:sz="0" w:space="0" w:color="auto"/>
            <w:right w:val="none" w:sz="0" w:space="0" w:color="auto"/>
          </w:divBdr>
          <w:divsChild>
            <w:div w:id="1092435971">
              <w:marLeft w:val="0"/>
              <w:marRight w:val="0"/>
              <w:marTop w:val="0"/>
              <w:marBottom w:val="0"/>
              <w:divBdr>
                <w:top w:val="none" w:sz="0" w:space="0" w:color="auto"/>
                <w:left w:val="none" w:sz="0" w:space="0" w:color="auto"/>
                <w:bottom w:val="none" w:sz="0" w:space="0" w:color="auto"/>
                <w:right w:val="none" w:sz="0" w:space="0" w:color="auto"/>
              </w:divBdr>
            </w:div>
          </w:divsChild>
        </w:div>
        <w:div w:id="1875850041">
          <w:marLeft w:val="0"/>
          <w:marRight w:val="0"/>
          <w:marTop w:val="0"/>
          <w:marBottom w:val="0"/>
          <w:divBdr>
            <w:top w:val="none" w:sz="0" w:space="0" w:color="auto"/>
            <w:left w:val="none" w:sz="0" w:space="0" w:color="auto"/>
            <w:bottom w:val="none" w:sz="0" w:space="0" w:color="auto"/>
            <w:right w:val="none" w:sz="0" w:space="0" w:color="auto"/>
          </w:divBdr>
          <w:divsChild>
            <w:div w:id="669481692">
              <w:marLeft w:val="0"/>
              <w:marRight w:val="0"/>
              <w:marTop w:val="0"/>
              <w:marBottom w:val="0"/>
              <w:divBdr>
                <w:top w:val="none" w:sz="0" w:space="0" w:color="auto"/>
                <w:left w:val="none" w:sz="0" w:space="0" w:color="auto"/>
                <w:bottom w:val="none" w:sz="0" w:space="0" w:color="auto"/>
                <w:right w:val="none" w:sz="0" w:space="0" w:color="auto"/>
              </w:divBdr>
            </w:div>
          </w:divsChild>
        </w:div>
        <w:div w:id="2140683988">
          <w:marLeft w:val="0"/>
          <w:marRight w:val="0"/>
          <w:marTop w:val="0"/>
          <w:marBottom w:val="0"/>
          <w:divBdr>
            <w:top w:val="none" w:sz="0" w:space="0" w:color="auto"/>
            <w:left w:val="none" w:sz="0" w:space="0" w:color="auto"/>
            <w:bottom w:val="none" w:sz="0" w:space="0" w:color="auto"/>
            <w:right w:val="none" w:sz="0" w:space="0" w:color="auto"/>
          </w:divBdr>
          <w:divsChild>
            <w:div w:id="637611465">
              <w:marLeft w:val="0"/>
              <w:marRight w:val="0"/>
              <w:marTop w:val="0"/>
              <w:marBottom w:val="0"/>
              <w:divBdr>
                <w:top w:val="none" w:sz="0" w:space="0" w:color="auto"/>
                <w:left w:val="none" w:sz="0" w:space="0" w:color="auto"/>
                <w:bottom w:val="none" w:sz="0" w:space="0" w:color="auto"/>
                <w:right w:val="none" w:sz="0" w:space="0" w:color="auto"/>
              </w:divBdr>
            </w:div>
          </w:divsChild>
        </w:div>
        <w:div w:id="1552300390">
          <w:marLeft w:val="0"/>
          <w:marRight w:val="0"/>
          <w:marTop w:val="0"/>
          <w:marBottom w:val="0"/>
          <w:divBdr>
            <w:top w:val="none" w:sz="0" w:space="0" w:color="auto"/>
            <w:left w:val="none" w:sz="0" w:space="0" w:color="auto"/>
            <w:bottom w:val="none" w:sz="0" w:space="0" w:color="auto"/>
            <w:right w:val="none" w:sz="0" w:space="0" w:color="auto"/>
          </w:divBdr>
          <w:divsChild>
            <w:div w:id="1445882449">
              <w:marLeft w:val="0"/>
              <w:marRight w:val="0"/>
              <w:marTop w:val="0"/>
              <w:marBottom w:val="0"/>
              <w:divBdr>
                <w:top w:val="none" w:sz="0" w:space="0" w:color="auto"/>
                <w:left w:val="none" w:sz="0" w:space="0" w:color="auto"/>
                <w:bottom w:val="none" w:sz="0" w:space="0" w:color="auto"/>
                <w:right w:val="none" w:sz="0" w:space="0" w:color="auto"/>
              </w:divBdr>
            </w:div>
          </w:divsChild>
        </w:div>
        <w:div w:id="2064474765">
          <w:marLeft w:val="0"/>
          <w:marRight w:val="0"/>
          <w:marTop w:val="0"/>
          <w:marBottom w:val="0"/>
          <w:divBdr>
            <w:top w:val="none" w:sz="0" w:space="0" w:color="auto"/>
            <w:left w:val="none" w:sz="0" w:space="0" w:color="auto"/>
            <w:bottom w:val="none" w:sz="0" w:space="0" w:color="auto"/>
            <w:right w:val="none" w:sz="0" w:space="0" w:color="auto"/>
          </w:divBdr>
          <w:divsChild>
            <w:div w:id="345061066">
              <w:marLeft w:val="0"/>
              <w:marRight w:val="0"/>
              <w:marTop w:val="0"/>
              <w:marBottom w:val="0"/>
              <w:divBdr>
                <w:top w:val="none" w:sz="0" w:space="0" w:color="auto"/>
                <w:left w:val="none" w:sz="0" w:space="0" w:color="auto"/>
                <w:bottom w:val="none" w:sz="0" w:space="0" w:color="auto"/>
                <w:right w:val="none" w:sz="0" w:space="0" w:color="auto"/>
              </w:divBdr>
            </w:div>
          </w:divsChild>
        </w:div>
        <w:div w:id="813564067">
          <w:marLeft w:val="0"/>
          <w:marRight w:val="0"/>
          <w:marTop w:val="0"/>
          <w:marBottom w:val="0"/>
          <w:divBdr>
            <w:top w:val="none" w:sz="0" w:space="0" w:color="auto"/>
            <w:left w:val="none" w:sz="0" w:space="0" w:color="auto"/>
            <w:bottom w:val="none" w:sz="0" w:space="0" w:color="auto"/>
            <w:right w:val="none" w:sz="0" w:space="0" w:color="auto"/>
          </w:divBdr>
          <w:divsChild>
            <w:div w:id="1688826369">
              <w:marLeft w:val="0"/>
              <w:marRight w:val="0"/>
              <w:marTop w:val="0"/>
              <w:marBottom w:val="0"/>
              <w:divBdr>
                <w:top w:val="none" w:sz="0" w:space="0" w:color="auto"/>
                <w:left w:val="none" w:sz="0" w:space="0" w:color="auto"/>
                <w:bottom w:val="none" w:sz="0" w:space="0" w:color="auto"/>
                <w:right w:val="none" w:sz="0" w:space="0" w:color="auto"/>
              </w:divBdr>
            </w:div>
          </w:divsChild>
        </w:div>
        <w:div w:id="444926123">
          <w:marLeft w:val="0"/>
          <w:marRight w:val="0"/>
          <w:marTop w:val="0"/>
          <w:marBottom w:val="0"/>
          <w:divBdr>
            <w:top w:val="none" w:sz="0" w:space="0" w:color="auto"/>
            <w:left w:val="none" w:sz="0" w:space="0" w:color="auto"/>
            <w:bottom w:val="none" w:sz="0" w:space="0" w:color="auto"/>
            <w:right w:val="none" w:sz="0" w:space="0" w:color="auto"/>
          </w:divBdr>
          <w:divsChild>
            <w:div w:id="1757052274">
              <w:marLeft w:val="0"/>
              <w:marRight w:val="0"/>
              <w:marTop w:val="0"/>
              <w:marBottom w:val="0"/>
              <w:divBdr>
                <w:top w:val="none" w:sz="0" w:space="0" w:color="auto"/>
                <w:left w:val="none" w:sz="0" w:space="0" w:color="auto"/>
                <w:bottom w:val="none" w:sz="0" w:space="0" w:color="auto"/>
                <w:right w:val="none" w:sz="0" w:space="0" w:color="auto"/>
              </w:divBdr>
            </w:div>
          </w:divsChild>
        </w:div>
        <w:div w:id="348485632">
          <w:marLeft w:val="0"/>
          <w:marRight w:val="0"/>
          <w:marTop w:val="0"/>
          <w:marBottom w:val="0"/>
          <w:divBdr>
            <w:top w:val="none" w:sz="0" w:space="0" w:color="auto"/>
            <w:left w:val="none" w:sz="0" w:space="0" w:color="auto"/>
            <w:bottom w:val="none" w:sz="0" w:space="0" w:color="auto"/>
            <w:right w:val="none" w:sz="0" w:space="0" w:color="auto"/>
          </w:divBdr>
          <w:divsChild>
            <w:div w:id="587470316">
              <w:marLeft w:val="0"/>
              <w:marRight w:val="0"/>
              <w:marTop w:val="0"/>
              <w:marBottom w:val="0"/>
              <w:divBdr>
                <w:top w:val="none" w:sz="0" w:space="0" w:color="auto"/>
                <w:left w:val="none" w:sz="0" w:space="0" w:color="auto"/>
                <w:bottom w:val="none" w:sz="0" w:space="0" w:color="auto"/>
                <w:right w:val="none" w:sz="0" w:space="0" w:color="auto"/>
              </w:divBdr>
            </w:div>
          </w:divsChild>
        </w:div>
        <w:div w:id="1337687822">
          <w:marLeft w:val="0"/>
          <w:marRight w:val="0"/>
          <w:marTop w:val="0"/>
          <w:marBottom w:val="0"/>
          <w:divBdr>
            <w:top w:val="none" w:sz="0" w:space="0" w:color="auto"/>
            <w:left w:val="none" w:sz="0" w:space="0" w:color="auto"/>
            <w:bottom w:val="none" w:sz="0" w:space="0" w:color="auto"/>
            <w:right w:val="none" w:sz="0" w:space="0" w:color="auto"/>
          </w:divBdr>
          <w:divsChild>
            <w:div w:id="1367290101">
              <w:marLeft w:val="0"/>
              <w:marRight w:val="0"/>
              <w:marTop w:val="0"/>
              <w:marBottom w:val="0"/>
              <w:divBdr>
                <w:top w:val="none" w:sz="0" w:space="0" w:color="auto"/>
                <w:left w:val="none" w:sz="0" w:space="0" w:color="auto"/>
                <w:bottom w:val="none" w:sz="0" w:space="0" w:color="auto"/>
                <w:right w:val="none" w:sz="0" w:space="0" w:color="auto"/>
              </w:divBdr>
            </w:div>
          </w:divsChild>
        </w:div>
        <w:div w:id="2081826794">
          <w:marLeft w:val="0"/>
          <w:marRight w:val="0"/>
          <w:marTop w:val="0"/>
          <w:marBottom w:val="0"/>
          <w:divBdr>
            <w:top w:val="none" w:sz="0" w:space="0" w:color="auto"/>
            <w:left w:val="none" w:sz="0" w:space="0" w:color="auto"/>
            <w:bottom w:val="none" w:sz="0" w:space="0" w:color="auto"/>
            <w:right w:val="none" w:sz="0" w:space="0" w:color="auto"/>
          </w:divBdr>
          <w:divsChild>
            <w:div w:id="1520118069">
              <w:marLeft w:val="0"/>
              <w:marRight w:val="0"/>
              <w:marTop w:val="0"/>
              <w:marBottom w:val="0"/>
              <w:divBdr>
                <w:top w:val="none" w:sz="0" w:space="0" w:color="auto"/>
                <w:left w:val="none" w:sz="0" w:space="0" w:color="auto"/>
                <w:bottom w:val="none" w:sz="0" w:space="0" w:color="auto"/>
                <w:right w:val="none" w:sz="0" w:space="0" w:color="auto"/>
              </w:divBdr>
            </w:div>
          </w:divsChild>
        </w:div>
        <w:div w:id="824277230">
          <w:marLeft w:val="0"/>
          <w:marRight w:val="0"/>
          <w:marTop w:val="0"/>
          <w:marBottom w:val="0"/>
          <w:divBdr>
            <w:top w:val="none" w:sz="0" w:space="0" w:color="auto"/>
            <w:left w:val="none" w:sz="0" w:space="0" w:color="auto"/>
            <w:bottom w:val="none" w:sz="0" w:space="0" w:color="auto"/>
            <w:right w:val="none" w:sz="0" w:space="0" w:color="auto"/>
          </w:divBdr>
          <w:divsChild>
            <w:div w:id="1532718255">
              <w:marLeft w:val="0"/>
              <w:marRight w:val="0"/>
              <w:marTop w:val="0"/>
              <w:marBottom w:val="0"/>
              <w:divBdr>
                <w:top w:val="none" w:sz="0" w:space="0" w:color="auto"/>
                <w:left w:val="none" w:sz="0" w:space="0" w:color="auto"/>
                <w:bottom w:val="none" w:sz="0" w:space="0" w:color="auto"/>
                <w:right w:val="none" w:sz="0" w:space="0" w:color="auto"/>
              </w:divBdr>
            </w:div>
          </w:divsChild>
        </w:div>
        <w:div w:id="1644234126">
          <w:marLeft w:val="0"/>
          <w:marRight w:val="0"/>
          <w:marTop w:val="0"/>
          <w:marBottom w:val="0"/>
          <w:divBdr>
            <w:top w:val="none" w:sz="0" w:space="0" w:color="auto"/>
            <w:left w:val="none" w:sz="0" w:space="0" w:color="auto"/>
            <w:bottom w:val="none" w:sz="0" w:space="0" w:color="auto"/>
            <w:right w:val="none" w:sz="0" w:space="0" w:color="auto"/>
          </w:divBdr>
          <w:divsChild>
            <w:div w:id="1708025615">
              <w:marLeft w:val="0"/>
              <w:marRight w:val="0"/>
              <w:marTop w:val="0"/>
              <w:marBottom w:val="0"/>
              <w:divBdr>
                <w:top w:val="none" w:sz="0" w:space="0" w:color="auto"/>
                <w:left w:val="none" w:sz="0" w:space="0" w:color="auto"/>
                <w:bottom w:val="none" w:sz="0" w:space="0" w:color="auto"/>
                <w:right w:val="none" w:sz="0" w:space="0" w:color="auto"/>
              </w:divBdr>
            </w:div>
          </w:divsChild>
        </w:div>
        <w:div w:id="1197692213">
          <w:marLeft w:val="0"/>
          <w:marRight w:val="0"/>
          <w:marTop w:val="0"/>
          <w:marBottom w:val="0"/>
          <w:divBdr>
            <w:top w:val="none" w:sz="0" w:space="0" w:color="auto"/>
            <w:left w:val="none" w:sz="0" w:space="0" w:color="auto"/>
            <w:bottom w:val="none" w:sz="0" w:space="0" w:color="auto"/>
            <w:right w:val="none" w:sz="0" w:space="0" w:color="auto"/>
          </w:divBdr>
          <w:divsChild>
            <w:div w:id="708068532">
              <w:marLeft w:val="0"/>
              <w:marRight w:val="0"/>
              <w:marTop w:val="0"/>
              <w:marBottom w:val="0"/>
              <w:divBdr>
                <w:top w:val="none" w:sz="0" w:space="0" w:color="auto"/>
                <w:left w:val="none" w:sz="0" w:space="0" w:color="auto"/>
                <w:bottom w:val="none" w:sz="0" w:space="0" w:color="auto"/>
                <w:right w:val="none" w:sz="0" w:space="0" w:color="auto"/>
              </w:divBdr>
            </w:div>
          </w:divsChild>
        </w:div>
        <w:div w:id="392235894">
          <w:marLeft w:val="0"/>
          <w:marRight w:val="0"/>
          <w:marTop w:val="0"/>
          <w:marBottom w:val="0"/>
          <w:divBdr>
            <w:top w:val="none" w:sz="0" w:space="0" w:color="auto"/>
            <w:left w:val="none" w:sz="0" w:space="0" w:color="auto"/>
            <w:bottom w:val="none" w:sz="0" w:space="0" w:color="auto"/>
            <w:right w:val="none" w:sz="0" w:space="0" w:color="auto"/>
          </w:divBdr>
          <w:divsChild>
            <w:div w:id="87391658">
              <w:marLeft w:val="0"/>
              <w:marRight w:val="0"/>
              <w:marTop w:val="0"/>
              <w:marBottom w:val="0"/>
              <w:divBdr>
                <w:top w:val="none" w:sz="0" w:space="0" w:color="auto"/>
                <w:left w:val="none" w:sz="0" w:space="0" w:color="auto"/>
                <w:bottom w:val="none" w:sz="0" w:space="0" w:color="auto"/>
                <w:right w:val="none" w:sz="0" w:space="0" w:color="auto"/>
              </w:divBdr>
            </w:div>
          </w:divsChild>
        </w:div>
        <w:div w:id="798187595">
          <w:marLeft w:val="0"/>
          <w:marRight w:val="0"/>
          <w:marTop w:val="0"/>
          <w:marBottom w:val="0"/>
          <w:divBdr>
            <w:top w:val="none" w:sz="0" w:space="0" w:color="auto"/>
            <w:left w:val="none" w:sz="0" w:space="0" w:color="auto"/>
            <w:bottom w:val="none" w:sz="0" w:space="0" w:color="auto"/>
            <w:right w:val="none" w:sz="0" w:space="0" w:color="auto"/>
          </w:divBdr>
          <w:divsChild>
            <w:div w:id="789282125">
              <w:marLeft w:val="0"/>
              <w:marRight w:val="0"/>
              <w:marTop w:val="0"/>
              <w:marBottom w:val="0"/>
              <w:divBdr>
                <w:top w:val="none" w:sz="0" w:space="0" w:color="auto"/>
                <w:left w:val="none" w:sz="0" w:space="0" w:color="auto"/>
                <w:bottom w:val="none" w:sz="0" w:space="0" w:color="auto"/>
                <w:right w:val="none" w:sz="0" w:space="0" w:color="auto"/>
              </w:divBdr>
            </w:div>
          </w:divsChild>
        </w:div>
        <w:div w:id="354817670">
          <w:marLeft w:val="0"/>
          <w:marRight w:val="0"/>
          <w:marTop w:val="0"/>
          <w:marBottom w:val="0"/>
          <w:divBdr>
            <w:top w:val="none" w:sz="0" w:space="0" w:color="auto"/>
            <w:left w:val="none" w:sz="0" w:space="0" w:color="auto"/>
            <w:bottom w:val="none" w:sz="0" w:space="0" w:color="auto"/>
            <w:right w:val="none" w:sz="0" w:space="0" w:color="auto"/>
          </w:divBdr>
          <w:divsChild>
            <w:div w:id="935939538">
              <w:marLeft w:val="0"/>
              <w:marRight w:val="0"/>
              <w:marTop w:val="0"/>
              <w:marBottom w:val="0"/>
              <w:divBdr>
                <w:top w:val="none" w:sz="0" w:space="0" w:color="auto"/>
                <w:left w:val="none" w:sz="0" w:space="0" w:color="auto"/>
                <w:bottom w:val="none" w:sz="0" w:space="0" w:color="auto"/>
                <w:right w:val="none" w:sz="0" w:space="0" w:color="auto"/>
              </w:divBdr>
            </w:div>
          </w:divsChild>
        </w:div>
        <w:div w:id="583955456">
          <w:marLeft w:val="0"/>
          <w:marRight w:val="0"/>
          <w:marTop w:val="0"/>
          <w:marBottom w:val="0"/>
          <w:divBdr>
            <w:top w:val="none" w:sz="0" w:space="0" w:color="auto"/>
            <w:left w:val="none" w:sz="0" w:space="0" w:color="auto"/>
            <w:bottom w:val="none" w:sz="0" w:space="0" w:color="auto"/>
            <w:right w:val="none" w:sz="0" w:space="0" w:color="auto"/>
          </w:divBdr>
          <w:divsChild>
            <w:div w:id="792135481">
              <w:marLeft w:val="0"/>
              <w:marRight w:val="0"/>
              <w:marTop w:val="0"/>
              <w:marBottom w:val="0"/>
              <w:divBdr>
                <w:top w:val="none" w:sz="0" w:space="0" w:color="auto"/>
                <w:left w:val="none" w:sz="0" w:space="0" w:color="auto"/>
                <w:bottom w:val="none" w:sz="0" w:space="0" w:color="auto"/>
                <w:right w:val="none" w:sz="0" w:space="0" w:color="auto"/>
              </w:divBdr>
            </w:div>
          </w:divsChild>
        </w:div>
        <w:div w:id="610211190">
          <w:marLeft w:val="0"/>
          <w:marRight w:val="0"/>
          <w:marTop w:val="0"/>
          <w:marBottom w:val="0"/>
          <w:divBdr>
            <w:top w:val="none" w:sz="0" w:space="0" w:color="auto"/>
            <w:left w:val="none" w:sz="0" w:space="0" w:color="auto"/>
            <w:bottom w:val="none" w:sz="0" w:space="0" w:color="auto"/>
            <w:right w:val="none" w:sz="0" w:space="0" w:color="auto"/>
          </w:divBdr>
          <w:divsChild>
            <w:div w:id="1249802576">
              <w:marLeft w:val="0"/>
              <w:marRight w:val="0"/>
              <w:marTop w:val="0"/>
              <w:marBottom w:val="0"/>
              <w:divBdr>
                <w:top w:val="none" w:sz="0" w:space="0" w:color="auto"/>
                <w:left w:val="none" w:sz="0" w:space="0" w:color="auto"/>
                <w:bottom w:val="none" w:sz="0" w:space="0" w:color="auto"/>
                <w:right w:val="none" w:sz="0" w:space="0" w:color="auto"/>
              </w:divBdr>
            </w:div>
          </w:divsChild>
        </w:div>
        <w:div w:id="1116602753">
          <w:marLeft w:val="0"/>
          <w:marRight w:val="0"/>
          <w:marTop w:val="0"/>
          <w:marBottom w:val="0"/>
          <w:divBdr>
            <w:top w:val="none" w:sz="0" w:space="0" w:color="auto"/>
            <w:left w:val="none" w:sz="0" w:space="0" w:color="auto"/>
            <w:bottom w:val="none" w:sz="0" w:space="0" w:color="auto"/>
            <w:right w:val="none" w:sz="0" w:space="0" w:color="auto"/>
          </w:divBdr>
          <w:divsChild>
            <w:div w:id="1328704568">
              <w:marLeft w:val="0"/>
              <w:marRight w:val="0"/>
              <w:marTop w:val="0"/>
              <w:marBottom w:val="0"/>
              <w:divBdr>
                <w:top w:val="none" w:sz="0" w:space="0" w:color="auto"/>
                <w:left w:val="none" w:sz="0" w:space="0" w:color="auto"/>
                <w:bottom w:val="none" w:sz="0" w:space="0" w:color="auto"/>
                <w:right w:val="none" w:sz="0" w:space="0" w:color="auto"/>
              </w:divBdr>
            </w:div>
          </w:divsChild>
        </w:div>
        <w:div w:id="267780386">
          <w:marLeft w:val="0"/>
          <w:marRight w:val="0"/>
          <w:marTop w:val="0"/>
          <w:marBottom w:val="0"/>
          <w:divBdr>
            <w:top w:val="none" w:sz="0" w:space="0" w:color="auto"/>
            <w:left w:val="none" w:sz="0" w:space="0" w:color="auto"/>
            <w:bottom w:val="none" w:sz="0" w:space="0" w:color="auto"/>
            <w:right w:val="none" w:sz="0" w:space="0" w:color="auto"/>
          </w:divBdr>
          <w:divsChild>
            <w:div w:id="1019966746">
              <w:marLeft w:val="0"/>
              <w:marRight w:val="0"/>
              <w:marTop w:val="0"/>
              <w:marBottom w:val="0"/>
              <w:divBdr>
                <w:top w:val="none" w:sz="0" w:space="0" w:color="auto"/>
                <w:left w:val="none" w:sz="0" w:space="0" w:color="auto"/>
                <w:bottom w:val="none" w:sz="0" w:space="0" w:color="auto"/>
                <w:right w:val="none" w:sz="0" w:space="0" w:color="auto"/>
              </w:divBdr>
            </w:div>
          </w:divsChild>
        </w:div>
        <w:div w:id="1179348876">
          <w:marLeft w:val="0"/>
          <w:marRight w:val="0"/>
          <w:marTop w:val="0"/>
          <w:marBottom w:val="0"/>
          <w:divBdr>
            <w:top w:val="none" w:sz="0" w:space="0" w:color="auto"/>
            <w:left w:val="none" w:sz="0" w:space="0" w:color="auto"/>
            <w:bottom w:val="none" w:sz="0" w:space="0" w:color="auto"/>
            <w:right w:val="none" w:sz="0" w:space="0" w:color="auto"/>
          </w:divBdr>
          <w:divsChild>
            <w:div w:id="1795521660">
              <w:marLeft w:val="0"/>
              <w:marRight w:val="0"/>
              <w:marTop w:val="0"/>
              <w:marBottom w:val="0"/>
              <w:divBdr>
                <w:top w:val="none" w:sz="0" w:space="0" w:color="auto"/>
                <w:left w:val="none" w:sz="0" w:space="0" w:color="auto"/>
                <w:bottom w:val="none" w:sz="0" w:space="0" w:color="auto"/>
                <w:right w:val="none" w:sz="0" w:space="0" w:color="auto"/>
              </w:divBdr>
            </w:div>
          </w:divsChild>
        </w:div>
        <w:div w:id="1949047379">
          <w:marLeft w:val="0"/>
          <w:marRight w:val="0"/>
          <w:marTop w:val="0"/>
          <w:marBottom w:val="0"/>
          <w:divBdr>
            <w:top w:val="none" w:sz="0" w:space="0" w:color="auto"/>
            <w:left w:val="none" w:sz="0" w:space="0" w:color="auto"/>
            <w:bottom w:val="none" w:sz="0" w:space="0" w:color="auto"/>
            <w:right w:val="none" w:sz="0" w:space="0" w:color="auto"/>
          </w:divBdr>
          <w:divsChild>
            <w:div w:id="1862668475">
              <w:marLeft w:val="0"/>
              <w:marRight w:val="0"/>
              <w:marTop w:val="0"/>
              <w:marBottom w:val="0"/>
              <w:divBdr>
                <w:top w:val="none" w:sz="0" w:space="0" w:color="auto"/>
                <w:left w:val="none" w:sz="0" w:space="0" w:color="auto"/>
                <w:bottom w:val="none" w:sz="0" w:space="0" w:color="auto"/>
                <w:right w:val="none" w:sz="0" w:space="0" w:color="auto"/>
              </w:divBdr>
            </w:div>
          </w:divsChild>
        </w:div>
        <w:div w:id="2127692284">
          <w:marLeft w:val="0"/>
          <w:marRight w:val="0"/>
          <w:marTop w:val="0"/>
          <w:marBottom w:val="0"/>
          <w:divBdr>
            <w:top w:val="none" w:sz="0" w:space="0" w:color="auto"/>
            <w:left w:val="none" w:sz="0" w:space="0" w:color="auto"/>
            <w:bottom w:val="none" w:sz="0" w:space="0" w:color="auto"/>
            <w:right w:val="none" w:sz="0" w:space="0" w:color="auto"/>
          </w:divBdr>
          <w:divsChild>
            <w:div w:id="64576281">
              <w:marLeft w:val="0"/>
              <w:marRight w:val="0"/>
              <w:marTop w:val="0"/>
              <w:marBottom w:val="0"/>
              <w:divBdr>
                <w:top w:val="none" w:sz="0" w:space="0" w:color="auto"/>
                <w:left w:val="none" w:sz="0" w:space="0" w:color="auto"/>
                <w:bottom w:val="none" w:sz="0" w:space="0" w:color="auto"/>
                <w:right w:val="none" w:sz="0" w:space="0" w:color="auto"/>
              </w:divBdr>
            </w:div>
          </w:divsChild>
        </w:div>
        <w:div w:id="1550989885">
          <w:marLeft w:val="0"/>
          <w:marRight w:val="0"/>
          <w:marTop w:val="0"/>
          <w:marBottom w:val="0"/>
          <w:divBdr>
            <w:top w:val="none" w:sz="0" w:space="0" w:color="auto"/>
            <w:left w:val="none" w:sz="0" w:space="0" w:color="auto"/>
            <w:bottom w:val="none" w:sz="0" w:space="0" w:color="auto"/>
            <w:right w:val="none" w:sz="0" w:space="0" w:color="auto"/>
          </w:divBdr>
          <w:divsChild>
            <w:div w:id="554703035">
              <w:marLeft w:val="0"/>
              <w:marRight w:val="0"/>
              <w:marTop w:val="0"/>
              <w:marBottom w:val="0"/>
              <w:divBdr>
                <w:top w:val="none" w:sz="0" w:space="0" w:color="auto"/>
                <w:left w:val="none" w:sz="0" w:space="0" w:color="auto"/>
                <w:bottom w:val="none" w:sz="0" w:space="0" w:color="auto"/>
                <w:right w:val="none" w:sz="0" w:space="0" w:color="auto"/>
              </w:divBdr>
            </w:div>
          </w:divsChild>
        </w:div>
        <w:div w:id="1532912657">
          <w:marLeft w:val="0"/>
          <w:marRight w:val="0"/>
          <w:marTop w:val="0"/>
          <w:marBottom w:val="0"/>
          <w:divBdr>
            <w:top w:val="none" w:sz="0" w:space="0" w:color="auto"/>
            <w:left w:val="none" w:sz="0" w:space="0" w:color="auto"/>
            <w:bottom w:val="none" w:sz="0" w:space="0" w:color="auto"/>
            <w:right w:val="none" w:sz="0" w:space="0" w:color="auto"/>
          </w:divBdr>
          <w:divsChild>
            <w:div w:id="1630471177">
              <w:marLeft w:val="0"/>
              <w:marRight w:val="0"/>
              <w:marTop w:val="0"/>
              <w:marBottom w:val="0"/>
              <w:divBdr>
                <w:top w:val="none" w:sz="0" w:space="0" w:color="auto"/>
                <w:left w:val="none" w:sz="0" w:space="0" w:color="auto"/>
                <w:bottom w:val="none" w:sz="0" w:space="0" w:color="auto"/>
                <w:right w:val="none" w:sz="0" w:space="0" w:color="auto"/>
              </w:divBdr>
            </w:div>
          </w:divsChild>
        </w:div>
        <w:div w:id="1297643760">
          <w:marLeft w:val="0"/>
          <w:marRight w:val="0"/>
          <w:marTop w:val="0"/>
          <w:marBottom w:val="0"/>
          <w:divBdr>
            <w:top w:val="none" w:sz="0" w:space="0" w:color="auto"/>
            <w:left w:val="none" w:sz="0" w:space="0" w:color="auto"/>
            <w:bottom w:val="none" w:sz="0" w:space="0" w:color="auto"/>
            <w:right w:val="none" w:sz="0" w:space="0" w:color="auto"/>
          </w:divBdr>
          <w:divsChild>
            <w:div w:id="96675534">
              <w:marLeft w:val="0"/>
              <w:marRight w:val="0"/>
              <w:marTop w:val="0"/>
              <w:marBottom w:val="0"/>
              <w:divBdr>
                <w:top w:val="none" w:sz="0" w:space="0" w:color="auto"/>
                <w:left w:val="none" w:sz="0" w:space="0" w:color="auto"/>
                <w:bottom w:val="none" w:sz="0" w:space="0" w:color="auto"/>
                <w:right w:val="none" w:sz="0" w:space="0" w:color="auto"/>
              </w:divBdr>
            </w:div>
          </w:divsChild>
        </w:div>
        <w:div w:id="674383720">
          <w:marLeft w:val="0"/>
          <w:marRight w:val="0"/>
          <w:marTop w:val="0"/>
          <w:marBottom w:val="0"/>
          <w:divBdr>
            <w:top w:val="none" w:sz="0" w:space="0" w:color="auto"/>
            <w:left w:val="none" w:sz="0" w:space="0" w:color="auto"/>
            <w:bottom w:val="none" w:sz="0" w:space="0" w:color="auto"/>
            <w:right w:val="none" w:sz="0" w:space="0" w:color="auto"/>
          </w:divBdr>
          <w:divsChild>
            <w:div w:id="960578189">
              <w:marLeft w:val="0"/>
              <w:marRight w:val="0"/>
              <w:marTop w:val="0"/>
              <w:marBottom w:val="0"/>
              <w:divBdr>
                <w:top w:val="none" w:sz="0" w:space="0" w:color="auto"/>
                <w:left w:val="none" w:sz="0" w:space="0" w:color="auto"/>
                <w:bottom w:val="none" w:sz="0" w:space="0" w:color="auto"/>
                <w:right w:val="none" w:sz="0" w:space="0" w:color="auto"/>
              </w:divBdr>
            </w:div>
          </w:divsChild>
        </w:div>
        <w:div w:id="2111394571">
          <w:marLeft w:val="0"/>
          <w:marRight w:val="0"/>
          <w:marTop w:val="0"/>
          <w:marBottom w:val="0"/>
          <w:divBdr>
            <w:top w:val="none" w:sz="0" w:space="0" w:color="auto"/>
            <w:left w:val="none" w:sz="0" w:space="0" w:color="auto"/>
            <w:bottom w:val="none" w:sz="0" w:space="0" w:color="auto"/>
            <w:right w:val="none" w:sz="0" w:space="0" w:color="auto"/>
          </w:divBdr>
          <w:divsChild>
            <w:div w:id="2081825978">
              <w:marLeft w:val="0"/>
              <w:marRight w:val="0"/>
              <w:marTop w:val="0"/>
              <w:marBottom w:val="0"/>
              <w:divBdr>
                <w:top w:val="none" w:sz="0" w:space="0" w:color="auto"/>
                <w:left w:val="none" w:sz="0" w:space="0" w:color="auto"/>
                <w:bottom w:val="none" w:sz="0" w:space="0" w:color="auto"/>
                <w:right w:val="none" w:sz="0" w:space="0" w:color="auto"/>
              </w:divBdr>
            </w:div>
          </w:divsChild>
        </w:div>
        <w:div w:id="545021608">
          <w:marLeft w:val="0"/>
          <w:marRight w:val="0"/>
          <w:marTop w:val="0"/>
          <w:marBottom w:val="0"/>
          <w:divBdr>
            <w:top w:val="none" w:sz="0" w:space="0" w:color="auto"/>
            <w:left w:val="none" w:sz="0" w:space="0" w:color="auto"/>
            <w:bottom w:val="none" w:sz="0" w:space="0" w:color="auto"/>
            <w:right w:val="none" w:sz="0" w:space="0" w:color="auto"/>
          </w:divBdr>
          <w:divsChild>
            <w:div w:id="1552686616">
              <w:marLeft w:val="0"/>
              <w:marRight w:val="0"/>
              <w:marTop w:val="0"/>
              <w:marBottom w:val="0"/>
              <w:divBdr>
                <w:top w:val="none" w:sz="0" w:space="0" w:color="auto"/>
                <w:left w:val="none" w:sz="0" w:space="0" w:color="auto"/>
                <w:bottom w:val="none" w:sz="0" w:space="0" w:color="auto"/>
                <w:right w:val="none" w:sz="0" w:space="0" w:color="auto"/>
              </w:divBdr>
            </w:div>
          </w:divsChild>
        </w:div>
        <w:div w:id="695470779">
          <w:marLeft w:val="0"/>
          <w:marRight w:val="0"/>
          <w:marTop w:val="0"/>
          <w:marBottom w:val="0"/>
          <w:divBdr>
            <w:top w:val="none" w:sz="0" w:space="0" w:color="auto"/>
            <w:left w:val="none" w:sz="0" w:space="0" w:color="auto"/>
            <w:bottom w:val="none" w:sz="0" w:space="0" w:color="auto"/>
            <w:right w:val="none" w:sz="0" w:space="0" w:color="auto"/>
          </w:divBdr>
          <w:divsChild>
            <w:div w:id="1989627023">
              <w:marLeft w:val="0"/>
              <w:marRight w:val="0"/>
              <w:marTop w:val="0"/>
              <w:marBottom w:val="0"/>
              <w:divBdr>
                <w:top w:val="none" w:sz="0" w:space="0" w:color="auto"/>
                <w:left w:val="none" w:sz="0" w:space="0" w:color="auto"/>
                <w:bottom w:val="none" w:sz="0" w:space="0" w:color="auto"/>
                <w:right w:val="none" w:sz="0" w:space="0" w:color="auto"/>
              </w:divBdr>
            </w:div>
          </w:divsChild>
        </w:div>
        <w:div w:id="537545536">
          <w:marLeft w:val="0"/>
          <w:marRight w:val="0"/>
          <w:marTop w:val="0"/>
          <w:marBottom w:val="0"/>
          <w:divBdr>
            <w:top w:val="none" w:sz="0" w:space="0" w:color="auto"/>
            <w:left w:val="none" w:sz="0" w:space="0" w:color="auto"/>
            <w:bottom w:val="none" w:sz="0" w:space="0" w:color="auto"/>
            <w:right w:val="none" w:sz="0" w:space="0" w:color="auto"/>
          </w:divBdr>
          <w:divsChild>
            <w:div w:id="901331429">
              <w:marLeft w:val="0"/>
              <w:marRight w:val="0"/>
              <w:marTop w:val="0"/>
              <w:marBottom w:val="0"/>
              <w:divBdr>
                <w:top w:val="none" w:sz="0" w:space="0" w:color="auto"/>
                <w:left w:val="none" w:sz="0" w:space="0" w:color="auto"/>
                <w:bottom w:val="none" w:sz="0" w:space="0" w:color="auto"/>
                <w:right w:val="none" w:sz="0" w:space="0" w:color="auto"/>
              </w:divBdr>
            </w:div>
          </w:divsChild>
        </w:div>
        <w:div w:id="573508704">
          <w:marLeft w:val="0"/>
          <w:marRight w:val="0"/>
          <w:marTop w:val="0"/>
          <w:marBottom w:val="0"/>
          <w:divBdr>
            <w:top w:val="none" w:sz="0" w:space="0" w:color="auto"/>
            <w:left w:val="none" w:sz="0" w:space="0" w:color="auto"/>
            <w:bottom w:val="none" w:sz="0" w:space="0" w:color="auto"/>
            <w:right w:val="none" w:sz="0" w:space="0" w:color="auto"/>
          </w:divBdr>
          <w:divsChild>
            <w:div w:id="58480964">
              <w:marLeft w:val="0"/>
              <w:marRight w:val="0"/>
              <w:marTop w:val="0"/>
              <w:marBottom w:val="0"/>
              <w:divBdr>
                <w:top w:val="none" w:sz="0" w:space="0" w:color="auto"/>
                <w:left w:val="none" w:sz="0" w:space="0" w:color="auto"/>
                <w:bottom w:val="none" w:sz="0" w:space="0" w:color="auto"/>
                <w:right w:val="none" w:sz="0" w:space="0" w:color="auto"/>
              </w:divBdr>
            </w:div>
          </w:divsChild>
        </w:div>
        <w:div w:id="838078284">
          <w:marLeft w:val="0"/>
          <w:marRight w:val="0"/>
          <w:marTop w:val="0"/>
          <w:marBottom w:val="0"/>
          <w:divBdr>
            <w:top w:val="none" w:sz="0" w:space="0" w:color="auto"/>
            <w:left w:val="none" w:sz="0" w:space="0" w:color="auto"/>
            <w:bottom w:val="none" w:sz="0" w:space="0" w:color="auto"/>
            <w:right w:val="none" w:sz="0" w:space="0" w:color="auto"/>
          </w:divBdr>
          <w:divsChild>
            <w:div w:id="1410466480">
              <w:marLeft w:val="0"/>
              <w:marRight w:val="0"/>
              <w:marTop w:val="0"/>
              <w:marBottom w:val="0"/>
              <w:divBdr>
                <w:top w:val="none" w:sz="0" w:space="0" w:color="auto"/>
                <w:left w:val="none" w:sz="0" w:space="0" w:color="auto"/>
                <w:bottom w:val="none" w:sz="0" w:space="0" w:color="auto"/>
                <w:right w:val="none" w:sz="0" w:space="0" w:color="auto"/>
              </w:divBdr>
            </w:div>
          </w:divsChild>
        </w:div>
        <w:div w:id="896748815">
          <w:marLeft w:val="0"/>
          <w:marRight w:val="0"/>
          <w:marTop w:val="0"/>
          <w:marBottom w:val="0"/>
          <w:divBdr>
            <w:top w:val="none" w:sz="0" w:space="0" w:color="auto"/>
            <w:left w:val="none" w:sz="0" w:space="0" w:color="auto"/>
            <w:bottom w:val="none" w:sz="0" w:space="0" w:color="auto"/>
            <w:right w:val="none" w:sz="0" w:space="0" w:color="auto"/>
          </w:divBdr>
          <w:divsChild>
            <w:div w:id="1710033532">
              <w:marLeft w:val="0"/>
              <w:marRight w:val="0"/>
              <w:marTop w:val="0"/>
              <w:marBottom w:val="0"/>
              <w:divBdr>
                <w:top w:val="none" w:sz="0" w:space="0" w:color="auto"/>
                <w:left w:val="none" w:sz="0" w:space="0" w:color="auto"/>
                <w:bottom w:val="none" w:sz="0" w:space="0" w:color="auto"/>
                <w:right w:val="none" w:sz="0" w:space="0" w:color="auto"/>
              </w:divBdr>
            </w:div>
          </w:divsChild>
        </w:div>
        <w:div w:id="2114786972">
          <w:marLeft w:val="0"/>
          <w:marRight w:val="0"/>
          <w:marTop w:val="0"/>
          <w:marBottom w:val="0"/>
          <w:divBdr>
            <w:top w:val="none" w:sz="0" w:space="0" w:color="auto"/>
            <w:left w:val="none" w:sz="0" w:space="0" w:color="auto"/>
            <w:bottom w:val="none" w:sz="0" w:space="0" w:color="auto"/>
            <w:right w:val="none" w:sz="0" w:space="0" w:color="auto"/>
          </w:divBdr>
          <w:divsChild>
            <w:div w:id="1267423251">
              <w:marLeft w:val="0"/>
              <w:marRight w:val="0"/>
              <w:marTop w:val="0"/>
              <w:marBottom w:val="0"/>
              <w:divBdr>
                <w:top w:val="none" w:sz="0" w:space="0" w:color="auto"/>
                <w:left w:val="none" w:sz="0" w:space="0" w:color="auto"/>
                <w:bottom w:val="none" w:sz="0" w:space="0" w:color="auto"/>
                <w:right w:val="none" w:sz="0" w:space="0" w:color="auto"/>
              </w:divBdr>
            </w:div>
          </w:divsChild>
        </w:div>
        <w:div w:id="629897357">
          <w:marLeft w:val="0"/>
          <w:marRight w:val="0"/>
          <w:marTop w:val="0"/>
          <w:marBottom w:val="0"/>
          <w:divBdr>
            <w:top w:val="none" w:sz="0" w:space="0" w:color="auto"/>
            <w:left w:val="none" w:sz="0" w:space="0" w:color="auto"/>
            <w:bottom w:val="none" w:sz="0" w:space="0" w:color="auto"/>
            <w:right w:val="none" w:sz="0" w:space="0" w:color="auto"/>
          </w:divBdr>
          <w:divsChild>
            <w:div w:id="1845584387">
              <w:marLeft w:val="0"/>
              <w:marRight w:val="0"/>
              <w:marTop w:val="0"/>
              <w:marBottom w:val="0"/>
              <w:divBdr>
                <w:top w:val="none" w:sz="0" w:space="0" w:color="auto"/>
                <w:left w:val="none" w:sz="0" w:space="0" w:color="auto"/>
                <w:bottom w:val="none" w:sz="0" w:space="0" w:color="auto"/>
                <w:right w:val="none" w:sz="0" w:space="0" w:color="auto"/>
              </w:divBdr>
            </w:div>
          </w:divsChild>
        </w:div>
        <w:div w:id="483086390">
          <w:marLeft w:val="0"/>
          <w:marRight w:val="0"/>
          <w:marTop w:val="0"/>
          <w:marBottom w:val="0"/>
          <w:divBdr>
            <w:top w:val="none" w:sz="0" w:space="0" w:color="auto"/>
            <w:left w:val="none" w:sz="0" w:space="0" w:color="auto"/>
            <w:bottom w:val="none" w:sz="0" w:space="0" w:color="auto"/>
            <w:right w:val="none" w:sz="0" w:space="0" w:color="auto"/>
          </w:divBdr>
          <w:divsChild>
            <w:div w:id="1619606079">
              <w:marLeft w:val="0"/>
              <w:marRight w:val="0"/>
              <w:marTop w:val="0"/>
              <w:marBottom w:val="0"/>
              <w:divBdr>
                <w:top w:val="none" w:sz="0" w:space="0" w:color="auto"/>
                <w:left w:val="none" w:sz="0" w:space="0" w:color="auto"/>
                <w:bottom w:val="none" w:sz="0" w:space="0" w:color="auto"/>
                <w:right w:val="none" w:sz="0" w:space="0" w:color="auto"/>
              </w:divBdr>
            </w:div>
          </w:divsChild>
        </w:div>
        <w:div w:id="424574460">
          <w:marLeft w:val="0"/>
          <w:marRight w:val="0"/>
          <w:marTop w:val="0"/>
          <w:marBottom w:val="0"/>
          <w:divBdr>
            <w:top w:val="none" w:sz="0" w:space="0" w:color="auto"/>
            <w:left w:val="none" w:sz="0" w:space="0" w:color="auto"/>
            <w:bottom w:val="none" w:sz="0" w:space="0" w:color="auto"/>
            <w:right w:val="none" w:sz="0" w:space="0" w:color="auto"/>
          </w:divBdr>
          <w:divsChild>
            <w:div w:id="1041978888">
              <w:marLeft w:val="0"/>
              <w:marRight w:val="0"/>
              <w:marTop w:val="0"/>
              <w:marBottom w:val="0"/>
              <w:divBdr>
                <w:top w:val="none" w:sz="0" w:space="0" w:color="auto"/>
                <w:left w:val="none" w:sz="0" w:space="0" w:color="auto"/>
                <w:bottom w:val="none" w:sz="0" w:space="0" w:color="auto"/>
                <w:right w:val="none" w:sz="0" w:space="0" w:color="auto"/>
              </w:divBdr>
            </w:div>
          </w:divsChild>
        </w:div>
        <w:div w:id="1784500688">
          <w:marLeft w:val="0"/>
          <w:marRight w:val="0"/>
          <w:marTop w:val="0"/>
          <w:marBottom w:val="0"/>
          <w:divBdr>
            <w:top w:val="none" w:sz="0" w:space="0" w:color="auto"/>
            <w:left w:val="none" w:sz="0" w:space="0" w:color="auto"/>
            <w:bottom w:val="none" w:sz="0" w:space="0" w:color="auto"/>
            <w:right w:val="none" w:sz="0" w:space="0" w:color="auto"/>
          </w:divBdr>
          <w:divsChild>
            <w:div w:id="1799763567">
              <w:marLeft w:val="0"/>
              <w:marRight w:val="0"/>
              <w:marTop w:val="0"/>
              <w:marBottom w:val="0"/>
              <w:divBdr>
                <w:top w:val="none" w:sz="0" w:space="0" w:color="auto"/>
                <w:left w:val="none" w:sz="0" w:space="0" w:color="auto"/>
                <w:bottom w:val="none" w:sz="0" w:space="0" w:color="auto"/>
                <w:right w:val="none" w:sz="0" w:space="0" w:color="auto"/>
              </w:divBdr>
            </w:div>
          </w:divsChild>
        </w:div>
        <w:div w:id="139353049">
          <w:marLeft w:val="0"/>
          <w:marRight w:val="0"/>
          <w:marTop w:val="0"/>
          <w:marBottom w:val="0"/>
          <w:divBdr>
            <w:top w:val="none" w:sz="0" w:space="0" w:color="auto"/>
            <w:left w:val="none" w:sz="0" w:space="0" w:color="auto"/>
            <w:bottom w:val="none" w:sz="0" w:space="0" w:color="auto"/>
            <w:right w:val="none" w:sz="0" w:space="0" w:color="auto"/>
          </w:divBdr>
          <w:divsChild>
            <w:div w:id="1101074787">
              <w:marLeft w:val="0"/>
              <w:marRight w:val="0"/>
              <w:marTop w:val="0"/>
              <w:marBottom w:val="0"/>
              <w:divBdr>
                <w:top w:val="none" w:sz="0" w:space="0" w:color="auto"/>
                <w:left w:val="none" w:sz="0" w:space="0" w:color="auto"/>
                <w:bottom w:val="none" w:sz="0" w:space="0" w:color="auto"/>
                <w:right w:val="none" w:sz="0" w:space="0" w:color="auto"/>
              </w:divBdr>
            </w:div>
          </w:divsChild>
        </w:div>
        <w:div w:id="545222524">
          <w:marLeft w:val="0"/>
          <w:marRight w:val="0"/>
          <w:marTop w:val="0"/>
          <w:marBottom w:val="0"/>
          <w:divBdr>
            <w:top w:val="none" w:sz="0" w:space="0" w:color="auto"/>
            <w:left w:val="none" w:sz="0" w:space="0" w:color="auto"/>
            <w:bottom w:val="none" w:sz="0" w:space="0" w:color="auto"/>
            <w:right w:val="none" w:sz="0" w:space="0" w:color="auto"/>
          </w:divBdr>
          <w:divsChild>
            <w:div w:id="705757198">
              <w:marLeft w:val="0"/>
              <w:marRight w:val="0"/>
              <w:marTop w:val="0"/>
              <w:marBottom w:val="0"/>
              <w:divBdr>
                <w:top w:val="none" w:sz="0" w:space="0" w:color="auto"/>
                <w:left w:val="none" w:sz="0" w:space="0" w:color="auto"/>
                <w:bottom w:val="none" w:sz="0" w:space="0" w:color="auto"/>
                <w:right w:val="none" w:sz="0" w:space="0" w:color="auto"/>
              </w:divBdr>
            </w:div>
          </w:divsChild>
        </w:div>
        <w:div w:id="558245842">
          <w:marLeft w:val="0"/>
          <w:marRight w:val="0"/>
          <w:marTop w:val="0"/>
          <w:marBottom w:val="0"/>
          <w:divBdr>
            <w:top w:val="none" w:sz="0" w:space="0" w:color="auto"/>
            <w:left w:val="none" w:sz="0" w:space="0" w:color="auto"/>
            <w:bottom w:val="none" w:sz="0" w:space="0" w:color="auto"/>
            <w:right w:val="none" w:sz="0" w:space="0" w:color="auto"/>
          </w:divBdr>
          <w:divsChild>
            <w:div w:id="325087067">
              <w:marLeft w:val="0"/>
              <w:marRight w:val="0"/>
              <w:marTop w:val="0"/>
              <w:marBottom w:val="0"/>
              <w:divBdr>
                <w:top w:val="none" w:sz="0" w:space="0" w:color="auto"/>
                <w:left w:val="none" w:sz="0" w:space="0" w:color="auto"/>
                <w:bottom w:val="none" w:sz="0" w:space="0" w:color="auto"/>
                <w:right w:val="none" w:sz="0" w:space="0" w:color="auto"/>
              </w:divBdr>
            </w:div>
          </w:divsChild>
        </w:div>
        <w:div w:id="1233655917">
          <w:marLeft w:val="0"/>
          <w:marRight w:val="0"/>
          <w:marTop w:val="0"/>
          <w:marBottom w:val="0"/>
          <w:divBdr>
            <w:top w:val="none" w:sz="0" w:space="0" w:color="auto"/>
            <w:left w:val="none" w:sz="0" w:space="0" w:color="auto"/>
            <w:bottom w:val="none" w:sz="0" w:space="0" w:color="auto"/>
            <w:right w:val="none" w:sz="0" w:space="0" w:color="auto"/>
          </w:divBdr>
          <w:divsChild>
            <w:div w:id="1203325719">
              <w:marLeft w:val="0"/>
              <w:marRight w:val="0"/>
              <w:marTop w:val="0"/>
              <w:marBottom w:val="0"/>
              <w:divBdr>
                <w:top w:val="none" w:sz="0" w:space="0" w:color="auto"/>
                <w:left w:val="none" w:sz="0" w:space="0" w:color="auto"/>
                <w:bottom w:val="none" w:sz="0" w:space="0" w:color="auto"/>
                <w:right w:val="none" w:sz="0" w:space="0" w:color="auto"/>
              </w:divBdr>
            </w:div>
          </w:divsChild>
        </w:div>
        <w:div w:id="1735394283">
          <w:marLeft w:val="0"/>
          <w:marRight w:val="0"/>
          <w:marTop w:val="0"/>
          <w:marBottom w:val="0"/>
          <w:divBdr>
            <w:top w:val="none" w:sz="0" w:space="0" w:color="auto"/>
            <w:left w:val="none" w:sz="0" w:space="0" w:color="auto"/>
            <w:bottom w:val="none" w:sz="0" w:space="0" w:color="auto"/>
            <w:right w:val="none" w:sz="0" w:space="0" w:color="auto"/>
          </w:divBdr>
          <w:divsChild>
            <w:div w:id="544878244">
              <w:marLeft w:val="0"/>
              <w:marRight w:val="0"/>
              <w:marTop w:val="0"/>
              <w:marBottom w:val="0"/>
              <w:divBdr>
                <w:top w:val="none" w:sz="0" w:space="0" w:color="auto"/>
                <w:left w:val="none" w:sz="0" w:space="0" w:color="auto"/>
                <w:bottom w:val="none" w:sz="0" w:space="0" w:color="auto"/>
                <w:right w:val="none" w:sz="0" w:space="0" w:color="auto"/>
              </w:divBdr>
            </w:div>
          </w:divsChild>
        </w:div>
        <w:div w:id="450824323">
          <w:marLeft w:val="0"/>
          <w:marRight w:val="0"/>
          <w:marTop w:val="0"/>
          <w:marBottom w:val="0"/>
          <w:divBdr>
            <w:top w:val="none" w:sz="0" w:space="0" w:color="auto"/>
            <w:left w:val="none" w:sz="0" w:space="0" w:color="auto"/>
            <w:bottom w:val="none" w:sz="0" w:space="0" w:color="auto"/>
            <w:right w:val="none" w:sz="0" w:space="0" w:color="auto"/>
          </w:divBdr>
          <w:divsChild>
            <w:div w:id="1514222763">
              <w:marLeft w:val="0"/>
              <w:marRight w:val="0"/>
              <w:marTop w:val="0"/>
              <w:marBottom w:val="0"/>
              <w:divBdr>
                <w:top w:val="none" w:sz="0" w:space="0" w:color="auto"/>
                <w:left w:val="none" w:sz="0" w:space="0" w:color="auto"/>
                <w:bottom w:val="none" w:sz="0" w:space="0" w:color="auto"/>
                <w:right w:val="none" w:sz="0" w:space="0" w:color="auto"/>
              </w:divBdr>
            </w:div>
          </w:divsChild>
        </w:div>
        <w:div w:id="1113523988">
          <w:marLeft w:val="0"/>
          <w:marRight w:val="0"/>
          <w:marTop w:val="0"/>
          <w:marBottom w:val="0"/>
          <w:divBdr>
            <w:top w:val="none" w:sz="0" w:space="0" w:color="auto"/>
            <w:left w:val="none" w:sz="0" w:space="0" w:color="auto"/>
            <w:bottom w:val="none" w:sz="0" w:space="0" w:color="auto"/>
            <w:right w:val="none" w:sz="0" w:space="0" w:color="auto"/>
          </w:divBdr>
          <w:divsChild>
            <w:div w:id="15422588">
              <w:marLeft w:val="0"/>
              <w:marRight w:val="0"/>
              <w:marTop w:val="0"/>
              <w:marBottom w:val="0"/>
              <w:divBdr>
                <w:top w:val="none" w:sz="0" w:space="0" w:color="auto"/>
                <w:left w:val="none" w:sz="0" w:space="0" w:color="auto"/>
                <w:bottom w:val="none" w:sz="0" w:space="0" w:color="auto"/>
                <w:right w:val="none" w:sz="0" w:space="0" w:color="auto"/>
              </w:divBdr>
            </w:div>
          </w:divsChild>
        </w:div>
        <w:div w:id="928585373">
          <w:marLeft w:val="0"/>
          <w:marRight w:val="0"/>
          <w:marTop w:val="0"/>
          <w:marBottom w:val="0"/>
          <w:divBdr>
            <w:top w:val="none" w:sz="0" w:space="0" w:color="auto"/>
            <w:left w:val="none" w:sz="0" w:space="0" w:color="auto"/>
            <w:bottom w:val="none" w:sz="0" w:space="0" w:color="auto"/>
            <w:right w:val="none" w:sz="0" w:space="0" w:color="auto"/>
          </w:divBdr>
          <w:divsChild>
            <w:div w:id="521826023">
              <w:marLeft w:val="0"/>
              <w:marRight w:val="0"/>
              <w:marTop w:val="0"/>
              <w:marBottom w:val="0"/>
              <w:divBdr>
                <w:top w:val="none" w:sz="0" w:space="0" w:color="auto"/>
                <w:left w:val="none" w:sz="0" w:space="0" w:color="auto"/>
                <w:bottom w:val="none" w:sz="0" w:space="0" w:color="auto"/>
                <w:right w:val="none" w:sz="0" w:space="0" w:color="auto"/>
              </w:divBdr>
            </w:div>
          </w:divsChild>
        </w:div>
        <w:div w:id="26220121">
          <w:marLeft w:val="0"/>
          <w:marRight w:val="0"/>
          <w:marTop w:val="0"/>
          <w:marBottom w:val="0"/>
          <w:divBdr>
            <w:top w:val="none" w:sz="0" w:space="0" w:color="auto"/>
            <w:left w:val="none" w:sz="0" w:space="0" w:color="auto"/>
            <w:bottom w:val="none" w:sz="0" w:space="0" w:color="auto"/>
            <w:right w:val="none" w:sz="0" w:space="0" w:color="auto"/>
          </w:divBdr>
          <w:divsChild>
            <w:div w:id="347299276">
              <w:marLeft w:val="0"/>
              <w:marRight w:val="0"/>
              <w:marTop w:val="0"/>
              <w:marBottom w:val="0"/>
              <w:divBdr>
                <w:top w:val="none" w:sz="0" w:space="0" w:color="auto"/>
                <w:left w:val="none" w:sz="0" w:space="0" w:color="auto"/>
                <w:bottom w:val="none" w:sz="0" w:space="0" w:color="auto"/>
                <w:right w:val="none" w:sz="0" w:space="0" w:color="auto"/>
              </w:divBdr>
            </w:div>
          </w:divsChild>
        </w:div>
        <w:div w:id="1586264952">
          <w:marLeft w:val="0"/>
          <w:marRight w:val="0"/>
          <w:marTop w:val="0"/>
          <w:marBottom w:val="0"/>
          <w:divBdr>
            <w:top w:val="none" w:sz="0" w:space="0" w:color="auto"/>
            <w:left w:val="none" w:sz="0" w:space="0" w:color="auto"/>
            <w:bottom w:val="none" w:sz="0" w:space="0" w:color="auto"/>
            <w:right w:val="none" w:sz="0" w:space="0" w:color="auto"/>
          </w:divBdr>
          <w:divsChild>
            <w:div w:id="1938362728">
              <w:marLeft w:val="0"/>
              <w:marRight w:val="0"/>
              <w:marTop w:val="0"/>
              <w:marBottom w:val="0"/>
              <w:divBdr>
                <w:top w:val="none" w:sz="0" w:space="0" w:color="auto"/>
                <w:left w:val="none" w:sz="0" w:space="0" w:color="auto"/>
                <w:bottom w:val="none" w:sz="0" w:space="0" w:color="auto"/>
                <w:right w:val="none" w:sz="0" w:space="0" w:color="auto"/>
              </w:divBdr>
            </w:div>
          </w:divsChild>
        </w:div>
        <w:div w:id="1847287304">
          <w:marLeft w:val="0"/>
          <w:marRight w:val="0"/>
          <w:marTop w:val="0"/>
          <w:marBottom w:val="0"/>
          <w:divBdr>
            <w:top w:val="none" w:sz="0" w:space="0" w:color="auto"/>
            <w:left w:val="none" w:sz="0" w:space="0" w:color="auto"/>
            <w:bottom w:val="none" w:sz="0" w:space="0" w:color="auto"/>
            <w:right w:val="none" w:sz="0" w:space="0" w:color="auto"/>
          </w:divBdr>
          <w:divsChild>
            <w:div w:id="1745101746">
              <w:marLeft w:val="0"/>
              <w:marRight w:val="0"/>
              <w:marTop w:val="0"/>
              <w:marBottom w:val="0"/>
              <w:divBdr>
                <w:top w:val="none" w:sz="0" w:space="0" w:color="auto"/>
                <w:left w:val="none" w:sz="0" w:space="0" w:color="auto"/>
                <w:bottom w:val="none" w:sz="0" w:space="0" w:color="auto"/>
                <w:right w:val="none" w:sz="0" w:space="0" w:color="auto"/>
              </w:divBdr>
            </w:div>
          </w:divsChild>
        </w:div>
        <w:div w:id="173962008">
          <w:marLeft w:val="0"/>
          <w:marRight w:val="0"/>
          <w:marTop w:val="0"/>
          <w:marBottom w:val="0"/>
          <w:divBdr>
            <w:top w:val="none" w:sz="0" w:space="0" w:color="auto"/>
            <w:left w:val="none" w:sz="0" w:space="0" w:color="auto"/>
            <w:bottom w:val="none" w:sz="0" w:space="0" w:color="auto"/>
            <w:right w:val="none" w:sz="0" w:space="0" w:color="auto"/>
          </w:divBdr>
          <w:divsChild>
            <w:div w:id="111899483">
              <w:marLeft w:val="0"/>
              <w:marRight w:val="0"/>
              <w:marTop w:val="0"/>
              <w:marBottom w:val="0"/>
              <w:divBdr>
                <w:top w:val="none" w:sz="0" w:space="0" w:color="auto"/>
                <w:left w:val="none" w:sz="0" w:space="0" w:color="auto"/>
                <w:bottom w:val="none" w:sz="0" w:space="0" w:color="auto"/>
                <w:right w:val="none" w:sz="0" w:space="0" w:color="auto"/>
              </w:divBdr>
            </w:div>
          </w:divsChild>
        </w:div>
        <w:div w:id="249312010">
          <w:marLeft w:val="0"/>
          <w:marRight w:val="0"/>
          <w:marTop w:val="0"/>
          <w:marBottom w:val="0"/>
          <w:divBdr>
            <w:top w:val="none" w:sz="0" w:space="0" w:color="auto"/>
            <w:left w:val="none" w:sz="0" w:space="0" w:color="auto"/>
            <w:bottom w:val="none" w:sz="0" w:space="0" w:color="auto"/>
            <w:right w:val="none" w:sz="0" w:space="0" w:color="auto"/>
          </w:divBdr>
          <w:divsChild>
            <w:div w:id="65761555">
              <w:marLeft w:val="0"/>
              <w:marRight w:val="0"/>
              <w:marTop w:val="0"/>
              <w:marBottom w:val="0"/>
              <w:divBdr>
                <w:top w:val="none" w:sz="0" w:space="0" w:color="auto"/>
                <w:left w:val="none" w:sz="0" w:space="0" w:color="auto"/>
                <w:bottom w:val="none" w:sz="0" w:space="0" w:color="auto"/>
                <w:right w:val="none" w:sz="0" w:space="0" w:color="auto"/>
              </w:divBdr>
            </w:div>
          </w:divsChild>
        </w:div>
        <w:div w:id="155077765">
          <w:marLeft w:val="0"/>
          <w:marRight w:val="0"/>
          <w:marTop w:val="0"/>
          <w:marBottom w:val="0"/>
          <w:divBdr>
            <w:top w:val="none" w:sz="0" w:space="0" w:color="auto"/>
            <w:left w:val="none" w:sz="0" w:space="0" w:color="auto"/>
            <w:bottom w:val="none" w:sz="0" w:space="0" w:color="auto"/>
            <w:right w:val="none" w:sz="0" w:space="0" w:color="auto"/>
          </w:divBdr>
          <w:divsChild>
            <w:div w:id="399183513">
              <w:marLeft w:val="0"/>
              <w:marRight w:val="0"/>
              <w:marTop w:val="0"/>
              <w:marBottom w:val="0"/>
              <w:divBdr>
                <w:top w:val="none" w:sz="0" w:space="0" w:color="auto"/>
                <w:left w:val="none" w:sz="0" w:space="0" w:color="auto"/>
                <w:bottom w:val="none" w:sz="0" w:space="0" w:color="auto"/>
                <w:right w:val="none" w:sz="0" w:space="0" w:color="auto"/>
              </w:divBdr>
            </w:div>
          </w:divsChild>
        </w:div>
        <w:div w:id="174420669">
          <w:marLeft w:val="0"/>
          <w:marRight w:val="0"/>
          <w:marTop w:val="0"/>
          <w:marBottom w:val="0"/>
          <w:divBdr>
            <w:top w:val="none" w:sz="0" w:space="0" w:color="auto"/>
            <w:left w:val="none" w:sz="0" w:space="0" w:color="auto"/>
            <w:bottom w:val="none" w:sz="0" w:space="0" w:color="auto"/>
            <w:right w:val="none" w:sz="0" w:space="0" w:color="auto"/>
          </w:divBdr>
          <w:divsChild>
            <w:div w:id="633952486">
              <w:marLeft w:val="0"/>
              <w:marRight w:val="0"/>
              <w:marTop w:val="0"/>
              <w:marBottom w:val="0"/>
              <w:divBdr>
                <w:top w:val="none" w:sz="0" w:space="0" w:color="auto"/>
                <w:left w:val="none" w:sz="0" w:space="0" w:color="auto"/>
                <w:bottom w:val="none" w:sz="0" w:space="0" w:color="auto"/>
                <w:right w:val="none" w:sz="0" w:space="0" w:color="auto"/>
              </w:divBdr>
            </w:div>
          </w:divsChild>
        </w:div>
        <w:div w:id="1968733981">
          <w:marLeft w:val="0"/>
          <w:marRight w:val="0"/>
          <w:marTop w:val="0"/>
          <w:marBottom w:val="0"/>
          <w:divBdr>
            <w:top w:val="none" w:sz="0" w:space="0" w:color="auto"/>
            <w:left w:val="none" w:sz="0" w:space="0" w:color="auto"/>
            <w:bottom w:val="none" w:sz="0" w:space="0" w:color="auto"/>
            <w:right w:val="none" w:sz="0" w:space="0" w:color="auto"/>
          </w:divBdr>
          <w:divsChild>
            <w:div w:id="2010061485">
              <w:marLeft w:val="0"/>
              <w:marRight w:val="0"/>
              <w:marTop w:val="0"/>
              <w:marBottom w:val="0"/>
              <w:divBdr>
                <w:top w:val="none" w:sz="0" w:space="0" w:color="auto"/>
                <w:left w:val="none" w:sz="0" w:space="0" w:color="auto"/>
                <w:bottom w:val="none" w:sz="0" w:space="0" w:color="auto"/>
                <w:right w:val="none" w:sz="0" w:space="0" w:color="auto"/>
              </w:divBdr>
            </w:div>
          </w:divsChild>
        </w:div>
        <w:div w:id="1786581901">
          <w:marLeft w:val="0"/>
          <w:marRight w:val="0"/>
          <w:marTop w:val="0"/>
          <w:marBottom w:val="0"/>
          <w:divBdr>
            <w:top w:val="none" w:sz="0" w:space="0" w:color="auto"/>
            <w:left w:val="none" w:sz="0" w:space="0" w:color="auto"/>
            <w:bottom w:val="none" w:sz="0" w:space="0" w:color="auto"/>
            <w:right w:val="none" w:sz="0" w:space="0" w:color="auto"/>
          </w:divBdr>
          <w:divsChild>
            <w:div w:id="909579672">
              <w:marLeft w:val="0"/>
              <w:marRight w:val="0"/>
              <w:marTop w:val="0"/>
              <w:marBottom w:val="0"/>
              <w:divBdr>
                <w:top w:val="none" w:sz="0" w:space="0" w:color="auto"/>
                <w:left w:val="none" w:sz="0" w:space="0" w:color="auto"/>
                <w:bottom w:val="none" w:sz="0" w:space="0" w:color="auto"/>
                <w:right w:val="none" w:sz="0" w:space="0" w:color="auto"/>
              </w:divBdr>
            </w:div>
          </w:divsChild>
        </w:div>
        <w:div w:id="2009596563">
          <w:marLeft w:val="0"/>
          <w:marRight w:val="0"/>
          <w:marTop w:val="0"/>
          <w:marBottom w:val="0"/>
          <w:divBdr>
            <w:top w:val="none" w:sz="0" w:space="0" w:color="auto"/>
            <w:left w:val="none" w:sz="0" w:space="0" w:color="auto"/>
            <w:bottom w:val="none" w:sz="0" w:space="0" w:color="auto"/>
            <w:right w:val="none" w:sz="0" w:space="0" w:color="auto"/>
          </w:divBdr>
          <w:divsChild>
            <w:div w:id="137263372">
              <w:marLeft w:val="0"/>
              <w:marRight w:val="0"/>
              <w:marTop w:val="0"/>
              <w:marBottom w:val="0"/>
              <w:divBdr>
                <w:top w:val="none" w:sz="0" w:space="0" w:color="auto"/>
                <w:left w:val="none" w:sz="0" w:space="0" w:color="auto"/>
                <w:bottom w:val="none" w:sz="0" w:space="0" w:color="auto"/>
                <w:right w:val="none" w:sz="0" w:space="0" w:color="auto"/>
              </w:divBdr>
            </w:div>
          </w:divsChild>
        </w:div>
        <w:div w:id="884877277">
          <w:marLeft w:val="0"/>
          <w:marRight w:val="0"/>
          <w:marTop w:val="0"/>
          <w:marBottom w:val="0"/>
          <w:divBdr>
            <w:top w:val="none" w:sz="0" w:space="0" w:color="auto"/>
            <w:left w:val="none" w:sz="0" w:space="0" w:color="auto"/>
            <w:bottom w:val="none" w:sz="0" w:space="0" w:color="auto"/>
            <w:right w:val="none" w:sz="0" w:space="0" w:color="auto"/>
          </w:divBdr>
          <w:divsChild>
            <w:div w:id="1136486786">
              <w:marLeft w:val="0"/>
              <w:marRight w:val="0"/>
              <w:marTop w:val="0"/>
              <w:marBottom w:val="0"/>
              <w:divBdr>
                <w:top w:val="none" w:sz="0" w:space="0" w:color="auto"/>
                <w:left w:val="none" w:sz="0" w:space="0" w:color="auto"/>
                <w:bottom w:val="none" w:sz="0" w:space="0" w:color="auto"/>
                <w:right w:val="none" w:sz="0" w:space="0" w:color="auto"/>
              </w:divBdr>
            </w:div>
          </w:divsChild>
        </w:div>
        <w:div w:id="977225571">
          <w:marLeft w:val="0"/>
          <w:marRight w:val="0"/>
          <w:marTop w:val="0"/>
          <w:marBottom w:val="0"/>
          <w:divBdr>
            <w:top w:val="none" w:sz="0" w:space="0" w:color="auto"/>
            <w:left w:val="none" w:sz="0" w:space="0" w:color="auto"/>
            <w:bottom w:val="none" w:sz="0" w:space="0" w:color="auto"/>
            <w:right w:val="none" w:sz="0" w:space="0" w:color="auto"/>
          </w:divBdr>
          <w:divsChild>
            <w:div w:id="1636981764">
              <w:marLeft w:val="0"/>
              <w:marRight w:val="0"/>
              <w:marTop w:val="0"/>
              <w:marBottom w:val="0"/>
              <w:divBdr>
                <w:top w:val="none" w:sz="0" w:space="0" w:color="auto"/>
                <w:left w:val="none" w:sz="0" w:space="0" w:color="auto"/>
                <w:bottom w:val="none" w:sz="0" w:space="0" w:color="auto"/>
                <w:right w:val="none" w:sz="0" w:space="0" w:color="auto"/>
              </w:divBdr>
            </w:div>
          </w:divsChild>
        </w:div>
        <w:div w:id="1864703538">
          <w:marLeft w:val="0"/>
          <w:marRight w:val="0"/>
          <w:marTop w:val="0"/>
          <w:marBottom w:val="0"/>
          <w:divBdr>
            <w:top w:val="none" w:sz="0" w:space="0" w:color="auto"/>
            <w:left w:val="none" w:sz="0" w:space="0" w:color="auto"/>
            <w:bottom w:val="none" w:sz="0" w:space="0" w:color="auto"/>
            <w:right w:val="none" w:sz="0" w:space="0" w:color="auto"/>
          </w:divBdr>
          <w:divsChild>
            <w:div w:id="887108317">
              <w:marLeft w:val="0"/>
              <w:marRight w:val="0"/>
              <w:marTop w:val="0"/>
              <w:marBottom w:val="0"/>
              <w:divBdr>
                <w:top w:val="none" w:sz="0" w:space="0" w:color="auto"/>
                <w:left w:val="none" w:sz="0" w:space="0" w:color="auto"/>
                <w:bottom w:val="none" w:sz="0" w:space="0" w:color="auto"/>
                <w:right w:val="none" w:sz="0" w:space="0" w:color="auto"/>
              </w:divBdr>
            </w:div>
          </w:divsChild>
        </w:div>
        <w:div w:id="698119901">
          <w:marLeft w:val="0"/>
          <w:marRight w:val="0"/>
          <w:marTop w:val="0"/>
          <w:marBottom w:val="0"/>
          <w:divBdr>
            <w:top w:val="none" w:sz="0" w:space="0" w:color="auto"/>
            <w:left w:val="none" w:sz="0" w:space="0" w:color="auto"/>
            <w:bottom w:val="none" w:sz="0" w:space="0" w:color="auto"/>
            <w:right w:val="none" w:sz="0" w:space="0" w:color="auto"/>
          </w:divBdr>
          <w:divsChild>
            <w:div w:id="85082374">
              <w:marLeft w:val="0"/>
              <w:marRight w:val="0"/>
              <w:marTop w:val="0"/>
              <w:marBottom w:val="0"/>
              <w:divBdr>
                <w:top w:val="none" w:sz="0" w:space="0" w:color="auto"/>
                <w:left w:val="none" w:sz="0" w:space="0" w:color="auto"/>
                <w:bottom w:val="none" w:sz="0" w:space="0" w:color="auto"/>
                <w:right w:val="none" w:sz="0" w:space="0" w:color="auto"/>
              </w:divBdr>
            </w:div>
          </w:divsChild>
        </w:div>
        <w:div w:id="337200868">
          <w:marLeft w:val="0"/>
          <w:marRight w:val="0"/>
          <w:marTop w:val="0"/>
          <w:marBottom w:val="0"/>
          <w:divBdr>
            <w:top w:val="none" w:sz="0" w:space="0" w:color="auto"/>
            <w:left w:val="none" w:sz="0" w:space="0" w:color="auto"/>
            <w:bottom w:val="none" w:sz="0" w:space="0" w:color="auto"/>
            <w:right w:val="none" w:sz="0" w:space="0" w:color="auto"/>
          </w:divBdr>
          <w:divsChild>
            <w:div w:id="418792083">
              <w:marLeft w:val="0"/>
              <w:marRight w:val="0"/>
              <w:marTop w:val="0"/>
              <w:marBottom w:val="0"/>
              <w:divBdr>
                <w:top w:val="none" w:sz="0" w:space="0" w:color="auto"/>
                <w:left w:val="none" w:sz="0" w:space="0" w:color="auto"/>
                <w:bottom w:val="none" w:sz="0" w:space="0" w:color="auto"/>
                <w:right w:val="none" w:sz="0" w:space="0" w:color="auto"/>
              </w:divBdr>
            </w:div>
          </w:divsChild>
        </w:div>
        <w:div w:id="1216161758">
          <w:marLeft w:val="0"/>
          <w:marRight w:val="0"/>
          <w:marTop w:val="0"/>
          <w:marBottom w:val="0"/>
          <w:divBdr>
            <w:top w:val="none" w:sz="0" w:space="0" w:color="auto"/>
            <w:left w:val="none" w:sz="0" w:space="0" w:color="auto"/>
            <w:bottom w:val="none" w:sz="0" w:space="0" w:color="auto"/>
            <w:right w:val="none" w:sz="0" w:space="0" w:color="auto"/>
          </w:divBdr>
          <w:divsChild>
            <w:div w:id="746851190">
              <w:marLeft w:val="0"/>
              <w:marRight w:val="0"/>
              <w:marTop w:val="0"/>
              <w:marBottom w:val="0"/>
              <w:divBdr>
                <w:top w:val="none" w:sz="0" w:space="0" w:color="auto"/>
                <w:left w:val="none" w:sz="0" w:space="0" w:color="auto"/>
                <w:bottom w:val="none" w:sz="0" w:space="0" w:color="auto"/>
                <w:right w:val="none" w:sz="0" w:space="0" w:color="auto"/>
              </w:divBdr>
            </w:div>
          </w:divsChild>
        </w:div>
        <w:div w:id="1420784527">
          <w:marLeft w:val="0"/>
          <w:marRight w:val="0"/>
          <w:marTop w:val="0"/>
          <w:marBottom w:val="0"/>
          <w:divBdr>
            <w:top w:val="none" w:sz="0" w:space="0" w:color="auto"/>
            <w:left w:val="none" w:sz="0" w:space="0" w:color="auto"/>
            <w:bottom w:val="none" w:sz="0" w:space="0" w:color="auto"/>
            <w:right w:val="none" w:sz="0" w:space="0" w:color="auto"/>
          </w:divBdr>
          <w:divsChild>
            <w:div w:id="330373120">
              <w:marLeft w:val="0"/>
              <w:marRight w:val="0"/>
              <w:marTop w:val="0"/>
              <w:marBottom w:val="0"/>
              <w:divBdr>
                <w:top w:val="none" w:sz="0" w:space="0" w:color="auto"/>
                <w:left w:val="none" w:sz="0" w:space="0" w:color="auto"/>
                <w:bottom w:val="none" w:sz="0" w:space="0" w:color="auto"/>
                <w:right w:val="none" w:sz="0" w:space="0" w:color="auto"/>
              </w:divBdr>
            </w:div>
          </w:divsChild>
        </w:div>
        <w:div w:id="889539360">
          <w:marLeft w:val="0"/>
          <w:marRight w:val="0"/>
          <w:marTop w:val="0"/>
          <w:marBottom w:val="0"/>
          <w:divBdr>
            <w:top w:val="none" w:sz="0" w:space="0" w:color="auto"/>
            <w:left w:val="none" w:sz="0" w:space="0" w:color="auto"/>
            <w:bottom w:val="none" w:sz="0" w:space="0" w:color="auto"/>
            <w:right w:val="none" w:sz="0" w:space="0" w:color="auto"/>
          </w:divBdr>
          <w:divsChild>
            <w:div w:id="1380783670">
              <w:marLeft w:val="0"/>
              <w:marRight w:val="0"/>
              <w:marTop w:val="0"/>
              <w:marBottom w:val="0"/>
              <w:divBdr>
                <w:top w:val="none" w:sz="0" w:space="0" w:color="auto"/>
                <w:left w:val="none" w:sz="0" w:space="0" w:color="auto"/>
                <w:bottom w:val="none" w:sz="0" w:space="0" w:color="auto"/>
                <w:right w:val="none" w:sz="0" w:space="0" w:color="auto"/>
              </w:divBdr>
            </w:div>
          </w:divsChild>
        </w:div>
        <w:div w:id="1913616165">
          <w:marLeft w:val="0"/>
          <w:marRight w:val="0"/>
          <w:marTop w:val="0"/>
          <w:marBottom w:val="0"/>
          <w:divBdr>
            <w:top w:val="none" w:sz="0" w:space="0" w:color="auto"/>
            <w:left w:val="none" w:sz="0" w:space="0" w:color="auto"/>
            <w:bottom w:val="none" w:sz="0" w:space="0" w:color="auto"/>
            <w:right w:val="none" w:sz="0" w:space="0" w:color="auto"/>
          </w:divBdr>
          <w:divsChild>
            <w:div w:id="859198229">
              <w:marLeft w:val="0"/>
              <w:marRight w:val="0"/>
              <w:marTop w:val="0"/>
              <w:marBottom w:val="0"/>
              <w:divBdr>
                <w:top w:val="none" w:sz="0" w:space="0" w:color="auto"/>
                <w:left w:val="none" w:sz="0" w:space="0" w:color="auto"/>
                <w:bottom w:val="none" w:sz="0" w:space="0" w:color="auto"/>
                <w:right w:val="none" w:sz="0" w:space="0" w:color="auto"/>
              </w:divBdr>
            </w:div>
          </w:divsChild>
        </w:div>
        <w:div w:id="1155805591">
          <w:marLeft w:val="0"/>
          <w:marRight w:val="0"/>
          <w:marTop w:val="0"/>
          <w:marBottom w:val="0"/>
          <w:divBdr>
            <w:top w:val="none" w:sz="0" w:space="0" w:color="auto"/>
            <w:left w:val="none" w:sz="0" w:space="0" w:color="auto"/>
            <w:bottom w:val="none" w:sz="0" w:space="0" w:color="auto"/>
            <w:right w:val="none" w:sz="0" w:space="0" w:color="auto"/>
          </w:divBdr>
          <w:divsChild>
            <w:div w:id="1950774679">
              <w:marLeft w:val="0"/>
              <w:marRight w:val="0"/>
              <w:marTop w:val="0"/>
              <w:marBottom w:val="0"/>
              <w:divBdr>
                <w:top w:val="none" w:sz="0" w:space="0" w:color="auto"/>
                <w:left w:val="none" w:sz="0" w:space="0" w:color="auto"/>
                <w:bottom w:val="none" w:sz="0" w:space="0" w:color="auto"/>
                <w:right w:val="none" w:sz="0" w:space="0" w:color="auto"/>
              </w:divBdr>
            </w:div>
          </w:divsChild>
        </w:div>
        <w:div w:id="1710033248">
          <w:marLeft w:val="0"/>
          <w:marRight w:val="0"/>
          <w:marTop w:val="0"/>
          <w:marBottom w:val="0"/>
          <w:divBdr>
            <w:top w:val="none" w:sz="0" w:space="0" w:color="auto"/>
            <w:left w:val="none" w:sz="0" w:space="0" w:color="auto"/>
            <w:bottom w:val="none" w:sz="0" w:space="0" w:color="auto"/>
            <w:right w:val="none" w:sz="0" w:space="0" w:color="auto"/>
          </w:divBdr>
          <w:divsChild>
            <w:div w:id="99379830">
              <w:marLeft w:val="0"/>
              <w:marRight w:val="0"/>
              <w:marTop w:val="0"/>
              <w:marBottom w:val="0"/>
              <w:divBdr>
                <w:top w:val="none" w:sz="0" w:space="0" w:color="auto"/>
                <w:left w:val="none" w:sz="0" w:space="0" w:color="auto"/>
                <w:bottom w:val="none" w:sz="0" w:space="0" w:color="auto"/>
                <w:right w:val="none" w:sz="0" w:space="0" w:color="auto"/>
              </w:divBdr>
            </w:div>
          </w:divsChild>
        </w:div>
        <w:div w:id="1317801560">
          <w:marLeft w:val="0"/>
          <w:marRight w:val="0"/>
          <w:marTop w:val="0"/>
          <w:marBottom w:val="0"/>
          <w:divBdr>
            <w:top w:val="none" w:sz="0" w:space="0" w:color="auto"/>
            <w:left w:val="none" w:sz="0" w:space="0" w:color="auto"/>
            <w:bottom w:val="none" w:sz="0" w:space="0" w:color="auto"/>
            <w:right w:val="none" w:sz="0" w:space="0" w:color="auto"/>
          </w:divBdr>
          <w:divsChild>
            <w:div w:id="1114053059">
              <w:marLeft w:val="0"/>
              <w:marRight w:val="0"/>
              <w:marTop w:val="0"/>
              <w:marBottom w:val="0"/>
              <w:divBdr>
                <w:top w:val="none" w:sz="0" w:space="0" w:color="auto"/>
                <w:left w:val="none" w:sz="0" w:space="0" w:color="auto"/>
                <w:bottom w:val="none" w:sz="0" w:space="0" w:color="auto"/>
                <w:right w:val="none" w:sz="0" w:space="0" w:color="auto"/>
              </w:divBdr>
            </w:div>
          </w:divsChild>
        </w:div>
        <w:div w:id="1522160055">
          <w:marLeft w:val="0"/>
          <w:marRight w:val="0"/>
          <w:marTop w:val="0"/>
          <w:marBottom w:val="0"/>
          <w:divBdr>
            <w:top w:val="none" w:sz="0" w:space="0" w:color="auto"/>
            <w:left w:val="none" w:sz="0" w:space="0" w:color="auto"/>
            <w:bottom w:val="none" w:sz="0" w:space="0" w:color="auto"/>
            <w:right w:val="none" w:sz="0" w:space="0" w:color="auto"/>
          </w:divBdr>
          <w:divsChild>
            <w:div w:id="1177891018">
              <w:marLeft w:val="0"/>
              <w:marRight w:val="0"/>
              <w:marTop w:val="0"/>
              <w:marBottom w:val="0"/>
              <w:divBdr>
                <w:top w:val="none" w:sz="0" w:space="0" w:color="auto"/>
                <w:left w:val="none" w:sz="0" w:space="0" w:color="auto"/>
                <w:bottom w:val="none" w:sz="0" w:space="0" w:color="auto"/>
                <w:right w:val="none" w:sz="0" w:space="0" w:color="auto"/>
              </w:divBdr>
            </w:div>
          </w:divsChild>
        </w:div>
        <w:div w:id="464661310">
          <w:marLeft w:val="0"/>
          <w:marRight w:val="0"/>
          <w:marTop w:val="0"/>
          <w:marBottom w:val="0"/>
          <w:divBdr>
            <w:top w:val="none" w:sz="0" w:space="0" w:color="auto"/>
            <w:left w:val="none" w:sz="0" w:space="0" w:color="auto"/>
            <w:bottom w:val="none" w:sz="0" w:space="0" w:color="auto"/>
            <w:right w:val="none" w:sz="0" w:space="0" w:color="auto"/>
          </w:divBdr>
          <w:divsChild>
            <w:div w:id="175267570">
              <w:marLeft w:val="0"/>
              <w:marRight w:val="0"/>
              <w:marTop w:val="0"/>
              <w:marBottom w:val="0"/>
              <w:divBdr>
                <w:top w:val="none" w:sz="0" w:space="0" w:color="auto"/>
                <w:left w:val="none" w:sz="0" w:space="0" w:color="auto"/>
                <w:bottom w:val="none" w:sz="0" w:space="0" w:color="auto"/>
                <w:right w:val="none" w:sz="0" w:space="0" w:color="auto"/>
              </w:divBdr>
            </w:div>
          </w:divsChild>
        </w:div>
        <w:div w:id="803934797">
          <w:marLeft w:val="0"/>
          <w:marRight w:val="0"/>
          <w:marTop w:val="0"/>
          <w:marBottom w:val="0"/>
          <w:divBdr>
            <w:top w:val="none" w:sz="0" w:space="0" w:color="auto"/>
            <w:left w:val="none" w:sz="0" w:space="0" w:color="auto"/>
            <w:bottom w:val="none" w:sz="0" w:space="0" w:color="auto"/>
            <w:right w:val="none" w:sz="0" w:space="0" w:color="auto"/>
          </w:divBdr>
          <w:divsChild>
            <w:div w:id="236089410">
              <w:marLeft w:val="0"/>
              <w:marRight w:val="0"/>
              <w:marTop w:val="0"/>
              <w:marBottom w:val="0"/>
              <w:divBdr>
                <w:top w:val="none" w:sz="0" w:space="0" w:color="auto"/>
                <w:left w:val="none" w:sz="0" w:space="0" w:color="auto"/>
                <w:bottom w:val="none" w:sz="0" w:space="0" w:color="auto"/>
                <w:right w:val="none" w:sz="0" w:space="0" w:color="auto"/>
              </w:divBdr>
            </w:div>
          </w:divsChild>
        </w:div>
        <w:div w:id="237831972">
          <w:marLeft w:val="0"/>
          <w:marRight w:val="0"/>
          <w:marTop w:val="0"/>
          <w:marBottom w:val="0"/>
          <w:divBdr>
            <w:top w:val="none" w:sz="0" w:space="0" w:color="auto"/>
            <w:left w:val="none" w:sz="0" w:space="0" w:color="auto"/>
            <w:bottom w:val="none" w:sz="0" w:space="0" w:color="auto"/>
            <w:right w:val="none" w:sz="0" w:space="0" w:color="auto"/>
          </w:divBdr>
          <w:divsChild>
            <w:div w:id="590968570">
              <w:marLeft w:val="0"/>
              <w:marRight w:val="0"/>
              <w:marTop w:val="0"/>
              <w:marBottom w:val="0"/>
              <w:divBdr>
                <w:top w:val="none" w:sz="0" w:space="0" w:color="auto"/>
                <w:left w:val="none" w:sz="0" w:space="0" w:color="auto"/>
                <w:bottom w:val="none" w:sz="0" w:space="0" w:color="auto"/>
                <w:right w:val="none" w:sz="0" w:space="0" w:color="auto"/>
              </w:divBdr>
            </w:div>
          </w:divsChild>
        </w:div>
        <w:div w:id="106701982">
          <w:marLeft w:val="0"/>
          <w:marRight w:val="0"/>
          <w:marTop w:val="0"/>
          <w:marBottom w:val="0"/>
          <w:divBdr>
            <w:top w:val="none" w:sz="0" w:space="0" w:color="auto"/>
            <w:left w:val="none" w:sz="0" w:space="0" w:color="auto"/>
            <w:bottom w:val="none" w:sz="0" w:space="0" w:color="auto"/>
            <w:right w:val="none" w:sz="0" w:space="0" w:color="auto"/>
          </w:divBdr>
          <w:divsChild>
            <w:div w:id="1785883489">
              <w:marLeft w:val="0"/>
              <w:marRight w:val="0"/>
              <w:marTop w:val="0"/>
              <w:marBottom w:val="0"/>
              <w:divBdr>
                <w:top w:val="none" w:sz="0" w:space="0" w:color="auto"/>
                <w:left w:val="none" w:sz="0" w:space="0" w:color="auto"/>
                <w:bottom w:val="none" w:sz="0" w:space="0" w:color="auto"/>
                <w:right w:val="none" w:sz="0" w:space="0" w:color="auto"/>
              </w:divBdr>
            </w:div>
          </w:divsChild>
        </w:div>
        <w:div w:id="1205557626">
          <w:marLeft w:val="0"/>
          <w:marRight w:val="0"/>
          <w:marTop w:val="0"/>
          <w:marBottom w:val="0"/>
          <w:divBdr>
            <w:top w:val="none" w:sz="0" w:space="0" w:color="auto"/>
            <w:left w:val="none" w:sz="0" w:space="0" w:color="auto"/>
            <w:bottom w:val="none" w:sz="0" w:space="0" w:color="auto"/>
            <w:right w:val="none" w:sz="0" w:space="0" w:color="auto"/>
          </w:divBdr>
          <w:divsChild>
            <w:div w:id="1254507083">
              <w:marLeft w:val="0"/>
              <w:marRight w:val="0"/>
              <w:marTop w:val="0"/>
              <w:marBottom w:val="0"/>
              <w:divBdr>
                <w:top w:val="none" w:sz="0" w:space="0" w:color="auto"/>
                <w:left w:val="none" w:sz="0" w:space="0" w:color="auto"/>
                <w:bottom w:val="none" w:sz="0" w:space="0" w:color="auto"/>
                <w:right w:val="none" w:sz="0" w:space="0" w:color="auto"/>
              </w:divBdr>
            </w:div>
          </w:divsChild>
        </w:div>
        <w:div w:id="845291028">
          <w:marLeft w:val="0"/>
          <w:marRight w:val="0"/>
          <w:marTop w:val="0"/>
          <w:marBottom w:val="0"/>
          <w:divBdr>
            <w:top w:val="none" w:sz="0" w:space="0" w:color="auto"/>
            <w:left w:val="none" w:sz="0" w:space="0" w:color="auto"/>
            <w:bottom w:val="none" w:sz="0" w:space="0" w:color="auto"/>
            <w:right w:val="none" w:sz="0" w:space="0" w:color="auto"/>
          </w:divBdr>
          <w:divsChild>
            <w:div w:id="1299382560">
              <w:marLeft w:val="0"/>
              <w:marRight w:val="0"/>
              <w:marTop w:val="0"/>
              <w:marBottom w:val="0"/>
              <w:divBdr>
                <w:top w:val="none" w:sz="0" w:space="0" w:color="auto"/>
                <w:left w:val="none" w:sz="0" w:space="0" w:color="auto"/>
                <w:bottom w:val="none" w:sz="0" w:space="0" w:color="auto"/>
                <w:right w:val="none" w:sz="0" w:space="0" w:color="auto"/>
              </w:divBdr>
            </w:div>
          </w:divsChild>
        </w:div>
        <w:div w:id="1909606083">
          <w:marLeft w:val="0"/>
          <w:marRight w:val="0"/>
          <w:marTop w:val="0"/>
          <w:marBottom w:val="0"/>
          <w:divBdr>
            <w:top w:val="none" w:sz="0" w:space="0" w:color="auto"/>
            <w:left w:val="none" w:sz="0" w:space="0" w:color="auto"/>
            <w:bottom w:val="none" w:sz="0" w:space="0" w:color="auto"/>
            <w:right w:val="none" w:sz="0" w:space="0" w:color="auto"/>
          </w:divBdr>
          <w:divsChild>
            <w:div w:id="73093282">
              <w:marLeft w:val="0"/>
              <w:marRight w:val="0"/>
              <w:marTop w:val="0"/>
              <w:marBottom w:val="0"/>
              <w:divBdr>
                <w:top w:val="none" w:sz="0" w:space="0" w:color="auto"/>
                <w:left w:val="none" w:sz="0" w:space="0" w:color="auto"/>
                <w:bottom w:val="none" w:sz="0" w:space="0" w:color="auto"/>
                <w:right w:val="none" w:sz="0" w:space="0" w:color="auto"/>
              </w:divBdr>
            </w:div>
          </w:divsChild>
        </w:div>
        <w:div w:id="2129200179">
          <w:marLeft w:val="0"/>
          <w:marRight w:val="0"/>
          <w:marTop w:val="0"/>
          <w:marBottom w:val="0"/>
          <w:divBdr>
            <w:top w:val="none" w:sz="0" w:space="0" w:color="auto"/>
            <w:left w:val="none" w:sz="0" w:space="0" w:color="auto"/>
            <w:bottom w:val="none" w:sz="0" w:space="0" w:color="auto"/>
            <w:right w:val="none" w:sz="0" w:space="0" w:color="auto"/>
          </w:divBdr>
          <w:divsChild>
            <w:div w:id="987979302">
              <w:marLeft w:val="0"/>
              <w:marRight w:val="0"/>
              <w:marTop w:val="0"/>
              <w:marBottom w:val="0"/>
              <w:divBdr>
                <w:top w:val="none" w:sz="0" w:space="0" w:color="auto"/>
                <w:left w:val="none" w:sz="0" w:space="0" w:color="auto"/>
                <w:bottom w:val="none" w:sz="0" w:space="0" w:color="auto"/>
                <w:right w:val="none" w:sz="0" w:space="0" w:color="auto"/>
              </w:divBdr>
            </w:div>
          </w:divsChild>
        </w:div>
        <w:div w:id="665936835">
          <w:marLeft w:val="0"/>
          <w:marRight w:val="0"/>
          <w:marTop w:val="0"/>
          <w:marBottom w:val="0"/>
          <w:divBdr>
            <w:top w:val="none" w:sz="0" w:space="0" w:color="auto"/>
            <w:left w:val="none" w:sz="0" w:space="0" w:color="auto"/>
            <w:bottom w:val="none" w:sz="0" w:space="0" w:color="auto"/>
            <w:right w:val="none" w:sz="0" w:space="0" w:color="auto"/>
          </w:divBdr>
          <w:divsChild>
            <w:div w:id="478690236">
              <w:marLeft w:val="0"/>
              <w:marRight w:val="0"/>
              <w:marTop w:val="0"/>
              <w:marBottom w:val="0"/>
              <w:divBdr>
                <w:top w:val="none" w:sz="0" w:space="0" w:color="auto"/>
                <w:left w:val="none" w:sz="0" w:space="0" w:color="auto"/>
                <w:bottom w:val="none" w:sz="0" w:space="0" w:color="auto"/>
                <w:right w:val="none" w:sz="0" w:space="0" w:color="auto"/>
              </w:divBdr>
            </w:div>
          </w:divsChild>
        </w:div>
        <w:div w:id="1211112958">
          <w:marLeft w:val="0"/>
          <w:marRight w:val="0"/>
          <w:marTop w:val="0"/>
          <w:marBottom w:val="0"/>
          <w:divBdr>
            <w:top w:val="none" w:sz="0" w:space="0" w:color="auto"/>
            <w:left w:val="none" w:sz="0" w:space="0" w:color="auto"/>
            <w:bottom w:val="none" w:sz="0" w:space="0" w:color="auto"/>
            <w:right w:val="none" w:sz="0" w:space="0" w:color="auto"/>
          </w:divBdr>
          <w:divsChild>
            <w:div w:id="1735200270">
              <w:marLeft w:val="0"/>
              <w:marRight w:val="0"/>
              <w:marTop w:val="0"/>
              <w:marBottom w:val="0"/>
              <w:divBdr>
                <w:top w:val="none" w:sz="0" w:space="0" w:color="auto"/>
                <w:left w:val="none" w:sz="0" w:space="0" w:color="auto"/>
                <w:bottom w:val="none" w:sz="0" w:space="0" w:color="auto"/>
                <w:right w:val="none" w:sz="0" w:space="0" w:color="auto"/>
              </w:divBdr>
            </w:div>
          </w:divsChild>
        </w:div>
        <w:div w:id="1982421146">
          <w:marLeft w:val="0"/>
          <w:marRight w:val="0"/>
          <w:marTop w:val="0"/>
          <w:marBottom w:val="0"/>
          <w:divBdr>
            <w:top w:val="none" w:sz="0" w:space="0" w:color="auto"/>
            <w:left w:val="none" w:sz="0" w:space="0" w:color="auto"/>
            <w:bottom w:val="none" w:sz="0" w:space="0" w:color="auto"/>
            <w:right w:val="none" w:sz="0" w:space="0" w:color="auto"/>
          </w:divBdr>
          <w:divsChild>
            <w:div w:id="728069935">
              <w:marLeft w:val="0"/>
              <w:marRight w:val="0"/>
              <w:marTop w:val="0"/>
              <w:marBottom w:val="0"/>
              <w:divBdr>
                <w:top w:val="none" w:sz="0" w:space="0" w:color="auto"/>
                <w:left w:val="none" w:sz="0" w:space="0" w:color="auto"/>
                <w:bottom w:val="none" w:sz="0" w:space="0" w:color="auto"/>
                <w:right w:val="none" w:sz="0" w:space="0" w:color="auto"/>
              </w:divBdr>
            </w:div>
          </w:divsChild>
        </w:div>
        <w:div w:id="1671057360">
          <w:marLeft w:val="0"/>
          <w:marRight w:val="0"/>
          <w:marTop w:val="0"/>
          <w:marBottom w:val="0"/>
          <w:divBdr>
            <w:top w:val="none" w:sz="0" w:space="0" w:color="auto"/>
            <w:left w:val="none" w:sz="0" w:space="0" w:color="auto"/>
            <w:bottom w:val="none" w:sz="0" w:space="0" w:color="auto"/>
            <w:right w:val="none" w:sz="0" w:space="0" w:color="auto"/>
          </w:divBdr>
          <w:divsChild>
            <w:div w:id="486551117">
              <w:marLeft w:val="0"/>
              <w:marRight w:val="0"/>
              <w:marTop w:val="0"/>
              <w:marBottom w:val="0"/>
              <w:divBdr>
                <w:top w:val="none" w:sz="0" w:space="0" w:color="auto"/>
                <w:left w:val="none" w:sz="0" w:space="0" w:color="auto"/>
                <w:bottom w:val="none" w:sz="0" w:space="0" w:color="auto"/>
                <w:right w:val="none" w:sz="0" w:space="0" w:color="auto"/>
              </w:divBdr>
            </w:div>
          </w:divsChild>
        </w:div>
        <w:div w:id="829490773">
          <w:marLeft w:val="0"/>
          <w:marRight w:val="0"/>
          <w:marTop w:val="0"/>
          <w:marBottom w:val="0"/>
          <w:divBdr>
            <w:top w:val="none" w:sz="0" w:space="0" w:color="auto"/>
            <w:left w:val="none" w:sz="0" w:space="0" w:color="auto"/>
            <w:bottom w:val="none" w:sz="0" w:space="0" w:color="auto"/>
            <w:right w:val="none" w:sz="0" w:space="0" w:color="auto"/>
          </w:divBdr>
          <w:divsChild>
            <w:div w:id="179707287">
              <w:marLeft w:val="0"/>
              <w:marRight w:val="0"/>
              <w:marTop w:val="0"/>
              <w:marBottom w:val="0"/>
              <w:divBdr>
                <w:top w:val="none" w:sz="0" w:space="0" w:color="auto"/>
                <w:left w:val="none" w:sz="0" w:space="0" w:color="auto"/>
                <w:bottom w:val="none" w:sz="0" w:space="0" w:color="auto"/>
                <w:right w:val="none" w:sz="0" w:space="0" w:color="auto"/>
              </w:divBdr>
            </w:div>
          </w:divsChild>
        </w:div>
        <w:div w:id="941958007">
          <w:marLeft w:val="0"/>
          <w:marRight w:val="0"/>
          <w:marTop w:val="0"/>
          <w:marBottom w:val="0"/>
          <w:divBdr>
            <w:top w:val="none" w:sz="0" w:space="0" w:color="auto"/>
            <w:left w:val="none" w:sz="0" w:space="0" w:color="auto"/>
            <w:bottom w:val="none" w:sz="0" w:space="0" w:color="auto"/>
            <w:right w:val="none" w:sz="0" w:space="0" w:color="auto"/>
          </w:divBdr>
          <w:divsChild>
            <w:div w:id="2004043459">
              <w:marLeft w:val="0"/>
              <w:marRight w:val="0"/>
              <w:marTop w:val="0"/>
              <w:marBottom w:val="0"/>
              <w:divBdr>
                <w:top w:val="none" w:sz="0" w:space="0" w:color="auto"/>
                <w:left w:val="none" w:sz="0" w:space="0" w:color="auto"/>
                <w:bottom w:val="none" w:sz="0" w:space="0" w:color="auto"/>
                <w:right w:val="none" w:sz="0" w:space="0" w:color="auto"/>
              </w:divBdr>
            </w:div>
          </w:divsChild>
        </w:div>
        <w:div w:id="1280452782">
          <w:marLeft w:val="0"/>
          <w:marRight w:val="0"/>
          <w:marTop w:val="0"/>
          <w:marBottom w:val="0"/>
          <w:divBdr>
            <w:top w:val="none" w:sz="0" w:space="0" w:color="auto"/>
            <w:left w:val="none" w:sz="0" w:space="0" w:color="auto"/>
            <w:bottom w:val="none" w:sz="0" w:space="0" w:color="auto"/>
            <w:right w:val="none" w:sz="0" w:space="0" w:color="auto"/>
          </w:divBdr>
          <w:divsChild>
            <w:div w:id="213547172">
              <w:marLeft w:val="0"/>
              <w:marRight w:val="0"/>
              <w:marTop w:val="0"/>
              <w:marBottom w:val="0"/>
              <w:divBdr>
                <w:top w:val="none" w:sz="0" w:space="0" w:color="auto"/>
                <w:left w:val="none" w:sz="0" w:space="0" w:color="auto"/>
                <w:bottom w:val="none" w:sz="0" w:space="0" w:color="auto"/>
                <w:right w:val="none" w:sz="0" w:space="0" w:color="auto"/>
              </w:divBdr>
            </w:div>
          </w:divsChild>
        </w:div>
        <w:div w:id="550458724">
          <w:marLeft w:val="0"/>
          <w:marRight w:val="0"/>
          <w:marTop w:val="0"/>
          <w:marBottom w:val="0"/>
          <w:divBdr>
            <w:top w:val="none" w:sz="0" w:space="0" w:color="auto"/>
            <w:left w:val="none" w:sz="0" w:space="0" w:color="auto"/>
            <w:bottom w:val="none" w:sz="0" w:space="0" w:color="auto"/>
            <w:right w:val="none" w:sz="0" w:space="0" w:color="auto"/>
          </w:divBdr>
          <w:divsChild>
            <w:div w:id="617879888">
              <w:marLeft w:val="0"/>
              <w:marRight w:val="0"/>
              <w:marTop w:val="0"/>
              <w:marBottom w:val="0"/>
              <w:divBdr>
                <w:top w:val="none" w:sz="0" w:space="0" w:color="auto"/>
                <w:left w:val="none" w:sz="0" w:space="0" w:color="auto"/>
                <w:bottom w:val="none" w:sz="0" w:space="0" w:color="auto"/>
                <w:right w:val="none" w:sz="0" w:space="0" w:color="auto"/>
              </w:divBdr>
            </w:div>
          </w:divsChild>
        </w:div>
        <w:div w:id="1410812935">
          <w:marLeft w:val="0"/>
          <w:marRight w:val="0"/>
          <w:marTop w:val="0"/>
          <w:marBottom w:val="0"/>
          <w:divBdr>
            <w:top w:val="none" w:sz="0" w:space="0" w:color="auto"/>
            <w:left w:val="none" w:sz="0" w:space="0" w:color="auto"/>
            <w:bottom w:val="none" w:sz="0" w:space="0" w:color="auto"/>
            <w:right w:val="none" w:sz="0" w:space="0" w:color="auto"/>
          </w:divBdr>
          <w:divsChild>
            <w:div w:id="1969387567">
              <w:marLeft w:val="0"/>
              <w:marRight w:val="0"/>
              <w:marTop w:val="0"/>
              <w:marBottom w:val="0"/>
              <w:divBdr>
                <w:top w:val="none" w:sz="0" w:space="0" w:color="auto"/>
                <w:left w:val="none" w:sz="0" w:space="0" w:color="auto"/>
                <w:bottom w:val="none" w:sz="0" w:space="0" w:color="auto"/>
                <w:right w:val="none" w:sz="0" w:space="0" w:color="auto"/>
              </w:divBdr>
            </w:div>
          </w:divsChild>
        </w:div>
        <w:div w:id="873273427">
          <w:marLeft w:val="0"/>
          <w:marRight w:val="0"/>
          <w:marTop w:val="0"/>
          <w:marBottom w:val="0"/>
          <w:divBdr>
            <w:top w:val="none" w:sz="0" w:space="0" w:color="auto"/>
            <w:left w:val="none" w:sz="0" w:space="0" w:color="auto"/>
            <w:bottom w:val="none" w:sz="0" w:space="0" w:color="auto"/>
            <w:right w:val="none" w:sz="0" w:space="0" w:color="auto"/>
          </w:divBdr>
          <w:divsChild>
            <w:div w:id="1426223547">
              <w:marLeft w:val="0"/>
              <w:marRight w:val="0"/>
              <w:marTop w:val="0"/>
              <w:marBottom w:val="0"/>
              <w:divBdr>
                <w:top w:val="none" w:sz="0" w:space="0" w:color="auto"/>
                <w:left w:val="none" w:sz="0" w:space="0" w:color="auto"/>
                <w:bottom w:val="none" w:sz="0" w:space="0" w:color="auto"/>
                <w:right w:val="none" w:sz="0" w:space="0" w:color="auto"/>
              </w:divBdr>
            </w:div>
          </w:divsChild>
        </w:div>
        <w:div w:id="2118481226">
          <w:marLeft w:val="0"/>
          <w:marRight w:val="0"/>
          <w:marTop w:val="0"/>
          <w:marBottom w:val="0"/>
          <w:divBdr>
            <w:top w:val="none" w:sz="0" w:space="0" w:color="auto"/>
            <w:left w:val="none" w:sz="0" w:space="0" w:color="auto"/>
            <w:bottom w:val="none" w:sz="0" w:space="0" w:color="auto"/>
            <w:right w:val="none" w:sz="0" w:space="0" w:color="auto"/>
          </w:divBdr>
          <w:divsChild>
            <w:div w:id="1148863923">
              <w:marLeft w:val="0"/>
              <w:marRight w:val="0"/>
              <w:marTop w:val="0"/>
              <w:marBottom w:val="0"/>
              <w:divBdr>
                <w:top w:val="none" w:sz="0" w:space="0" w:color="auto"/>
                <w:left w:val="none" w:sz="0" w:space="0" w:color="auto"/>
                <w:bottom w:val="none" w:sz="0" w:space="0" w:color="auto"/>
                <w:right w:val="none" w:sz="0" w:space="0" w:color="auto"/>
              </w:divBdr>
            </w:div>
          </w:divsChild>
        </w:div>
        <w:div w:id="1121924000">
          <w:marLeft w:val="0"/>
          <w:marRight w:val="0"/>
          <w:marTop w:val="0"/>
          <w:marBottom w:val="0"/>
          <w:divBdr>
            <w:top w:val="none" w:sz="0" w:space="0" w:color="auto"/>
            <w:left w:val="none" w:sz="0" w:space="0" w:color="auto"/>
            <w:bottom w:val="none" w:sz="0" w:space="0" w:color="auto"/>
            <w:right w:val="none" w:sz="0" w:space="0" w:color="auto"/>
          </w:divBdr>
          <w:divsChild>
            <w:div w:id="865287307">
              <w:marLeft w:val="0"/>
              <w:marRight w:val="0"/>
              <w:marTop w:val="0"/>
              <w:marBottom w:val="0"/>
              <w:divBdr>
                <w:top w:val="none" w:sz="0" w:space="0" w:color="auto"/>
                <w:left w:val="none" w:sz="0" w:space="0" w:color="auto"/>
                <w:bottom w:val="none" w:sz="0" w:space="0" w:color="auto"/>
                <w:right w:val="none" w:sz="0" w:space="0" w:color="auto"/>
              </w:divBdr>
            </w:div>
          </w:divsChild>
        </w:div>
        <w:div w:id="678194045">
          <w:marLeft w:val="0"/>
          <w:marRight w:val="0"/>
          <w:marTop w:val="0"/>
          <w:marBottom w:val="0"/>
          <w:divBdr>
            <w:top w:val="none" w:sz="0" w:space="0" w:color="auto"/>
            <w:left w:val="none" w:sz="0" w:space="0" w:color="auto"/>
            <w:bottom w:val="none" w:sz="0" w:space="0" w:color="auto"/>
            <w:right w:val="none" w:sz="0" w:space="0" w:color="auto"/>
          </w:divBdr>
          <w:divsChild>
            <w:div w:id="264732251">
              <w:marLeft w:val="0"/>
              <w:marRight w:val="0"/>
              <w:marTop w:val="0"/>
              <w:marBottom w:val="0"/>
              <w:divBdr>
                <w:top w:val="none" w:sz="0" w:space="0" w:color="auto"/>
                <w:left w:val="none" w:sz="0" w:space="0" w:color="auto"/>
                <w:bottom w:val="none" w:sz="0" w:space="0" w:color="auto"/>
                <w:right w:val="none" w:sz="0" w:space="0" w:color="auto"/>
              </w:divBdr>
            </w:div>
          </w:divsChild>
        </w:div>
        <w:div w:id="661397945">
          <w:marLeft w:val="0"/>
          <w:marRight w:val="0"/>
          <w:marTop w:val="0"/>
          <w:marBottom w:val="0"/>
          <w:divBdr>
            <w:top w:val="none" w:sz="0" w:space="0" w:color="auto"/>
            <w:left w:val="none" w:sz="0" w:space="0" w:color="auto"/>
            <w:bottom w:val="none" w:sz="0" w:space="0" w:color="auto"/>
            <w:right w:val="none" w:sz="0" w:space="0" w:color="auto"/>
          </w:divBdr>
          <w:divsChild>
            <w:div w:id="1380860713">
              <w:marLeft w:val="0"/>
              <w:marRight w:val="0"/>
              <w:marTop w:val="0"/>
              <w:marBottom w:val="0"/>
              <w:divBdr>
                <w:top w:val="none" w:sz="0" w:space="0" w:color="auto"/>
                <w:left w:val="none" w:sz="0" w:space="0" w:color="auto"/>
                <w:bottom w:val="none" w:sz="0" w:space="0" w:color="auto"/>
                <w:right w:val="none" w:sz="0" w:space="0" w:color="auto"/>
              </w:divBdr>
            </w:div>
          </w:divsChild>
        </w:div>
        <w:div w:id="1023629771">
          <w:marLeft w:val="0"/>
          <w:marRight w:val="0"/>
          <w:marTop w:val="0"/>
          <w:marBottom w:val="0"/>
          <w:divBdr>
            <w:top w:val="none" w:sz="0" w:space="0" w:color="auto"/>
            <w:left w:val="none" w:sz="0" w:space="0" w:color="auto"/>
            <w:bottom w:val="none" w:sz="0" w:space="0" w:color="auto"/>
            <w:right w:val="none" w:sz="0" w:space="0" w:color="auto"/>
          </w:divBdr>
          <w:divsChild>
            <w:div w:id="1035273024">
              <w:marLeft w:val="0"/>
              <w:marRight w:val="0"/>
              <w:marTop w:val="0"/>
              <w:marBottom w:val="0"/>
              <w:divBdr>
                <w:top w:val="none" w:sz="0" w:space="0" w:color="auto"/>
                <w:left w:val="none" w:sz="0" w:space="0" w:color="auto"/>
                <w:bottom w:val="none" w:sz="0" w:space="0" w:color="auto"/>
                <w:right w:val="none" w:sz="0" w:space="0" w:color="auto"/>
              </w:divBdr>
            </w:div>
          </w:divsChild>
        </w:div>
        <w:div w:id="1750498544">
          <w:marLeft w:val="0"/>
          <w:marRight w:val="0"/>
          <w:marTop w:val="0"/>
          <w:marBottom w:val="0"/>
          <w:divBdr>
            <w:top w:val="none" w:sz="0" w:space="0" w:color="auto"/>
            <w:left w:val="none" w:sz="0" w:space="0" w:color="auto"/>
            <w:bottom w:val="none" w:sz="0" w:space="0" w:color="auto"/>
            <w:right w:val="none" w:sz="0" w:space="0" w:color="auto"/>
          </w:divBdr>
          <w:divsChild>
            <w:div w:id="1964841805">
              <w:marLeft w:val="0"/>
              <w:marRight w:val="0"/>
              <w:marTop w:val="0"/>
              <w:marBottom w:val="0"/>
              <w:divBdr>
                <w:top w:val="none" w:sz="0" w:space="0" w:color="auto"/>
                <w:left w:val="none" w:sz="0" w:space="0" w:color="auto"/>
                <w:bottom w:val="none" w:sz="0" w:space="0" w:color="auto"/>
                <w:right w:val="none" w:sz="0" w:space="0" w:color="auto"/>
              </w:divBdr>
            </w:div>
          </w:divsChild>
        </w:div>
        <w:div w:id="797143250">
          <w:marLeft w:val="0"/>
          <w:marRight w:val="0"/>
          <w:marTop w:val="0"/>
          <w:marBottom w:val="0"/>
          <w:divBdr>
            <w:top w:val="none" w:sz="0" w:space="0" w:color="auto"/>
            <w:left w:val="none" w:sz="0" w:space="0" w:color="auto"/>
            <w:bottom w:val="none" w:sz="0" w:space="0" w:color="auto"/>
            <w:right w:val="none" w:sz="0" w:space="0" w:color="auto"/>
          </w:divBdr>
          <w:divsChild>
            <w:div w:id="1042905561">
              <w:marLeft w:val="0"/>
              <w:marRight w:val="0"/>
              <w:marTop w:val="0"/>
              <w:marBottom w:val="0"/>
              <w:divBdr>
                <w:top w:val="none" w:sz="0" w:space="0" w:color="auto"/>
                <w:left w:val="none" w:sz="0" w:space="0" w:color="auto"/>
                <w:bottom w:val="none" w:sz="0" w:space="0" w:color="auto"/>
                <w:right w:val="none" w:sz="0" w:space="0" w:color="auto"/>
              </w:divBdr>
            </w:div>
          </w:divsChild>
        </w:div>
        <w:div w:id="967474612">
          <w:marLeft w:val="0"/>
          <w:marRight w:val="0"/>
          <w:marTop w:val="0"/>
          <w:marBottom w:val="0"/>
          <w:divBdr>
            <w:top w:val="none" w:sz="0" w:space="0" w:color="auto"/>
            <w:left w:val="none" w:sz="0" w:space="0" w:color="auto"/>
            <w:bottom w:val="none" w:sz="0" w:space="0" w:color="auto"/>
            <w:right w:val="none" w:sz="0" w:space="0" w:color="auto"/>
          </w:divBdr>
          <w:divsChild>
            <w:div w:id="1377505599">
              <w:marLeft w:val="0"/>
              <w:marRight w:val="0"/>
              <w:marTop w:val="0"/>
              <w:marBottom w:val="0"/>
              <w:divBdr>
                <w:top w:val="none" w:sz="0" w:space="0" w:color="auto"/>
                <w:left w:val="none" w:sz="0" w:space="0" w:color="auto"/>
                <w:bottom w:val="none" w:sz="0" w:space="0" w:color="auto"/>
                <w:right w:val="none" w:sz="0" w:space="0" w:color="auto"/>
              </w:divBdr>
            </w:div>
          </w:divsChild>
        </w:div>
        <w:div w:id="692654891">
          <w:marLeft w:val="0"/>
          <w:marRight w:val="0"/>
          <w:marTop w:val="0"/>
          <w:marBottom w:val="0"/>
          <w:divBdr>
            <w:top w:val="none" w:sz="0" w:space="0" w:color="auto"/>
            <w:left w:val="none" w:sz="0" w:space="0" w:color="auto"/>
            <w:bottom w:val="none" w:sz="0" w:space="0" w:color="auto"/>
            <w:right w:val="none" w:sz="0" w:space="0" w:color="auto"/>
          </w:divBdr>
          <w:divsChild>
            <w:div w:id="515583490">
              <w:marLeft w:val="0"/>
              <w:marRight w:val="0"/>
              <w:marTop w:val="0"/>
              <w:marBottom w:val="0"/>
              <w:divBdr>
                <w:top w:val="none" w:sz="0" w:space="0" w:color="auto"/>
                <w:left w:val="none" w:sz="0" w:space="0" w:color="auto"/>
                <w:bottom w:val="none" w:sz="0" w:space="0" w:color="auto"/>
                <w:right w:val="none" w:sz="0" w:space="0" w:color="auto"/>
              </w:divBdr>
            </w:div>
          </w:divsChild>
        </w:div>
        <w:div w:id="2116824668">
          <w:marLeft w:val="0"/>
          <w:marRight w:val="0"/>
          <w:marTop w:val="0"/>
          <w:marBottom w:val="0"/>
          <w:divBdr>
            <w:top w:val="none" w:sz="0" w:space="0" w:color="auto"/>
            <w:left w:val="none" w:sz="0" w:space="0" w:color="auto"/>
            <w:bottom w:val="none" w:sz="0" w:space="0" w:color="auto"/>
            <w:right w:val="none" w:sz="0" w:space="0" w:color="auto"/>
          </w:divBdr>
          <w:divsChild>
            <w:div w:id="1553954801">
              <w:marLeft w:val="0"/>
              <w:marRight w:val="0"/>
              <w:marTop w:val="0"/>
              <w:marBottom w:val="0"/>
              <w:divBdr>
                <w:top w:val="none" w:sz="0" w:space="0" w:color="auto"/>
                <w:left w:val="none" w:sz="0" w:space="0" w:color="auto"/>
                <w:bottom w:val="none" w:sz="0" w:space="0" w:color="auto"/>
                <w:right w:val="none" w:sz="0" w:space="0" w:color="auto"/>
              </w:divBdr>
            </w:div>
          </w:divsChild>
        </w:div>
        <w:div w:id="1218012171">
          <w:marLeft w:val="0"/>
          <w:marRight w:val="0"/>
          <w:marTop w:val="0"/>
          <w:marBottom w:val="0"/>
          <w:divBdr>
            <w:top w:val="none" w:sz="0" w:space="0" w:color="auto"/>
            <w:left w:val="none" w:sz="0" w:space="0" w:color="auto"/>
            <w:bottom w:val="none" w:sz="0" w:space="0" w:color="auto"/>
            <w:right w:val="none" w:sz="0" w:space="0" w:color="auto"/>
          </w:divBdr>
          <w:divsChild>
            <w:div w:id="634606236">
              <w:marLeft w:val="0"/>
              <w:marRight w:val="0"/>
              <w:marTop w:val="0"/>
              <w:marBottom w:val="0"/>
              <w:divBdr>
                <w:top w:val="none" w:sz="0" w:space="0" w:color="auto"/>
                <w:left w:val="none" w:sz="0" w:space="0" w:color="auto"/>
                <w:bottom w:val="none" w:sz="0" w:space="0" w:color="auto"/>
                <w:right w:val="none" w:sz="0" w:space="0" w:color="auto"/>
              </w:divBdr>
            </w:div>
          </w:divsChild>
        </w:div>
        <w:div w:id="1324504667">
          <w:marLeft w:val="0"/>
          <w:marRight w:val="0"/>
          <w:marTop w:val="0"/>
          <w:marBottom w:val="0"/>
          <w:divBdr>
            <w:top w:val="none" w:sz="0" w:space="0" w:color="auto"/>
            <w:left w:val="none" w:sz="0" w:space="0" w:color="auto"/>
            <w:bottom w:val="none" w:sz="0" w:space="0" w:color="auto"/>
            <w:right w:val="none" w:sz="0" w:space="0" w:color="auto"/>
          </w:divBdr>
          <w:divsChild>
            <w:div w:id="814685315">
              <w:marLeft w:val="0"/>
              <w:marRight w:val="0"/>
              <w:marTop w:val="0"/>
              <w:marBottom w:val="0"/>
              <w:divBdr>
                <w:top w:val="none" w:sz="0" w:space="0" w:color="auto"/>
                <w:left w:val="none" w:sz="0" w:space="0" w:color="auto"/>
                <w:bottom w:val="none" w:sz="0" w:space="0" w:color="auto"/>
                <w:right w:val="none" w:sz="0" w:space="0" w:color="auto"/>
              </w:divBdr>
            </w:div>
          </w:divsChild>
        </w:div>
        <w:div w:id="643851411">
          <w:marLeft w:val="0"/>
          <w:marRight w:val="0"/>
          <w:marTop w:val="0"/>
          <w:marBottom w:val="0"/>
          <w:divBdr>
            <w:top w:val="none" w:sz="0" w:space="0" w:color="auto"/>
            <w:left w:val="none" w:sz="0" w:space="0" w:color="auto"/>
            <w:bottom w:val="none" w:sz="0" w:space="0" w:color="auto"/>
            <w:right w:val="none" w:sz="0" w:space="0" w:color="auto"/>
          </w:divBdr>
          <w:divsChild>
            <w:div w:id="2054964567">
              <w:marLeft w:val="0"/>
              <w:marRight w:val="0"/>
              <w:marTop w:val="0"/>
              <w:marBottom w:val="0"/>
              <w:divBdr>
                <w:top w:val="none" w:sz="0" w:space="0" w:color="auto"/>
                <w:left w:val="none" w:sz="0" w:space="0" w:color="auto"/>
                <w:bottom w:val="none" w:sz="0" w:space="0" w:color="auto"/>
                <w:right w:val="none" w:sz="0" w:space="0" w:color="auto"/>
              </w:divBdr>
            </w:div>
          </w:divsChild>
        </w:div>
        <w:div w:id="2035686331">
          <w:marLeft w:val="0"/>
          <w:marRight w:val="0"/>
          <w:marTop w:val="0"/>
          <w:marBottom w:val="0"/>
          <w:divBdr>
            <w:top w:val="none" w:sz="0" w:space="0" w:color="auto"/>
            <w:left w:val="none" w:sz="0" w:space="0" w:color="auto"/>
            <w:bottom w:val="none" w:sz="0" w:space="0" w:color="auto"/>
            <w:right w:val="none" w:sz="0" w:space="0" w:color="auto"/>
          </w:divBdr>
          <w:divsChild>
            <w:div w:id="2050064356">
              <w:marLeft w:val="0"/>
              <w:marRight w:val="0"/>
              <w:marTop w:val="0"/>
              <w:marBottom w:val="0"/>
              <w:divBdr>
                <w:top w:val="none" w:sz="0" w:space="0" w:color="auto"/>
                <w:left w:val="none" w:sz="0" w:space="0" w:color="auto"/>
                <w:bottom w:val="none" w:sz="0" w:space="0" w:color="auto"/>
                <w:right w:val="none" w:sz="0" w:space="0" w:color="auto"/>
              </w:divBdr>
            </w:div>
          </w:divsChild>
        </w:div>
        <w:div w:id="889607130">
          <w:marLeft w:val="0"/>
          <w:marRight w:val="0"/>
          <w:marTop w:val="0"/>
          <w:marBottom w:val="0"/>
          <w:divBdr>
            <w:top w:val="none" w:sz="0" w:space="0" w:color="auto"/>
            <w:left w:val="none" w:sz="0" w:space="0" w:color="auto"/>
            <w:bottom w:val="none" w:sz="0" w:space="0" w:color="auto"/>
            <w:right w:val="none" w:sz="0" w:space="0" w:color="auto"/>
          </w:divBdr>
          <w:divsChild>
            <w:div w:id="1991710633">
              <w:marLeft w:val="0"/>
              <w:marRight w:val="0"/>
              <w:marTop w:val="0"/>
              <w:marBottom w:val="0"/>
              <w:divBdr>
                <w:top w:val="none" w:sz="0" w:space="0" w:color="auto"/>
                <w:left w:val="none" w:sz="0" w:space="0" w:color="auto"/>
                <w:bottom w:val="none" w:sz="0" w:space="0" w:color="auto"/>
                <w:right w:val="none" w:sz="0" w:space="0" w:color="auto"/>
              </w:divBdr>
            </w:div>
          </w:divsChild>
        </w:div>
        <w:div w:id="206646373">
          <w:marLeft w:val="0"/>
          <w:marRight w:val="0"/>
          <w:marTop w:val="0"/>
          <w:marBottom w:val="0"/>
          <w:divBdr>
            <w:top w:val="none" w:sz="0" w:space="0" w:color="auto"/>
            <w:left w:val="none" w:sz="0" w:space="0" w:color="auto"/>
            <w:bottom w:val="none" w:sz="0" w:space="0" w:color="auto"/>
            <w:right w:val="none" w:sz="0" w:space="0" w:color="auto"/>
          </w:divBdr>
          <w:divsChild>
            <w:div w:id="1719278260">
              <w:marLeft w:val="0"/>
              <w:marRight w:val="0"/>
              <w:marTop w:val="0"/>
              <w:marBottom w:val="0"/>
              <w:divBdr>
                <w:top w:val="none" w:sz="0" w:space="0" w:color="auto"/>
                <w:left w:val="none" w:sz="0" w:space="0" w:color="auto"/>
                <w:bottom w:val="none" w:sz="0" w:space="0" w:color="auto"/>
                <w:right w:val="none" w:sz="0" w:space="0" w:color="auto"/>
              </w:divBdr>
            </w:div>
          </w:divsChild>
        </w:div>
        <w:div w:id="236865437">
          <w:marLeft w:val="0"/>
          <w:marRight w:val="0"/>
          <w:marTop w:val="0"/>
          <w:marBottom w:val="0"/>
          <w:divBdr>
            <w:top w:val="none" w:sz="0" w:space="0" w:color="auto"/>
            <w:left w:val="none" w:sz="0" w:space="0" w:color="auto"/>
            <w:bottom w:val="none" w:sz="0" w:space="0" w:color="auto"/>
            <w:right w:val="none" w:sz="0" w:space="0" w:color="auto"/>
          </w:divBdr>
          <w:divsChild>
            <w:div w:id="910626027">
              <w:marLeft w:val="0"/>
              <w:marRight w:val="0"/>
              <w:marTop w:val="0"/>
              <w:marBottom w:val="0"/>
              <w:divBdr>
                <w:top w:val="none" w:sz="0" w:space="0" w:color="auto"/>
                <w:left w:val="none" w:sz="0" w:space="0" w:color="auto"/>
                <w:bottom w:val="none" w:sz="0" w:space="0" w:color="auto"/>
                <w:right w:val="none" w:sz="0" w:space="0" w:color="auto"/>
              </w:divBdr>
            </w:div>
          </w:divsChild>
        </w:div>
        <w:div w:id="1711295601">
          <w:marLeft w:val="0"/>
          <w:marRight w:val="0"/>
          <w:marTop w:val="0"/>
          <w:marBottom w:val="0"/>
          <w:divBdr>
            <w:top w:val="none" w:sz="0" w:space="0" w:color="auto"/>
            <w:left w:val="none" w:sz="0" w:space="0" w:color="auto"/>
            <w:bottom w:val="none" w:sz="0" w:space="0" w:color="auto"/>
            <w:right w:val="none" w:sz="0" w:space="0" w:color="auto"/>
          </w:divBdr>
          <w:divsChild>
            <w:div w:id="1849058901">
              <w:marLeft w:val="0"/>
              <w:marRight w:val="0"/>
              <w:marTop w:val="0"/>
              <w:marBottom w:val="0"/>
              <w:divBdr>
                <w:top w:val="none" w:sz="0" w:space="0" w:color="auto"/>
                <w:left w:val="none" w:sz="0" w:space="0" w:color="auto"/>
                <w:bottom w:val="none" w:sz="0" w:space="0" w:color="auto"/>
                <w:right w:val="none" w:sz="0" w:space="0" w:color="auto"/>
              </w:divBdr>
            </w:div>
          </w:divsChild>
        </w:div>
        <w:div w:id="1940486752">
          <w:marLeft w:val="0"/>
          <w:marRight w:val="0"/>
          <w:marTop w:val="0"/>
          <w:marBottom w:val="0"/>
          <w:divBdr>
            <w:top w:val="none" w:sz="0" w:space="0" w:color="auto"/>
            <w:left w:val="none" w:sz="0" w:space="0" w:color="auto"/>
            <w:bottom w:val="none" w:sz="0" w:space="0" w:color="auto"/>
            <w:right w:val="none" w:sz="0" w:space="0" w:color="auto"/>
          </w:divBdr>
          <w:divsChild>
            <w:div w:id="608779862">
              <w:marLeft w:val="0"/>
              <w:marRight w:val="0"/>
              <w:marTop w:val="0"/>
              <w:marBottom w:val="0"/>
              <w:divBdr>
                <w:top w:val="none" w:sz="0" w:space="0" w:color="auto"/>
                <w:left w:val="none" w:sz="0" w:space="0" w:color="auto"/>
                <w:bottom w:val="none" w:sz="0" w:space="0" w:color="auto"/>
                <w:right w:val="none" w:sz="0" w:space="0" w:color="auto"/>
              </w:divBdr>
            </w:div>
          </w:divsChild>
        </w:div>
        <w:div w:id="1997954971">
          <w:marLeft w:val="0"/>
          <w:marRight w:val="0"/>
          <w:marTop w:val="0"/>
          <w:marBottom w:val="0"/>
          <w:divBdr>
            <w:top w:val="none" w:sz="0" w:space="0" w:color="auto"/>
            <w:left w:val="none" w:sz="0" w:space="0" w:color="auto"/>
            <w:bottom w:val="none" w:sz="0" w:space="0" w:color="auto"/>
            <w:right w:val="none" w:sz="0" w:space="0" w:color="auto"/>
          </w:divBdr>
          <w:divsChild>
            <w:div w:id="1533764888">
              <w:marLeft w:val="0"/>
              <w:marRight w:val="0"/>
              <w:marTop w:val="0"/>
              <w:marBottom w:val="0"/>
              <w:divBdr>
                <w:top w:val="none" w:sz="0" w:space="0" w:color="auto"/>
                <w:left w:val="none" w:sz="0" w:space="0" w:color="auto"/>
                <w:bottom w:val="none" w:sz="0" w:space="0" w:color="auto"/>
                <w:right w:val="none" w:sz="0" w:space="0" w:color="auto"/>
              </w:divBdr>
            </w:div>
          </w:divsChild>
        </w:div>
        <w:div w:id="300187308">
          <w:marLeft w:val="0"/>
          <w:marRight w:val="0"/>
          <w:marTop w:val="0"/>
          <w:marBottom w:val="0"/>
          <w:divBdr>
            <w:top w:val="none" w:sz="0" w:space="0" w:color="auto"/>
            <w:left w:val="none" w:sz="0" w:space="0" w:color="auto"/>
            <w:bottom w:val="none" w:sz="0" w:space="0" w:color="auto"/>
            <w:right w:val="none" w:sz="0" w:space="0" w:color="auto"/>
          </w:divBdr>
          <w:divsChild>
            <w:div w:id="1338272059">
              <w:marLeft w:val="0"/>
              <w:marRight w:val="0"/>
              <w:marTop w:val="0"/>
              <w:marBottom w:val="0"/>
              <w:divBdr>
                <w:top w:val="none" w:sz="0" w:space="0" w:color="auto"/>
                <w:left w:val="none" w:sz="0" w:space="0" w:color="auto"/>
                <w:bottom w:val="none" w:sz="0" w:space="0" w:color="auto"/>
                <w:right w:val="none" w:sz="0" w:space="0" w:color="auto"/>
              </w:divBdr>
            </w:div>
          </w:divsChild>
        </w:div>
        <w:div w:id="466167941">
          <w:marLeft w:val="0"/>
          <w:marRight w:val="0"/>
          <w:marTop w:val="0"/>
          <w:marBottom w:val="0"/>
          <w:divBdr>
            <w:top w:val="none" w:sz="0" w:space="0" w:color="auto"/>
            <w:left w:val="none" w:sz="0" w:space="0" w:color="auto"/>
            <w:bottom w:val="none" w:sz="0" w:space="0" w:color="auto"/>
            <w:right w:val="none" w:sz="0" w:space="0" w:color="auto"/>
          </w:divBdr>
          <w:divsChild>
            <w:div w:id="796871986">
              <w:marLeft w:val="0"/>
              <w:marRight w:val="0"/>
              <w:marTop w:val="0"/>
              <w:marBottom w:val="0"/>
              <w:divBdr>
                <w:top w:val="none" w:sz="0" w:space="0" w:color="auto"/>
                <w:left w:val="none" w:sz="0" w:space="0" w:color="auto"/>
                <w:bottom w:val="none" w:sz="0" w:space="0" w:color="auto"/>
                <w:right w:val="none" w:sz="0" w:space="0" w:color="auto"/>
              </w:divBdr>
            </w:div>
          </w:divsChild>
        </w:div>
        <w:div w:id="1449816677">
          <w:marLeft w:val="0"/>
          <w:marRight w:val="0"/>
          <w:marTop w:val="0"/>
          <w:marBottom w:val="0"/>
          <w:divBdr>
            <w:top w:val="none" w:sz="0" w:space="0" w:color="auto"/>
            <w:left w:val="none" w:sz="0" w:space="0" w:color="auto"/>
            <w:bottom w:val="none" w:sz="0" w:space="0" w:color="auto"/>
            <w:right w:val="none" w:sz="0" w:space="0" w:color="auto"/>
          </w:divBdr>
          <w:divsChild>
            <w:div w:id="217011278">
              <w:marLeft w:val="0"/>
              <w:marRight w:val="0"/>
              <w:marTop w:val="0"/>
              <w:marBottom w:val="0"/>
              <w:divBdr>
                <w:top w:val="none" w:sz="0" w:space="0" w:color="auto"/>
                <w:left w:val="none" w:sz="0" w:space="0" w:color="auto"/>
                <w:bottom w:val="none" w:sz="0" w:space="0" w:color="auto"/>
                <w:right w:val="none" w:sz="0" w:space="0" w:color="auto"/>
              </w:divBdr>
            </w:div>
          </w:divsChild>
        </w:div>
        <w:div w:id="1364984463">
          <w:marLeft w:val="0"/>
          <w:marRight w:val="0"/>
          <w:marTop w:val="0"/>
          <w:marBottom w:val="0"/>
          <w:divBdr>
            <w:top w:val="none" w:sz="0" w:space="0" w:color="auto"/>
            <w:left w:val="none" w:sz="0" w:space="0" w:color="auto"/>
            <w:bottom w:val="none" w:sz="0" w:space="0" w:color="auto"/>
            <w:right w:val="none" w:sz="0" w:space="0" w:color="auto"/>
          </w:divBdr>
          <w:divsChild>
            <w:div w:id="637883820">
              <w:marLeft w:val="0"/>
              <w:marRight w:val="0"/>
              <w:marTop w:val="0"/>
              <w:marBottom w:val="0"/>
              <w:divBdr>
                <w:top w:val="none" w:sz="0" w:space="0" w:color="auto"/>
                <w:left w:val="none" w:sz="0" w:space="0" w:color="auto"/>
                <w:bottom w:val="none" w:sz="0" w:space="0" w:color="auto"/>
                <w:right w:val="none" w:sz="0" w:space="0" w:color="auto"/>
              </w:divBdr>
            </w:div>
          </w:divsChild>
        </w:div>
        <w:div w:id="2067949396">
          <w:marLeft w:val="0"/>
          <w:marRight w:val="0"/>
          <w:marTop w:val="0"/>
          <w:marBottom w:val="0"/>
          <w:divBdr>
            <w:top w:val="none" w:sz="0" w:space="0" w:color="auto"/>
            <w:left w:val="none" w:sz="0" w:space="0" w:color="auto"/>
            <w:bottom w:val="none" w:sz="0" w:space="0" w:color="auto"/>
            <w:right w:val="none" w:sz="0" w:space="0" w:color="auto"/>
          </w:divBdr>
          <w:divsChild>
            <w:div w:id="723260844">
              <w:marLeft w:val="0"/>
              <w:marRight w:val="0"/>
              <w:marTop w:val="0"/>
              <w:marBottom w:val="0"/>
              <w:divBdr>
                <w:top w:val="none" w:sz="0" w:space="0" w:color="auto"/>
                <w:left w:val="none" w:sz="0" w:space="0" w:color="auto"/>
                <w:bottom w:val="none" w:sz="0" w:space="0" w:color="auto"/>
                <w:right w:val="none" w:sz="0" w:space="0" w:color="auto"/>
              </w:divBdr>
            </w:div>
          </w:divsChild>
        </w:div>
        <w:div w:id="683557838">
          <w:marLeft w:val="0"/>
          <w:marRight w:val="0"/>
          <w:marTop w:val="0"/>
          <w:marBottom w:val="0"/>
          <w:divBdr>
            <w:top w:val="none" w:sz="0" w:space="0" w:color="auto"/>
            <w:left w:val="none" w:sz="0" w:space="0" w:color="auto"/>
            <w:bottom w:val="none" w:sz="0" w:space="0" w:color="auto"/>
            <w:right w:val="none" w:sz="0" w:space="0" w:color="auto"/>
          </w:divBdr>
          <w:divsChild>
            <w:div w:id="359664582">
              <w:marLeft w:val="0"/>
              <w:marRight w:val="0"/>
              <w:marTop w:val="0"/>
              <w:marBottom w:val="0"/>
              <w:divBdr>
                <w:top w:val="none" w:sz="0" w:space="0" w:color="auto"/>
                <w:left w:val="none" w:sz="0" w:space="0" w:color="auto"/>
                <w:bottom w:val="none" w:sz="0" w:space="0" w:color="auto"/>
                <w:right w:val="none" w:sz="0" w:space="0" w:color="auto"/>
              </w:divBdr>
            </w:div>
          </w:divsChild>
        </w:div>
        <w:div w:id="756288332">
          <w:marLeft w:val="0"/>
          <w:marRight w:val="0"/>
          <w:marTop w:val="0"/>
          <w:marBottom w:val="0"/>
          <w:divBdr>
            <w:top w:val="none" w:sz="0" w:space="0" w:color="auto"/>
            <w:left w:val="none" w:sz="0" w:space="0" w:color="auto"/>
            <w:bottom w:val="none" w:sz="0" w:space="0" w:color="auto"/>
            <w:right w:val="none" w:sz="0" w:space="0" w:color="auto"/>
          </w:divBdr>
          <w:divsChild>
            <w:div w:id="1131947756">
              <w:marLeft w:val="0"/>
              <w:marRight w:val="0"/>
              <w:marTop w:val="0"/>
              <w:marBottom w:val="0"/>
              <w:divBdr>
                <w:top w:val="none" w:sz="0" w:space="0" w:color="auto"/>
                <w:left w:val="none" w:sz="0" w:space="0" w:color="auto"/>
                <w:bottom w:val="none" w:sz="0" w:space="0" w:color="auto"/>
                <w:right w:val="none" w:sz="0" w:space="0" w:color="auto"/>
              </w:divBdr>
            </w:div>
          </w:divsChild>
        </w:div>
        <w:div w:id="1327786914">
          <w:marLeft w:val="0"/>
          <w:marRight w:val="0"/>
          <w:marTop w:val="0"/>
          <w:marBottom w:val="0"/>
          <w:divBdr>
            <w:top w:val="none" w:sz="0" w:space="0" w:color="auto"/>
            <w:left w:val="none" w:sz="0" w:space="0" w:color="auto"/>
            <w:bottom w:val="none" w:sz="0" w:space="0" w:color="auto"/>
            <w:right w:val="none" w:sz="0" w:space="0" w:color="auto"/>
          </w:divBdr>
          <w:divsChild>
            <w:div w:id="1824467646">
              <w:marLeft w:val="0"/>
              <w:marRight w:val="0"/>
              <w:marTop w:val="0"/>
              <w:marBottom w:val="0"/>
              <w:divBdr>
                <w:top w:val="none" w:sz="0" w:space="0" w:color="auto"/>
                <w:left w:val="none" w:sz="0" w:space="0" w:color="auto"/>
                <w:bottom w:val="none" w:sz="0" w:space="0" w:color="auto"/>
                <w:right w:val="none" w:sz="0" w:space="0" w:color="auto"/>
              </w:divBdr>
            </w:div>
          </w:divsChild>
        </w:div>
        <w:div w:id="788355594">
          <w:marLeft w:val="0"/>
          <w:marRight w:val="0"/>
          <w:marTop w:val="0"/>
          <w:marBottom w:val="0"/>
          <w:divBdr>
            <w:top w:val="none" w:sz="0" w:space="0" w:color="auto"/>
            <w:left w:val="none" w:sz="0" w:space="0" w:color="auto"/>
            <w:bottom w:val="none" w:sz="0" w:space="0" w:color="auto"/>
            <w:right w:val="none" w:sz="0" w:space="0" w:color="auto"/>
          </w:divBdr>
          <w:divsChild>
            <w:div w:id="1225526524">
              <w:marLeft w:val="0"/>
              <w:marRight w:val="0"/>
              <w:marTop w:val="0"/>
              <w:marBottom w:val="0"/>
              <w:divBdr>
                <w:top w:val="none" w:sz="0" w:space="0" w:color="auto"/>
                <w:left w:val="none" w:sz="0" w:space="0" w:color="auto"/>
                <w:bottom w:val="none" w:sz="0" w:space="0" w:color="auto"/>
                <w:right w:val="none" w:sz="0" w:space="0" w:color="auto"/>
              </w:divBdr>
            </w:div>
          </w:divsChild>
        </w:div>
        <w:div w:id="1439444471">
          <w:marLeft w:val="0"/>
          <w:marRight w:val="0"/>
          <w:marTop w:val="0"/>
          <w:marBottom w:val="0"/>
          <w:divBdr>
            <w:top w:val="none" w:sz="0" w:space="0" w:color="auto"/>
            <w:left w:val="none" w:sz="0" w:space="0" w:color="auto"/>
            <w:bottom w:val="none" w:sz="0" w:space="0" w:color="auto"/>
            <w:right w:val="none" w:sz="0" w:space="0" w:color="auto"/>
          </w:divBdr>
          <w:divsChild>
            <w:div w:id="1445887410">
              <w:marLeft w:val="0"/>
              <w:marRight w:val="0"/>
              <w:marTop w:val="0"/>
              <w:marBottom w:val="0"/>
              <w:divBdr>
                <w:top w:val="none" w:sz="0" w:space="0" w:color="auto"/>
                <w:left w:val="none" w:sz="0" w:space="0" w:color="auto"/>
                <w:bottom w:val="none" w:sz="0" w:space="0" w:color="auto"/>
                <w:right w:val="none" w:sz="0" w:space="0" w:color="auto"/>
              </w:divBdr>
            </w:div>
          </w:divsChild>
        </w:div>
        <w:div w:id="376197574">
          <w:marLeft w:val="0"/>
          <w:marRight w:val="0"/>
          <w:marTop w:val="0"/>
          <w:marBottom w:val="0"/>
          <w:divBdr>
            <w:top w:val="none" w:sz="0" w:space="0" w:color="auto"/>
            <w:left w:val="none" w:sz="0" w:space="0" w:color="auto"/>
            <w:bottom w:val="none" w:sz="0" w:space="0" w:color="auto"/>
            <w:right w:val="none" w:sz="0" w:space="0" w:color="auto"/>
          </w:divBdr>
          <w:divsChild>
            <w:div w:id="2127576135">
              <w:marLeft w:val="0"/>
              <w:marRight w:val="0"/>
              <w:marTop w:val="0"/>
              <w:marBottom w:val="0"/>
              <w:divBdr>
                <w:top w:val="none" w:sz="0" w:space="0" w:color="auto"/>
                <w:left w:val="none" w:sz="0" w:space="0" w:color="auto"/>
                <w:bottom w:val="none" w:sz="0" w:space="0" w:color="auto"/>
                <w:right w:val="none" w:sz="0" w:space="0" w:color="auto"/>
              </w:divBdr>
            </w:div>
          </w:divsChild>
        </w:div>
        <w:div w:id="1278104628">
          <w:marLeft w:val="0"/>
          <w:marRight w:val="0"/>
          <w:marTop w:val="0"/>
          <w:marBottom w:val="0"/>
          <w:divBdr>
            <w:top w:val="none" w:sz="0" w:space="0" w:color="auto"/>
            <w:left w:val="none" w:sz="0" w:space="0" w:color="auto"/>
            <w:bottom w:val="none" w:sz="0" w:space="0" w:color="auto"/>
            <w:right w:val="none" w:sz="0" w:space="0" w:color="auto"/>
          </w:divBdr>
          <w:divsChild>
            <w:div w:id="1249075329">
              <w:marLeft w:val="0"/>
              <w:marRight w:val="0"/>
              <w:marTop w:val="0"/>
              <w:marBottom w:val="0"/>
              <w:divBdr>
                <w:top w:val="none" w:sz="0" w:space="0" w:color="auto"/>
                <w:left w:val="none" w:sz="0" w:space="0" w:color="auto"/>
                <w:bottom w:val="none" w:sz="0" w:space="0" w:color="auto"/>
                <w:right w:val="none" w:sz="0" w:space="0" w:color="auto"/>
              </w:divBdr>
            </w:div>
          </w:divsChild>
        </w:div>
        <w:div w:id="752700503">
          <w:marLeft w:val="0"/>
          <w:marRight w:val="0"/>
          <w:marTop w:val="0"/>
          <w:marBottom w:val="0"/>
          <w:divBdr>
            <w:top w:val="none" w:sz="0" w:space="0" w:color="auto"/>
            <w:left w:val="none" w:sz="0" w:space="0" w:color="auto"/>
            <w:bottom w:val="none" w:sz="0" w:space="0" w:color="auto"/>
            <w:right w:val="none" w:sz="0" w:space="0" w:color="auto"/>
          </w:divBdr>
          <w:divsChild>
            <w:div w:id="1696926018">
              <w:marLeft w:val="0"/>
              <w:marRight w:val="0"/>
              <w:marTop w:val="0"/>
              <w:marBottom w:val="0"/>
              <w:divBdr>
                <w:top w:val="none" w:sz="0" w:space="0" w:color="auto"/>
                <w:left w:val="none" w:sz="0" w:space="0" w:color="auto"/>
                <w:bottom w:val="none" w:sz="0" w:space="0" w:color="auto"/>
                <w:right w:val="none" w:sz="0" w:space="0" w:color="auto"/>
              </w:divBdr>
            </w:div>
          </w:divsChild>
        </w:div>
        <w:div w:id="1490100596">
          <w:marLeft w:val="0"/>
          <w:marRight w:val="0"/>
          <w:marTop w:val="0"/>
          <w:marBottom w:val="0"/>
          <w:divBdr>
            <w:top w:val="none" w:sz="0" w:space="0" w:color="auto"/>
            <w:left w:val="none" w:sz="0" w:space="0" w:color="auto"/>
            <w:bottom w:val="none" w:sz="0" w:space="0" w:color="auto"/>
            <w:right w:val="none" w:sz="0" w:space="0" w:color="auto"/>
          </w:divBdr>
          <w:divsChild>
            <w:div w:id="1071928435">
              <w:marLeft w:val="0"/>
              <w:marRight w:val="0"/>
              <w:marTop w:val="0"/>
              <w:marBottom w:val="0"/>
              <w:divBdr>
                <w:top w:val="none" w:sz="0" w:space="0" w:color="auto"/>
                <w:left w:val="none" w:sz="0" w:space="0" w:color="auto"/>
                <w:bottom w:val="none" w:sz="0" w:space="0" w:color="auto"/>
                <w:right w:val="none" w:sz="0" w:space="0" w:color="auto"/>
              </w:divBdr>
            </w:div>
          </w:divsChild>
        </w:div>
        <w:div w:id="697507522">
          <w:marLeft w:val="0"/>
          <w:marRight w:val="0"/>
          <w:marTop w:val="0"/>
          <w:marBottom w:val="0"/>
          <w:divBdr>
            <w:top w:val="none" w:sz="0" w:space="0" w:color="auto"/>
            <w:left w:val="none" w:sz="0" w:space="0" w:color="auto"/>
            <w:bottom w:val="none" w:sz="0" w:space="0" w:color="auto"/>
            <w:right w:val="none" w:sz="0" w:space="0" w:color="auto"/>
          </w:divBdr>
          <w:divsChild>
            <w:div w:id="1747260048">
              <w:marLeft w:val="0"/>
              <w:marRight w:val="0"/>
              <w:marTop w:val="0"/>
              <w:marBottom w:val="0"/>
              <w:divBdr>
                <w:top w:val="none" w:sz="0" w:space="0" w:color="auto"/>
                <w:left w:val="none" w:sz="0" w:space="0" w:color="auto"/>
                <w:bottom w:val="none" w:sz="0" w:space="0" w:color="auto"/>
                <w:right w:val="none" w:sz="0" w:space="0" w:color="auto"/>
              </w:divBdr>
            </w:div>
          </w:divsChild>
        </w:div>
        <w:div w:id="827787197">
          <w:marLeft w:val="0"/>
          <w:marRight w:val="0"/>
          <w:marTop w:val="0"/>
          <w:marBottom w:val="0"/>
          <w:divBdr>
            <w:top w:val="none" w:sz="0" w:space="0" w:color="auto"/>
            <w:left w:val="none" w:sz="0" w:space="0" w:color="auto"/>
            <w:bottom w:val="none" w:sz="0" w:space="0" w:color="auto"/>
            <w:right w:val="none" w:sz="0" w:space="0" w:color="auto"/>
          </w:divBdr>
          <w:divsChild>
            <w:div w:id="2016494001">
              <w:marLeft w:val="0"/>
              <w:marRight w:val="0"/>
              <w:marTop w:val="0"/>
              <w:marBottom w:val="0"/>
              <w:divBdr>
                <w:top w:val="none" w:sz="0" w:space="0" w:color="auto"/>
                <w:left w:val="none" w:sz="0" w:space="0" w:color="auto"/>
                <w:bottom w:val="none" w:sz="0" w:space="0" w:color="auto"/>
                <w:right w:val="none" w:sz="0" w:space="0" w:color="auto"/>
              </w:divBdr>
            </w:div>
          </w:divsChild>
        </w:div>
        <w:div w:id="156070903">
          <w:marLeft w:val="0"/>
          <w:marRight w:val="0"/>
          <w:marTop w:val="0"/>
          <w:marBottom w:val="0"/>
          <w:divBdr>
            <w:top w:val="none" w:sz="0" w:space="0" w:color="auto"/>
            <w:left w:val="none" w:sz="0" w:space="0" w:color="auto"/>
            <w:bottom w:val="none" w:sz="0" w:space="0" w:color="auto"/>
            <w:right w:val="none" w:sz="0" w:space="0" w:color="auto"/>
          </w:divBdr>
          <w:divsChild>
            <w:div w:id="1645281954">
              <w:marLeft w:val="0"/>
              <w:marRight w:val="0"/>
              <w:marTop w:val="0"/>
              <w:marBottom w:val="0"/>
              <w:divBdr>
                <w:top w:val="none" w:sz="0" w:space="0" w:color="auto"/>
                <w:left w:val="none" w:sz="0" w:space="0" w:color="auto"/>
                <w:bottom w:val="none" w:sz="0" w:space="0" w:color="auto"/>
                <w:right w:val="none" w:sz="0" w:space="0" w:color="auto"/>
              </w:divBdr>
            </w:div>
          </w:divsChild>
        </w:div>
        <w:div w:id="418671849">
          <w:marLeft w:val="0"/>
          <w:marRight w:val="0"/>
          <w:marTop w:val="0"/>
          <w:marBottom w:val="0"/>
          <w:divBdr>
            <w:top w:val="none" w:sz="0" w:space="0" w:color="auto"/>
            <w:left w:val="none" w:sz="0" w:space="0" w:color="auto"/>
            <w:bottom w:val="none" w:sz="0" w:space="0" w:color="auto"/>
            <w:right w:val="none" w:sz="0" w:space="0" w:color="auto"/>
          </w:divBdr>
          <w:divsChild>
            <w:div w:id="1936203869">
              <w:marLeft w:val="0"/>
              <w:marRight w:val="0"/>
              <w:marTop w:val="0"/>
              <w:marBottom w:val="0"/>
              <w:divBdr>
                <w:top w:val="none" w:sz="0" w:space="0" w:color="auto"/>
                <w:left w:val="none" w:sz="0" w:space="0" w:color="auto"/>
                <w:bottom w:val="none" w:sz="0" w:space="0" w:color="auto"/>
                <w:right w:val="none" w:sz="0" w:space="0" w:color="auto"/>
              </w:divBdr>
            </w:div>
          </w:divsChild>
        </w:div>
        <w:div w:id="216015539">
          <w:marLeft w:val="0"/>
          <w:marRight w:val="0"/>
          <w:marTop w:val="0"/>
          <w:marBottom w:val="0"/>
          <w:divBdr>
            <w:top w:val="none" w:sz="0" w:space="0" w:color="auto"/>
            <w:left w:val="none" w:sz="0" w:space="0" w:color="auto"/>
            <w:bottom w:val="none" w:sz="0" w:space="0" w:color="auto"/>
            <w:right w:val="none" w:sz="0" w:space="0" w:color="auto"/>
          </w:divBdr>
          <w:divsChild>
            <w:div w:id="1137336193">
              <w:marLeft w:val="0"/>
              <w:marRight w:val="0"/>
              <w:marTop w:val="0"/>
              <w:marBottom w:val="0"/>
              <w:divBdr>
                <w:top w:val="none" w:sz="0" w:space="0" w:color="auto"/>
                <w:left w:val="none" w:sz="0" w:space="0" w:color="auto"/>
                <w:bottom w:val="none" w:sz="0" w:space="0" w:color="auto"/>
                <w:right w:val="none" w:sz="0" w:space="0" w:color="auto"/>
              </w:divBdr>
            </w:div>
          </w:divsChild>
        </w:div>
        <w:div w:id="1383024054">
          <w:marLeft w:val="0"/>
          <w:marRight w:val="0"/>
          <w:marTop w:val="0"/>
          <w:marBottom w:val="0"/>
          <w:divBdr>
            <w:top w:val="none" w:sz="0" w:space="0" w:color="auto"/>
            <w:left w:val="none" w:sz="0" w:space="0" w:color="auto"/>
            <w:bottom w:val="none" w:sz="0" w:space="0" w:color="auto"/>
            <w:right w:val="none" w:sz="0" w:space="0" w:color="auto"/>
          </w:divBdr>
          <w:divsChild>
            <w:div w:id="946036001">
              <w:marLeft w:val="0"/>
              <w:marRight w:val="0"/>
              <w:marTop w:val="0"/>
              <w:marBottom w:val="0"/>
              <w:divBdr>
                <w:top w:val="none" w:sz="0" w:space="0" w:color="auto"/>
                <w:left w:val="none" w:sz="0" w:space="0" w:color="auto"/>
                <w:bottom w:val="none" w:sz="0" w:space="0" w:color="auto"/>
                <w:right w:val="none" w:sz="0" w:space="0" w:color="auto"/>
              </w:divBdr>
            </w:div>
          </w:divsChild>
        </w:div>
        <w:div w:id="1658535889">
          <w:marLeft w:val="0"/>
          <w:marRight w:val="0"/>
          <w:marTop w:val="0"/>
          <w:marBottom w:val="0"/>
          <w:divBdr>
            <w:top w:val="none" w:sz="0" w:space="0" w:color="auto"/>
            <w:left w:val="none" w:sz="0" w:space="0" w:color="auto"/>
            <w:bottom w:val="none" w:sz="0" w:space="0" w:color="auto"/>
            <w:right w:val="none" w:sz="0" w:space="0" w:color="auto"/>
          </w:divBdr>
          <w:divsChild>
            <w:div w:id="107051372">
              <w:marLeft w:val="0"/>
              <w:marRight w:val="0"/>
              <w:marTop w:val="0"/>
              <w:marBottom w:val="0"/>
              <w:divBdr>
                <w:top w:val="none" w:sz="0" w:space="0" w:color="auto"/>
                <w:left w:val="none" w:sz="0" w:space="0" w:color="auto"/>
                <w:bottom w:val="none" w:sz="0" w:space="0" w:color="auto"/>
                <w:right w:val="none" w:sz="0" w:space="0" w:color="auto"/>
              </w:divBdr>
            </w:div>
          </w:divsChild>
        </w:div>
        <w:div w:id="573972035">
          <w:marLeft w:val="0"/>
          <w:marRight w:val="0"/>
          <w:marTop w:val="0"/>
          <w:marBottom w:val="0"/>
          <w:divBdr>
            <w:top w:val="none" w:sz="0" w:space="0" w:color="auto"/>
            <w:left w:val="none" w:sz="0" w:space="0" w:color="auto"/>
            <w:bottom w:val="none" w:sz="0" w:space="0" w:color="auto"/>
            <w:right w:val="none" w:sz="0" w:space="0" w:color="auto"/>
          </w:divBdr>
          <w:divsChild>
            <w:div w:id="1503468697">
              <w:marLeft w:val="0"/>
              <w:marRight w:val="0"/>
              <w:marTop w:val="0"/>
              <w:marBottom w:val="0"/>
              <w:divBdr>
                <w:top w:val="none" w:sz="0" w:space="0" w:color="auto"/>
                <w:left w:val="none" w:sz="0" w:space="0" w:color="auto"/>
                <w:bottom w:val="none" w:sz="0" w:space="0" w:color="auto"/>
                <w:right w:val="none" w:sz="0" w:space="0" w:color="auto"/>
              </w:divBdr>
            </w:div>
          </w:divsChild>
        </w:div>
        <w:div w:id="935985980">
          <w:marLeft w:val="0"/>
          <w:marRight w:val="0"/>
          <w:marTop w:val="0"/>
          <w:marBottom w:val="0"/>
          <w:divBdr>
            <w:top w:val="none" w:sz="0" w:space="0" w:color="auto"/>
            <w:left w:val="none" w:sz="0" w:space="0" w:color="auto"/>
            <w:bottom w:val="none" w:sz="0" w:space="0" w:color="auto"/>
            <w:right w:val="none" w:sz="0" w:space="0" w:color="auto"/>
          </w:divBdr>
          <w:divsChild>
            <w:div w:id="184827129">
              <w:marLeft w:val="0"/>
              <w:marRight w:val="0"/>
              <w:marTop w:val="0"/>
              <w:marBottom w:val="0"/>
              <w:divBdr>
                <w:top w:val="none" w:sz="0" w:space="0" w:color="auto"/>
                <w:left w:val="none" w:sz="0" w:space="0" w:color="auto"/>
                <w:bottom w:val="none" w:sz="0" w:space="0" w:color="auto"/>
                <w:right w:val="none" w:sz="0" w:space="0" w:color="auto"/>
              </w:divBdr>
            </w:div>
          </w:divsChild>
        </w:div>
        <w:div w:id="850803534">
          <w:marLeft w:val="0"/>
          <w:marRight w:val="0"/>
          <w:marTop w:val="0"/>
          <w:marBottom w:val="0"/>
          <w:divBdr>
            <w:top w:val="none" w:sz="0" w:space="0" w:color="auto"/>
            <w:left w:val="none" w:sz="0" w:space="0" w:color="auto"/>
            <w:bottom w:val="none" w:sz="0" w:space="0" w:color="auto"/>
            <w:right w:val="none" w:sz="0" w:space="0" w:color="auto"/>
          </w:divBdr>
          <w:divsChild>
            <w:div w:id="433089641">
              <w:marLeft w:val="0"/>
              <w:marRight w:val="0"/>
              <w:marTop w:val="0"/>
              <w:marBottom w:val="0"/>
              <w:divBdr>
                <w:top w:val="none" w:sz="0" w:space="0" w:color="auto"/>
                <w:left w:val="none" w:sz="0" w:space="0" w:color="auto"/>
                <w:bottom w:val="none" w:sz="0" w:space="0" w:color="auto"/>
                <w:right w:val="none" w:sz="0" w:space="0" w:color="auto"/>
              </w:divBdr>
            </w:div>
          </w:divsChild>
        </w:div>
        <w:div w:id="731077602">
          <w:marLeft w:val="0"/>
          <w:marRight w:val="0"/>
          <w:marTop w:val="0"/>
          <w:marBottom w:val="0"/>
          <w:divBdr>
            <w:top w:val="none" w:sz="0" w:space="0" w:color="auto"/>
            <w:left w:val="none" w:sz="0" w:space="0" w:color="auto"/>
            <w:bottom w:val="none" w:sz="0" w:space="0" w:color="auto"/>
            <w:right w:val="none" w:sz="0" w:space="0" w:color="auto"/>
          </w:divBdr>
          <w:divsChild>
            <w:div w:id="1054937394">
              <w:marLeft w:val="0"/>
              <w:marRight w:val="0"/>
              <w:marTop w:val="0"/>
              <w:marBottom w:val="0"/>
              <w:divBdr>
                <w:top w:val="none" w:sz="0" w:space="0" w:color="auto"/>
                <w:left w:val="none" w:sz="0" w:space="0" w:color="auto"/>
                <w:bottom w:val="none" w:sz="0" w:space="0" w:color="auto"/>
                <w:right w:val="none" w:sz="0" w:space="0" w:color="auto"/>
              </w:divBdr>
            </w:div>
          </w:divsChild>
        </w:div>
        <w:div w:id="1729377017">
          <w:marLeft w:val="0"/>
          <w:marRight w:val="0"/>
          <w:marTop w:val="0"/>
          <w:marBottom w:val="0"/>
          <w:divBdr>
            <w:top w:val="none" w:sz="0" w:space="0" w:color="auto"/>
            <w:left w:val="none" w:sz="0" w:space="0" w:color="auto"/>
            <w:bottom w:val="none" w:sz="0" w:space="0" w:color="auto"/>
            <w:right w:val="none" w:sz="0" w:space="0" w:color="auto"/>
          </w:divBdr>
          <w:divsChild>
            <w:div w:id="514418748">
              <w:marLeft w:val="0"/>
              <w:marRight w:val="0"/>
              <w:marTop w:val="0"/>
              <w:marBottom w:val="0"/>
              <w:divBdr>
                <w:top w:val="none" w:sz="0" w:space="0" w:color="auto"/>
                <w:left w:val="none" w:sz="0" w:space="0" w:color="auto"/>
                <w:bottom w:val="none" w:sz="0" w:space="0" w:color="auto"/>
                <w:right w:val="none" w:sz="0" w:space="0" w:color="auto"/>
              </w:divBdr>
            </w:div>
          </w:divsChild>
        </w:div>
        <w:div w:id="805388434">
          <w:marLeft w:val="0"/>
          <w:marRight w:val="0"/>
          <w:marTop w:val="0"/>
          <w:marBottom w:val="0"/>
          <w:divBdr>
            <w:top w:val="none" w:sz="0" w:space="0" w:color="auto"/>
            <w:left w:val="none" w:sz="0" w:space="0" w:color="auto"/>
            <w:bottom w:val="none" w:sz="0" w:space="0" w:color="auto"/>
            <w:right w:val="none" w:sz="0" w:space="0" w:color="auto"/>
          </w:divBdr>
          <w:divsChild>
            <w:div w:id="342321778">
              <w:marLeft w:val="0"/>
              <w:marRight w:val="0"/>
              <w:marTop w:val="0"/>
              <w:marBottom w:val="0"/>
              <w:divBdr>
                <w:top w:val="none" w:sz="0" w:space="0" w:color="auto"/>
                <w:left w:val="none" w:sz="0" w:space="0" w:color="auto"/>
                <w:bottom w:val="none" w:sz="0" w:space="0" w:color="auto"/>
                <w:right w:val="none" w:sz="0" w:space="0" w:color="auto"/>
              </w:divBdr>
            </w:div>
          </w:divsChild>
        </w:div>
        <w:div w:id="831408547">
          <w:marLeft w:val="0"/>
          <w:marRight w:val="0"/>
          <w:marTop w:val="0"/>
          <w:marBottom w:val="0"/>
          <w:divBdr>
            <w:top w:val="none" w:sz="0" w:space="0" w:color="auto"/>
            <w:left w:val="none" w:sz="0" w:space="0" w:color="auto"/>
            <w:bottom w:val="none" w:sz="0" w:space="0" w:color="auto"/>
            <w:right w:val="none" w:sz="0" w:space="0" w:color="auto"/>
          </w:divBdr>
          <w:divsChild>
            <w:div w:id="1125856491">
              <w:marLeft w:val="0"/>
              <w:marRight w:val="0"/>
              <w:marTop w:val="0"/>
              <w:marBottom w:val="0"/>
              <w:divBdr>
                <w:top w:val="none" w:sz="0" w:space="0" w:color="auto"/>
                <w:left w:val="none" w:sz="0" w:space="0" w:color="auto"/>
                <w:bottom w:val="none" w:sz="0" w:space="0" w:color="auto"/>
                <w:right w:val="none" w:sz="0" w:space="0" w:color="auto"/>
              </w:divBdr>
            </w:div>
          </w:divsChild>
        </w:div>
        <w:div w:id="316766917">
          <w:marLeft w:val="0"/>
          <w:marRight w:val="0"/>
          <w:marTop w:val="0"/>
          <w:marBottom w:val="0"/>
          <w:divBdr>
            <w:top w:val="none" w:sz="0" w:space="0" w:color="auto"/>
            <w:left w:val="none" w:sz="0" w:space="0" w:color="auto"/>
            <w:bottom w:val="none" w:sz="0" w:space="0" w:color="auto"/>
            <w:right w:val="none" w:sz="0" w:space="0" w:color="auto"/>
          </w:divBdr>
          <w:divsChild>
            <w:div w:id="485249584">
              <w:marLeft w:val="0"/>
              <w:marRight w:val="0"/>
              <w:marTop w:val="0"/>
              <w:marBottom w:val="0"/>
              <w:divBdr>
                <w:top w:val="none" w:sz="0" w:space="0" w:color="auto"/>
                <w:left w:val="none" w:sz="0" w:space="0" w:color="auto"/>
                <w:bottom w:val="none" w:sz="0" w:space="0" w:color="auto"/>
                <w:right w:val="none" w:sz="0" w:space="0" w:color="auto"/>
              </w:divBdr>
            </w:div>
          </w:divsChild>
        </w:div>
        <w:div w:id="886183691">
          <w:marLeft w:val="0"/>
          <w:marRight w:val="0"/>
          <w:marTop w:val="0"/>
          <w:marBottom w:val="0"/>
          <w:divBdr>
            <w:top w:val="none" w:sz="0" w:space="0" w:color="auto"/>
            <w:left w:val="none" w:sz="0" w:space="0" w:color="auto"/>
            <w:bottom w:val="none" w:sz="0" w:space="0" w:color="auto"/>
            <w:right w:val="none" w:sz="0" w:space="0" w:color="auto"/>
          </w:divBdr>
          <w:divsChild>
            <w:div w:id="392392766">
              <w:marLeft w:val="0"/>
              <w:marRight w:val="0"/>
              <w:marTop w:val="0"/>
              <w:marBottom w:val="0"/>
              <w:divBdr>
                <w:top w:val="none" w:sz="0" w:space="0" w:color="auto"/>
                <w:left w:val="none" w:sz="0" w:space="0" w:color="auto"/>
                <w:bottom w:val="none" w:sz="0" w:space="0" w:color="auto"/>
                <w:right w:val="none" w:sz="0" w:space="0" w:color="auto"/>
              </w:divBdr>
            </w:div>
          </w:divsChild>
        </w:div>
        <w:div w:id="1709647663">
          <w:marLeft w:val="0"/>
          <w:marRight w:val="0"/>
          <w:marTop w:val="0"/>
          <w:marBottom w:val="0"/>
          <w:divBdr>
            <w:top w:val="none" w:sz="0" w:space="0" w:color="auto"/>
            <w:left w:val="none" w:sz="0" w:space="0" w:color="auto"/>
            <w:bottom w:val="none" w:sz="0" w:space="0" w:color="auto"/>
            <w:right w:val="none" w:sz="0" w:space="0" w:color="auto"/>
          </w:divBdr>
          <w:divsChild>
            <w:div w:id="519196837">
              <w:marLeft w:val="0"/>
              <w:marRight w:val="0"/>
              <w:marTop w:val="0"/>
              <w:marBottom w:val="0"/>
              <w:divBdr>
                <w:top w:val="none" w:sz="0" w:space="0" w:color="auto"/>
                <w:left w:val="none" w:sz="0" w:space="0" w:color="auto"/>
                <w:bottom w:val="none" w:sz="0" w:space="0" w:color="auto"/>
                <w:right w:val="none" w:sz="0" w:space="0" w:color="auto"/>
              </w:divBdr>
            </w:div>
          </w:divsChild>
        </w:div>
        <w:div w:id="1919291574">
          <w:marLeft w:val="0"/>
          <w:marRight w:val="0"/>
          <w:marTop w:val="0"/>
          <w:marBottom w:val="0"/>
          <w:divBdr>
            <w:top w:val="none" w:sz="0" w:space="0" w:color="auto"/>
            <w:left w:val="none" w:sz="0" w:space="0" w:color="auto"/>
            <w:bottom w:val="none" w:sz="0" w:space="0" w:color="auto"/>
            <w:right w:val="none" w:sz="0" w:space="0" w:color="auto"/>
          </w:divBdr>
          <w:divsChild>
            <w:div w:id="1410495592">
              <w:marLeft w:val="0"/>
              <w:marRight w:val="0"/>
              <w:marTop w:val="0"/>
              <w:marBottom w:val="0"/>
              <w:divBdr>
                <w:top w:val="none" w:sz="0" w:space="0" w:color="auto"/>
                <w:left w:val="none" w:sz="0" w:space="0" w:color="auto"/>
                <w:bottom w:val="none" w:sz="0" w:space="0" w:color="auto"/>
                <w:right w:val="none" w:sz="0" w:space="0" w:color="auto"/>
              </w:divBdr>
            </w:div>
          </w:divsChild>
        </w:div>
        <w:div w:id="1844585296">
          <w:marLeft w:val="0"/>
          <w:marRight w:val="0"/>
          <w:marTop w:val="0"/>
          <w:marBottom w:val="0"/>
          <w:divBdr>
            <w:top w:val="none" w:sz="0" w:space="0" w:color="auto"/>
            <w:left w:val="none" w:sz="0" w:space="0" w:color="auto"/>
            <w:bottom w:val="none" w:sz="0" w:space="0" w:color="auto"/>
            <w:right w:val="none" w:sz="0" w:space="0" w:color="auto"/>
          </w:divBdr>
          <w:divsChild>
            <w:div w:id="459806878">
              <w:marLeft w:val="0"/>
              <w:marRight w:val="0"/>
              <w:marTop w:val="0"/>
              <w:marBottom w:val="0"/>
              <w:divBdr>
                <w:top w:val="none" w:sz="0" w:space="0" w:color="auto"/>
                <w:left w:val="none" w:sz="0" w:space="0" w:color="auto"/>
                <w:bottom w:val="none" w:sz="0" w:space="0" w:color="auto"/>
                <w:right w:val="none" w:sz="0" w:space="0" w:color="auto"/>
              </w:divBdr>
            </w:div>
          </w:divsChild>
        </w:div>
        <w:div w:id="1691031382">
          <w:marLeft w:val="0"/>
          <w:marRight w:val="0"/>
          <w:marTop w:val="0"/>
          <w:marBottom w:val="0"/>
          <w:divBdr>
            <w:top w:val="none" w:sz="0" w:space="0" w:color="auto"/>
            <w:left w:val="none" w:sz="0" w:space="0" w:color="auto"/>
            <w:bottom w:val="none" w:sz="0" w:space="0" w:color="auto"/>
            <w:right w:val="none" w:sz="0" w:space="0" w:color="auto"/>
          </w:divBdr>
          <w:divsChild>
            <w:div w:id="1296642714">
              <w:marLeft w:val="0"/>
              <w:marRight w:val="0"/>
              <w:marTop w:val="0"/>
              <w:marBottom w:val="0"/>
              <w:divBdr>
                <w:top w:val="none" w:sz="0" w:space="0" w:color="auto"/>
                <w:left w:val="none" w:sz="0" w:space="0" w:color="auto"/>
                <w:bottom w:val="none" w:sz="0" w:space="0" w:color="auto"/>
                <w:right w:val="none" w:sz="0" w:space="0" w:color="auto"/>
              </w:divBdr>
            </w:div>
          </w:divsChild>
        </w:div>
        <w:div w:id="1564022432">
          <w:marLeft w:val="0"/>
          <w:marRight w:val="0"/>
          <w:marTop w:val="0"/>
          <w:marBottom w:val="0"/>
          <w:divBdr>
            <w:top w:val="none" w:sz="0" w:space="0" w:color="auto"/>
            <w:left w:val="none" w:sz="0" w:space="0" w:color="auto"/>
            <w:bottom w:val="none" w:sz="0" w:space="0" w:color="auto"/>
            <w:right w:val="none" w:sz="0" w:space="0" w:color="auto"/>
          </w:divBdr>
          <w:divsChild>
            <w:div w:id="1583833514">
              <w:marLeft w:val="0"/>
              <w:marRight w:val="0"/>
              <w:marTop w:val="0"/>
              <w:marBottom w:val="0"/>
              <w:divBdr>
                <w:top w:val="none" w:sz="0" w:space="0" w:color="auto"/>
                <w:left w:val="none" w:sz="0" w:space="0" w:color="auto"/>
                <w:bottom w:val="none" w:sz="0" w:space="0" w:color="auto"/>
                <w:right w:val="none" w:sz="0" w:space="0" w:color="auto"/>
              </w:divBdr>
            </w:div>
          </w:divsChild>
        </w:div>
        <w:div w:id="1126660690">
          <w:marLeft w:val="0"/>
          <w:marRight w:val="0"/>
          <w:marTop w:val="0"/>
          <w:marBottom w:val="0"/>
          <w:divBdr>
            <w:top w:val="none" w:sz="0" w:space="0" w:color="auto"/>
            <w:left w:val="none" w:sz="0" w:space="0" w:color="auto"/>
            <w:bottom w:val="none" w:sz="0" w:space="0" w:color="auto"/>
            <w:right w:val="none" w:sz="0" w:space="0" w:color="auto"/>
          </w:divBdr>
          <w:divsChild>
            <w:div w:id="135684455">
              <w:marLeft w:val="0"/>
              <w:marRight w:val="0"/>
              <w:marTop w:val="0"/>
              <w:marBottom w:val="0"/>
              <w:divBdr>
                <w:top w:val="none" w:sz="0" w:space="0" w:color="auto"/>
                <w:left w:val="none" w:sz="0" w:space="0" w:color="auto"/>
                <w:bottom w:val="none" w:sz="0" w:space="0" w:color="auto"/>
                <w:right w:val="none" w:sz="0" w:space="0" w:color="auto"/>
              </w:divBdr>
            </w:div>
          </w:divsChild>
        </w:div>
        <w:div w:id="1667854025">
          <w:marLeft w:val="0"/>
          <w:marRight w:val="0"/>
          <w:marTop w:val="0"/>
          <w:marBottom w:val="0"/>
          <w:divBdr>
            <w:top w:val="none" w:sz="0" w:space="0" w:color="auto"/>
            <w:left w:val="none" w:sz="0" w:space="0" w:color="auto"/>
            <w:bottom w:val="none" w:sz="0" w:space="0" w:color="auto"/>
            <w:right w:val="none" w:sz="0" w:space="0" w:color="auto"/>
          </w:divBdr>
          <w:divsChild>
            <w:div w:id="1192574846">
              <w:marLeft w:val="0"/>
              <w:marRight w:val="0"/>
              <w:marTop w:val="0"/>
              <w:marBottom w:val="0"/>
              <w:divBdr>
                <w:top w:val="none" w:sz="0" w:space="0" w:color="auto"/>
                <w:left w:val="none" w:sz="0" w:space="0" w:color="auto"/>
                <w:bottom w:val="none" w:sz="0" w:space="0" w:color="auto"/>
                <w:right w:val="none" w:sz="0" w:space="0" w:color="auto"/>
              </w:divBdr>
            </w:div>
          </w:divsChild>
        </w:div>
        <w:div w:id="918751888">
          <w:marLeft w:val="0"/>
          <w:marRight w:val="0"/>
          <w:marTop w:val="0"/>
          <w:marBottom w:val="0"/>
          <w:divBdr>
            <w:top w:val="none" w:sz="0" w:space="0" w:color="auto"/>
            <w:left w:val="none" w:sz="0" w:space="0" w:color="auto"/>
            <w:bottom w:val="none" w:sz="0" w:space="0" w:color="auto"/>
            <w:right w:val="none" w:sz="0" w:space="0" w:color="auto"/>
          </w:divBdr>
          <w:divsChild>
            <w:div w:id="1004626559">
              <w:marLeft w:val="0"/>
              <w:marRight w:val="0"/>
              <w:marTop w:val="0"/>
              <w:marBottom w:val="0"/>
              <w:divBdr>
                <w:top w:val="none" w:sz="0" w:space="0" w:color="auto"/>
                <w:left w:val="none" w:sz="0" w:space="0" w:color="auto"/>
                <w:bottom w:val="none" w:sz="0" w:space="0" w:color="auto"/>
                <w:right w:val="none" w:sz="0" w:space="0" w:color="auto"/>
              </w:divBdr>
            </w:div>
          </w:divsChild>
        </w:div>
        <w:div w:id="668362700">
          <w:marLeft w:val="0"/>
          <w:marRight w:val="0"/>
          <w:marTop w:val="0"/>
          <w:marBottom w:val="0"/>
          <w:divBdr>
            <w:top w:val="none" w:sz="0" w:space="0" w:color="auto"/>
            <w:left w:val="none" w:sz="0" w:space="0" w:color="auto"/>
            <w:bottom w:val="none" w:sz="0" w:space="0" w:color="auto"/>
            <w:right w:val="none" w:sz="0" w:space="0" w:color="auto"/>
          </w:divBdr>
          <w:divsChild>
            <w:div w:id="1294360423">
              <w:marLeft w:val="0"/>
              <w:marRight w:val="0"/>
              <w:marTop w:val="0"/>
              <w:marBottom w:val="0"/>
              <w:divBdr>
                <w:top w:val="none" w:sz="0" w:space="0" w:color="auto"/>
                <w:left w:val="none" w:sz="0" w:space="0" w:color="auto"/>
                <w:bottom w:val="none" w:sz="0" w:space="0" w:color="auto"/>
                <w:right w:val="none" w:sz="0" w:space="0" w:color="auto"/>
              </w:divBdr>
            </w:div>
          </w:divsChild>
        </w:div>
        <w:div w:id="2056194056">
          <w:marLeft w:val="0"/>
          <w:marRight w:val="0"/>
          <w:marTop w:val="0"/>
          <w:marBottom w:val="0"/>
          <w:divBdr>
            <w:top w:val="none" w:sz="0" w:space="0" w:color="auto"/>
            <w:left w:val="none" w:sz="0" w:space="0" w:color="auto"/>
            <w:bottom w:val="none" w:sz="0" w:space="0" w:color="auto"/>
            <w:right w:val="none" w:sz="0" w:space="0" w:color="auto"/>
          </w:divBdr>
          <w:divsChild>
            <w:div w:id="437143473">
              <w:marLeft w:val="0"/>
              <w:marRight w:val="0"/>
              <w:marTop w:val="0"/>
              <w:marBottom w:val="0"/>
              <w:divBdr>
                <w:top w:val="none" w:sz="0" w:space="0" w:color="auto"/>
                <w:left w:val="none" w:sz="0" w:space="0" w:color="auto"/>
                <w:bottom w:val="none" w:sz="0" w:space="0" w:color="auto"/>
                <w:right w:val="none" w:sz="0" w:space="0" w:color="auto"/>
              </w:divBdr>
            </w:div>
          </w:divsChild>
        </w:div>
        <w:div w:id="1442411679">
          <w:marLeft w:val="0"/>
          <w:marRight w:val="0"/>
          <w:marTop w:val="0"/>
          <w:marBottom w:val="0"/>
          <w:divBdr>
            <w:top w:val="none" w:sz="0" w:space="0" w:color="auto"/>
            <w:left w:val="none" w:sz="0" w:space="0" w:color="auto"/>
            <w:bottom w:val="none" w:sz="0" w:space="0" w:color="auto"/>
            <w:right w:val="none" w:sz="0" w:space="0" w:color="auto"/>
          </w:divBdr>
          <w:divsChild>
            <w:div w:id="433480336">
              <w:marLeft w:val="0"/>
              <w:marRight w:val="0"/>
              <w:marTop w:val="0"/>
              <w:marBottom w:val="0"/>
              <w:divBdr>
                <w:top w:val="none" w:sz="0" w:space="0" w:color="auto"/>
                <w:left w:val="none" w:sz="0" w:space="0" w:color="auto"/>
                <w:bottom w:val="none" w:sz="0" w:space="0" w:color="auto"/>
                <w:right w:val="none" w:sz="0" w:space="0" w:color="auto"/>
              </w:divBdr>
            </w:div>
          </w:divsChild>
        </w:div>
        <w:div w:id="1587884448">
          <w:marLeft w:val="0"/>
          <w:marRight w:val="0"/>
          <w:marTop w:val="0"/>
          <w:marBottom w:val="0"/>
          <w:divBdr>
            <w:top w:val="none" w:sz="0" w:space="0" w:color="auto"/>
            <w:left w:val="none" w:sz="0" w:space="0" w:color="auto"/>
            <w:bottom w:val="none" w:sz="0" w:space="0" w:color="auto"/>
            <w:right w:val="none" w:sz="0" w:space="0" w:color="auto"/>
          </w:divBdr>
          <w:divsChild>
            <w:div w:id="827330577">
              <w:marLeft w:val="0"/>
              <w:marRight w:val="0"/>
              <w:marTop w:val="0"/>
              <w:marBottom w:val="0"/>
              <w:divBdr>
                <w:top w:val="none" w:sz="0" w:space="0" w:color="auto"/>
                <w:left w:val="none" w:sz="0" w:space="0" w:color="auto"/>
                <w:bottom w:val="none" w:sz="0" w:space="0" w:color="auto"/>
                <w:right w:val="none" w:sz="0" w:space="0" w:color="auto"/>
              </w:divBdr>
            </w:div>
          </w:divsChild>
        </w:div>
        <w:div w:id="2103336507">
          <w:marLeft w:val="0"/>
          <w:marRight w:val="0"/>
          <w:marTop w:val="0"/>
          <w:marBottom w:val="0"/>
          <w:divBdr>
            <w:top w:val="none" w:sz="0" w:space="0" w:color="auto"/>
            <w:left w:val="none" w:sz="0" w:space="0" w:color="auto"/>
            <w:bottom w:val="none" w:sz="0" w:space="0" w:color="auto"/>
            <w:right w:val="none" w:sz="0" w:space="0" w:color="auto"/>
          </w:divBdr>
          <w:divsChild>
            <w:div w:id="1787650895">
              <w:marLeft w:val="0"/>
              <w:marRight w:val="0"/>
              <w:marTop w:val="0"/>
              <w:marBottom w:val="0"/>
              <w:divBdr>
                <w:top w:val="none" w:sz="0" w:space="0" w:color="auto"/>
                <w:left w:val="none" w:sz="0" w:space="0" w:color="auto"/>
                <w:bottom w:val="none" w:sz="0" w:space="0" w:color="auto"/>
                <w:right w:val="none" w:sz="0" w:space="0" w:color="auto"/>
              </w:divBdr>
            </w:div>
          </w:divsChild>
        </w:div>
        <w:div w:id="841698675">
          <w:marLeft w:val="0"/>
          <w:marRight w:val="0"/>
          <w:marTop w:val="0"/>
          <w:marBottom w:val="0"/>
          <w:divBdr>
            <w:top w:val="none" w:sz="0" w:space="0" w:color="auto"/>
            <w:left w:val="none" w:sz="0" w:space="0" w:color="auto"/>
            <w:bottom w:val="none" w:sz="0" w:space="0" w:color="auto"/>
            <w:right w:val="none" w:sz="0" w:space="0" w:color="auto"/>
          </w:divBdr>
          <w:divsChild>
            <w:div w:id="812211788">
              <w:marLeft w:val="0"/>
              <w:marRight w:val="0"/>
              <w:marTop w:val="0"/>
              <w:marBottom w:val="0"/>
              <w:divBdr>
                <w:top w:val="none" w:sz="0" w:space="0" w:color="auto"/>
                <w:left w:val="none" w:sz="0" w:space="0" w:color="auto"/>
                <w:bottom w:val="none" w:sz="0" w:space="0" w:color="auto"/>
                <w:right w:val="none" w:sz="0" w:space="0" w:color="auto"/>
              </w:divBdr>
            </w:div>
          </w:divsChild>
        </w:div>
        <w:div w:id="876965262">
          <w:marLeft w:val="0"/>
          <w:marRight w:val="0"/>
          <w:marTop w:val="0"/>
          <w:marBottom w:val="0"/>
          <w:divBdr>
            <w:top w:val="none" w:sz="0" w:space="0" w:color="auto"/>
            <w:left w:val="none" w:sz="0" w:space="0" w:color="auto"/>
            <w:bottom w:val="none" w:sz="0" w:space="0" w:color="auto"/>
            <w:right w:val="none" w:sz="0" w:space="0" w:color="auto"/>
          </w:divBdr>
          <w:divsChild>
            <w:div w:id="1562062255">
              <w:marLeft w:val="0"/>
              <w:marRight w:val="0"/>
              <w:marTop w:val="0"/>
              <w:marBottom w:val="0"/>
              <w:divBdr>
                <w:top w:val="none" w:sz="0" w:space="0" w:color="auto"/>
                <w:left w:val="none" w:sz="0" w:space="0" w:color="auto"/>
                <w:bottom w:val="none" w:sz="0" w:space="0" w:color="auto"/>
                <w:right w:val="none" w:sz="0" w:space="0" w:color="auto"/>
              </w:divBdr>
            </w:div>
          </w:divsChild>
        </w:div>
        <w:div w:id="641815656">
          <w:marLeft w:val="0"/>
          <w:marRight w:val="0"/>
          <w:marTop w:val="0"/>
          <w:marBottom w:val="0"/>
          <w:divBdr>
            <w:top w:val="none" w:sz="0" w:space="0" w:color="auto"/>
            <w:left w:val="none" w:sz="0" w:space="0" w:color="auto"/>
            <w:bottom w:val="none" w:sz="0" w:space="0" w:color="auto"/>
            <w:right w:val="none" w:sz="0" w:space="0" w:color="auto"/>
          </w:divBdr>
          <w:divsChild>
            <w:div w:id="178006747">
              <w:marLeft w:val="0"/>
              <w:marRight w:val="0"/>
              <w:marTop w:val="0"/>
              <w:marBottom w:val="0"/>
              <w:divBdr>
                <w:top w:val="none" w:sz="0" w:space="0" w:color="auto"/>
                <w:left w:val="none" w:sz="0" w:space="0" w:color="auto"/>
                <w:bottom w:val="none" w:sz="0" w:space="0" w:color="auto"/>
                <w:right w:val="none" w:sz="0" w:space="0" w:color="auto"/>
              </w:divBdr>
            </w:div>
          </w:divsChild>
        </w:div>
        <w:div w:id="840656962">
          <w:marLeft w:val="0"/>
          <w:marRight w:val="0"/>
          <w:marTop w:val="0"/>
          <w:marBottom w:val="0"/>
          <w:divBdr>
            <w:top w:val="none" w:sz="0" w:space="0" w:color="auto"/>
            <w:left w:val="none" w:sz="0" w:space="0" w:color="auto"/>
            <w:bottom w:val="none" w:sz="0" w:space="0" w:color="auto"/>
            <w:right w:val="none" w:sz="0" w:space="0" w:color="auto"/>
          </w:divBdr>
          <w:divsChild>
            <w:div w:id="940334745">
              <w:marLeft w:val="0"/>
              <w:marRight w:val="0"/>
              <w:marTop w:val="0"/>
              <w:marBottom w:val="0"/>
              <w:divBdr>
                <w:top w:val="none" w:sz="0" w:space="0" w:color="auto"/>
                <w:left w:val="none" w:sz="0" w:space="0" w:color="auto"/>
                <w:bottom w:val="none" w:sz="0" w:space="0" w:color="auto"/>
                <w:right w:val="none" w:sz="0" w:space="0" w:color="auto"/>
              </w:divBdr>
            </w:div>
          </w:divsChild>
        </w:div>
        <w:div w:id="1089815118">
          <w:marLeft w:val="0"/>
          <w:marRight w:val="0"/>
          <w:marTop w:val="0"/>
          <w:marBottom w:val="0"/>
          <w:divBdr>
            <w:top w:val="none" w:sz="0" w:space="0" w:color="auto"/>
            <w:left w:val="none" w:sz="0" w:space="0" w:color="auto"/>
            <w:bottom w:val="none" w:sz="0" w:space="0" w:color="auto"/>
            <w:right w:val="none" w:sz="0" w:space="0" w:color="auto"/>
          </w:divBdr>
          <w:divsChild>
            <w:div w:id="1368792184">
              <w:marLeft w:val="0"/>
              <w:marRight w:val="0"/>
              <w:marTop w:val="0"/>
              <w:marBottom w:val="0"/>
              <w:divBdr>
                <w:top w:val="none" w:sz="0" w:space="0" w:color="auto"/>
                <w:left w:val="none" w:sz="0" w:space="0" w:color="auto"/>
                <w:bottom w:val="none" w:sz="0" w:space="0" w:color="auto"/>
                <w:right w:val="none" w:sz="0" w:space="0" w:color="auto"/>
              </w:divBdr>
            </w:div>
          </w:divsChild>
        </w:div>
        <w:div w:id="606734810">
          <w:marLeft w:val="0"/>
          <w:marRight w:val="0"/>
          <w:marTop w:val="0"/>
          <w:marBottom w:val="0"/>
          <w:divBdr>
            <w:top w:val="none" w:sz="0" w:space="0" w:color="auto"/>
            <w:left w:val="none" w:sz="0" w:space="0" w:color="auto"/>
            <w:bottom w:val="none" w:sz="0" w:space="0" w:color="auto"/>
            <w:right w:val="none" w:sz="0" w:space="0" w:color="auto"/>
          </w:divBdr>
          <w:divsChild>
            <w:div w:id="969096774">
              <w:marLeft w:val="0"/>
              <w:marRight w:val="0"/>
              <w:marTop w:val="0"/>
              <w:marBottom w:val="0"/>
              <w:divBdr>
                <w:top w:val="none" w:sz="0" w:space="0" w:color="auto"/>
                <w:left w:val="none" w:sz="0" w:space="0" w:color="auto"/>
                <w:bottom w:val="none" w:sz="0" w:space="0" w:color="auto"/>
                <w:right w:val="none" w:sz="0" w:space="0" w:color="auto"/>
              </w:divBdr>
            </w:div>
          </w:divsChild>
        </w:div>
        <w:div w:id="432753064">
          <w:marLeft w:val="0"/>
          <w:marRight w:val="0"/>
          <w:marTop w:val="0"/>
          <w:marBottom w:val="0"/>
          <w:divBdr>
            <w:top w:val="none" w:sz="0" w:space="0" w:color="auto"/>
            <w:left w:val="none" w:sz="0" w:space="0" w:color="auto"/>
            <w:bottom w:val="none" w:sz="0" w:space="0" w:color="auto"/>
            <w:right w:val="none" w:sz="0" w:space="0" w:color="auto"/>
          </w:divBdr>
          <w:divsChild>
            <w:div w:id="5523789">
              <w:marLeft w:val="0"/>
              <w:marRight w:val="0"/>
              <w:marTop w:val="0"/>
              <w:marBottom w:val="0"/>
              <w:divBdr>
                <w:top w:val="none" w:sz="0" w:space="0" w:color="auto"/>
                <w:left w:val="none" w:sz="0" w:space="0" w:color="auto"/>
                <w:bottom w:val="none" w:sz="0" w:space="0" w:color="auto"/>
                <w:right w:val="none" w:sz="0" w:space="0" w:color="auto"/>
              </w:divBdr>
            </w:div>
          </w:divsChild>
        </w:div>
        <w:div w:id="2038777346">
          <w:marLeft w:val="0"/>
          <w:marRight w:val="0"/>
          <w:marTop w:val="0"/>
          <w:marBottom w:val="0"/>
          <w:divBdr>
            <w:top w:val="none" w:sz="0" w:space="0" w:color="auto"/>
            <w:left w:val="none" w:sz="0" w:space="0" w:color="auto"/>
            <w:bottom w:val="none" w:sz="0" w:space="0" w:color="auto"/>
            <w:right w:val="none" w:sz="0" w:space="0" w:color="auto"/>
          </w:divBdr>
          <w:divsChild>
            <w:div w:id="1126772452">
              <w:marLeft w:val="0"/>
              <w:marRight w:val="0"/>
              <w:marTop w:val="0"/>
              <w:marBottom w:val="0"/>
              <w:divBdr>
                <w:top w:val="none" w:sz="0" w:space="0" w:color="auto"/>
                <w:left w:val="none" w:sz="0" w:space="0" w:color="auto"/>
                <w:bottom w:val="none" w:sz="0" w:space="0" w:color="auto"/>
                <w:right w:val="none" w:sz="0" w:space="0" w:color="auto"/>
              </w:divBdr>
            </w:div>
          </w:divsChild>
        </w:div>
        <w:div w:id="1972519433">
          <w:marLeft w:val="0"/>
          <w:marRight w:val="0"/>
          <w:marTop w:val="0"/>
          <w:marBottom w:val="0"/>
          <w:divBdr>
            <w:top w:val="none" w:sz="0" w:space="0" w:color="auto"/>
            <w:left w:val="none" w:sz="0" w:space="0" w:color="auto"/>
            <w:bottom w:val="none" w:sz="0" w:space="0" w:color="auto"/>
            <w:right w:val="none" w:sz="0" w:space="0" w:color="auto"/>
          </w:divBdr>
          <w:divsChild>
            <w:div w:id="1449275942">
              <w:marLeft w:val="0"/>
              <w:marRight w:val="0"/>
              <w:marTop w:val="0"/>
              <w:marBottom w:val="0"/>
              <w:divBdr>
                <w:top w:val="none" w:sz="0" w:space="0" w:color="auto"/>
                <w:left w:val="none" w:sz="0" w:space="0" w:color="auto"/>
                <w:bottom w:val="none" w:sz="0" w:space="0" w:color="auto"/>
                <w:right w:val="none" w:sz="0" w:space="0" w:color="auto"/>
              </w:divBdr>
            </w:div>
          </w:divsChild>
        </w:div>
        <w:div w:id="586421261">
          <w:marLeft w:val="0"/>
          <w:marRight w:val="0"/>
          <w:marTop w:val="0"/>
          <w:marBottom w:val="0"/>
          <w:divBdr>
            <w:top w:val="none" w:sz="0" w:space="0" w:color="auto"/>
            <w:left w:val="none" w:sz="0" w:space="0" w:color="auto"/>
            <w:bottom w:val="none" w:sz="0" w:space="0" w:color="auto"/>
            <w:right w:val="none" w:sz="0" w:space="0" w:color="auto"/>
          </w:divBdr>
          <w:divsChild>
            <w:div w:id="1762945970">
              <w:marLeft w:val="0"/>
              <w:marRight w:val="0"/>
              <w:marTop w:val="0"/>
              <w:marBottom w:val="0"/>
              <w:divBdr>
                <w:top w:val="none" w:sz="0" w:space="0" w:color="auto"/>
                <w:left w:val="none" w:sz="0" w:space="0" w:color="auto"/>
                <w:bottom w:val="none" w:sz="0" w:space="0" w:color="auto"/>
                <w:right w:val="none" w:sz="0" w:space="0" w:color="auto"/>
              </w:divBdr>
            </w:div>
          </w:divsChild>
        </w:div>
        <w:div w:id="1134366755">
          <w:marLeft w:val="0"/>
          <w:marRight w:val="0"/>
          <w:marTop w:val="0"/>
          <w:marBottom w:val="0"/>
          <w:divBdr>
            <w:top w:val="none" w:sz="0" w:space="0" w:color="auto"/>
            <w:left w:val="none" w:sz="0" w:space="0" w:color="auto"/>
            <w:bottom w:val="none" w:sz="0" w:space="0" w:color="auto"/>
            <w:right w:val="none" w:sz="0" w:space="0" w:color="auto"/>
          </w:divBdr>
          <w:divsChild>
            <w:div w:id="1275751150">
              <w:marLeft w:val="0"/>
              <w:marRight w:val="0"/>
              <w:marTop w:val="0"/>
              <w:marBottom w:val="0"/>
              <w:divBdr>
                <w:top w:val="none" w:sz="0" w:space="0" w:color="auto"/>
                <w:left w:val="none" w:sz="0" w:space="0" w:color="auto"/>
                <w:bottom w:val="none" w:sz="0" w:space="0" w:color="auto"/>
                <w:right w:val="none" w:sz="0" w:space="0" w:color="auto"/>
              </w:divBdr>
            </w:div>
          </w:divsChild>
        </w:div>
        <w:div w:id="44525867">
          <w:marLeft w:val="0"/>
          <w:marRight w:val="0"/>
          <w:marTop w:val="0"/>
          <w:marBottom w:val="0"/>
          <w:divBdr>
            <w:top w:val="none" w:sz="0" w:space="0" w:color="auto"/>
            <w:left w:val="none" w:sz="0" w:space="0" w:color="auto"/>
            <w:bottom w:val="none" w:sz="0" w:space="0" w:color="auto"/>
            <w:right w:val="none" w:sz="0" w:space="0" w:color="auto"/>
          </w:divBdr>
          <w:divsChild>
            <w:div w:id="536428535">
              <w:marLeft w:val="0"/>
              <w:marRight w:val="0"/>
              <w:marTop w:val="0"/>
              <w:marBottom w:val="0"/>
              <w:divBdr>
                <w:top w:val="none" w:sz="0" w:space="0" w:color="auto"/>
                <w:left w:val="none" w:sz="0" w:space="0" w:color="auto"/>
                <w:bottom w:val="none" w:sz="0" w:space="0" w:color="auto"/>
                <w:right w:val="none" w:sz="0" w:space="0" w:color="auto"/>
              </w:divBdr>
            </w:div>
          </w:divsChild>
        </w:div>
        <w:div w:id="2046900983">
          <w:marLeft w:val="0"/>
          <w:marRight w:val="0"/>
          <w:marTop w:val="0"/>
          <w:marBottom w:val="0"/>
          <w:divBdr>
            <w:top w:val="none" w:sz="0" w:space="0" w:color="auto"/>
            <w:left w:val="none" w:sz="0" w:space="0" w:color="auto"/>
            <w:bottom w:val="none" w:sz="0" w:space="0" w:color="auto"/>
            <w:right w:val="none" w:sz="0" w:space="0" w:color="auto"/>
          </w:divBdr>
          <w:divsChild>
            <w:div w:id="824204134">
              <w:marLeft w:val="0"/>
              <w:marRight w:val="0"/>
              <w:marTop w:val="0"/>
              <w:marBottom w:val="0"/>
              <w:divBdr>
                <w:top w:val="none" w:sz="0" w:space="0" w:color="auto"/>
                <w:left w:val="none" w:sz="0" w:space="0" w:color="auto"/>
                <w:bottom w:val="none" w:sz="0" w:space="0" w:color="auto"/>
                <w:right w:val="none" w:sz="0" w:space="0" w:color="auto"/>
              </w:divBdr>
            </w:div>
          </w:divsChild>
        </w:div>
        <w:div w:id="1677535270">
          <w:marLeft w:val="0"/>
          <w:marRight w:val="0"/>
          <w:marTop w:val="0"/>
          <w:marBottom w:val="0"/>
          <w:divBdr>
            <w:top w:val="none" w:sz="0" w:space="0" w:color="auto"/>
            <w:left w:val="none" w:sz="0" w:space="0" w:color="auto"/>
            <w:bottom w:val="none" w:sz="0" w:space="0" w:color="auto"/>
            <w:right w:val="none" w:sz="0" w:space="0" w:color="auto"/>
          </w:divBdr>
          <w:divsChild>
            <w:div w:id="963654025">
              <w:marLeft w:val="0"/>
              <w:marRight w:val="0"/>
              <w:marTop w:val="0"/>
              <w:marBottom w:val="0"/>
              <w:divBdr>
                <w:top w:val="none" w:sz="0" w:space="0" w:color="auto"/>
                <w:left w:val="none" w:sz="0" w:space="0" w:color="auto"/>
                <w:bottom w:val="none" w:sz="0" w:space="0" w:color="auto"/>
                <w:right w:val="none" w:sz="0" w:space="0" w:color="auto"/>
              </w:divBdr>
            </w:div>
          </w:divsChild>
        </w:div>
        <w:div w:id="525215994">
          <w:marLeft w:val="0"/>
          <w:marRight w:val="0"/>
          <w:marTop w:val="0"/>
          <w:marBottom w:val="0"/>
          <w:divBdr>
            <w:top w:val="none" w:sz="0" w:space="0" w:color="auto"/>
            <w:left w:val="none" w:sz="0" w:space="0" w:color="auto"/>
            <w:bottom w:val="none" w:sz="0" w:space="0" w:color="auto"/>
            <w:right w:val="none" w:sz="0" w:space="0" w:color="auto"/>
          </w:divBdr>
          <w:divsChild>
            <w:div w:id="1046947109">
              <w:marLeft w:val="0"/>
              <w:marRight w:val="0"/>
              <w:marTop w:val="0"/>
              <w:marBottom w:val="0"/>
              <w:divBdr>
                <w:top w:val="none" w:sz="0" w:space="0" w:color="auto"/>
                <w:left w:val="none" w:sz="0" w:space="0" w:color="auto"/>
                <w:bottom w:val="none" w:sz="0" w:space="0" w:color="auto"/>
                <w:right w:val="none" w:sz="0" w:space="0" w:color="auto"/>
              </w:divBdr>
            </w:div>
          </w:divsChild>
        </w:div>
        <w:div w:id="957024470">
          <w:marLeft w:val="0"/>
          <w:marRight w:val="0"/>
          <w:marTop w:val="0"/>
          <w:marBottom w:val="0"/>
          <w:divBdr>
            <w:top w:val="none" w:sz="0" w:space="0" w:color="auto"/>
            <w:left w:val="none" w:sz="0" w:space="0" w:color="auto"/>
            <w:bottom w:val="none" w:sz="0" w:space="0" w:color="auto"/>
            <w:right w:val="none" w:sz="0" w:space="0" w:color="auto"/>
          </w:divBdr>
          <w:divsChild>
            <w:div w:id="225528488">
              <w:marLeft w:val="0"/>
              <w:marRight w:val="0"/>
              <w:marTop w:val="0"/>
              <w:marBottom w:val="0"/>
              <w:divBdr>
                <w:top w:val="none" w:sz="0" w:space="0" w:color="auto"/>
                <w:left w:val="none" w:sz="0" w:space="0" w:color="auto"/>
                <w:bottom w:val="none" w:sz="0" w:space="0" w:color="auto"/>
                <w:right w:val="none" w:sz="0" w:space="0" w:color="auto"/>
              </w:divBdr>
            </w:div>
          </w:divsChild>
        </w:div>
        <w:div w:id="646662755">
          <w:marLeft w:val="0"/>
          <w:marRight w:val="0"/>
          <w:marTop w:val="0"/>
          <w:marBottom w:val="0"/>
          <w:divBdr>
            <w:top w:val="none" w:sz="0" w:space="0" w:color="auto"/>
            <w:left w:val="none" w:sz="0" w:space="0" w:color="auto"/>
            <w:bottom w:val="none" w:sz="0" w:space="0" w:color="auto"/>
            <w:right w:val="none" w:sz="0" w:space="0" w:color="auto"/>
          </w:divBdr>
          <w:divsChild>
            <w:div w:id="320163606">
              <w:marLeft w:val="0"/>
              <w:marRight w:val="0"/>
              <w:marTop w:val="0"/>
              <w:marBottom w:val="0"/>
              <w:divBdr>
                <w:top w:val="none" w:sz="0" w:space="0" w:color="auto"/>
                <w:left w:val="none" w:sz="0" w:space="0" w:color="auto"/>
                <w:bottom w:val="none" w:sz="0" w:space="0" w:color="auto"/>
                <w:right w:val="none" w:sz="0" w:space="0" w:color="auto"/>
              </w:divBdr>
            </w:div>
          </w:divsChild>
        </w:div>
        <w:div w:id="1804811255">
          <w:marLeft w:val="0"/>
          <w:marRight w:val="0"/>
          <w:marTop w:val="0"/>
          <w:marBottom w:val="0"/>
          <w:divBdr>
            <w:top w:val="none" w:sz="0" w:space="0" w:color="auto"/>
            <w:left w:val="none" w:sz="0" w:space="0" w:color="auto"/>
            <w:bottom w:val="none" w:sz="0" w:space="0" w:color="auto"/>
            <w:right w:val="none" w:sz="0" w:space="0" w:color="auto"/>
          </w:divBdr>
          <w:divsChild>
            <w:div w:id="1457213378">
              <w:marLeft w:val="0"/>
              <w:marRight w:val="0"/>
              <w:marTop w:val="0"/>
              <w:marBottom w:val="0"/>
              <w:divBdr>
                <w:top w:val="none" w:sz="0" w:space="0" w:color="auto"/>
                <w:left w:val="none" w:sz="0" w:space="0" w:color="auto"/>
                <w:bottom w:val="none" w:sz="0" w:space="0" w:color="auto"/>
                <w:right w:val="none" w:sz="0" w:space="0" w:color="auto"/>
              </w:divBdr>
            </w:div>
          </w:divsChild>
        </w:div>
        <w:div w:id="1709723578">
          <w:marLeft w:val="0"/>
          <w:marRight w:val="0"/>
          <w:marTop w:val="0"/>
          <w:marBottom w:val="0"/>
          <w:divBdr>
            <w:top w:val="none" w:sz="0" w:space="0" w:color="auto"/>
            <w:left w:val="none" w:sz="0" w:space="0" w:color="auto"/>
            <w:bottom w:val="none" w:sz="0" w:space="0" w:color="auto"/>
            <w:right w:val="none" w:sz="0" w:space="0" w:color="auto"/>
          </w:divBdr>
          <w:divsChild>
            <w:div w:id="2131246190">
              <w:marLeft w:val="0"/>
              <w:marRight w:val="0"/>
              <w:marTop w:val="0"/>
              <w:marBottom w:val="0"/>
              <w:divBdr>
                <w:top w:val="none" w:sz="0" w:space="0" w:color="auto"/>
                <w:left w:val="none" w:sz="0" w:space="0" w:color="auto"/>
                <w:bottom w:val="none" w:sz="0" w:space="0" w:color="auto"/>
                <w:right w:val="none" w:sz="0" w:space="0" w:color="auto"/>
              </w:divBdr>
            </w:div>
          </w:divsChild>
        </w:div>
        <w:div w:id="1841384968">
          <w:marLeft w:val="0"/>
          <w:marRight w:val="0"/>
          <w:marTop w:val="0"/>
          <w:marBottom w:val="0"/>
          <w:divBdr>
            <w:top w:val="none" w:sz="0" w:space="0" w:color="auto"/>
            <w:left w:val="none" w:sz="0" w:space="0" w:color="auto"/>
            <w:bottom w:val="none" w:sz="0" w:space="0" w:color="auto"/>
            <w:right w:val="none" w:sz="0" w:space="0" w:color="auto"/>
          </w:divBdr>
          <w:divsChild>
            <w:div w:id="635523954">
              <w:marLeft w:val="0"/>
              <w:marRight w:val="0"/>
              <w:marTop w:val="0"/>
              <w:marBottom w:val="0"/>
              <w:divBdr>
                <w:top w:val="none" w:sz="0" w:space="0" w:color="auto"/>
                <w:left w:val="none" w:sz="0" w:space="0" w:color="auto"/>
                <w:bottom w:val="none" w:sz="0" w:space="0" w:color="auto"/>
                <w:right w:val="none" w:sz="0" w:space="0" w:color="auto"/>
              </w:divBdr>
            </w:div>
          </w:divsChild>
        </w:div>
        <w:div w:id="683899307">
          <w:marLeft w:val="0"/>
          <w:marRight w:val="0"/>
          <w:marTop w:val="0"/>
          <w:marBottom w:val="0"/>
          <w:divBdr>
            <w:top w:val="none" w:sz="0" w:space="0" w:color="auto"/>
            <w:left w:val="none" w:sz="0" w:space="0" w:color="auto"/>
            <w:bottom w:val="none" w:sz="0" w:space="0" w:color="auto"/>
            <w:right w:val="none" w:sz="0" w:space="0" w:color="auto"/>
          </w:divBdr>
          <w:divsChild>
            <w:div w:id="937835468">
              <w:marLeft w:val="0"/>
              <w:marRight w:val="0"/>
              <w:marTop w:val="0"/>
              <w:marBottom w:val="0"/>
              <w:divBdr>
                <w:top w:val="none" w:sz="0" w:space="0" w:color="auto"/>
                <w:left w:val="none" w:sz="0" w:space="0" w:color="auto"/>
                <w:bottom w:val="none" w:sz="0" w:space="0" w:color="auto"/>
                <w:right w:val="none" w:sz="0" w:space="0" w:color="auto"/>
              </w:divBdr>
            </w:div>
          </w:divsChild>
        </w:div>
        <w:div w:id="1198931734">
          <w:marLeft w:val="0"/>
          <w:marRight w:val="0"/>
          <w:marTop w:val="0"/>
          <w:marBottom w:val="0"/>
          <w:divBdr>
            <w:top w:val="none" w:sz="0" w:space="0" w:color="auto"/>
            <w:left w:val="none" w:sz="0" w:space="0" w:color="auto"/>
            <w:bottom w:val="none" w:sz="0" w:space="0" w:color="auto"/>
            <w:right w:val="none" w:sz="0" w:space="0" w:color="auto"/>
          </w:divBdr>
          <w:divsChild>
            <w:div w:id="783886487">
              <w:marLeft w:val="0"/>
              <w:marRight w:val="0"/>
              <w:marTop w:val="0"/>
              <w:marBottom w:val="0"/>
              <w:divBdr>
                <w:top w:val="none" w:sz="0" w:space="0" w:color="auto"/>
                <w:left w:val="none" w:sz="0" w:space="0" w:color="auto"/>
                <w:bottom w:val="none" w:sz="0" w:space="0" w:color="auto"/>
                <w:right w:val="none" w:sz="0" w:space="0" w:color="auto"/>
              </w:divBdr>
            </w:div>
          </w:divsChild>
        </w:div>
        <w:div w:id="1105349720">
          <w:marLeft w:val="0"/>
          <w:marRight w:val="0"/>
          <w:marTop w:val="0"/>
          <w:marBottom w:val="0"/>
          <w:divBdr>
            <w:top w:val="none" w:sz="0" w:space="0" w:color="auto"/>
            <w:left w:val="none" w:sz="0" w:space="0" w:color="auto"/>
            <w:bottom w:val="none" w:sz="0" w:space="0" w:color="auto"/>
            <w:right w:val="none" w:sz="0" w:space="0" w:color="auto"/>
          </w:divBdr>
          <w:divsChild>
            <w:div w:id="1039472960">
              <w:marLeft w:val="0"/>
              <w:marRight w:val="0"/>
              <w:marTop w:val="0"/>
              <w:marBottom w:val="0"/>
              <w:divBdr>
                <w:top w:val="none" w:sz="0" w:space="0" w:color="auto"/>
                <w:left w:val="none" w:sz="0" w:space="0" w:color="auto"/>
                <w:bottom w:val="none" w:sz="0" w:space="0" w:color="auto"/>
                <w:right w:val="none" w:sz="0" w:space="0" w:color="auto"/>
              </w:divBdr>
            </w:div>
          </w:divsChild>
        </w:div>
        <w:div w:id="1206984354">
          <w:marLeft w:val="0"/>
          <w:marRight w:val="0"/>
          <w:marTop w:val="0"/>
          <w:marBottom w:val="0"/>
          <w:divBdr>
            <w:top w:val="none" w:sz="0" w:space="0" w:color="auto"/>
            <w:left w:val="none" w:sz="0" w:space="0" w:color="auto"/>
            <w:bottom w:val="none" w:sz="0" w:space="0" w:color="auto"/>
            <w:right w:val="none" w:sz="0" w:space="0" w:color="auto"/>
          </w:divBdr>
          <w:divsChild>
            <w:div w:id="1892575922">
              <w:marLeft w:val="0"/>
              <w:marRight w:val="0"/>
              <w:marTop w:val="0"/>
              <w:marBottom w:val="0"/>
              <w:divBdr>
                <w:top w:val="none" w:sz="0" w:space="0" w:color="auto"/>
                <w:left w:val="none" w:sz="0" w:space="0" w:color="auto"/>
                <w:bottom w:val="none" w:sz="0" w:space="0" w:color="auto"/>
                <w:right w:val="none" w:sz="0" w:space="0" w:color="auto"/>
              </w:divBdr>
            </w:div>
          </w:divsChild>
        </w:div>
        <w:div w:id="289626431">
          <w:marLeft w:val="0"/>
          <w:marRight w:val="0"/>
          <w:marTop w:val="0"/>
          <w:marBottom w:val="0"/>
          <w:divBdr>
            <w:top w:val="none" w:sz="0" w:space="0" w:color="auto"/>
            <w:left w:val="none" w:sz="0" w:space="0" w:color="auto"/>
            <w:bottom w:val="none" w:sz="0" w:space="0" w:color="auto"/>
            <w:right w:val="none" w:sz="0" w:space="0" w:color="auto"/>
          </w:divBdr>
          <w:divsChild>
            <w:div w:id="883636895">
              <w:marLeft w:val="0"/>
              <w:marRight w:val="0"/>
              <w:marTop w:val="0"/>
              <w:marBottom w:val="0"/>
              <w:divBdr>
                <w:top w:val="none" w:sz="0" w:space="0" w:color="auto"/>
                <w:left w:val="none" w:sz="0" w:space="0" w:color="auto"/>
                <w:bottom w:val="none" w:sz="0" w:space="0" w:color="auto"/>
                <w:right w:val="none" w:sz="0" w:space="0" w:color="auto"/>
              </w:divBdr>
            </w:div>
          </w:divsChild>
        </w:div>
        <w:div w:id="441000419">
          <w:marLeft w:val="0"/>
          <w:marRight w:val="0"/>
          <w:marTop w:val="0"/>
          <w:marBottom w:val="0"/>
          <w:divBdr>
            <w:top w:val="none" w:sz="0" w:space="0" w:color="auto"/>
            <w:left w:val="none" w:sz="0" w:space="0" w:color="auto"/>
            <w:bottom w:val="none" w:sz="0" w:space="0" w:color="auto"/>
            <w:right w:val="none" w:sz="0" w:space="0" w:color="auto"/>
          </w:divBdr>
          <w:divsChild>
            <w:div w:id="1715226756">
              <w:marLeft w:val="0"/>
              <w:marRight w:val="0"/>
              <w:marTop w:val="0"/>
              <w:marBottom w:val="0"/>
              <w:divBdr>
                <w:top w:val="none" w:sz="0" w:space="0" w:color="auto"/>
                <w:left w:val="none" w:sz="0" w:space="0" w:color="auto"/>
                <w:bottom w:val="none" w:sz="0" w:space="0" w:color="auto"/>
                <w:right w:val="none" w:sz="0" w:space="0" w:color="auto"/>
              </w:divBdr>
            </w:div>
          </w:divsChild>
        </w:div>
        <w:div w:id="21445912">
          <w:marLeft w:val="0"/>
          <w:marRight w:val="0"/>
          <w:marTop w:val="0"/>
          <w:marBottom w:val="0"/>
          <w:divBdr>
            <w:top w:val="none" w:sz="0" w:space="0" w:color="auto"/>
            <w:left w:val="none" w:sz="0" w:space="0" w:color="auto"/>
            <w:bottom w:val="none" w:sz="0" w:space="0" w:color="auto"/>
            <w:right w:val="none" w:sz="0" w:space="0" w:color="auto"/>
          </w:divBdr>
          <w:divsChild>
            <w:div w:id="82841264">
              <w:marLeft w:val="0"/>
              <w:marRight w:val="0"/>
              <w:marTop w:val="0"/>
              <w:marBottom w:val="0"/>
              <w:divBdr>
                <w:top w:val="none" w:sz="0" w:space="0" w:color="auto"/>
                <w:left w:val="none" w:sz="0" w:space="0" w:color="auto"/>
                <w:bottom w:val="none" w:sz="0" w:space="0" w:color="auto"/>
                <w:right w:val="none" w:sz="0" w:space="0" w:color="auto"/>
              </w:divBdr>
            </w:div>
          </w:divsChild>
        </w:div>
        <w:div w:id="1231429795">
          <w:marLeft w:val="0"/>
          <w:marRight w:val="0"/>
          <w:marTop w:val="0"/>
          <w:marBottom w:val="0"/>
          <w:divBdr>
            <w:top w:val="none" w:sz="0" w:space="0" w:color="auto"/>
            <w:left w:val="none" w:sz="0" w:space="0" w:color="auto"/>
            <w:bottom w:val="none" w:sz="0" w:space="0" w:color="auto"/>
            <w:right w:val="none" w:sz="0" w:space="0" w:color="auto"/>
          </w:divBdr>
          <w:divsChild>
            <w:div w:id="1601451934">
              <w:marLeft w:val="0"/>
              <w:marRight w:val="0"/>
              <w:marTop w:val="0"/>
              <w:marBottom w:val="0"/>
              <w:divBdr>
                <w:top w:val="none" w:sz="0" w:space="0" w:color="auto"/>
                <w:left w:val="none" w:sz="0" w:space="0" w:color="auto"/>
                <w:bottom w:val="none" w:sz="0" w:space="0" w:color="auto"/>
                <w:right w:val="none" w:sz="0" w:space="0" w:color="auto"/>
              </w:divBdr>
            </w:div>
          </w:divsChild>
        </w:div>
        <w:div w:id="716588926">
          <w:marLeft w:val="0"/>
          <w:marRight w:val="0"/>
          <w:marTop w:val="0"/>
          <w:marBottom w:val="0"/>
          <w:divBdr>
            <w:top w:val="none" w:sz="0" w:space="0" w:color="auto"/>
            <w:left w:val="none" w:sz="0" w:space="0" w:color="auto"/>
            <w:bottom w:val="none" w:sz="0" w:space="0" w:color="auto"/>
            <w:right w:val="none" w:sz="0" w:space="0" w:color="auto"/>
          </w:divBdr>
          <w:divsChild>
            <w:div w:id="224151211">
              <w:marLeft w:val="0"/>
              <w:marRight w:val="0"/>
              <w:marTop w:val="0"/>
              <w:marBottom w:val="0"/>
              <w:divBdr>
                <w:top w:val="none" w:sz="0" w:space="0" w:color="auto"/>
                <w:left w:val="none" w:sz="0" w:space="0" w:color="auto"/>
                <w:bottom w:val="none" w:sz="0" w:space="0" w:color="auto"/>
                <w:right w:val="none" w:sz="0" w:space="0" w:color="auto"/>
              </w:divBdr>
            </w:div>
          </w:divsChild>
        </w:div>
        <w:div w:id="274486523">
          <w:marLeft w:val="0"/>
          <w:marRight w:val="0"/>
          <w:marTop w:val="0"/>
          <w:marBottom w:val="0"/>
          <w:divBdr>
            <w:top w:val="none" w:sz="0" w:space="0" w:color="auto"/>
            <w:left w:val="none" w:sz="0" w:space="0" w:color="auto"/>
            <w:bottom w:val="none" w:sz="0" w:space="0" w:color="auto"/>
            <w:right w:val="none" w:sz="0" w:space="0" w:color="auto"/>
          </w:divBdr>
          <w:divsChild>
            <w:div w:id="1405377669">
              <w:marLeft w:val="0"/>
              <w:marRight w:val="0"/>
              <w:marTop w:val="0"/>
              <w:marBottom w:val="0"/>
              <w:divBdr>
                <w:top w:val="none" w:sz="0" w:space="0" w:color="auto"/>
                <w:left w:val="none" w:sz="0" w:space="0" w:color="auto"/>
                <w:bottom w:val="none" w:sz="0" w:space="0" w:color="auto"/>
                <w:right w:val="none" w:sz="0" w:space="0" w:color="auto"/>
              </w:divBdr>
            </w:div>
          </w:divsChild>
        </w:div>
        <w:div w:id="1197431168">
          <w:marLeft w:val="0"/>
          <w:marRight w:val="0"/>
          <w:marTop w:val="0"/>
          <w:marBottom w:val="0"/>
          <w:divBdr>
            <w:top w:val="none" w:sz="0" w:space="0" w:color="auto"/>
            <w:left w:val="none" w:sz="0" w:space="0" w:color="auto"/>
            <w:bottom w:val="none" w:sz="0" w:space="0" w:color="auto"/>
            <w:right w:val="none" w:sz="0" w:space="0" w:color="auto"/>
          </w:divBdr>
          <w:divsChild>
            <w:div w:id="1266425059">
              <w:marLeft w:val="0"/>
              <w:marRight w:val="0"/>
              <w:marTop w:val="0"/>
              <w:marBottom w:val="0"/>
              <w:divBdr>
                <w:top w:val="none" w:sz="0" w:space="0" w:color="auto"/>
                <w:left w:val="none" w:sz="0" w:space="0" w:color="auto"/>
                <w:bottom w:val="none" w:sz="0" w:space="0" w:color="auto"/>
                <w:right w:val="none" w:sz="0" w:space="0" w:color="auto"/>
              </w:divBdr>
            </w:div>
          </w:divsChild>
        </w:div>
        <w:div w:id="404303225">
          <w:marLeft w:val="0"/>
          <w:marRight w:val="0"/>
          <w:marTop w:val="0"/>
          <w:marBottom w:val="0"/>
          <w:divBdr>
            <w:top w:val="none" w:sz="0" w:space="0" w:color="auto"/>
            <w:left w:val="none" w:sz="0" w:space="0" w:color="auto"/>
            <w:bottom w:val="none" w:sz="0" w:space="0" w:color="auto"/>
            <w:right w:val="none" w:sz="0" w:space="0" w:color="auto"/>
          </w:divBdr>
          <w:divsChild>
            <w:div w:id="382027638">
              <w:marLeft w:val="0"/>
              <w:marRight w:val="0"/>
              <w:marTop w:val="0"/>
              <w:marBottom w:val="0"/>
              <w:divBdr>
                <w:top w:val="none" w:sz="0" w:space="0" w:color="auto"/>
                <w:left w:val="none" w:sz="0" w:space="0" w:color="auto"/>
                <w:bottom w:val="none" w:sz="0" w:space="0" w:color="auto"/>
                <w:right w:val="none" w:sz="0" w:space="0" w:color="auto"/>
              </w:divBdr>
            </w:div>
          </w:divsChild>
        </w:div>
        <w:div w:id="383718624">
          <w:marLeft w:val="0"/>
          <w:marRight w:val="0"/>
          <w:marTop w:val="0"/>
          <w:marBottom w:val="0"/>
          <w:divBdr>
            <w:top w:val="none" w:sz="0" w:space="0" w:color="auto"/>
            <w:left w:val="none" w:sz="0" w:space="0" w:color="auto"/>
            <w:bottom w:val="none" w:sz="0" w:space="0" w:color="auto"/>
            <w:right w:val="none" w:sz="0" w:space="0" w:color="auto"/>
          </w:divBdr>
          <w:divsChild>
            <w:div w:id="560752691">
              <w:marLeft w:val="0"/>
              <w:marRight w:val="0"/>
              <w:marTop w:val="0"/>
              <w:marBottom w:val="0"/>
              <w:divBdr>
                <w:top w:val="none" w:sz="0" w:space="0" w:color="auto"/>
                <w:left w:val="none" w:sz="0" w:space="0" w:color="auto"/>
                <w:bottom w:val="none" w:sz="0" w:space="0" w:color="auto"/>
                <w:right w:val="none" w:sz="0" w:space="0" w:color="auto"/>
              </w:divBdr>
            </w:div>
          </w:divsChild>
        </w:div>
        <w:div w:id="1155798473">
          <w:marLeft w:val="0"/>
          <w:marRight w:val="0"/>
          <w:marTop w:val="0"/>
          <w:marBottom w:val="0"/>
          <w:divBdr>
            <w:top w:val="none" w:sz="0" w:space="0" w:color="auto"/>
            <w:left w:val="none" w:sz="0" w:space="0" w:color="auto"/>
            <w:bottom w:val="none" w:sz="0" w:space="0" w:color="auto"/>
            <w:right w:val="none" w:sz="0" w:space="0" w:color="auto"/>
          </w:divBdr>
          <w:divsChild>
            <w:div w:id="1860239942">
              <w:marLeft w:val="0"/>
              <w:marRight w:val="0"/>
              <w:marTop w:val="0"/>
              <w:marBottom w:val="0"/>
              <w:divBdr>
                <w:top w:val="none" w:sz="0" w:space="0" w:color="auto"/>
                <w:left w:val="none" w:sz="0" w:space="0" w:color="auto"/>
                <w:bottom w:val="none" w:sz="0" w:space="0" w:color="auto"/>
                <w:right w:val="none" w:sz="0" w:space="0" w:color="auto"/>
              </w:divBdr>
            </w:div>
          </w:divsChild>
        </w:div>
        <w:div w:id="375980394">
          <w:marLeft w:val="0"/>
          <w:marRight w:val="0"/>
          <w:marTop w:val="0"/>
          <w:marBottom w:val="0"/>
          <w:divBdr>
            <w:top w:val="none" w:sz="0" w:space="0" w:color="auto"/>
            <w:left w:val="none" w:sz="0" w:space="0" w:color="auto"/>
            <w:bottom w:val="none" w:sz="0" w:space="0" w:color="auto"/>
            <w:right w:val="none" w:sz="0" w:space="0" w:color="auto"/>
          </w:divBdr>
          <w:divsChild>
            <w:div w:id="1428187057">
              <w:marLeft w:val="0"/>
              <w:marRight w:val="0"/>
              <w:marTop w:val="0"/>
              <w:marBottom w:val="0"/>
              <w:divBdr>
                <w:top w:val="none" w:sz="0" w:space="0" w:color="auto"/>
                <w:left w:val="none" w:sz="0" w:space="0" w:color="auto"/>
                <w:bottom w:val="none" w:sz="0" w:space="0" w:color="auto"/>
                <w:right w:val="none" w:sz="0" w:space="0" w:color="auto"/>
              </w:divBdr>
            </w:div>
          </w:divsChild>
        </w:div>
        <w:div w:id="1236666215">
          <w:marLeft w:val="0"/>
          <w:marRight w:val="0"/>
          <w:marTop w:val="0"/>
          <w:marBottom w:val="0"/>
          <w:divBdr>
            <w:top w:val="none" w:sz="0" w:space="0" w:color="auto"/>
            <w:left w:val="none" w:sz="0" w:space="0" w:color="auto"/>
            <w:bottom w:val="none" w:sz="0" w:space="0" w:color="auto"/>
            <w:right w:val="none" w:sz="0" w:space="0" w:color="auto"/>
          </w:divBdr>
          <w:divsChild>
            <w:div w:id="914705529">
              <w:marLeft w:val="0"/>
              <w:marRight w:val="0"/>
              <w:marTop w:val="0"/>
              <w:marBottom w:val="0"/>
              <w:divBdr>
                <w:top w:val="none" w:sz="0" w:space="0" w:color="auto"/>
                <w:left w:val="none" w:sz="0" w:space="0" w:color="auto"/>
                <w:bottom w:val="none" w:sz="0" w:space="0" w:color="auto"/>
                <w:right w:val="none" w:sz="0" w:space="0" w:color="auto"/>
              </w:divBdr>
            </w:div>
          </w:divsChild>
        </w:div>
        <w:div w:id="2108234819">
          <w:marLeft w:val="0"/>
          <w:marRight w:val="0"/>
          <w:marTop w:val="0"/>
          <w:marBottom w:val="0"/>
          <w:divBdr>
            <w:top w:val="none" w:sz="0" w:space="0" w:color="auto"/>
            <w:left w:val="none" w:sz="0" w:space="0" w:color="auto"/>
            <w:bottom w:val="none" w:sz="0" w:space="0" w:color="auto"/>
            <w:right w:val="none" w:sz="0" w:space="0" w:color="auto"/>
          </w:divBdr>
          <w:divsChild>
            <w:div w:id="2099136660">
              <w:marLeft w:val="0"/>
              <w:marRight w:val="0"/>
              <w:marTop w:val="0"/>
              <w:marBottom w:val="0"/>
              <w:divBdr>
                <w:top w:val="none" w:sz="0" w:space="0" w:color="auto"/>
                <w:left w:val="none" w:sz="0" w:space="0" w:color="auto"/>
                <w:bottom w:val="none" w:sz="0" w:space="0" w:color="auto"/>
                <w:right w:val="none" w:sz="0" w:space="0" w:color="auto"/>
              </w:divBdr>
            </w:div>
          </w:divsChild>
        </w:div>
        <w:div w:id="2130009275">
          <w:marLeft w:val="0"/>
          <w:marRight w:val="0"/>
          <w:marTop w:val="0"/>
          <w:marBottom w:val="0"/>
          <w:divBdr>
            <w:top w:val="none" w:sz="0" w:space="0" w:color="auto"/>
            <w:left w:val="none" w:sz="0" w:space="0" w:color="auto"/>
            <w:bottom w:val="none" w:sz="0" w:space="0" w:color="auto"/>
            <w:right w:val="none" w:sz="0" w:space="0" w:color="auto"/>
          </w:divBdr>
          <w:divsChild>
            <w:div w:id="1329554522">
              <w:marLeft w:val="0"/>
              <w:marRight w:val="0"/>
              <w:marTop w:val="0"/>
              <w:marBottom w:val="0"/>
              <w:divBdr>
                <w:top w:val="none" w:sz="0" w:space="0" w:color="auto"/>
                <w:left w:val="none" w:sz="0" w:space="0" w:color="auto"/>
                <w:bottom w:val="none" w:sz="0" w:space="0" w:color="auto"/>
                <w:right w:val="none" w:sz="0" w:space="0" w:color="auto"/>
              </w:divBdr>
            </w:div>
          </w:divsChild>
        </w:div>
        <w:div w:id="266041020">
          <w:marLeft w:val="0"/>
          <w:marRight w:val="0"/>
          <w:marTop w:val="0"/>
          <w:marBottom w:val="0"/>
          <w:divBdr>
            <w:top w:val="none" w:sz="0" w:space="0" w:color="auto"/>
            <w:left w:val="none" w:sz="0" w:space="0" w:color="auto"/>
            <w:bottom w:val="none" w:sz="0" w:space="0" w:color="auto"/>
            <w:right w:val="none" w:sz="0" w:space="0" w:color="auto"/>
          </w:divBdr>
          <w:divsChild>
            <w:div w:id="107240164">
              <w:marLeft w:val="0"/>
              <w:marRight w:val="0"/>
              <w:marTop w:val="0"/>
              <w:marBottom w:val="0"/>
              <w:divBdr>
                <w:top w:val="none" w:sz="0" w:space="0" w:color="auto"/>
                <w:left w:val="none" w:sz="0" w:space="0" w:color="auto"/>
                <w:bottom w:val="none" w:sz="0" w:space="0" w:color="auto"/>
                <w:right w:val="none" w:sz="0" w:space="0" w:color="auto"/>
              </w:divBdr>
            </w:div>
          </w:divsChild>
        </w:div>
        <w:div w:id="1892382619">
          <w:marLeft w:val="0"/>
          <w:marRight w:val="0"/>
          <w:marTop w:val="0"/>
          <w:marBottom w:val="0"/>
          <w:divBdr>
            <w:top w:val="none" w:sz="0" w:space="0" w:color="auto"/>
            <w:left w:val="none" w:sz="0" w:space="0" w:color="auto"/>
            <w:bottom w:val="none" w:sz="0" w:space="0" w:color="auto"/>
            <w:right w:val="none" w:sz="0" w:space="0" w:color="auto"/>
          </w:divBdr>
          <w:divsChild>
            <w:div w:id="1053315424">
              <w:marLeft w:val="0"/>
              <w:marRight w:val="0"/>
              <w:marTop w:val="0"/>
              <w:marBottom w:val="0"/>
              <w:divBdr>
                <w:top w:val="none" w:sz="0" w:space="0" w:color="auto"/>
                <w:left w:val="none" w:sz="0" w:space="0" w:color="auto"/>
                <w:bottom w:val="none" w:sz="0" w:space="0" w:color="auto"/>
                <w:right w:val="none" w:sz="0" w:space="0" w:color="auto"/>
              </w:divBdr>
            </w:div>
          </w:divsChild>
        </w:div>
        <w:div w:id="508060319">
          <w:marLeft w:val="0"/>
          <w:marRight w:val="0"/>
          <w:marTop w:val="0"/>
          <w:marBottom w:val="0"/>
          <w:divBdr>
            <w:top w:val="none" w:sz="0" w:space="0" w:color="auto"/>
            <w:left w:val="none" w:sz="0" w:space="0" w:color="auto"/>
            <w:bottom w:val="none" w:sz="0" w:space="0" w:color="auto"/>
            <w:right w:val="none" w:sz="0" w:space="0" w:color="auto"/>
          </w:divBdr>
          <w:divsChild>
            <w:div w:id="517089357">
              <w:marLeft w:val="0"/>
              <w:marRight w:val="0"/>
              <w:marTop w:val="0"/>
              <w:marBottom w:val="0"/>
              <w:divBdr>
                <w:top w:val="none" w:sz="0" w:space="0" w:color="auto"/>
                <w:left w:val="none" w:sz="0" w:space="0" w:color="auto"/>
                <w:bottom w:val="none" w:sz="0" w:space="0" w:color="auto"/>
                <w:right w:val="none" w:sz="0" w:space="0" w:color="auto"/>
              </w:divBdr>
            </w:div>
          </w:divsChild>
        </w:div>
        <w:div w:id="524949212">
          <w:marLeft w:val="0"/>
          <w:marRight w:val="0"/>
          <w:marTop w:val="0"/>
          <w:marBottom w:val="0"/>
          <w:divBdr>
            <w:top w:val="none" w:sz="0" w:space="0" w:color="auto"/>
            <w:left w:val="none" w:sz="0" w:space="0" w:color="auto"/>
            <w:bottom w:val="none" w:sz="0" w:space="0" w:color="auto"/>
            <w:right w:val="none" w:sz="0" w:space="0" w:color="auto"/>
          </w:divBdr>
          <w:divsChild>
            <w:div w:id="367143383">
              <w:marLeft w:val="0"/>
              <w:marRight w:val="0"/>
              <w:marTop w:val="0"/>
              <w:marBottom w:val="0"/>
              <w:divBdr>
                <w:top w:val="none" w:sz="0" w:space="0" w:color="auto"/>
                <w:left w:val="none" w:sz="0" w:space="0" w:color="auto"/>
                <w:bottom w:val="none" w:sz="0" w:space="0" w:color="auto"/>
                <w:right w:val="none" w:sz="0" w:space="0" w:color="auto"/>
              </w:divBdr>
            </w:div>
          </w:divsChild>
        </w:div>
        <w:div w:id="1291547711">
          <w:marLeft w:val="0"/>
          <w:marRight w:val="0"/>
          <w:marTop w:val="0"/>
          <w:marBottom w:val="0"/>
          <w:divBdr>
            <w:top w:val="none" w:sz="0" w:space="0" w:color="auto"/>
            <w:left w:val="none" w:sz="0" w:space="0" w:color="auto"/>
            <w:bottom w:val="none" w:sz="0" w:space="0" w:color="auto"/>
            <w:right w:val="none" w:sz="0" w:space="0" w:color="auto"/>
          </w:divBdr>
          <w:divsChild>
            <w:div w:id="379788505">
              <w:marLeft w:val="0"/>
              <w:marRight w:val="0"/>
              <w:marTop w:val="0"/>
              <w:marBottom w:val="0"/>
              <w:divBdr>
                <w:top w:val="none" w:sz="0" w:space="0" w:color="auto"/>
                <w:left w:val="none" w:sz="0" w:space="0" w:color="auto"/>
                <w:bottom w:val="none" w:sz="0" w:space="0" w:color="auto"/>
                <w:right w:val="none" w:sz="0" w:space="0" w:color="auto"/>
              </w:divBdr>
            </w:div>
          </w:divsChild>
        </w:div>
        <w:div w:id="24450388">
          <w:marLeft w:val="0"/>
          <w:marRight w:val="0"/>
          <w:marTop w:val="0"/>
          <w:marBottom w:val="0"/>
          <w:divBdr>
            <w:top w:val="none" w:sz="0" w:space="0" w:color="auto"/>
            <w:left w:val="none" w:sz="0" w:space="0" w:color="auto"/>
            <w:bottom w:val="none" w:sz="0" w:space="0" w:color="auto"/>
            <w:right w:val="none" w:sz="0" w:space="0" w:color="auto"/>
          </w:divBdr>
          <w:divsChild>
            <w:div w:id="831873745">
              <w:marLeft w:val="0"/>
              <w:marRight w:val="0"/>
              <w:marTop w:val="0"/>
              <w:marBottom w:val="0"/>
              <w:divBdr>
                <w:top w:val="none" w:sz="0" w:space="0" w:color="auto"/>
                <w:left w:val="none" w:sz="0" w:space="0" w:color="auto"/>
                <w:bottom w:val="none" w:sz="0" w:space="0" w:color="auto"/>
                <w:right w:val="none" w:sz="0" w:space="0" w:color="auto"/>
              </w:divBdr>
            </w:div>
          </w:divsChild>
        </w:div>
        <w:div w:id="1328708487">
          <w:marLeft w:val="0"/>
          <w:marRight w:val="0"/>
          <w:marTop w:val="0"/>
          <w:marBottom w:val="0"/>
          <w:divBdr>
            <w:top w:val="none" w:sz="0" w:space="0" w:color="auto"/>
            <w:left w:val="none" w:sz="0" w:space="0" w:color="auto"/>
            <w:bottom w:val="none" w:sz="0" w:space="0" w:color="auto"/>
            <w:right w:val="none" w:sz="0" w:space="0" w:color="auto"/>
          </w:divBdr>
          <w:divsChild>
            <w:div w:id="1150093625">
              <w:marLeft w:val="0"/>
              <w:marRight w:val="0"/>
              <w:marTop w:val="0"/>
              <w:marBottom w:val="0"/>
              <w:divBdr>
                <w:top w:val="none" w:sz="0" w:space="0" w:color="auto"/>
                <w:left w:val="none" w:sz="0" w:space="0" w:color="auto"/>
                <w:bottom w:val="none" w:sz="0" w:space="0" w:color="auto"/>
                <w:right w:val="none" w:sz="0" w:space="0" w:color="auto"/>
              </w:divBdr>
            </w:div>
          </w:divsChild>
        </w:div>
        <w:div w:id="1470367781">
          <w:marLeft w:val="0"/>
          <w:marRight w:val="0"/>
          <w:marTop w:val="0"/>
          <w:marBottom w:val="0"/>
          <w:divBdr>
            <w:top w:val="none" w:sz="0" w:space="0" w:color="auto"/>
            <w:left w:val="none" w:sz="0" w:space="0" w:color="auto"/>
            <w:bottom w:val="none" w:sz="0" w:space="0" w:color="auto"/>
            <w:right w:val="none" w:sz="0" w:space="0" w:color="auto"/>
          </w:divBdr>
          <w:divsChild>
            <w:div w:id="234895613">
              <w:marLeft w:val="0"/>
              <w:marRight w:val="0"/>
              <w:marTop w:val="0"/>
              <w:marBottom w:val="0"/>
              <w:divBdr>
                <w:top w:val="none" w:sz="0" w:space="0" w:color="auto"/>
                <w:left w:val="none" w:sz="0" w:space="0" w:color="auto"/>
                <w:bottom w:val="none" w:sz="0" w:space="0" w:color="auto"/>
                <w:right w:val="none" w:sz="0" w:space="0" w:color="auto"/>
              </w:divBdr>
            </w:div>
          </w:divsChild>
        </w:div>
        <w:div w:id="814487508">
          <w:marLeft w:val="0"/>
          <w:marRight w:val="0"/>
          <w:marTop w:val="0"/>
          <w:marBottom w:val="0"/>
          <w:divBdr>
            <w:top w:val="none" w:sz="0" w:space="0" w:color="auto"/>
            <w:left w:val="none" w:sz="0" w:space="0" w:color="auto"/>
            <w:bottom w:val="none" w:sz="0" w:space="0" w:color="auto"/>
            <w:right w:val="none" w:sz="0" w:space="0" w:color="auto"/>
          </w:divBdr>
          <w:divsChild>
            <w:div w:id="1895585279">
              <w:marLeft w:val="0"/>
              <w:marRight w:val="0"/>
              <w:marTop w:val="0"/>
              <w:marBottom w:val="0"/>
              <w:divBdr>
                <w:top w:val="none" w:sz="0" w:space="0" w:color="auto"/>
                <w:left w:val="none" w:sz="0" w:space="0" w:color="auto"/>
                <w:bottom w:val="none" w:sz="0" w:space="0" w:color="auto"/>
                <w:right w:val="none" w:sz="0" w:space="0" w:color="auto"/>
              </w:divBdr>
            </w:div>
          </w:divsChild>
        </w:div>
        <w:div w:id="150297943">
          <w:marLeft w:val="0"/>
          <w:marRight w:val="0"/>
          <w:marTop w:val="0"/>
          <w:marBottom w:val="0"/>
          <w:divBdr>
            <w:top w:val="none" w:sz="0" w:space="0" w:color="auto"/>
            <w:left w:val="none" w:sz="0" w:space="0" w:color="auto"/>
            <w:bottom w:val="none" w:sz="0" w:space="0" w:color="auto"/>
            <w:right w:val="none" w:sz="0" w:space="0" w:color="auto"/>
          </w:divBdr>
          <w:divsChild>
            <w:div w:id="767117317">
              <w:marLeft w:val="0"/>
              <w:marRight w:val="0"/>
              <w:marTop w:val="0"/>
              <w:marBottom w:val="0"/>
              <w:divBdr>
                <w:top w:val="none" w:sz="0" w:space="0" w:color="auto"/>
                <w:left w:val="none" w:sz="0" w:space="0" w:color="auto"/>
                <w:bottom w:val="none" w:sz="0" w:space="0" w:color="auto"/>
                <w:right w:val="none" w:sz="0" w:space="0" w:color="auto"/>
              </w:divBdr>
            </w:div>
          </w:divsChild>
        </w:div>
        <w:div w:id="1899513322">
          <w:marLeft w:val="0"/>
          <w:marRight w:val="0"/>
          <w:marTop w:val="0"/>
          <w:marBottom w:val="0"/>
          <w:divBdr>
            <w:top w:val="none" w:sz="0" w:space="0" w:color="auto"/>
            <w:left w:val="none" w:sz="0" w:space="0" w:color="auto"/>
            <w:bottom w:val="none" w:sz="0" w:space="0" w:color="auto"/>
            <w:right w:val="none" w:sz="0" w:space="0" w:color="auto"/>
          </w:divBdr>
          <w:divsChild>
            <w:div w:id="141851863">
              <w:marLeft w:val="0"/>
              <w:marRight w:val="0"/>
              <w:marTop w:val="0"/>
              <w:marBottom w:val="0"/>
              <w:divBdr>
                <w:top w:val="none" w:sz="0" w:space="0" w:color="auto"/>
                <w:left w:val="none" w:sz="0" w:space="0" w:color="auto"/>
                <w:bottom w:val="none" w:sz="0" w:space="0" w:color="auto"/>
                <w:right w:val="none" w:sz="0" w:space="0" w:color="auto"/>
              </w:divBdr>
            </w:div>
          </w:divsChild>
        </w:div>
        <w:div w:id="2141419474">
          <w:marLeft w:val="0"/>
          <w:marRight w:val="0"/>
          <w:marTop w:val="0"/>
          <w:marBottom w:val="0"/>
          <w:divBdr>
            <w:top w:val="none" w:sz="0" w:space="0" w:color="auto"/>
            <w:left w:val="none" w:sz="0" w:space="0" w:color="auto"/>
            <w:bottom w:val="none" w:sz="0" w:space="0" w:color="auto"/>
            <w:right w:val="none" w:sz="0" w:space="0" w:color="auto"/>
          </w:divBdr>
          <w:divsChild>
            <w:div w:id="1039161764">
              <w:marLeft w:val="0"/>
              <w:marRight w:val="0"/>
              <w:marTop w:val="0"/>
              <w:marBottom w:val="0"/>
              <w:divBdr>
                <w:top w:val="none" w:sz="0" w:space="0" w:color="auto"/>
                <w:left w:val="none" w:sz="0" w:space="0" w:color="auto"/>
                <w:bottom w:val="none" w:sz="0" w:space="0" w:color="auto"/>
                <w:right w:val="none" w:sz="0" w:space="0" w:color="auto"/>
              </w:divBdr>
            </w:div>
          </w:divsChild>
        </w:div>
        <w:div w:id="1881091738">
          <w:marLeft w:val="0"/>
          <w:marRight w:val="0"/>
          <w:marTop w:val="0"/>
          <w:marBottom w:val="0"/>
          <w:divBdr>
            <w:top w:val="none" w:sz="0" w:space="0" w:color="auto"/>
            <w:left w:val="none" w:sz="0" w:space="0" w:color="auto"/>
            <w:bottom w:val="none" w:sz="0" w:space="0" w:color="auto"/>
            <w:right w:val="none" w:sz="0" w:space="0" w:color="auto"/>
          </w:divBdr>
          <w:divsChild>
            <w:div w:id="1884323311">
              <w:marLeft w:val="0"/>
              <w:marRight w:val="0"/>
              <w:marTop w:val="0"/>
              <w:marBottom w:val="0"/>
              <w:divBdr>
                <w:top w:val="none" w:sz="0" w:space="0" w:color="auto"/>
                <w:left w:val="none" w:sz="0" w:space="0" w:color="auto"/>
                <w:bottom w:val="none" w:sz="0" w:space="0" w:color="auto"/>
                <w:right w:val="none" w:sz="0" w:space="0" w:color="auto"/>
              </w:divBdr>
            </w:div>
          </w:divsChild>
        </w:div>
        <w:div w:id="763038072">
          <w:marLeft w:val="0"/>
          <w:marRight w:val="0"/>
          <w:marTop w:val="0"/>
          <w:marBottom w:val="0"/>
          <w:divBdr>
            <w:top w:val="none" w:sz="0" w:space="0" w:color="auto"/>
            <w:left w:val="none" w:sz="0" w:space="0" w:color="auto"/>
            <w:bottom w:val="none" w:sz="0" w:space="0" w:color="auto"/>
            <w:right w:val="none" w:sz="0" w:space="0" w:color="auto"/>
          </w:divBdr>
          <w:divsChild>
            <w:div w:id="1368406465">
              <w:marLeft w:val="0"/>
              <w:marRight w:val="0"/>
              <w:marTop w:val="0"/>
              <w:marBottom w:val="0"/>
              <w:divBdr>
                <w:top w:val="none" w:sz="0" w:space="0" w:color="auto"/>
                <w:left w:val="none" w:sz="0" w:space="0" w:color="auto"/>
                <w:bottom w:val="none" w:sz="0" w:space="0" w:color="auto"/>
                <w:right w:val="none" w:sz="0" w:space="0" w:color="auto"/>
              </w:divBdr>
            </w:div>
          </w:divsChild>
        </w:div>
        <w:div w:id="900991973">
          <w:marLeft w:val="0"/>
          <w:marRight w:val="0"/>
          <w:marTop w:val="0"/>
          <w:marBottom w:val="0"/>
          <w:divBdr>
            <w:top w:val="none" w:sz="0" w:space="0" w:color="auto"/>
            <w:left w:val="none" w:sz="0" w:space="0" w:color="auto"/>
            <w:bottom w:val="none" w:sz="0" w:space="0" w:color="auto"/>
            <w:right w:val="none" w:sz="0" w:space="0" w:color="auto"/>
          </w:divBdr>
          <w:divsChild>
            <w:div w:id="981887081">
              <w:marLeft w:val="0"/>
              <w:marRight w:val="0"/>
              <w:marTop w:val="0"/>
              <w:marBottom w:val="0"/>
              <w:divBdr>
                <w:top w:val="none" w:sz="0" w:space="0" w:color="auto"/>
                <w:left w:val="none" w:sz="0" w:space="0" w:color="auto"/>
                <w:bottom w:val="none" w:sz="0" w:space="0" w:color="auto"/>
                <w:right w:val="none" w:sz="0" w:space="0" w:color="auto"/>
              </w:divBdr>
            </w:div>
          </w:divsChild>
        </w:div>
        <w:div w:id="1055349954">
          <w:marLeft w:val="0"/>
          <w:marRight w:val="0"/>
          <w:marTop w:val="0"/>
          <w:marBottom w:val="0"/>
          <w:divBdr>
            <w:top w:val="none" w:sz="0" w:space="0" w:color="auto"/>
            <w:left w:val="none" w:sz="0" w:space="0" w:color="auto"/>
            <w:bottom w:val="none" w:sz="0" w:space="0" w:color="auto"/>
            <w:right w:val="none" w:sz="0" w:space="0" w:color="auto"/>
          </w:divBdr>
          <w:divsChild>
            <w:div w:id="1624114028">
              <w:marLeft w:val="0"/>
              <w:marRight w:val="0"/>
              <w:marTop w:val="0"/>
              <w:marBottom w:val="0"/>
              <w:divBdr>
                <w:top w:val="none" w:sz="0" w:space="0" w:color="auto"/>
                <w:left w:val="none" w:sz="0" w:space="0" w:color="auto"/>
                <w:bottom w:val="none" w:sz="0" w:space="0" w:color="auto"/>
                <w:right w:val="none" w:sz="0" w:space="0" w:color="auto"/>
              </w:divBdr>
            </w:div>
          </w:divsChild>
        </w:div>
        <w:div w:id="1362977984">
          <w:marLeft w:val="0"/>
          <w:marRight w:val="0"/>
          <w:marTop w:val="0"/>
          <w:marBottom w:val="0"/>
          <w:divBdr>
            <w:top w:val="none" w:sz="0" w:space="0" w:color="auto"/>
            <w:left w:val="none" w:sz="0" w:space="0" w:color="auto"/>
            <w:bottom w:val="none" w:sz="0" w:space="0" w:color="auto"/>
            <w:right w:val="none" w:sz="0" w:space="0" w:color="auto"/>
          </w:divBdr>
          <w:divsChild>
            <w:div w:id="256715648">
              <w:marLeft w:val="0"/>
              <w:marRight w:val="0"/>
              <w:marTop w:val="0"/>
              <w:marBottom w:val="0"/>
              <w:divBdr>
                <w:top w:val="none" w:sz="0" w:space="0" w:color="auto"/>
                <w:left w:val="none" w:sz="0" w:space="0" w:color="auto"/>
                <w:bottom w:val="none" w:sz="0" w:space="0" w:color="auto"/>
                <w:right w:val="none" w:sz="0" w:space="0" w:color="auto"/>
              </w:divBdr>
            </w:div>
          </w:divsChild>
        </w:div>
        <w:div w:id="1574898843">
          <w:marLeft w:val="0"/>
          <w:marRight w:val="0"/>
          <w:marTop w:val="0"/>
          <w:marBottom w:val="0"/>
          <w:divBdr>
            <w:top w:val="none" w:sz="0" w:space="0" w:color="auto"/>
            <w:left w:val="none" w:sz="0" w:space="0" w:color="auto"/>
            <w:bottom w:val="none" w:sz="0" w:space="0" w:color="auto"/>
            <w:right w:val="none" w:sz="0" w:space="0" w:color="auto"/>
          </w:divBdr>
          <w:divsChild>
            <w:div w:id="1245647622">
              <w:marLeft w:val="0"/>
              <w:marRight w:val="0"/>
              <w:marTop w:val="0"/>
              <w:marBottom w:val="0"/>
              <w:divBdr>
                <w:top w:val="none" w:sz="0" w:space="0" w:color="auto"/>
                <w:left w:val="none" w:sz="0" w:space="0" w:color="auto"/>
                <w:bottom w:val="none" w:sz="0" w:space="0" w:color="auto"/>
                <w:right w:val="none" w:sz="0" w:space="0" w:color="auto"/>
              </w:divBdr>
            </w:div>
          </w:divsChild>
        </w:div>
        <w:div w:id="1149445465">
          <w:marLeft w:val="0"/>
          <w:marRight w:val="0"/>
          <w:marTop w:val="0"/>
          <w:marBottom w:val="0"/>
          <w:divBdr>
            <w:top w:val="none" w:sz="0" w:space="0" w:color="auto"/>
            <w:left w:val="none" w:sz="0" w:space="0" w:color="auto"/>
            <w:bottom w:val="none" w:sz="0" w:space="0" w:color="auto"/>
            <w:right w:val="none" w:sz="0" w:space="0" w:color="auto"/>
          </w:divBdr>
          <w:divsChild>
            <w:div w:id="463618201">
              <w:marLeft w:val="0"/>
              <w:marRight w:val="0"/>
              <w:marTop w:val="0"/>
              <w:marBottom w:val="0"/>
              <w:divBdr>
                <w:top w:val="none" w:sz="0" w:space="0" w:color="auto"/>
                <w:left w:val="none" w:sz="0" w:space="0" w:color="auto"/>
                <w:bottom w:val="none" w:sz="0" w:space="0" w:color="auto"/>
                <w:right w:val="none" w:sz="0" w:space="0" w:color="auto"/>
              </w:divBdr>
            </w:div>
          </w:divsChild>
        </w:div>
        <w:div w:id="1886216103">
          <w:marLeft w:val="0"/>
          <w:marRight w:val="0"/>
          <w:marTop w:val="0"/>
          <w:marBottom w:val="0"/>
          <w:divBdr>
            <w:top w:val="none" w:sz="0" w:space="0" w:color="auto"/>
            <w:left w:val="none" w:sz="0" w:space="0" w:color="auto"/>
            <w:bottom w:val="none" w:sz="0" w:space="0" w:color="auto"/>
            <w:right w:val="none" w:sz="0" w:space="0" w:color="auto"/>
          </w:divBdr>
          <w:divsChild>
            <w:div w:id="1596863424">
              <w:marLeft w:val="0"/>
              <w:marRight w:val="0"/>
              <w:marTop w:val="0"/>
              <w:marBottom w:val="0"/>
              <w:divBdr>
                <w:top w:val="none" w:sz="0" w:space="0" w:color="auto"/>
                <w:left w:val="none" w:sz="0" w:space="0" w:color="auto"/>
                <w:bottom w:val="none" w:sz="0" w:space="0" w:color="auto"/>
                <w:right w:val="none" w:sz="0" w:space="0" w:color="auto"/>
              </w:divBdr>
            </w:div>
          </w:divsChild>
        </w:div>
        <w:div w:id="362289596">
          <w:marLeft w:val="0"/>
          <w:marRight w:val="0"/>
          <w:marTop w:val="0"/>
          <w:marBottom w:val="0"/>
          <w:divBdr>
            <w:top w:val="none" w:sz="0" w:space="0" w:color="auto"/>
            <w:left w:val="none" w:sz="0" w:space="0" w:color="auto"/>
            <w:bottom w:val="none" w:sz="0" w:space="0" w:color="auto"/>
            <w:right w:val="none" w:sz="0" w:space="0" w:color="auto"/>
          </w:divBdr>
          <w:divsChild>
            <w:div w:id="635721661">
              <w:marLeft w:val="0"/>
              <w:marRight w:val="0"/>
              <w:marTop w:val="0"/>
              <w:marBottom w:val="0"/>
              <w:divBdr>
                <w:top w:val="none" w:sz="0" w:space="0" w:color="auto"/>
                <w:left w:val="none" w:sz="0" w:space="0" w:color="auto"/>
                <w:bottom w:val="none" w:sz="0" w:space="0" w:color="auto"/>
                <w:right w:val="none" w:sz="0" w:space="0" w:color="auto"/>
              </w:divBdr>
            </w:div>
          </w:divsChild>
        </w:div>
        <w:div w:id="64303122">
          <w:marLeft w:val="0"/>
          <w:marRight w:val="0"/>
          <w:marTop w:val="0"/>
          <w:marBottom w:val="0"/>
          <w:divBdr>
            <w:top w:val="none" w:sz="0" w:space="0" w:color="auto"/>
            <w:left w:val="none" w:sz="0" w:space="0" w:color="auto"/>
            <w:bottom w:val="none" w:sz="0" w:space="0" w:color="auto"/>
            <w:right w:val="none" w:sz="0" w:space="0" w:color="auto"/>
          </w:divBdr>
          <w:divsChild>
            <w:div w:id="1561935896">
              <w:marLeft w:val="0"/>
              <w:marRight w:val="0"/>
              <w:marTop w:val="0"/>
              <w:marBottom w:val="0"/>
              <w:divBdr>
                <w:top w:val="none" w:sz="0" w:space="0" w:color="auto"/>
                <w:left w:val="none" w:sz="0" w:space="0" w:color="auto"/>
                <w:bottom w:val="none" w:sz="0" w:space="0" w:color="auto"/>
                <w:right w:val="none" w:sz="0" w:space="0" w:color="auto"/>
              </w:divBdr>
            </w:div>
          </w:divsChild>
        </w:div>
        <w:div w:id="2096169913">
          <w:marLeft w:val="0"/>
          <w:marRight w:val="0"/>
          <w:marTop w:val="0"/>
          <w:marBottom w:val="0"/>
          <w:divBdr>
            <w:top w:val="none" w:sz="0" w:space="0" w:color="auto"/>
            <w:left w:val="none" w:sz="0" w:space="0" w:color="auto"/>
            <w:bottom w:val="none" w:sz="0" w:space="0" w:color="auto"/>
            <w:right w:val="none" w:sz="0" w:space="0" w:color="auto"/>
          </w:divBdr>
          <w:divsChild>
            <w:div w:id="860507181">
              <w:marLeft w:val="0"/>
              <w:marRight w:val="0"/>
              <w:marTop w:val="0"/>
              <w:marBottom w:val="0"/>
              <w:divBdr>
                <w:top w:val="none" w:sz="0" w:space="0" w:color="auto"/>
                <w:left w:val="none" w:sz="0" w:space="0" w:color="auto"/>
                <w:bottom w:val="none" w:sz="0" w:space="0" w:color="auto"/>
                <w:right w:val="none" w:sz="0" w:space="0" w:color="auto"/>
              </w:divBdr>
            </w:div>
          </w:divsChild>
        </w:div>
        <w:div w:id="468398524">
          <w:marLeft w:val="0"/>
          <w:marRight w:val="0"/>
          <w:marTop w:val="0"/>
          <w:marBottom w:val="0"/>
          <w:divBdr>
            <w:top w:val="none" w:sz="0" w:space="0" w:color="auto"/>
            <w:left w:val="none" w:sz="0" w:space="0" w:color="auto"/>
            <w:bottom w:val="none" w:sz="0" w:space="0" w:color="auto"/>
            <w:right w:val="none" w:sz="0" w:space="0" w:color="auto"/>
          </w:divBdr>
          <w:divsChild>
            <w:div w:id="155878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56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219</Pages>
  <Words>24238</Words>
  <Characters>138161</Characters>
  <Application>Microsoft Office Word</Application>
  <DocSecurity>0</DocSecurity>
  <Lines>1151</Lines>
  <Paragraphs>324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나는 AI에게 종목을 묻지 않았다 - 마스터 원고 v0.1</vt:lpstr>
      <vt:lpstr/>
    </vt:vector>
  </TitlesOfParts>
  <Manager/>
  <Company/>
  <LinksUpToDate>false</LinksUpToDate>
  <CharactersWithSpaces>162075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나는 AI에게 종목을 묻지 않았다 - 마스터 원고 v0.1</dc:title>
  <dc:subject>AI 투자 시스템 전자책 마스터 원고</dc:subject>
  <dc:creator>저자명 추후 확정</dc:creator>
  <cp:keywords>AI 투자, 전자책, 투자 루틴, 섹터 로테이션, 포트폴리오</cp:keywords>
  <dc:description>generated by python-docx</dc:description>
  <cp:lastModifiedBy>hokyun kim</cp:lastModifiedBy>
  <cp:revision>2</cp:revision>
  <dcterms:created xsi:type="dcterms:W3CDTF">2026-06-07T11:57:00Z</dcterms:created>
  <dcterms:modified xsi:type="dcterms:W3CDTF">2026-06-07T11:57:00Z</dcterms:modified>
  <cp:category/>
</cp:coreProperties>
</file>