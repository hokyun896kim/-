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5472000" cy="8097677"/>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72000" cy="8097677"/>
                    </a:xfrm>
                    <a:prstGeom prst="rect"/>
                  </pic:spPr>
                </pic:pic>
              </a:graphicData>
            </a:graphic>
          </wp:inline>
        </w:drawing>
      </w:r>
    </w:p>
    <w:p>
      <w:pPr>
        <w:sectPr>
          <w:pgSz w:w="8617" w:h="12756"/>
          <w:pgMar w:top="0" w:right="0" w:bottom="0" w:left="0" w:header="720" w:footer="720" w:gutter="0"/>
          <w:cols w:space="720"/>
          <w:docGrid w:linePitch="360"/>
        </w:sectPr>
      </w:pPr>
    </w:p>
    <w:p>
      <w:pPr>
        <w:pStyle w:val="Heading2"/>
        <w:pageBreakBefore/>
        <w:pBdr>
          <w:bottom w:val="single" w:sz="16" w:space="6" w:color="C0894B"/>
        </w:pBdr>
      </w:pPr>
      <w:r>
        <w:rPr>
          <w:rFonts w:ascii="맑은 고딕" w:hAnsi="맑은 고딕" w:eastAsia="맑은 고딕"/>
          <w:b/>
          <w:i w:val="0"/>
          <w:color w:val="163B4E"/>
          <w:sz w:val="30"/>
        </w:rPr>
        <w:t>일러두기</w:t>
      </w:r>
    </w:p>
    <w:tbl>
      <w:tblPr>
        <w:tblW w:type="auto" w:w="0"/>
        <w:jc w:val="center"/>
        <w:tblLook w:firstColumn="1" w:firstRow="1" w:lastColumn="0" w:lastRow="0" w:noHBand="0" w:noVBand="1" w:val="04A0"/>
      </w:tblPr>
      <w:tblGrid>
        <w:gridCol w:w="6577"/>
      </w:tblGrid>
      <w:tr>
        <w:tc>
          <w:tcPr>
            <w:tcW w:type="dxa" w:w="6577"/>
            <w:shd w:val="clear" w:color="auto" w:fill="FFFFFF"/>
            <w:tcMar>
              <w:top w:w="110" w:type="dxa"/>
              <w:bottom w:w="110" w:type="dxa"/>
              <w:start w:w="150" w:type="dxa"/>
              <w:end w:w="150" w:type="dxa"/>
            </w:tcMar>
            <w:tcBorders>
              <w:top w:val="single" w:sz="2" w:space="0" w:color="FFFFFF"/>
              <w:bottom w:val="single" w:sz="2" w:space="0" w:color="FFFFFF"/>
              <w:start w:val="single" w:sz="2" w:space="0" w:color="FFFFFF"/>
              <w:end w:val="single" w:sz="2" w:space="0" w:color="FFFFFF"/>
            </w:tcBorders>
            <w:tcBorders>
              <w:start w:val="single" w:sz="26" w:space="0" w:color="163B4E"/>
            </w:tcBorders>
          </w:tcPr>
          <w:p>
            <w:pPr>
              <w:spacing w:after="80"/>
            </w:pPr>
            <w:r>
              <w:rPr>
                <w:rFonts w:ascii="맑은 고딕" w:hAnsi="맑은 고딕" w:eastAsia="맑은 고딕"/>
                <w:b/>
                <w:i w:val="0"/>
                <w:color w:val="9C6B33"/>
                <w:sz w:val="17"/>
              </w:rPr>
              <w:t>DISCLAIMER</w:t>
            </w:r>
          </w:p>
          <w:p>
            <w:pPr>
              <w:spacing w:after="80" w:line="348" w:lineRule="auto"/>
            </w:pPr>
            <w:r>
              <w:rPr>
                <w:rFonts w:ascii="바탕" w:hAnsi="바탕" w:eastAsia="바탕"/>
                <w:b w:val="0"/>
                <w:i w:val="0"/>
                <w:color w:val="48433D"/>
                <w:sz w:val="19"/>
              </w:rPr>
              <w:t>이 책은 특정 종목의 매수·매도를 권유하기 위한 책이 아닙니다.</w:t>
            </w:r>
          </w:p>
          <w:p>
            <w:pPr>
              <w:spacing w:after="80" w:line="348" w:lineRule="auto"/>
            </w:pPr>
            <w:r>
              <w:rPr>
                <w:rFonts w:ascii="바탕" w:hAnsi="바탕" w:eastAsia="바탕"/>
                <w:b w:val="0"/>
                <w:i w:val="0"/>
                <w:color w:val="48433D"/>
                <w:sz w:val="19"/>
              </w:rPr>
              <w:t>저자가 실제 투자 과정에서 AI를 활용해 시장을 해석하고, 투자 판단을 구조화하고, 포트폴리오를 관리하기 시작한 기록입니다.</w:t>
            </w:r>
          </w:p>
          <w:p>
            <w:pPr>
              <w:spacing w:after="80" w:line="348" w:lineRule="auto"/>
            </w:pPr>
            <w:r>
              <w:rPr>
                <w:rFonts w:ascii="바탕" w:hAnsi="바탕" w:eastAsia="바탕"/>
                <w:b w:val="0"/>
                <w:i w:val="0"/>
                <w:color w:val="48433D"/>
                <w:sz w:val="19"/>
              </w:rPr>
              <w:t>책에 등장하는 종목과 사례는 판단 프레임을 설명하기 위한 예시이며, 독자의 투자 성향·자산 규모·위험 감내도에 따라 판단은 달라질 수 있습니다.</w:t>
            </w:r>
          </w:p>
          <w:p>
            <w:pPr>
              <w:spacing w:after="80" w:line="348" w:lineRule="auto"/>
            </w:pPr>
            <w:r>
              <w:rPr>
                <w:rFonts w:ascii="바탕" w:hAnsi="바탕" w:eastAsia="바탕"/>
                <w:b w:val="0"/>
                <w:i w:val="0"/>
                <w:color w:val="48433D"/>
                <w:sz w:val="19"/>
              </w:rPr>
              <w:t>핵심은 종목명이 아니라 질문법·루틴·기록·복기·비중 조절에 대한 사고방식입니다.</w:t>
            </w:r>
          </w:p>
        </w:tc>
      </w:tr>
    </w:tbl>
    <w:p>
      <w:pPr>
        <w:spacing w:before="600" w:after="80" w:line="360" w:lineRule="auto"/>
        <w:jc w:val="center"/>
      </w:pPr>
      <w:r>
        <w:rPr>
          <w:rFonts w:ascii="맑은 고딕" w:hAnsi="맑은 고딕" w:eastAsia="맑은 고딕"/>
          <w:b/>
          <w:i w:val="0"/>
          <w:color w:val="163B4E"/>
          <w:sz w:val="25"/>
        </w:rPr>
        <w:t>이 책의 핵심은 종목명이 아니라 ‘질문의 구조’입니다.</w:t>
      </w:r>
    </w:p>
    <w:p>
      <w:pPr>
        <w:spacing w:before="0" w:after="0" w:line="360" w:lineRule="auto"/>
        <w:ind w:left="794" w:right="794"/>
        <w:jc w:val="center"/>
      </w:pPr>
      <w:r>
        <w:rPr>
          <w:rFonts w:ascii="바탕" w:hAnsi="바탕" w:eastAsia="바탕"/>
          <w:b w:val="0"/>
          <w:i w:val="0"/>
          <w:color w:val="6E6A63"/>
          <w:sz w:val="19"/>
        </w:rPr>
        <w:t>이 책은 순서대로 읽어도 좋지만, 6부와 부록은 필요할 때 다시 꺼내보는 실전 노트처럼 활용하셔도 좋습니다.</w:t>
      </w:r>
    </w:p>
    <w:p>
      <w:pPr>
        <w:pStyle w:val="Heading2"/>
        <w:pageBreakBefore/>
        <w:pBdr>
          <w:bottom w:val="single" w:sz="16" w:space="6" w:color="C0894B"/>
        </w:pBdr>
      </w:pPr>
      <w:r>
        <w:rPr>
          <w:rFonts w:ascii="맑은 고딕" w:hAnsi="맑은 고딕" w:eastAsia="맑은 고딕"/>
          <w:b/>
          <w:i w:val="0"/>
          <w:color w:val="163B4E"/>
          <w:sz w:val="30"/>
        </w:rPr>
        <w:t>차례</w:t>
      </w:r>
    </w:p>
    <w:p>
      <w:fldSimple w:instr="TOC \o &quot;1-2&quot; \h \z \u">
        <w:r>
          <w:t>목차를 보려면 [참조 ▸ 목차 업데이트] 또는 F9</w:t>
        </w:r>
      </w:fldSimple>
    </w:p>
    <w:p>
      <w:pPr>
        <w:pageBreakBefore/>
        <w:spacing w:before="160" w:after="100"/>
        <w:jc w:val="center"/>
      </w:pPr>
      <w:r>
        <w:drawing>
          <wp:inline xmlns:a="http://schemas.openxmlformats.org/drawingml/2006/main" xmlns:pic="http://schemas.openxmlformats.org/drawingml/2006/picture">
            <wp:extent cx="864000" cy="864000"/>
            <wp:docPr id="2" name="Picture 2"/>
            <wp:cNvGraphicFramePr>
              <a:graphicFrameLocks noChangeAspect="1"/>
            </wp:cNvGraphicFramePr>
            <a:graphic>
              <a:graphicData uri="http://schemas.openxmlformats.org/drawingml/2006/picture">
                <pic:pic>
                  <pic:nvPicPr>
                    <pic:cNvPr id="0" name="hero_chat_q.png"/>
                    <pic:cNvPicPr/>
                  </pic:nvPicPr>
                  <pic:blipFill>
                    <a:blip r:embed="rId10"/>
                    <a:stretch>
                      <a:fillRect/>
                    </a:stretch>
                  </pic:blipFill>
                  <pic:spPr>
                    <a:xfrm>
                      <a:off x="0" y="0"/>
                      <a:ext cx="864000" cy="864000"/>
                    </a:xfrm>
                    <a:prstGeom prst="rect"/>
                  </pic:spPr>
                </pic:pic>
              </a:graphicData>
            </a:graphic>
          </wp:inline>
        </w:drawing>
      </w:r>
    </w:p>
    <w:p>
      <w:pPr>
        <w:pStyle w:val="Heading2"/>
        <w:jc w:val="center"/>
      </w:pPr>
      <w:r>
        <w:rPr>
          <w:rFonts w:ascii="맑은 고딕" w:hAnsi="맑은 고딕" w:eastAsia="맑은 고딕"/>
          <w:b/>
          <w:i w:val="0"/>
          <w:color w:val="163B4E"/>
          <w:sz w:val="30"/>
        </w:rPr>
        <w:t>프롤로그</w:t>
      </w:r>
    </w:p>
    <w:p>
      <w:pPr>
        <w:spacing w:before="40" w:after="40" w:line="360" w:lineRule="auto"/>
        <w:ind w:left="3061" w:right="3061"/>
        <w:jc w:val="center"/>
        <w:pBdr>
          <w:bottom w:val="single" w:sz="18" w:space="6" w:color="C0894B"/>
        </w:pBdr>
      </w:pPr>
    </w:p>
    <w:p>
      <w:pPr>
        <w:spacing w:before="20" w:after="140" w:line="360" w:lineRule="auto"/>
        <w:jc w:val="center"/>
      </w:pPr>
      <w:r>
        <w:rPr>
          <w:rFonts w:ascii="맑은 고딕" w:hAnsi="맑은 고딕" w:eastAsia="맑은 고딕"/>
          <w:b/>
          <w:i w:val="0"/>
          <w:color w:val="163B4E"/>
          <w:sz w:val="26"/>
        </w:rPr>
        <w:t>나는 AI에게 종목을 묻지 않기로 했습니다</w:t>
      </w: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AI에게 종목을 묻는 순간, 저는 정답이 아니라 허락을 찾고 있었습니다.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3" name="Picture 3"/>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val="0"/>
          <w:i w:val="0"/>
          <w:color w:val="232020"/>
          <w:sz w:val="21"/>
        </w:rPr>
        <w:t>혹시 AI에게 “지금 뭐 사면 좋을까요?”, “이 종목 내일 오를까요?”, “지금 들어가도 늦지 않았나요?” 같은 질문을 해본 적 있으십니까? 저는 해봤습니다. 그것도 아주 많이. 처음 AI를 투자에 활용하려 했을 때, 제가 가장 먼저 떠올린 질문 역시 늘 종목이었습니다. 무엇을 사야 하는지, 언제 팔아야 하는지, 내일 오를지, 지금 사도 되는지.</w:t>
      </w:r>
    </w:p>
    <w:p>
      <w:pPr>
        <w:spacing w:before="0" w:after="100" w:line="360" w:lineRule="auto"/>
        <w:jc w:val="both"/>
      </w:pPr>
      <w:r>
        <w:rPr>
          <w:rFonts w:ascii="바탕" w:hAnsi="바탕" w:eastAsia="바탕"/>
          <w:b w:val="0"/>
          <w:i w:val="0"/>
          <w:color w:val="232020"/>
          <w:sz w:val="21"/>
        </w:rPr>
        <w:t>계좌가 흔들릴 때마다 저는 답을 찾고 싶었습니다. 그런데 돌이켜보면 그건 답이라기보다 허락에 가까웠습니다. “사도 됩니다.”, “괜찮습니다.”, “아직 들고 가도 됩니다.” 그런 말을 들으면 마음이 조금 편해질 것 같았으니까요. 돈이 걸려 있으면 누구나 흔들립니다. 저 역시 주가가 오르면 더 오를 것 같아 팔지 못했고, 빠지면 더 빠질 것 같아 사지 못했습니다. 저는 종목을 분석한다고 믿었지만, 실은 많은 순간 시장이 아니라 제 감정에 반응하고 있었습니다.</w:t>
      </w:r>
    </w:p>
    <w:p>
      <w:pPr>
        <w:spacing w:before="0" w:after="100" w:line="360" w:lineRule="auto"/>
        <w:jc w:val="both"/>
      </w:pPr>
      <w:r>
        <w:rPr>
          <w:rFonts w:ascii="바탕" w:hAnsi="바탕" w:eastAsia="바탕"/>
          <w:b w:val="0"/>
          <w:i w:val="0"/>
          <w:color w:val="232020"/>
          <w:sz w:val="21"/>
        </w:rPr>
        <w:t>처음 종자돈은 7천만 원이었습니다. 누군가에겐 큰돈이고 누군가에겐 작겠지만, 제겐 결코 가볍지 않은 돈이었습니다. 처음에는 단순하게 생각했습니다. 좋은 기업, 실적 좋은 기업, 성장하는 산업의 기업을 찾아 오래 들고 있으면 된다고. 틀린 말은 아니었지만 충분한 말도 아니었습니다. 좋은 기업도 너무 비싸게 사면 고생하고, 좋은 뉴스도 시장이 이미 알고 있었다면 반응은 차갑습니다. 투자는 생각보다 복잡했습니다.</w:t>
      </w:r>
    </w:p>
    <w:p>
      <w:pPr>
        <w:spacing w:before="0" w:after="100" w:line="360" w:lineRule="auto"/>
        <w:jc w:val="both"/>
      </w:pPr>
      <w:r>
        <w:rPr>
          <w:rFonts w:ascii="바탕" w:hAnsi="바탕" w:eastAsia="바탕"/>
          <w:b w:val="0"/>
          <w:i w:val="0"/>
          <w:color w:val="232020"/>
          <w:sz w:val="21"/>
        </w:rPr>
        <w:t>그 복잡함 앞에서 저는 자주 단순한 답을 원했습니다. “살까요, 팔까요, 버틸까요?” AI에게도 처음엔 그렇게 물었고, AI는 제법 그럴듯한 답을 해줬습니다. 그런데 이상하게도 답을 들어도 제 매매는 달라지지 않았습니다. 여전히 급등주를 보면 조급했고, 하락장을 보면 불안했습니다. 그때 알게 됐습니다. 문제는 AI가 아니라 제가 던지는 질문이었습니다. 저는 AI에게 투자 판단을 맡긴 게 아니라, 제 불안을 달래달라고 하고 있었던 겁니다.</w:t>
      </w:r>
    </w:p>
    <w:p>
      <w:pPr>
        <w:spacing w:before="0" w:after="100" w:line="360" w:lineRule="auto"/>
        <w:jc w:val="both"/>
      </w:pPr>
      <w:r>
        <w:rPr>
          <w:rFonts w:ascii="바탕" w:hAnsi="바탕" w:eastAsia="바탕"/>
          <w:b w:val="0"/>
          <w:i w:val="0"/>
          <w:color w:val="232020"/>
          <w:sz w:val="21"/>
        </w:rPr>
        <w:t>그때부터 질문을 바꿨습니다. “이 종목 살까요?” 대신 “이 종목을 사려면 무엇을 확인해야 하나요?”라고. “내일 오를까요?” 대신 “어떤 조건에서 오르고, 어떤 신호가 나오면 틀린 건가요?”라고. “좋은 기업인가요?” 대신 “좋은 건 알겠는데, 지금 좋은 주식인가요?”라고. 질문이 바뀌자 AI의 답도 바뀌었습니다. AI는 더 이상 종목을 찍어주는 도구가 아니라, 제 판단을 기업·가격·섹터·시장·수급·리스크·현금·비중·감정으로 쪼개주는 도구가 되었습니다.</w:t>
      </w:r>
    </w:p>
    <w:tbl>
      <w:tblPr>
        <w:tblStyle w:val="TableGrid"/>
        <w:tblW w:type="auto" w:w="0"/>
        <w:jc w:val="center"/>
        <w:tblLook w:firstColumn="1" w:firstRow="1" w:lastColumn="0" w:lastRow="0" w:noHBand="0" w:noVBand="1" w:val="04A0"/>
      </w:tblPr>
      <w:tblGrid>
        <w:gridCol w:w="3288"/>
        <w:gridCol w:w="3288"/>
      </w:tblGrid>
      <w:tr>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바꾸기 전 질문</w:t>
            </w:r>
          </w:p>
        </w:tc>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바꾼 뒤 질문</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“이 종목 살까요?”</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“사려면 무엇을 확인해야 하나요?”</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“내일 오를까요?”</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“어떤 조건에서 오르고, 언제 틀린 건가요?”</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“좋은 기업인가요?”</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“지금 좋은 주식인가요?”</w:t>
            </w:r>
          </w:p>
        </w:tc>
      </w:tr>
    </w:tbl>
    <w:p>
      <w:pPr>
        <w:spacing w:before="40" w:after="0" w:line="360" w:lineRule="auto"/>
        <w:jc w:val="center"/>
      </w:pPr>
      <w:r>
        <w:rPr>
          <w:rFonts w:ascii="맑은 고딕" w:hAnsi="맑은 고딕" w:eastAsia="맑은 고딕"/>
          <w:b/>
          <w:i w:val="0"/>
          <w:color w:val="9C6B33"/>
          <w:sz w:val="18"/>
        </w:rPr>
        <w:t>→ 질문이 바뀌면 AI의 답도 달라집니다.</w:t>
      </w:r>
    </w:p>
    <w:p>
      <w:pPr>
        <w:spacing w:after="40"/>
      </w:pPr>
    </w:p>
    <w:p>
      <w:pPr>
        <w:spacing w:before="0" w:after="100" w:line="360" w:lineRule="auto"/>
        <w:jc w:val="both"/>
      </w:pPr>
      <w:r>
        <w:rPr>
          <w:rFonts w:ascii="바탕" w:hAnsi="바탕" w:eastAsia="바탕"/>
          <w:b w:val="0"/>
          <w:i w:val="0"/>
          <w:color w:val="232020"/>
          <w:sz w:val="21"/>
        </w:rPr>
        <w:t>예전엔 머릿속에서 욕심과 공포가 동시에 떠들었습니다. “지금 안 사면 늦어.”, “아니야, 더 빠질 거야.” 시끄러웠습니다. 그런데 AI를 다르게 쓰기 시작하자 그 시끄러운 머릿속이 조금씩 회의실처럼 바뀌었습니다. 욕심이 말하면 리스크를 물었고, 공포가 말하면 보유 논리를 확인했습니다. AI는 제게 정답지를 준 것이 아니라 회의실을 만들어줬습니다.</w:t>
      </w:r>
    </w:p>
    <w:p>
      <w:pPr>
        <w:spacing w:before="0" w:after="100" w:line="360" w:lineRule="auto"/>
        <w:jc w:val="both"/>
      </w:pPr>
      <w:r>
        <w:rPr>
          <w:rFonts w:ascii="바탕" w:hAnsi="바탕" w:eastAsia="바탕"/>
          <w:b w:val="0"/>
          <w:i w:val="0"/>
          <w:color w:val="232020"/>
          <w:sz w:val="21"/>
        </w:rPr>
        <w:t>그 회의실에서 저는 제 판단을 테이블 위에 올리기 시작했습니다. 장 시작 전에는 오늘이 공격할 날인지 지킬 날인지 태도부터 정했고, 장이 끝나면 계좌만 보는 대신 하루를 몇 줄로 기록했습니다. 그 몇 줄이 쌓이자 하루하루의 등락이 흐름으로 보이기 시작했습니다. 급등주는 무조건 따라갈 대상이 아니라 시장의 힌트일 수 있었고, 하락장은 도망칠 공포가 아니라 신호를 나눠봐야 할 구간이었습니다. 현금은 노는 돈이 아니라 다음 판단을 살 선택권이었고, 익절은 상승을 포기하는 일이 아니라 다음 판단을 위한 시간을 사는 일이었습니다.</w:t>
      </w:r>
    </w:p>
    <w:p>
      <w:pPr>
        <w:spacing w:before="0" w:after="100" w:line="360" w:lineRule="auto"/>
        <w:jc w:val="both"/>
      </w:pPr>
      <w:r>
        <w:rPr>
          <w:rFonts w:ascii="바탕" w:hAnsi="바탕" w:eastAsia="바탕"/>
          <w:b w:val="0"/>
          <w:i w:val="0"/>
          <w:color w:val="232020"/>
          <w:sz w:val="21"/>
        </w:rPr>
        <w:t>이 책은 그 변화에 관한 이야기입니다. AI가 종목을 찍어줘 돈을 벌었다는 이야기도, AI가 미래를 맞혔다는 이야기도 아닙니다. 제가 경험한 AI의 진짜 쓸모는 훨씬 현실적인 곳에 있었습니다. AI는 제가 더 좋은 질문을 던지게 했고, 놓친 변수를 보게 했고, 듣고 싶은 말만 찾지 않게 했고, 감정과 판단을 분리하게 했습니다. 그 과정에서 계좌도 달라졌지만, 무엇보다 제가 시장을 대하는 방식이 달라졌습니다.</w:t>
      </w:r>
    </w:p>
    <w:p>
      <w:pPr>
        <w:spacing w:before="0" w:after="100" w:line="360" w:lineRule="auto"/>
        <w:jc w:val="both"/>
      </w:pPr>
      <w:r>
        <w:rPr>
          <w:rFonts w:ascii="바탕" w:hAnsi="바탕" w:eastAsia="바탕"/>
          <w:b w:val="0"/>
          <w:i w:val="0"/>
          <w:color w:val="232020"/>
          <w:sz w:val="21"/>
        </w:rPr>
        <w:t>이 책에 제 모든 시스템을 다 담지는 않았습니다. 솔직히 말하면 일부러 다 꺼내지 않았습니다. 처음부터 모든 도구를 펼쳐놓으면 독자는 다시 도구에 끌려가기 쉽기 때문입니다. 중요한 것은 도구보다 관점이고, 시스템보다 먼저 필요한 것은 질문의 방향입니다. 그래서 이 책은 시작에 집중합니다. 당장 거대한 시스템을 만들 필요는 없습니다. 딱 하나만 바꾸면 됩니다. “뭐 사면 돼?”가 아니라 “지금 내가 무엇을 확인해야 하지?”라고 묻는 것.</w:t>
      </w:r>
    </w:p>
    <w:p>
      <w:pPr>
        <w:spacing w:before="0" w:after="100" w:line="360" w:lineRule="auto"/>
        <w:jc w:val="both"/>
      </w:pPr>
      <w:r>
        <w:rPr>
          <w:rFonts w:ascii="바탕" w:hAnsi="바탕" w:eastAsia="바탕"/>
          <w:b w:val="0"/>
          <w:i w:val="0"/>
          <w:color w:val="232020"/>
          <w:sz w:val="21"/>
        </w:rPr>
        <w:t>저는 AI에게 종목을 묻지 않기로 했습니다. 대신 제 판단을 묻기 시작했습니다. 그리고 그때부터, 투자는 조금씩 다른 일이 되었습니다.</w:t>
      </w:r>
    </w:p>
    <w:p>
      <w:pPr>
        <w:pageBreakBefore/>
        <w:spacing w:before="2300" w:after="200"/>
        <w:jc w:val="center"/>
      </w:pPr>
      <w:r>
        <w:drawing>
          <wp:inline xmlns:a="http://schemas.openxmlformats.org/drawingml/2006/main" xmlns:pic="http://schemas.openxmlformats.org/drawingml/2006/picture">
            <wp:extent cx="1224000" cy="1224000"/>
            <wp:docPr id="4" name="Picture 4"/>
            <wp:cNvGraphicFramePr>
              <a:graphicFrameLocks noChangeAspect="1"/>
            </wp:cNvGraphicFramePr>
            <a:graphic>
              <a:graphicData uri="http://schemas.openxmlformats.org/drawingml/2006/picture">
                <pic:pic>
                  <pic:nvPicPr>
                    <pic:cNvPr id="0" name="part_heart.png"/>
                    <pic:cNvPicPr/>
                  </pic:nvPicPr>
                  <pic:blipFill>
                    <a:blip r:embed="rId12"/>
                    <a:stretch>
                      <a:fillRect/>
                    </a:stretch>
                  </pic:blipFill>
                  <pic:spPr>
                    <a:xfrm>
                      <a:off x="0" y="0"/>
                      <a:ext cx="1224000" cy="1224000"/>
                    </a:xfrm>
                    <a:prstGeom prst="rect"/>
                  </pic:spPr>
                </pic:pic>
              </a:graphicData>
            </a:graphic>
          </wp:inline>
        </w:drawing>
      </w:r>
    </w:p>
    <w:p>
      <w:pPr>
        <w:pStyle w:val="Heading1"/>
        <w:jc w:val="center"/>
      </w:pPr>
      <w:r>
        <w:rPr>
          <w:rFonts w:ascii="맑은 고딕" w:hAnsi="맑은 고딕" w:eastAsia="맑은 고딕"/>
          <w:b/>
          <w:i w:val="0"/>
          <w:color w:val="C0894B"/>
          <w:sz w:val="26"/>
        </w:rPr>
        <w:t>1부</w:t>
      </w:r>
    </w:p>
    <w:p>
      <w:pPr>
        <w:spacing w:before="120" w:after="0" w:line="360" w:lineRule="auto"/>
        <w:jc w:val="center"/>
      </w:pPr>
      <w:r>
        <w:rPr>
          <w:rFonts w:ascii="맑은 고딕" w:hAnsi="맑은 고딕" w:eastAsia="맑은 고딕"/>
          <w:b/>
          <w:i w:val="0"/>
          <w:color w:val="163B4E"/>
          <w:sz w:val="38"/>
        </w:rPr>
        <w:t>나는 왜 계속 흔들렸는가</w:t>
      </w:r>
    </w:p>
    <w:p>
      <w:pPr>
        <w:spacing w:before="180" w:after="0" w:line="384" w:lineRule="auto"/>
        <w:ind w:left="1134" w:right="1134"/>
        <w:jc w:val="center"/>
      </w:pPr>
      <w:r>
        <w:rPr>
          <w:rFonts w:ascii="바탕" w:hAnsi="바탕" w:eastAsia="바탕"/>
          <w:b w:val="0"/>
          <w:i/>
          <w:color w:val="21566E"/>
          <w:sz w:val="22"/>
        </w:rPr>
        <w:t>시장은 매일 흔들렸습니다. 하지만 더 자주 흔들린 것은 제 기준이었습니다.</w:t>
      </w:r>
    </w:p>
    <w:p>
      <w:pPr>
        <w:pageBreakBefore/>
        <w:spacing w:before="160" w:after="100"/>
        <w:jc w:val="center"/>
      </w:pPr>
      <w:r>
        <w:drawing>
          <wp:inline xmlns:a="http://schemas.openxmlformats.org/drawingml/2006/main" xmlns:pic="http://schemas.openxmlformats.org/drawingml/2006/picture">
            <wp:extent cx="864000" cy="864000"/>
            <wp:docPr id="5" name="Picture 5"/>
            <wp:cNvGraphicFramePr>
              <a:graphicFrameLocks noChangeAspect="1"/>
            </wp:cNvGraphicFramePr>
            <a:graphic>
              <a:graphicData uri="http://schemas.openxmlformats.org/drawingml/2006/picture">
                <pic:pic>
                  <pic:nvPicPr>
                    <pic:cNvPr id="0" name="hero_heart.png"/>
                    <pic:cNvPicPr/>
                  </pic:nvPicPr>
                  <pic:blipFill>
                    <a:blip r:embed="rId13"/>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1</w:t>
      </w:r>
    </w:p>
    <w:p>
      <w:pPr>
        <w:pStyle w:val="Heading2"/>
        <w:jc w:val="center"/>
      </w:pPr>
      <w:r>
        <w:rPr>
          <w:rFonts w:ascii="맑은 고딕" w:hAnsi="맑은 고딕" w:eastAsia="맑은 고딕"/>
          <w:b/>
          <w:i w:val="0"/>
          <w:color w:val="163B4E"/>
          <w:sz w:val="30"/>
        </w:rPr>
        <w:t>1장. 개인투자자의 진짜 적은 시장이 아니었다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개인투자자의 진짜 적은 시장이 아니라, 기준 없이 흔들리는 나 자신일 수 있습니다.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6" name="Picture 6"/>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처음에는 시장이 문제라고 생각했습니다.</w:t>
      </w:r>
      <w:r>
        <w:rPr>
          <w:rFonts w:ascii="바탕" w:hAnsi="바탕" w:eastAsia="바탕"/>
          <w:b w:val="0"/>
          <w:i w:val="0"/>
          <w:color w:val="232020"/>
          <w:sz w:val="21"/>
        </w:rPr>
        <w:t xml:space="preserve"> 미국장이 빠져서 문제였습니다. 환율이 튀어서 문제였습니다. 외국인이 팔아서 문제였습니다. 기관이 안 사줘서 문제였습니다. 제가 산 종목만 안 가서 문제였습니다. 뉴스가 늦게 나와서 문제였습니다. 제가 팔고 나면 오르는 시장이 문제였습니다. 그런데 시간이 지나면서 조금씩 알게 되었습니다. 시장은 원래 그런 곳이었습니다. 오를 때는 이유를 붙여 오르고, 빠질 때도 이유를 붙여 빠졌습니다. 어제는 좋았던 뉴스가 오늘은 부담이 되었고, 어제는 악재였던 일이 오늘은 불확실성 해소가 되었습니다. 시장은 늘 그럴듯한 설명을 달고 움직였습니다.</w:t>
      </w:r>
    </w:p>
    <w:p>
      <w:pPr>
        <w:spacing w:before="0" w:after="100" w:line="360" w:lineRule="auto"/>
        <w:jc w:val="both"/>
      </w:pPr>
      <w:r>
        <w:rPr>
          <w:rFonts w:ascii="바탕" w:hAnsi="바탕" w:eastAsia="바탕"/>
          <w:b w:val="0"/>
          <w:i w:val="0"/>
          <w:color w:val="232020"/>
          <w:sz w:val="21"/>
        </w:rPr>
        <w:t>문제는 시장이 변덕스러운 것이 아니었습니다. 진짜 문제는 그 변덕 앞에서 제가 너무 쉽게 흔들린다는 것이었습니다. 저는 주식투자를 하면서 꽤 많은 시간을 종목 찾는 데 썼습니다. 좋은 기업을 찾고 싶었습니다. 매출이 늘고, 영업이익이 늘고, 산업의 방향이 좋고, 앞으로 더 커질 수 있는 기업이면 좋겠다고 생각했습니다. 리포트를 읽고, 뉴스를 보고, 차트를 보고, 사람들의 의견도 찾아봤습니다. 그런데 이상했습니다. 좋은 기업을 골랐다고 생각했는데도 계좌는 제 마음대로 움직이지 않았습니다. 좋은 뉴스가 나왔는데 주가는 빠지기도 했습니다.</w:t>
      </w:r>
    </w:p>
    <w:p>
      <w:pPr>
        <w:spacing w:before="60" w:after="20" w:line="360" w:lineRule="auto"/>
        <w:jc w:val="center"/>
      </w:pPr>
      <w:r>
        <w:drawing>
          <wp:inline xmlns:a="http://schemas.openxmlformats.org/drawingml/2006/main" xmlns:pic="http://schemas.openxmlformats.org/drawingml/2006/picture">
            <wp:extent cx="4176000" cy="1668383"/>
            <wp:docPr id="7" name="Picture 7"/>
            <wp:cNvGraphicFramePr>
              <a:graphicFrameLocks noChangeAspect="1"/>
            </wp:cNvGraphicFramePr>
            <a:graphic>
              <a:graphicData uri="http://schemas.openxmlformats.org/drawingml/2006/picture">
                <pic:pic>
                  <pic:nvPicPr>
                    <pic:cNvPr id="0" name="fig_1.png"/>
                    <pic:cNvPicPr/>
                  </pic:nvPicPr>
                  <pic:blipFill>
                    <a:blip r:embed="rId14"/>
                    <a:stretch>
                      <a:fillRect/>
                    </a:stretch>
                  </pic:blipFill>
                  <pic:spPr>
                    <a:xfrm>
                      <a:off x="0" y="0"/>
                      <a:ext cx="4176000" cy="16683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진짜 적은 시장이 아니라, 욕심과 공포 사이에서 흔들리는 ‘나’다.</w:t>
      </w:r>
    </w:p>
    <w:p>
      <w:pPr>
        <w:spacing w:before="0" w:after="100" w:line="360" w:lineRule="auto"/>
        <w:jc w:val="both"/>
      </w:pPr>
      <w:r>
        <w:rPr>
          <w:rFonts w:ascii="바탕" w:hAnsi="바탕" w:eastAsia="바탕"/>
          <w:b w:val="0"/>
          <w:i w:val="0"/>
          <w:color w:val="232020"/>
          <w:sz w:val="21"/>
        </w:rPr>
        <w:t>실적이 괜찮은데도 시장은 차갑게 반응했습니다. 반대로 제가 별생각 없이 지나친 종목은 어느 날 갑자기 날아갔습니다. 그때마다 저는 이유를 찾았습니다. “아, 수급이 안 붙었구나.” “아, 시장이 안 좋았구나.” “아, 이미 선반영이었구나.” “아, 내가 너무 빨리 팔았구나.” “아, 내가 너무 늦게 샀구나.” 말은 다 맞았습니다. 하지만 그 말들은 대부분 일이 벌어진 뒤에야 떠올랐습니다. 매수할 때는 확신이 있었고, 하락할 때는 이유가 사라졌습니다. 팔 때는 불안이 컸고, 다시 오르면 후회가 커졌습니다. 수익이 날 때는 더 큰 수익을 꿈꿨고, 손실이 날 때는 본전만 오기를 기다렸습니다.</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1</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오르면</w:t>
            </w:r>
          </w:p>
          <w:p>
            <w:pPr>
              <w:spacing w:after="0" w:line="312" w:lineRule="auto"/>
            </w:pPr>
            <w:r>
              <w:rPr>
                <w:rFonts w:ascii="바탕" w:hAnsi="바탕" w:eastAsia="바탕"/>
                <w:b w:val="0"/>
                <w:i w:val="0"/>
                <w:color w:val="3A3631"/>
                <w:sz w:val="18"/>
              </w:rPr>
              <w:t>더 오를 것 같아 못 판다.</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2</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빠지면</w:t>
            </w:r>
          </w:p>
          <w:p>
            <w:pPr>
              <w:spacing w:after="0" w:line="312" w:lineRule="auto"/>
            </w:pPr>
            <w:r>
              <w:rPr>
                <w:rFonts w:ascii="바탕" w:hAnsi="바탕" w:eastAsia="바탕"/>
                <w:b w:val="0"/>
                <w:i w:val="0"/>
                <w:color w:val="3A3631"/>
                <w:sz w:val="18"/>
              </w:rPr>
              <w:t>더 빠질 것 같아 못 산다.</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3</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수익 나면</w:t>
            </w:r>
          </w:p>
          <w:p>
            <w:pPr>
              <w:spacing w:after="0" w:line="312" w:lineRule="auto"/>
            </w:pPr>
            <w:r>
              <w:rPr>
                <w:rFonts w:ascii="바탕" w:hAnsi="바탕" w:eastAsia="바탕"/>
                <w:b w:val="0"/>
                <w:i w:val="0"/>
                <w:color w:val="3A3631"/>
                <w:sz w:val="18"/>
              </w:rPr>
              <w:t>더 먹고 싶어 욕심이 난다.</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4</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손실 나면</w:t>
            </w:r>
          </w:p>
          <w:p>
            <w:pPr>
              <w:spacing w:after="0" w:line="312" w:lineRule="auto"/>
            </w:pPr>
            <w:r>
              <w:rPr>
                <w:rFonts w:ascii="바탕" w:hAnsi="바탕" w:eastAsia="바탕"/>
                <w:b w:val="0"/>
                <w:i w:val="0"/>
                <w:color w:val="3A3631"/>
                <w:sz w:val="18"/>
              </w:rPr>
              <w:t>인정하기 싫어 버틴다.</w:t>
            </w:r>
          </w:p>
        </w:tc>
      </w:tr>
    </w:tbl>
    <w:p>
      <w:pPr>
        <w:spacing w:after="20"/>
      </w:pPr>
    </w:p>
    <w:p>
      <w:pPr>
        <w:spacing w:before="0" w:after="100" w:line="360" w:lineRule="auto"/>
        <w:jc w:val="both"/>
      </w:pPr>
      <w:r>
        <w:rPr>
          <w:rFonts w:ascii="바탕" w:hAnsi="바탕" w:eastAsia="바탕"/>
          <w:b w:val="0"/>
          <w:i w:val="0"/>
          <w:color w:val="232020"/>
          <w:sz w:val="21"/>
        </w:rPr>
        <w:t>저는 시장을 분석한다고 생각했지만, 실제로는 시장보다 제 감정에 더 많이 반응하고 있었습니다. 주가가 오르면 제 판단이 맞았다고 느꼈습니다. 주가가 빠지면 제 논리가 틀린 것 같았습니다. 불과 하루 전까지 “이 기업은 중장기적으로 좋다”고 생각했는데, 다음 날 5%가 빠지면 머릿속이 복잡해졌습니다. 기업의 본질이 하루 만에 바뀐 것도 아닌데, 제 확신은 하루 만에 흔들렸습니다. 반대로 제가 팔고 나간 종목이 오르면 견디기 힘들었습니다. 그 종목이 좋은 기업인지, 비싼 구간인지, 시장 전체가 강한지 따져보기도 전에 이런 생각이 먼저 들었습니다.</w:t>
      </w:r>
    </w:p>
    <w:p>
      <w:pPr>
        <w:spacing w:before="0" w:after="100" w:line="360" w:lineRule="auto"/>
        <w:jc w:val="both"/>
      </w:pPr>
      <w:r>
        <w:rPr>
          <w:rFonts w:ascii="바탕" w:hAnsi="바탕" w:eastAsia="바탕"/>
          <w:b w:val="0"/>
          <w:i w:val="0"/>
          <w:color w:val="232020"/>
          <w:sz w:val="21"/>
        </w:rPr>
        <w:t>“내가 또 놓쳤네.” 이 생각은 위험했습니다. 놓쳤다는 감정은 사람을 급하게 만듭니다. 급해지면 기준이 흐려집니다. 기준이 흐려지면 원래 사지 않았을 가격에서 사게 됩니다. 그리고 꼭 그런 자리에서 시장은 사람을 시험합니다. 개인투자자에게 가장 무서운 순간은 하락장이 아닐 때도 많습니다. 오히려 제가 안 산 종목이 오를 때, 제가 판 종목이 더 갈 때, 모두가 돈 버는 것처럼 보일 때가 더 위험합니다. 하락은 공포를 만들지만, 상승은 조급함을 만듭니다. 공포는 사람을 얼어붙게 하고, 조급함은 사람을 뛰어들게 만듭니다. 저는 이 두 감정 사이를 자주 오갔습니다.</w:t>
      </w:r>
    </w:p>
    <w:p>
      <w:pPr>
        <w:spacing w:before="0" w:after="100" w:line="360" w:lineRule="auto"/>
        <w:jc w:val="both"/>
      </w:pPr>
      <w:r>
        <w:rPr>
          <w:rFonts w:ascii="바탕" w:hAnsi="바탕" w:eastAsia="바탕"/>
          <w:b w:val="0"/>
          <w:i w:val="0"/>
          <w:color w:val="232020"/>
          <w:sz w:val="21"/>
        </w:rPr>
        <w:t>오르면 사고 싶었습니다. 빠지면 팔고 싶었습니다. 남들이 벌면 뒤처지는 것 같았습니다. 제 계좌만 조용하면 무능한 투자자가 된 것 같았습니다. 그러다 보니 어느 순간부터 투자의 중심이 기업이나 시장이 아니라, 제 마음의 온도에 맞춰지고 있었습니다. 계좌가 빨갛게 변하면 자신감이 올라갔습니다. 계좌가 파랗게 변하면 판단력이 내려갔습니다. 이건 투자라기보다 반응에 가까웠습니다. 시장이 버튼을 누르면 제가 움직이는 구조였습니다. 처음에는 이걸 성격 문제라고 생각했습니다. “나는 왜 이렇게 못 기다릴까?” “나는 왜 이렇게 흔들릴까?” “나는 왜 수익이 나도 불안하고, 손실이 나도 불안할까?”</w:t>
      </w:r>
    </w:p>
    <w:p>
      <w:pPr>
        <w:spacing w:before="0" w:after="100" w:line="360" w:lineRule="auto"/>
        <w:jc w:val="both"/>
      </w:pPr>
      <w:r>
        <w:rPr>
          <w:rFonts w:ascii="바탕" w:hAnsi="바탕" w:eastAsia="바탕"/>
          <w:b w:val="0"/>
          <w:i w:val="0"/>
          <w:color w:val="232020"/>
          <w:sz w:val="21"/>
        </w:rPr>
        <w:t>그런데 시간이 지나면서 생각이 조금 바뀌었습니다. 이건 단순히 멘탈 문제가 아니었습니다. 기준이 없어서 생기는 문제였습니다. 사람은 기준이 없으면 감정으로 판단합니다. 감정으로 판단하면 그 순간 가장 크게 느껴지는 것에 끌려갑니다. 급등한 종목을 보면 기회처럼 느껴집니다. 급락한 종목을 보면 위험처럼 느껴집니다. 현금이 있으면 뭔가 해야 할 것 같습니다. 현금이 없으면 모든 기회가 아깝게 느껴집니다. 하지만 투자는 느낌의 크기로 결정하면 안 되는 일이었습니다. 투자는 질문의 순서로 결정해야 하는 일이었습니다. 이 종목이 오를까? 이 질문부터 시작하면 마음이 급해집니다.</w:t>
      </w:r>
    </w:p>
    <w:p>
      <w:pPr>
        <w:spacing w:before="0" w:after="100" w:line="360" w:lineRule="auto"/>
        <w:jc w:val="both"/>
      </w:pPr>
      <w:r>
        <w:rPr>
          <w:rFonts w:ascii="바탕" w:hAnsi="바탕" w:eastAsia="바탕"/>
          <w:b w:val="0"/>
          <w:i w:val="0"/>
          <w:color w:val="232020"/>
          <w:sz w:val="21"/>
        </w:rPr>
        <w:t>이 기업의 실적은 좋아지고 있는가? 이 산업은 지금 어떤 국면인가? 현재 가격에는 기대감이 얼마나 반영되어 있는가? 시장 전체의 돈은 어디로 움직이고 있는가? 내 계좌에서 이 종목의 역할은 무엇인가? 틀렸을 때 어디서 인정할 것인가? 이렇게 질문이 바뀌면 판단이 조금 달라집니다. 처음 AI를 썼을 때 저는 이 차이를 몰랐습니다. 저도 처음에는 AI에게 이렇게 물었습니다. “이 종목 살까요?” “이거 지금 들어가도 되나요?” “내일 오를까요?” “목표가 얼마인가요?” 답은 그럴듯했습니다. 하지만 그 답이 제 투자를 바꿔주지는 못했습니다.</w:t>
      </w:r>
    </w:p>
    <w:p>
      <w:pPr>
        <w:spacing w:before="0" w:after="100" w:line="360" w:lineRule="auto"/>
        <w:jc w:val="both"/>
      </w:pPr>
      <w:r>
        <w:rPr>
          <w:rFonts w:ascii="바탕" w:hAnsi="바탕" w:eastAsia="바탕"/>
          <w:b w:val="0"/>
          <w:i w:val="0"/>
          <w:color w:val="232020"/>
          <w:sz w:val="21"/>
        </w:rPr>
        <w:t>질문이 이미 제 불안을 그대로 담고 있었기 때문입니다. 저는 판단을 원한 것이 아니라 안심을 원했습니다. 분석을 원한 것이 아니라 허락을 원했습니다. “사도 된다”는 말을 듣고 싶었습니다. “더 들고 가도 된다”는 말을 듣고 싶었습니다. “괜찮다”는 말을 듣고 싶었습니다. 그때의 저는 AI를 투자 도구로 쓴 것이 아니라, 불안을 달래는 도구로 쓰고 있었습니다. 하지만 시장은 위로로 이길 수 있는 곳이 아니었습니다. 좋은 말은 잠깐 마음을 편하게 해줄 수 있지만, 계좌를 지켜주지는 못합니다. 계좌를 지켜주는 것은 좋은 말이 아니라 기준이었습니다.</w:t>
      </w:r>
    </w:p>
    <w:p>
      <w:pPr>
        <w:spacing w:before="0" w:after="100" w:line="360" w:lineRule="auto"/>
        <w:jc w:val="both"/>
      </w:pPr>
      <w:r>
        <w:rPr>
          <w:rFonts w:ascii="바탕" w:hAnsi="바탕" w:eastAsia="바탕"/>
          <w:b w:val="0"/>
          <w:i w:val="0"/>
          <w:color w:val="232020"/>
          <w:sz w:val="21"/>
        </w:rPr>
        <w:t>그래서 어느 순간부터 질문을 바꾸기 시작했습니다. “이 종목 괜찮나요?”가 아니라 “이 종목을 괜찮다고 판단하려면 어떤 조건이 필요하나요?” “내일 오를까요?”가 아니라 “오르지 못한다면 어떤 신호가 먼저 나타날까요?” “지금 사도 되나요?”가 아니라 “지금 가격은 싼 가격인가요, 아니면 기대감이 많이 반영된 가격인가요?” “더 들고 갈까요?”가 아니라 “보유를 유지하려면 어떤 조건이 깨지지 않아야 하나요?” 이 질문들은 처음에는 조금 낯설었습니다. 재미도 덜했습니다. 당장 속 시원한 답도 나오지 않았습니다. 하지만 이상하게도 이런 질문들이 제 매매를 조금씩 차분하게 만들었습니다.</w:t>
      </w:r>
    </w:p>
    <w:p>
      <w:pPr>
        <w:spacing w:before="0" w:after="100" w:line="360" w:lineRule="auto"/>
        <w:jc w:val="both"/>
      </w:pPr>
      <w:r>
        <w:rPr>
          <w:rFonts w:ascii="바탕" w:hAnsi="바탕" w:eastAsia="바탕"/>
          <w:b w:val="0"/>
          <w:i w:val="0"/>
          <w:color w:val="232020"/>
          <w:sz w:val="21"/>
        </w:rPr>
        <w:t>예전에는 종목을 보면 바로 사고 싶은지, 팔고 싶은지가 먼저 떠올랐습니다. 이제는 적어도 한 번은 멈춰서 묻게 되었습니다. “이건 기업의 변화인가, 가격의 변화인가?” “이건 구조적 상승인가, 단기 수급인가?” “이건 기회인가, 내가 뒤처졌다는 감정인가?” “지금 이 매매는 계좌 전체에 어떤 영향을 주는가?” 이 차이가 컸습니다. 주식투자에서 한 번의 질문은 한 번의 매매를 바꿀 수 있습니다. 반복된 질문은 투자자의 습관을 바꿀 수 있습니다. 습관이 바뀌면 계좌의 움직임도 달라질 수 있습니다. 저는 그때부터 조금씩 알게 되었습니다.</w:t>
      </w:r>
    </w:p>
    <w:p>
      <w:pPr>
        <w:spacing w:before="0" w:after="100" w:line="360" w:lineRule="auto"/>
        <w:jc w:val="both"/>
      </w:pPr>
      <w:r>
        <w:rPr>
          <w:rFonts w:ascii="바탕" w:hAnsi="바탕" w:eastAsia="바탕"/>
          <w:b w:val="0"/>
          <w:i w:val="0"/>
          <w:color w:val="232020"/>
          <w:sz w:val="21"/>
        </w:rPr>
        <w:t>개인투자자의 진짜 적은 시장이 아닐 수 있습니다. 시장은 늘 오르고 내립니다. 뉴스는 늘 바뀝니다. 수급은 늘 들어오고 나갑니다. 주도주는 언젠가 쉬고, 소외주는 언젠가 반등합니다. 문제는 그 모든 변화 앞에서 제가 어떤 기준으로 반응하느냐였습니다. 기준이 없으면 상승장은 탐욕이 되고, 하락장은 공포가 됩니다. 기준이 있으면 상승장은 점검 대상이 되고, 하락장은 시나리오가 됩니다. 이 차이가 투자자를 바꿉니다. 물론 기준이 있다고 해서 항상 맞는 것은 아닙니다. 저도 많이 틀렸습니다. 너무 빨리 판 적도 있고, 너무 늦게 줄인 적도 있습니다.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계좌를 지켜주는 것은 좋은 말이 아니라 기준이었습니다.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좋은 기업을 비싸게 바라본 적도 있고, 싼 기업을 너무 오래 의심한 적도 있습니다. 현금이 없어 좋은 기회를 바라만 본 적도 있습니다. 하지만 기준이 생기기 전과 후에는 결정적인 차이가 있었습니다. 기준이 없을 때는 틀리면 후회만 남았습니다. 기준이 생긴 뒤에는 틀려도 복기할 수 있었습니다. 왜 샀는지. 왜 팔았는지. 무엇을 놓쳤는지. 어떤 신호를 과대평가했는지. 다음에는 어떤 질문을 먼저 던져야 하는지. 이 기록이 쌓이기 시작하면서 투자는 조금씩 달라졌습니다. 처음부터 완벽한 시스템이 있었던 것은 아닙니다. 처음부터 장전, 장마감, 섹터 흐름, 포트폴리오 비중을 모두 연결해서 본 것도 아닙니다.</w:t>
      </w:r>
    </w:p>
    <w:p>
      <w:pPr>
        <w:spacing w:before="0" w:after="100" w:line="360" w:lineRule="auto"/>
        <w:jc w:val="both"/>
      </w:pPr>
      <w:r>
        <w:rPr>
          <w:rFonts w:ascii="바탕" w:hAnsi="바탕" w:eastAsia="바탕"/>
          <w:b w:val="0"/>
          <w:i w:val="0"/>
          <w:color w:val="232020"/>
          <w:sz w:val="21"/>
        </w:rPr>
        <w:t>처음에는 아주 단순했습니다. 시장이 열리기 전에 오늘은 공격할 날인지, 지킬 날인지 묻는 것. 급등주를 보면 왜 오르는지 한 번 더 묻는 것. 하락장을 보면 진짜 위험 신호가 겹친 것인지 확인하는 것. 장이 끝나면 오늘 제가 느낀 감정과 실제 시장의 움직임을 분리해서 기록하는 것. 그 작은 질문들이 시작이었습니다. 그리고 그 질문들이 쌓이면서, 저는 종목을 보는 방식보다 저 자신을 보는 방식을 먼저 바꾸게 되었습니다. 제가 왜 사고 싶은지. 제가 왜 팔고 싶은지. 제가 왜 불안한지. 제가 왜 확신하는지. 제가 왜 남의 수익에 흔들리는지.</w:t>
      </w:r>
    </w:p>
    <w:p>
      <w:pPr>
        <w:spacing w:before="0" w:after="100" w:line="360" w:lineRule="auto"/>
        <w:jc w:val="both"/>
      </w:pPr>
      <w:r>
        <w:rPr>
          <w:rFonts w:ascii="바탕" w:hAnsi="바탕" w:eastAsia="바탕"/>
          <w:b w:val="0"/>
          <w:i w:val="0"/>
          <w:color w:val="232020"/>
          <w:sz w:val="21"/>
        </w:rPr>
        <w:t>투자는 결국 시장을 보는 일이지만, 동시에 자기 자신을 감시하는 일이기도 했습니다. 그걸 인정하고 나서야 AI를 제대로 활용할 수 있었습니다. AI는 제 대신 시장을 맞혀주는 존재가 아니었습니다. 제가 놓친 질문을 다시 꺼내주는 존재였습니다. 제가 흥분하면 차갑게 되묻게 했습니다. 제가 겁먹으면 조건을 나눠보게 했습니다. 제가 한 종목에 꽂히면 계좌 전체를 보게 했습니다. 제가 좋은 기업만 말하면 가격을 보게 했습니다. 제가 가격만 말하면 산업과 실적을 보게 했습니다. AI가 저를 투자자로 만들어준 것은 아닙니다. 하지만 제가 투자자로 생각하도록 도와준 것은 맞습니다.</w:t>
      </w:r>
    </w:p>
    <w:p>
      <w:pPr>
        <w:spacing w:before="0" w:after="100" w:line="360" w:lineRule="auto"/>
        <w:jc w:val="both"/>
      </w:pPr>
      <w:r>
        <w:rPr>
          <w:rFonts w:ascii="바탕" w:hAnsi="바탕" w:eastAsia="바탕"/>
          <w:b w:val="0"/>
          <w:i w:val="0"/>
          <w:color w:val="232020"/>
          <w:sz w:val="21"/>
        </w:rPr>
        <w:t>이 차이가 중요했습니다. 주식투자를 하면서 저는 오래도록 “무엇을 살 것인가”에 매달렸습니다. 하지만 계좌를 키우는 과정에서 더 중요한 질문은 조금 달랐습니다. 언제 살 것인가. 얼마나 살 것인가. 왜 살 것인가. 틀리면 어디서 멈출 것인가. 맞으면 어디까지 가져갈 것인가. 그리고 지금 내 판단은 시장을 보고 있는가, 내 감정을 보고 있는가. 이 질문을 하기 시작하면서 투자는 조금씩 다른 일이 되었습니다. 이 장에서 말하고 싶은 것은 단순합니다. 개인투자자의 가장 큰 적은 언제나 시장이 아닐 수 있습니다. 때로는 기준 없는 저 자신입니다.</w:t>
      </w:r>
    </w:p>
    <w:p>
      <w:pPr>
        <w:spacing w:before="0" w:after="100" w:line="360" w:lineRule="auto"/>
        <w:jc w:val="both"/>
      </w:pPr>
      <w:r>
        <w:rPr>
          <w:rFonts w:ascii="바탕" w:hAnsi="바탕" w:eastAsia="바탕"/>
          <w:b w:val="0"/>
          <w:i w:val="0"/>
          <w:color w:val="232020"/>
          <w:sz w:val="21"/>
        </w:rPr>
        <w:t>불안한 저 자신입니다. 빨리 확인받고 싶은 저 자신입니다. 남의 수익에 흔들리는 저 자신입니다. 수익 앞에서 욕심내고, 손실 앞에서 고집부리는 저 자신입니다. 그래서 저는 AI에게 종목을 묻는 일을 멈추기 시작했습니다. 대신 질문했습니다. 내 판단은 무엇에 근거하고 있는가. 내 감정은 지금 어떤 방향으로 나를 끌고 가는가. 이 매매가 틀렸을 때 나는 무엇을 보고 인정할 것인가. 이 종목이 아니라, 내 계좌 전체는 지금 어떤 상태인가. 그 질문들이 저를 바꿨습니다. 그리고 이 책은 그 변화의 첫 번째 기록입니다.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개인투자자의 진짜 적은 시장이 아니라, 기준 없이 흔들리는 나 자신일 수 있습니다.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계좌를 지켜주는 것은 좋은 말이 아니라 기준이었습니다.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AI는 제 대신 시장을 맞혀주는 존재가 아니었습니다.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8" name="Picture 8"/>
            <wp:cNvGraphicFramePr>
              <a:graphicFrameLocks noChangeAspect="1"/>
            </wp:cNvGraphicFramePr>
            <a:graphic>
              <a:graphicData uri="http://schemas.openxmlformats.org/drawingml/2006/picture">
                <pic:pic>
                  <pic:nvPicPr>
                    <pic:cNvPr id="0" name="hero_seed.png"/>
                    <pic:cNvPicPr/>
                  </pic:nvPicPr>
                  <pic:blipFill>
                    <a:blip r:embed="rId15"/>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2</w:t>
      </w:r>
    </w:p>
    <w:p>
      <w:pPr>
        <w:pStyle w:val="Heading2"/>
        <w:jc w:val="center"/>
      </w:pPr>
      <w:r>
        <w:rPr>
          <w:rFonts w:ascii="맑은 고딕" w:hAnsi="맑은 고딕" w:eastAsia="맑은 고딕"/>
          <w:b/>
          <w:i w:val="0"/>
          <w:color w:val="163B4E"/>
          <w:sz w:val="30"/>
        </w:rPr>
        <w:t>2장. 7천만 원 계좌에서 시작된 질문</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7천만 원 계좌는 종목보다 먼저 기준이 필요하다는 사실을 가르쳐줬습니다.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9" name="Picture 9"/>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처음 종자돈은 7천만 원이었습니다.</w:t>
      </w:r>
      <w:r>
        <w:rPr>
          <w:rFonts w:ascii="바탕" w:hAnsi="바탕" w:eastAsia="바탕"/>
          <w:b w:val="0"/>
          <w:i w:val="0"/>
          <w:color w:val="232020"/>
          <w:sz w:val="21"/>
        </w:rPr>
        <w:t xml:space="preserve"> 누군가에게는 크지 않은 돈일 수도 있습니다. 하지만 저에게는 결코 가볍지 않았습니다. 이 돈은 그냥 숫자가 아니었습니다. 제가 시간을 들여 모은 돈이었고, 다시 시작할 수 있는 발판이었고, 앞으로 더 큰 계좌를 만들기 위한 씨앗이었습니다. 처음에는 단순하게 생각했습니다. 좋은 종목을 찾으면 됩니다. 남들보다 빨리 사면 됩니다. 많이 오를 주식을 고르면 됩니다. 실적 좋은 기업을 오래 들고 가면 됩니다. 말로는 쉬웠습니다. 하지만 실제 계좌에 7천만 원이 들어가고 나니, 주식투자는 생각보다 훨씬 다른 일이 되었습니다.</w:t>
      </w:r>
    </w:p>
    <w:p>
      <w:pPr>
        <w:spacing w:before="0" w:after="100" w:line="360" w:lineRule="auto"/>
        <w:jc w:val="both"/>
      </w:pPr>
      <w:r>
        <w:rPr>
          <w:rFonts w:ascii="바탕" w:hAnsi="바탕" w:eastAsia="바탕"/>
          <w:b w:val="0"/>
          <w:i w:val="0"/>
          <w:color w:val="232020"/>
          <w:sz w:val="21"/>
        </w:rPr>
        <w:t>1주를 살 때와 100주를 살 때의 마음은 달랐습니다. 소액으로 볼 때는 괜찮아 보이던 변동성도, 금액이 커지면 전혀 다르게 느껴졌습니다. 하루에 몇만 원 움직일 때와 하루에 몇백만 원 움직일 때의 감정은 같을 수 없었습니다. 그때부터 알게 되었습니다. 투자는 단순히 좋은 종목을 맞히는 게임이 아니었습니다. 제가 감당할 수 있는 크기로 판단하고, 틀렸을 때 살아남고, 맞았을 때 제대로 가져가는 게임이었습니다. 처음에는 종목에 집착했습니다. “뭘 사야 하지?” “어떤 종목이 제일 많이 오를까?” “지금 시장에서 대장은 뭐지?” “남들이 아직 모르는 종목은 없을까?”</w:t>
      </w:r>
    </w:p>
    <w:p>
      <w:pPr>
        <w:spacing w:before="0" w:after="100" w:line="360" w:lineRule="auto"/>
        <w:jc w:val="both"/>
      </w:pPr>
      <w:r>
        <w:rPr>
          <w:rFonts w:ascii="바탕" w:hAnsi="바탕" w:eastAsia="바탕"/>
          <w:b w:val="0"/>
          <w:i w:val="0"/>
          <w:color w:val="232020"/>
          <w:sz w:val="21"/>
        </w:rPr>
        <w:t>“지금 들어가도 늦지 않았을까?” 계속 이런 질문을 했습니다. 당연한 일이었습니다. 주식투자를 시작하면 누구나 종목부터 찾습니다. 종목명이 있어야 뭔가 하는 것 같고, 매수 버튼을 눌러야 투자자가 된 것 같습니다. 하지만 시간이 지나면서 이상한 장면을 자주 마주했습니다. 좋은 종목을 찾았다고 생각했는데, 막상 사면 마음이 불안했습니다. 오를 것 같아서 샀는데, 조금만 빠져도 확신이 흔들렸습니다. 계속 들고 가야 한다고 생각했는데, 수익이 나면 팔고 싶었습니다. 반대로 손실이 나면 오히려 팔지 못했습니다. 그러다 깨달았습니다. 저는 종목을 찾고 있었지만, 정작 저에게 필요한 것은 종목보다 기준이었습니다.</w:t>
      </w:r>
    </w:p>
    <w:p>
      <w:pPr>
        <w:spacing w:before="0" w:after="100" w:line="360" w:lineRule="auto"/>
        <w:jc w:val="both"/>
      </w:pPr>
      <w:r>
        <w:rPr>
          <w:rFonts w:ascii="바탕" w:hAnsi="바탕" w:eastAsia="바탕"/>
          <w:b w:val="0"/>
          <w:i w:val="0"/>
          <w:color w:val="232020"/>
          <w:sz w:val="21"/>
        </w:rPr>
        <w:t>어떤 기업을 살 것인가도 중요했습니다. 하지만 그보다 먼저 정해야 할 것이 있었습니다. 왜 사는가. 얼마나 살 것인가. 틀리면 어디서 멈출 것인가. 맞으면 어디까지 가져갈 것인가. 이 종목이 내 계좌에서 어떤 역할을 하는가. 지금 매수하려는 이유가 분석인가, 조급함인가. 이 질문 없이 종목만 찾으면, 매수는 쉬워도 보유가 어려웠습니다. 7천만 원 계좌는 저에게 이 사실을 가르쳐줬습니다. 돈이 작을 때는 실수를 해도 상처가 작습니다. 하지만 돈이 커질수록 같은 실수의 무게가 달라집니다. 조금 늦게 판 것. 조금 빨리 산 것. 좋은 기업이라는 이유로 너무 비싸게 산 것.</w:t>
      </w:r>
    </w:p>
    <w:tbl>
      <w:tblPr>
        <w:tblStyle w:val="TableGrid"/>
        <w:tblW w:type="auto" w:w="0"/>
        <w:jc w:val="center"/>
        <w:tblLook w:firstColumn="1" w:firstRow="1" w:lastColumn="0" w:lastRow="0" w:noHBand="0" w:noVBand="1" w:val="04A0"/>
      </w:tblPr>
      <w:tblGrid>
        <w:gridCol w:w="3288"/>
        <w:gridCol w:w="3288"/>
      </w:tblGrid>
      <w:tr>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기준이 없을 때</w:t>
            </w:r>
          </w:p>
        </w:tc>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기준이 있을 때</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남이 사니까·뉴스 보고</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미리 정한 조건이 충족돼서</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불안에 손절·물타기</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시나리오대로 대응</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감정에 휘둘린다</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흔들려도 중심을 잡는다</w:t>
            </w:r>
          </w:p>
        </w:tc>
      </w:tr>
    </w:tbl>
    <w:p>
      <w:pPr>
        <w:spacing w:before="40" w:after="0" w:line="360" w:lineRule="auto"/>
        <w:jc w:val="center"/>
      </w:pPr>
      <w:r>
        <w:rPr>
          <w:rFonts w:ascii="맑은 고딕" w:hAnsi="맑은 고딕" w:eastAsia="맑은 고딕"/>
          <w:b/>
          <w:i w:val="0"/>
          <w:color w:val="9C6B33"/>
          <w:sz w:val="18"/>
        </w:rPr>
        <w:t>→ 기준이 있으면, 흔들려도 같은 자리로 돌아옵니다.</w:t>
      </w:r>
    </w:p>
    <w:p>
      <w:pPr>
        <w:spacing w:after="40"/>
      </w:pPr>
    </w:p>
    <w:p>
      <w:pPr>
        <w:spacing w:before="0" w:after="100" w:line="360" w:lineRule="auto"/>
        <w:jc w:val="both"/>
      </w:pPr>
      <w:r>
        <w:rPr>
          <w:rFonts w:ascii="바탕" w:hAnsi="바탕" w:eastAsia="바탕"/>
          <w:b w:val="0"/>
          <w:i w:val="0"/>
          <w:color w:val="232020"/>
          <w:sz w:val="21"/>
        </w:rPr>
        <w:t>현금 없이 전부 들어간 것. 상승장에서 뒤처질까 봐 급하게 따라간 것. 손실을 인정하지 못하고 버틴 것. 이런 행동 하나하나가 계좌에 선명하게 남았습니다. 그때부터 저는 “수익을 내는 법”보다 먼저 “실수를 줄이는 법”을 고민하기 시작했습니다. 이 차이는 생각보다 컸습니다. 수익을 내는 법만 생각하면 사람은 자꾸 더 강한 종목, 더 빠른 종목, 더 큰 상승을 찾게 됩니다. 하지만 실수를 줄이는 법을 생각하면 질문이 달라집니다. 지금 이 가격은 합리적인가. 내가 기대하는 미래가 이미 주가에 반영된 것은 아닌가. 이 섹터에 돈이 들어오고 있는가, 아니면 이미 너무 몰린 것인가.</w:t>
      </w:r>
    </w:p>
    <w:p>
      <w:pPr>
        <w:spacing w:before="60" w:after="20" w:line="360" w:lineRule="auto"/>
        <w:jc w:val="center"/>
      </w:pPr>
      <w:r>
        <w:drawing>
          <wp:inline xmlns:a="http://schemas.openxmlformats.org/drawingml/2006/main" xmlns:pic="http://schemas.openxmlformats.org/drawingml/2006/picture">
            <wp:extent cx="4176000" cy="1668383"/>
            <wp:docPr id="10" name="Picture 10"/>
            <wp:cNvGraphicFramePr>
              <a:graphicFrameLocks noChangeAspect="1"/>
            </wp:cNvGraphicFramePr>
            <a:graphic>
              <a:graphicData uri="http://schemas.openxmlformats.org/drawingml/2006/picture">
                <pic:pic>
                  <pic:nvPicPr>
                    <pic:cNvPr id="0" name="fig_2.png"/>
                    <pic:cNvPicPr/>
                  </pic:nvPicPr>
                  <pic:blipFill>
                    <a:blip r:embed="rId16"/>
                    <a:stretch>
                      <a:fillRect/>
                    </a:stretch>
                  </pic:blipFill>
                  <pic:spPr>
                    <a:xfrm>
                      <a:off x="0" y="0"/>
                      <a:ext cx="4176000" cy="16683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같은 7천만 원도 기준이 있느냐에 따라 다른 계좌가 된다. (실제 수익률이 아닌 개념도)</w:t>
      </w:r>
    </w:p>
    <w:p>
      <w:pPr>
        <w:spacing w:before="0" w:after="100" w:line="360" w:lineRule="auto"/>
        <w:jc w:val="both"/>
      </w:pPr>
      <w:r>
        <w:rPr>
          <w:rFonts w:ascii="바탕" w:hAnsi="바탕" w:eastAsia="바탕"/>
          <w:b w:val="0"/>
          <w:i w:val="0"/>
          <w:color w:val="232020"/>
          <w:sz w:val="21"/>
        </w:rPr>
        <w:t>내가 이 종목을 사면 계좌 전체의 위험은 어떻게 바뀌는가. 이 판단이 틀렸을 때 계좌는 얼마나 흔들리는가. 이런 질문들은 화려하지 않습니다. 하지만 7천만 원을 지키고 키우려면 이런 질문이 필요했습니다. 처음에는 장기투자도 단순하게 생각했습니다. 좋은 기업을 오래 들고 있으면 장기투자라고 생각했습니다. 매출과 이익이 성장하는 기업을 사면 시간이 해결해줄 거라고 생각했습니다. 산업이 커지고 기업이 좋아지면 결국 주가는 따라올 거라고 믿었습니다. 틀린 말은 아니었습니다. 하지만 절반만 맞는 말이었습니다. 좋은 기업도 너무 비싸게 사면 좋은 투자가 되지 않았습니다.</w:t>
      </w:r>
    </w:p>
    <w:p>
      <w:pPr>
        <w:spacing w:before="0" w:after="100" w:line="360" w:lineRule="auto"/>
        <w:jc w:val="both"/>
      </w:pPr>
      <w:r>
        <w:rPr>
          <w:rFonts w:ascii="바탕" w:hAnsi="바탕" w:eastAsia="바탕"/>
          <w:b w:val="0"/>
          <w:i w:val="0"/>
          <w:color w:val="232020"/>
          <w:sz w:val="21"/>
        </w:rPr>
        <w:t>성장하는 기업도 이미 그 기대가 주가에 많이 반영되어 있으면, 오히려 작은 실망에도 크게 흔들릴 수 있었습니다. 장기투자는 오래 들고 있는 것이 전부가 아니었습니다. 좋은 가격을 기다리는 것도 장기투자의 일부였습니다. 이 깨달음은 중요했습니다. 저는 점점 “좋은 기업인가?”라는 질문만으로는 부족하다는 것을 알게 되었습니다. 좋은 기업인가. 그 기업은 지금도 좋아지고 있는가. 시장은 그 좋아짐을 이미 얼마나 반영했는가. 지금 가격에서 내가 얻을 수 있는 기대수익은 충분한가. 반대로 틀렸을 때 손실은 감당 가능한가. 이렇게 질문을 이어가야 했습니다.</w:t>
      </w:r>
    </w:p>
    <w:p>
      <w:pPr>
        <w:spacing w:before="0" w:after="100" w:line="360" w:lineRule="auto"/>
        <w:jc w:val="both"/>
      </w:pPr>
      <w:r>
        <w:rPr>
          <w:rFonts w:ascii="바탕" w:hAnsi="바탕" w:eastAsia="바탕"/>
          <w:b w:val="0"/>
          <w:i w:val="0"/>
          <w:color w:val="232020"/>
          <w:sz w:val="21"/>
        </w:rPr>
        <w:t>그전까지 저는 주가가 오르면 좋은 기업이라는 확신이 강해지고, 주가가 빠지면 나쁜 기업처럼 느끼곤 했습니다. 하지만 주가는 기업의 본질만 반영하지 않습니다. 기대감, 금리, 수급, 시장 분위기, 섹터 흐름, 투자자의 심리까지 한꺼번에 반영합니다. 그래서 좋은 기업을 찾는 일과 좋은 매수 자리를 찾는 일은 다릅니다. 이 차이를 알게 된 뒤부터 저는 조금씩 달라졌습니다. 급등한 종목을 보면 예전에는 먼저 이런 생각이 들었습니다. “아, 나도 들어가야 하나?” 이제는 한 번 더 묻게 되었습니다. “지금 이 상승은 실적이 바뀐 것인가, 기대감이 커진 것인가?”</w:t>
      </w:r>
    </w:p>
    <w:p>
      <w:pPr>
        <w:spacing w:before="0" w:after="100" w:line="360" w:lineRule="auto"/>
        <w:jc w:val="both"/>
      </w:pPr>
      <w:r>
        <w:rPr>
          <w:rFonts w:ascii="바탕" w:hAnsi="바탕" w:eastAsia="바탕"/>
          <w:b w:val="0"/>
          <w:i w:val="0"/>
          <w:color w:val="232020"/>
          <w:sz w:val="21"/>
        </w:rPr>
        <w:t>“이미 많은 사람들이 같은 생각을 하고 있는 것은 아닌가?” “내가 지금 사려는 이유는 분석인가, 놓쳤다는 불안인가?” 하락한 종목을 볼 때도 마찬가지였습니다. 예전에는 많이 빠진 종목을 보면 싸 보였습니다. 하지만 많이 빠졌다는 사실만으로 싼 것은 아니었습니다. 싸다는 것은 과거보다 가격이 낮다는 뜻이 아니었습니다. 미래 가치에 비해 가격이 낮다는 뜻이었습니다. 이 차이를 모르면 낙폭과대 종목을 저평가 종목으로 착각할 수 있습니다. 7천만 원 계좌를 굴리면서 가장 크게 바뀐 것은 종목을 보는 눈이 아니라, 질문의 순서였습니다. 예전 질문은 이랬습니다.</w:t>
      </w:r>
    </w:p>
    <w:p>
      <w:pPr>
        <w:spacing w:before="0" w:after="100" w:line="360" w:lineRule="auto"/>
        <w:jc w:val="both"/>
      </w:pPr>
      <w:r>
        <w:rPr>
          <w:rFonts w:ascii="바탕" w:hAnsi="바탕" w:eastAsia="바탕"/>
          <w:b w:val="0"/>
          <w:i w:val="0"/>
          <w:color w:val="232020"/>
          <w:sz w:val="21"/>
        </w:rPr>
        <w:t>“이거 오를까?” “지금 사도 될까?” “목표가 얼마일까?” “남들은 뭐라고 할까?” 조금씩 바뀐 질문은 이랬습니다. “이 기업의 본질은 좋아지고 있는가?” “이 산업은 지금 어떤 국면인가?” “현재 가격은 기대를 얼마나 반영하고 있는가?” “이 종목은 내 계좌에서 어떤 역할을 하는가?” “내가 틀렸을 때 어떤 신호를 보고 인정할 것인가?” 이 질문들이 생기면서 AI를 대하는 방식도 달라졌습니다. 처음에는 AI에게 정답을 기대했습니다. 어떤 종목을 사야 하는지, 언제 팔아야 하는지, 내일 오를지 알려주기를 바랐습니다. 하지만 7천만 원이라는 실제 돈을 굴리다 보니 알게 되었습니다.</w:t>
      </w:r>
    </w:p>
    <w:p>
      <w:pPr>
        <w:spacing w:before="0" w:after="100" w:line="360" w:lineRule="auto"/>
        <w:jc w:val="both"/>
      </w:pPr>
      <w:r>
        <w:rPr>
          <w:rFonts w:ascii="바탕" w:hAnsi="바탕" w:eastAsia="바탕"/>
          <w:b w:val="0"/>
          <w:i w:val="0"/>
          <w:color w:val="232020"/>
          <w:sz w:val="21"/>
        </w:rPr>
        <w:t>제게 필요한 것은 정답이 아니었습니다. 제게 필요한 것은 판단을 쪼개는 도구였습니다. AI에게 종목명을 던지고 답을 기다리는 방식으로는 부족했습니다. 오히려 제가 먼저 질문의 틀을 잡아야 했습니다. 예를 들어 이런 식이었습니다. “이 기업을 좋은 기업으로 볼 수 있는 근거와 반대 근거를 나눠줘.” “현재 가격에 기대감이 얼마나 반영되어 있는지 판단할 때 봐야 할 요소를 정리해줘.” “이 종목을 장기투자 후보로 보려면 어떤 조건이 필요할까?” “단기 스윙으로만 봐야 하는 경우는 어떤 경우일까?” “이 판단이 틀렸다는 신호는 무엇일까?”</w:t>
      </w:r>
    </w:p>
    <w:p>
      <w:pPr>
        <w:spacing w:before="0" w:after="100" w:line="360" w:lineRule="auto"/>
        <w:jc w:val="both"/>
      </w:pPr>
      <w:r>
        <w:rPr>
          <w:rFonts w:ascii="바탕" w:hAnsi="바탕" w:eastAsia="바탕"/>
          <w:b w:val="0"/>
          <w:i w:val="0"/>
          <w:color w:val="232020"/>
          <w:sz w:val="21"/>
        </w:rPr>
        <w:t>이렇게 물으면 답이 달라졌습니다. AI가 갑자기 미래를 맞히기 시작한 것은 아니었습니다. 하지만 적어도 제 머릿속에 뒤섞여 있던 생각을 분리해주기 시작했습니다. 기업의 문제인지. 산업의 문제인지. 가격의 문제인지. 수급의 문제인지. 제 감정의 문제인지. 이 구분이 생긴 것만으로도 매매가 조금 달라졌습니다. 예전에는 주가가 빠지면 모든 것이 문제처럼 느껴졌습니다. 이제는 적어도 나눠볼 수 있었습니다. 기업 실적이 훼손된 것인가. 섹터 전체가 쉬는 것인가. 시장 전체가 위험회피로 가는 것인가. 단기 수급이 빠진 것인가. 아니면 내가 너무 높은 가격에서 산 것인가.</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질문이 바뀐 뒤부터 저는 기준을 만들기 시작했습니다.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이렇게 나누면 공포도 조금 작아졌습니다. 반대로 주가가 오를 때도 마찬가지였습니다. 기업 가치가 재평가되는 상승인가. 섹터 전체로 돈이 들어오는 상승인가. 단기 뉴스에 의한 이벤트성 급등인가. 내가 이미 늦게 따라가고 있는 것은 아닌가. 이 질문들은 계좌를 당장 폭발적으로 키워주는 마법은 아니었습니다. 하지만 불필요한 실수를 줄여주는 안전장치가 되었습니다. 7천만 원 계좌에서 제가 처음 배운 것은 대단한 비법이 아니었습니다. 좋은 질문이 나쁜 매매를 줄일 수 있다는 것. 기준 없는 확신보다 조건 있는 의심이 낫다는 것. 좋은 기업도 비싸면 조심해야 한다는 것.</w:t>
      </w:r>
    </w:p>
    <w:p>
      <w:pPr>
        <w:spacing w:before="0" w:after="100" w:line="360" w:lineRule="auto"/>
        <w:jc w:val="both"/>
      </w:pPr>
      <w:r>
        <w:rPr>
          <w:rFonts w:ascii="바탕" w:hAnsi="바탕" w:eastAsia="바탕"/>
          <w:b w:val="0"/>
          <w:i w:val="0"/>
          <w:color w:val="232020"/>
          <w:sz w:val="21"/>
        </w:rPr>
        <w:t>현금은 놀고 있는 돈이 아니라 다음 판단을 위한 선택권이라는 것. 그리고 투자는 종목 하나가 아니라 계좌 전체로 해야 한다는 것. 이 원칙들은 처음부터 완성된 형태로 존재하지 않았습니다. 처음에는 어렴풋한 불편함이었습니다. 왜 좋은 종목을 사도 불안할까. 왜 수익이 나도 계좌가 크게 커지지 않을까. 왜 자꾸 뒤늦게 따라가게 될까. 왜 하락장에서는 판단이 사라질까. 이 질문들이 쌓이면서 조금씩 형태를 갖추기 시작했습니다. 나중에는 장 시작 전에 시장을 먼저 보는 습관으로 이어졌습니다. 장이 끝난 뒤 하루를 기록하는 습관으로 이어졌습니다.</w:t>
      </w:r>
    </w:p>
    <w:p>
      <w:pPr>
        <w:spacing w:before="0" w:after="100" w:line="360" w:lineRule="auto"/>
        <w:jc w:val="both"/>
      </w:pPr>
      <w:r>
        <w:rPr>
          <w:rFonts w:ascii="바탕" w:hAnsi="바탕" w:eastAsia="바탕"/>
          <w:b w:val="0"/>
          <w:i w:val="0"/>
          <w:color w:val="232020"/>
          <w:sz w:val="21"/>
        </w:rPr>
        <w:t>섹터의 흐름을 살피는 방식으로 이어졌습니다. 포트폴리오를 단순 종목 목록이 아니라 역할의 묶음으로 보는 생각으로 이어졌습니다. 하지만 그 모든 것은 처음부터 복잡한 시스템이 아니었습니다. 시작은 단순했습니다. 7천만 원을 잃고 싶지 않았습니다. 운에만 기대고 싶지 않았습니다. 누군가의 추천에만 흔들리고 싶지 않았습니다. 제가 왜 사고, 왜 팔고, 왜 버티는지 알고 싶었습니다. 그 질문이 출발점이었습니다. 돌아보면 7천만 원 계좌는 제게 돈보다 더 중요한 것을 가르쳐줬습니다. 투자는 종목을 고르는 일이기 전에, 질문을 고치는 일이라는 것.</w:t>
      </w:r>
    </w:p>
    <w:p>
      <w:pPr>
        <w:spacing w:before="0" w:after="100" w:line="360" w:lineRule="auto"/>
        <w:jc w:val="both"/>
      </w:pPr>
      <w:r>
        <w:rPr>
          <w:rFonts w:ascii="바탕" w:hAnsi="바탕" w:eastAsia="바탕"/>
          <w:b w:val="0"/>
          <w:i w:val="0"/>
          <w:color w:val="232020"/>
          <w:sz w:val="21"/>
        </w:rPr>
        <w:t>질문이 바뀌기 전까지 저는 계속 정답을 찾았습니다. 질문이 바뀐 뒤부터 저는 기준을 만들기 시작했습니다. 그리고 그 기준이 훗날 더 큰 시스템의 씨앗이 되었습니다.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7천만 원 계좌는 종목보다 먼저 기준이 필요하다는 사실을 가르쳐줬습니다.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질문이 바뀐 뒤부터 저는 기준을 만들기 시작했습니다.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7천만 원 계좌에서 제가 처음 배운 것은 대단한 비법이 아니었습니다.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11" name="Picture 11"/>
            <wp:cNvGraphicFramePr>
              <a:graphicFrameLocks noChangeAspect="1"/>
            </wp:cNvGraphicFramePr>
            <a:graphic>
              <a:graphicData uri="http://schemas.openxmlformats.org/drawingml/2006/picture">
                <pic:pic>
                  <pic:nvPicPr>
                    <pic:cNvPr id="0" name="hero_chat_q.png"/>
                    <pic:cNvPicPr/>
                  </pic:nvPicPr>
                  <pic:blipFill>
                    <a:blip r:embed="rId10"/>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3</w:t>
      </w:r>
    </w:p>
    <w:p>
      <w:pPr>
        <w:pStyle w:val="Heading2"/>
        <w:jc w:val="center"/>
      </w:pPr>
      <w:r>
        <w:rPr>
          <w:rFonts w:ascii="맑은 고딕" w:hAnsi="맑은 고딕" w:eastAsia="맑은 고딕"/>
          <w:b/>
          <w:i w:val="0"/>
          <w:color w:val="163B4E"/>
          <w:sz w:val="30"/>
        </w:rPr>
        <w:t>3장. AI에게 “뭐 살까요?”라고 물었을 때 생기는 문제</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AI에게 종목을 묻는 순간, 우리는 투자자가 아니라 정답지를 찾는 사람이 됩니다.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12" name="Picture 12"/>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처음 AI를 투자에 활용해보려는 사람은 대부분 비슷한 질문을 합니다.</w:t>
      </w:r>
      <w:r>
        <w:rPr>
          <w:rFonts w:ascii="바탕" w:hAnsi="바탕" w:eastAsia="바탕"/>
          <w:b w:val="0"/>
          <w:i w:val="0"/>
          <w:color w:val="232020"/>
          <w:sz w:val="21"/>
        </w:rPr>
        <w:t xml:space="preserve"> “지금 뭐 사면 좋을까요?” “삼성전자 살까요?” “네이버 지금 들어가도 될까요?” “2차전지 다시 갈까요?” “내일 오를 종목 알려주세요.” 저도 크게 다르지 않았습니다. 처음에는 AI에게 종목명을 던졌습니다. 그리고 답을 기다렸습니다. 마치 시장의 안쪽을 들여다보는 특별한 창문이 열린 것 같았습니다. 제가 모르는 정보를 AI는 알고 있을 것 같았습니다. 제가 놓친 기회를 AI는 찾아줄 것 같았습니다. 제가 불안해하는 매매에 AI가 확신을 줄 것 같았습니다. 하지만 시간이 지나면서 알게 되었습니다.</w:t>
      </w:r>
    </w:p>
    <w:p>
      <w:pPr>
        <w:spacing w:before="0" w:after="100" w:line="360" w:lineRule="auto"/>
        <w:jc w:val="both"/>
      </w:pPr>
      <w:r>
        <w:rPr>
          <w:rFonts w:ascii="바탕" w:hAnsi="바탕" w:eastAsia="바탕"/>
          <w:b w:val="0"/>
          <w:i w:val="0"/>
          <w:color w:val="232020"/>
          <w:sz w:val="21"/>
        </w:rPr>
        <w:t>AI에게 “뭐 살까요?”라고 묻는 것은 생각보다 위험한 질문이었습니다. 위험한 이유는 AI가 쓸모없어서가 아닙니다. 오히려 반대입니다. AI는 그럴듯하게 대답을 잘합니다. 그래서 더 위험할 수 있습니다. “이 기업은 장기 성장성이 있습니다.” “최근 실적 개선이 기대됩니다.” “다만 단기 변동성은 유의해야 합니다.” “분할 매수 관점에서 접근할 수 있습니다.” “리스크 관리를 병행하는 것이 좋습니다.” 듣기에는 맞는 말입니다. 문장도 부드럽고, 균형 잡힌 것처럼 보입니다. 그런데 문제는 그 답이 실제 내 계좌의 판단으로 바로 연결되기 어렵다는 것입니다.</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1</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확증 편향</w:t>
            </w:r>
          </w:p>
          <w:p>
            <w:pPr>
              <w:spacing w:after="0" w:line="312" w:lineRule="auto"/>
            </w:pPr>
            <w:r>
              <w:rPr>
                <w:rFonts w:ascii="바탕" w:hAnsi="바탕" w:eastAsia="바탕"/>
                <w:b w:val="0"/>
                <w:i w:val="0"/>
                <w:color w:val="3A3631"/>
                <w:sz w:val="18"/>
              </w:rPr>
              <w:t>듣고 싶은 답만 골라 듣는다.</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2</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책임 전가</w:t>
            </w:r>
          </w:p>
          <w:p>
            <w:pPr>
              <w:spacing w:after="0" w:line="312" w:lineRule="auto"/>
            </w:pPr>
            <w:r>
              <w:rPr>
                <w:rFonts w:ascii="바탕" w:hAnsi="바탕" w:eastAsia="바탕"/>
                <w:b w:val="0"/>
                <w:i w:val="0"/>
                <w:color w:val="3A3631"/>
                <w:sz w:val="18"/>
              </w:rPr>
              <w:t>틀리면 AI 탓으로 돌린다.</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3</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맥락 상실</w:t>
            </w:r>
          </w:p>
          <w:p>
            <w:pPr>
              <w:spacing w:after="0" w:line="312" w:lineRule="auto"/>
            </w:pPr>
            <w:r>
              <w:rPr>
                <w:rFonts w:ascii="바탕" w:hAnsi="바탕" w:eastAsia="바탕"/>
                <w:b w:val="0"/>
                <w:i w:val="0"/>
                <w:color w:val="3A3631"/>
                <w:sz w:val="18"/>
              </w:rPr>
              <w:t>내 계좌·기준이 빠진 답을 받는다.</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4</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허락받기</w:t>
            </w:r>
          </w:p>
          <w:p>
            <w:pPr>
              <w:spacing w:after="0" w:line="312" w:lineRule="auto"/>
            </w:pPr>
            <w:r>
              <w:rPr>
                <w:rFonts w:ascii="바탕" w:hAnsi="바탕" w:eastAsia="바탕"/>
                <w:b w:val="0"/>
                <w:i w:val="0"/>
                <w:color w:val="3A3631"/>
                <w:sz w:val="18"/>
              </w:rPr>
              <w:t>판단이 아니라 안심을 산다.</w:t>
            </w:r>
          </w:p>
        </w:tc>
      </w:tr>
    </w:tbl>
    <w:p>
      <w:pPr>
        <w:spacing w:after="20"/>
      </w:pPr>
    </w:p>
    <w:p>
      <w:pPr>
        <w:spacing w:before="0" w:after="100" w:line="360" w:lineRule="auto"/>
        <w:jc w:val="both"/>
      </w:pPr>
      <w:r>
        <w:rPr>
          <w:rFonts w:ascii="바탕" w:hAnsi="바탕" w:eastAsia="바탕"/>
          <w:b w:val="0"/>
          <w:i w:val="0"/>
          <w:color w:val="232020"/>
          <w:sz w:val="21"/>
        </w:rPr>
        <w:t>질문 안에 중요한 정보가 빠져 있기 때문입니다. 내가 얼마를 가지고 있는지. 이미 어떤 종목을 들고 있는지. 현금 비중이 얼마인지. 투자 기간이 단기인지 중기인지 장기인지. 그 종목이 내 계좌에서 핵심인지 위성인지. 나는 손실을 어느 정도까지 감당할 수 있는지. 현재 시장이 위험선호인지 위험회피인지. 그 섹터가 주도인지 순환매인지 낙폭과대 반등인지. 이런 정보 없이 “뭐 살까요?”라고 물으면 AI는 일반론을 줄 수밖에 없습니다. 그리고 개인투자자는 그 일반론을 자기 상황에 맞는 답처럼 받아들이기 쉽습니다. 여기서 문제가 생깁니다. AI의 답은 그럴듯하지만, 내 계좌에 맞는 답은 아닐 수 있습니다.</w:t>
      </w:r>
    </w:p>
    <w:p>
      <w:pPr>
        <w:spacing w:before="60" w:after="20" w:line="360" w:lineRule="auto"/>
        <w:jc w:val="center"/>
      </w:pPr>
      <w:r>
        <w:drawing>
          <wp:inline xmlns:a="http://schemas.openxmlformats.org/drawingml/2006/main" xmlns:pic="http://schemas.openxmlformats.org/drawingml/2006/picture">
            <wp:extent cx="4176000" cy="1853983"/>
            <wp:docPr id="13" name="Picture 13"/>
            <wp:cNvGraphicFramePr>
              <a:graphicFrameLocks noChangeAspect="1"/>
            </wp:cNvGraphicFramePr>
            <a:graphic>
              <a:graphicData uri="http://schemas.openxmlformats.org/drawingml/2006/picture">
                <pic:pic>
                  <pic:nvPicPr>
                    <pic:cNvPr id="0" name="fig_3.png"/>
                    <pic:cNvPicPr/>
                  </pic:nvPicPr>
                  <pic:blipFill>
                    <a:blip r:embed="rId17"/>
                    <a:stretch>
                      <a:fillRect/>
                    </a:stretch>
                  </pic:blipFill>
                  <pic:spPr>
                    <a:xfrm>
                      <a:off x="0" y="0"/>
                      <a:ext cx="4176000" cy="18539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종목을 물을수록 판단이 아니라 ‘안심’만 반복해서 사게 된다.</w:t>
      </w:r>
    </w:p>
    <w:p>
      <w:pPr>
        <w:spacing w:before="0" w:after="100" w:line="360" w:lineRule="auto"/>
        <w:jc w:val="both"/>
      </w:pPr>
      <w:r>
        <w:rPr>
          <w:rFonts w:ascii="바탕" w:hAnsi="바탕" w:eastAsia="바탕"/>
          <w:b w:val="0"/>
          <w:i w:val="0"/>
          <w:color w:val="232020"/>
          <w:sz w:val="21"/>
        </w:rPr>
        <w:t>같은 종목이라도 누군가에게는 매수 후보가 될 수 있고, 누군가에게는 비중 축소 대상이 될 수 있습니다. 같은 가격이라도 누군가에게는 기회가 될 수 있고, 누군가에게는 추격 매수가 될 수 있습니다. 같은 뉴스라도 누군가에게는 단기 트레이딩 재료가 될 수 있고, 누군가에게는 장기투자 근거가 되지 못할 수 있습니다. 투자는 종목 하나로 결정되지 않습니다. 가격, 기간, 비중, 시장 환경, 섹터 흐름, 내 계좌 상황이 함께 결정합니다. 그런데 “이 종목 살까요?”라는 질문은 이 복잡한 것들을 모두 지워버립니다. 그리고 판단을 하나의 단어로 줄입니다.</w:t>
      </w:r>
    </w:p>
    <w:p>
      <w:pPr>
        <w:spacing w:before="0" w:after="100" w:line="360" w:lineRule="auto"/>
        <w:jc w:val="both"/>
      </w:pPr>
      <w:r>
        <w:rPr>
          <w:rFonts w:ascii="바탕" w:hAnsi="바탕" w:eastAsia="바탕"/>
          <w:b w:val="0"/>
          <w:i w:val="0"/>
          <w:color w:val="232020"/>
          <w:sz w:val="21"/>
        </w:rPr>
        <w:t>매수. 보유. 매도. 개인투자자는 이 단순함을 좋아합니다. 저도 그랬습니다. 복잡한 시장을 단순한 답으로 줄이고 싶었습니다. 머리 아픈 고민을 누군가 대신 정리해주길 바랐습니다. 제가 이미 마음속으로 하고 싶은 매매에 대해 허락을 받고 싶었습니다. 사실 많은 경우, 우리는 AI에게 질문하는 것이 아니라 확인받고 싶어 합니다. 이미 사고 싶습니다. 그래서 “사도 될까요?”라고 묻습니다. 이미 팔고 싶습니다. 그래서 “팔아야 할까요?”라고 묻습니다. 이미 불안합니다. 그래서 “괜찮을까요?”라고 묻습니다. 이미 놓친 것 같아 조급합니다.</w:t>
      </w:r>
    </w:p>
    <w:p>
      <w:pPr>
        <w:spacing w:before="0" w:after="100" w:line="360" w:lineRule="auto"/>
        <w:jc w:val="both"/>
      </w:pPr>
      <w:r>
        <w:rPr>
          <w:rFonts w:ascii="바탕" w:hAnsi="바탕" w:eastAsia="바탕"/>
          <w:b w:val="0"/>
          <w:i w:val="0"/>
          <w:color w:val="232020"/>
          <w:sz w:val="21"/>
        </w:rPr>
        <w:t>그래서 “지금 들어가도 늦지 않았나요?”라고 묻습니다. 이때 AI가 그럴듯한 이유를 붙여주면 마음이 편해집니다. 하지만 편해진 마음이 좋은 판단을 의미하지는 않습니다. 투자에서 가장 위험한 답은 완전히 틀린 답이 아닐 때도 많습니다. 오히려 절반쯤 맞는 답이 더 위험할 수 있습니다. 절반은 맞기 때문에 믿게 됩니다. 하지만 나머지 절반이 빠져 있기 때문에 계좌에는 맞지 않을 수 있습니다. 예를 들어 어떤 기업이 실적이 좋아지고 있다고 해봅시다. AI는 이렇게 말할 수 있습니다. “이 기업은 매출 성장과 수익성 개선이 기대되므로 긍정적으로 볼 수 있습니다.”</w:t>
      </w:r>
    </w:p>
    <w:p>
      <w:pPr>
        <w:spacing w:before="0" w:after="100" w:line="360" w:lineRule="auto"/>
        <w:jc w:val="both"/>
      </w:pPr>
      <w:r>
        <w:rPr>
          <w:rFonts w:ascii="바탕" w:hAnsi="바탕" w:eastAsia="바탕"/>
          <w:b w:val="0"/>
          <w:i w:val="0"/>
          <w:color w:val="232020"/>
          <w:sz w:val="21"/>
        </w:rPr>
        <w:t>틀린 말은 아닙니다. 하지만 그 말만으로 매수할 수는 없습니다. 이미 주가가 많이 올랐다면? 그 기대가 이미 가격에 반영되어 있다면? 섹터 전체가 과열 구간이라면? 내 계좌가 이미 같은 섹터에 너무 많이 노출되어 있다면? 시장이 위험회피로 바뀌고 있다면? 내가 단기 자금으로 장기 논리를 사고 있다면? 그때는 좋은 기업이어도 좋은 매수가 아닐 수 있습니다. 이 차이를 구분하지 못하면 AI의 좋은 말이 오히려 나쁜 매매를 도와줄 수 있습니다. 처음에는 저도 이런 함정에 빠졌습니다. AI에게 종목을 물으면 뭔가 똑똑한 답이 나왔습니다. 산업 이야기도 해주고, 실적 이야기도 해주고, 리스크도 말해줬습니다.</w:t>
      </w:r>
    </w:p>
    <w:p>
      <w:pPr>
        <w:spacing w:before="0" w:after="100" w:line="360" w:lineRule="auto"/>
        <w:jc w:val="both"/>
      </w:pPr>
      <w:r>
        <w:rPr>
          <w:rFonts w:ascii="바탕" w:hAnsi="바탕" w:eastAsia="바탕"/>
          <w:b w:val="0"/>
          <w:i w:val="0"/>
          <w:color w:val="232020"/>
          <w:sz w:val="21"/>
        </w:rPr>
        <w:t>그러면 저는 제가 충분히 분석한 것처럼 느꼈습니다. 하지만 실제로는 분석이 아니라 요약을 받은 것에 가까웠습니다. 요약은 판단이 아닙니다. 기업이 무엇을 하는지 아는 것과 그 기업을 지금 사도 되는지는 다른 문제입니다. 산업이 성장한다는 것과 지금 가격이 매력적인지는 다른 문제입니다. 좋은 뉴스가 나왔다는 것과 내 계좌 비중을 늘려도 되는지는 다른 문제입니다. 이 차이를 모르면 AI를 써도 매매는 크게 달라지지 않습니다. 오히려 더 빠르게 확신하게 될 수 있습니다. 예전에는 뉴스 하나를 보고 매수했다면, 이제는 AI 요약까지 붙여서 매수합니다.</w:t>
      </w:r>
    </w:p>
    <w:tbl>
      <w:tblPr>
        <w:tblStyle w:val="TableGrid"/>
        <w:tblW w:type="auto" w:w="0"/>
        <w:jc w:val="center"/>
        <w:tblLook w:firstColumn="1" w:firstRow="1" w:lastColumn="0" w:lastRow="0" w:noHBand="0" w:noVBand="1" w:val="04A0"/>
      </w:tblPr>
      <w:tblGrid>
        <w:gridCol w:w="3288"/>
        <w:gridCol w:w="3288"/>
      </w:tblGrid>
      <w:tr>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AI를 잘못 쓰는 방식</w:t>
            </w:r>
          </w:p>
        </w:tc>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AI를 제대로 쓰는 방식</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결론을 요구한다</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판단 구조를 요구한다</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확신을 얻으려 한다</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빠뜨린 질문을 찾는다</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종목명을 던진다</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조건과 반증을 나눈다</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허락을 구한다</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기준을 만든다</w:t>
            </w:r>
          </w:p>
        </w:tc>
      </w:tr>
    </w:tbl>
    <w:p>
      <w:pPr>
        <w:spacing w:before="40" w:after="0" w:line="360" w:lineRule="auto"/>
        <w:jc w:val="center"/>
      </w:pPr>
      <w:r>
        <w:rPr>
          <w:rFonts w:ascii="맑은 고딕" w:hAnsi="맑은 고딕" w:eastAsia="맑은 고딕"/>
          <w:b/>
          <w:i w:val="0"/>
          <w:color w:val="9C6B33"/>
          <w:sz w:val="18"/>
        </w:rPr>
        <w:t>→ AI는 결론이 아니라 ‘판단 구조’를 물을 때 쓸모가 커집니다.</w:t>
      </w:r>
    </w:p>
    <w:p>
      <w:pPr>
        <w:spacing w:after="40"/>
      </w:pPr>
    </w:p>
    <w:p>
      <w:pPr>
        <w:spacing w:before="0" w:after="100" w:line="360" w:lineRule="auto"/>
        <w:jc w:val="both"/>
      </w:pPr>
      <w:r>
        <w:rPr>
          <w:rFonts w:ascii="바탕" w:hAnsi="바탕" w:eastAsia="바탕"/>
          <w:b w:val="0"/>
          <w:i w:val="0"/>
          <w:color w:val="232020"/>
          <w:sz w:val="21"/>
        </w:rPr>
        <w:t>예전에는 사람들의 댓글을 보고 흔들렸다면, 이제는 AI의 그럴듯한 문장을 보고 흔들립니다. 도구는 바뀌었지만, 사고방식은 그대로인 것입니다. 저는 어느 순간 이 사실을 인정해야 했습니다. 제가 AI를 잘못 쓰고 있었습니다. AI의 문제가 아니었습니다. 질문의 문제였습니다. “뭐 살까요?”라는 질문은 너무 늦게 나오는 질문이었습니다. 그 전에 물어야 할 것이 많았습니다. 지금 시장은 어떤 상태인가. 돈은 어느 섹터로 이동하고 있는가. 내가 보는 종목은 그 흐름 안에 있는가. 이 기업의 실적은 실제로 좋아지고 있는가. 그 좋아짐은 주가에 얼마나 반영되었는가.</w:t>
      </w:r>
    </w:p>
    <w:p>
      <w:pPr>
        <w:spacing w:before="0" w:after="100" w:line="360" w:lineRule="auto"/>
        <w:jc w:val="both"/>
      </w:pPr>
      <w:r>
        <w:rPr>
          <w:rFonts w:ascii="바탕" w:hAnsi="바탕" w:eastAsia="바탕"/>
          <w:b w:val="0"/>
          <w:i w:val="0"/>
          <w:color w:val="232020"/>
          <w:sz w:val="21"/>
        </w:rPr>
        <w:t>내 계좌는 이미 같은 방향에 너무 많이 베팅하고 있지는 않은가. 매수한다면 틀렸을 때 어디서 인정할 것인가. 보유한다면 무엇이 깨질 때 줄일 것인가. 이 질문들을 건너뛰고 “뭐 살까요?”로 가면, 투자는 다시 감정의 영역으로 돌아갑니다. 좋은 질문은 순서를 만듭니다. 나쁜 질문은 결론을 재촉합니다. 저는 AI에게 질문하는 방식을 조금씩 바꾸기 시작했습니다. 처음에는 이렇게 묻던 것을, “이 종목 살까요?” 이렇게 바꿨습니다. “이 종목을 매수 후보로 검토하려면 어떤 조건을 확인해야 하나요?” 처음에는 이렇게 묻던 것을, “내일 오를까요?”</w:t>
      </w:r>
    </w:p>
    <w:p>
      <w:pPr>
        <w:spacing w:before="0" w:after="100" w:line="360" w:lineRule="auto"/>
        <w:jc w:val="both"/>
      </w:pPr>
      <w:r>
        <w:rPr>
          <w:rFonts w:ascii="바탕" w:hAnsi="바탕" w:eastAsia="바탕"/>
          <w:b w:val="0"/>
          <w:i w:val="0"/>
          <w:color w:val="232020"/>
          <w:sz w:val="21"/>
        </w:rPr>
        <w:t>이렇게 바꿨습니다. “내일 오르지 못한다면 어떤 신호가 먼저 나타날 수 있나요?” 처음에는 이렇게 묻던 것을, “이 기업 장기투자 괜찮나요?” 이렇게 바꿨습니다. “이 기업이 장기투자 후보가 되려면 실적, 가격, 산업 국면에서 어떤 조건이 필요하나요?” 처음에는 이렇게 묻던 것을, “지금 팔까요?” 이렇게 바꿨습니다. “이 종목의 보유 논리가 깨졌는지, 아니면 단기 변동성인지 구분하려면 무엇을 봐야 하나요?” 이렇게 질문을 바꾸자 답의 성격도 바뀌었습니다. AI는 더 이상 결론만 말하지 않았습니다. 판단에 필요한 항목들을 나눠주기 시작했습니다.</w:t>
      </w:r>
    </w:p>
    <w:p>
      <w:pPr>
        <w:spacing w:before="0" w:after="100" w:line="360" w:lineRule="auto"/>
        <w:jc w:val="both"/>
      </w:pPr>
      <w:r>
        <w:rPr>
          <w:rFonts w:ascii="바탕" w:hAnsi="바탕" w:eastAsia="바탕"/>
          <w:b w:val="0"/>
          <w:i w:val="0"/>
          <w:color w:val="232020"/>
          <w:sz w:val="21"/>
        </w:rPr>
        <w:t>실적. 밸류에이션. 수급. 섹터 흐름. 시장 환경. 리스크. 반증 조건. 계좌 내 역할. 물론 AI가 모든 답을 완벽하게 맞히는 것은 아니었습니다. 숫자를 틀릴 수도 있고, 최신 데이터를 놓칠 수도 있고, 그럴듯한 일반론으로 흐를 수도 있었습니다. 그래서 AI의 답을 그대로 믿으면 안 됐습니다. 하지만 질문을 잘 던지면, 적어도 내가 무엇을 확인해야 하는지는 더 선명해졌습니다. 이 차이가 중요했습니다. AI는 제 대신 매수 버튼을 눌러주는 존재가 아니었습니다. 제가 매수 버튼을 누르기 전에 확인해야 할 질문들을 정리해주는 존재에 가까웠습니다.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투자자에게 필요한 것은 허락이 아니라 기준이었습니다.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AI는 제 대신 미래를 맞혀주는 존재가 아니었습니다. 제가 미래를 단정하지 않도록 시나리오를 나눠주는 존재에 가까웠습니다. AI는 제 대신 종목을 골라주는 존재가 아니었습니다. 제가 종목에 꽂혀 있을 때 시장, 섹터, 가격, 비중을 다시 보게 만드는 존재에 가까웠습니다. 이 관점이 바뀌자 AI 활용은 완전히 달라졌습니다. 예전에는 AI의 답을 보고 확신을 얻으려 했습니다. 이제는 AI의 답을 보고 내가 빠뜨린 질문을 찾으려 했습니다. 예전에는 AI에게 결론을 요구했습니다. 이제는 AI에게 판단 구조를 요구했습니다. 예전에는 AI에게 “사도 돼?”라고 물었습니다.</w:t>
      </w:r>
    </w:p>
    <w:p>
      <w:pPr>
        <w:spacing w:before="0" w:after="100" w:line="360" w:lineRule="auto"/>
        <w:jc w:val="both"/>
      </w:pPr>
      <w:r>
        <w:rPr>
          <w:rFonts w:ascii="바탕" w:hAnsi="바탕" w:eastAsia="바탕"/>
          <w:b w:val="0"/>
          <w:i w:val="0"/>
          <w:color w:val="232020"/>
          <w:sz w:val="21"/>
        </w:rPr>
        <w:t>이제는 “사려면 무엇이 확인되어야 해?”라고 물었습니다. 이 차이는 작아 보이지만 실제 매매에서는 컸습니다. “사도 돼?”라는 질문은 허락을 구합니다. “무엇이 확인되어야 해?”라는 질문은 기준을 만듭니다. 허락은 순간의 마음을 편하게 만듭니다. 기준은 다음 매매까지 남습니다. 투자자에게 필요한 것은 허락이 아니라 기준이었습니다. AI에게 “뭐 살까요?”라고 묻는 사람은 여전히 정답을 바랍니다. 하지만 시장에는 고정된 정답이 없습니다. 어떤 종목이 좋은 종목인지보다 더 중요한 것은, 어떤 조건에서 좋은 선택이 되는가입니다. 어떤 가격에서 매력이 생기는가.</w:t>
      </w:r>
    </w:p>
    <w:p>
      <w:pPr>
        <w:spacing w:before="0" w:after="100" w:line="360" w:lineRule="auto"/>
        <w:jc w:val="both"/>
      </w:pPr>
      <w:r>
        <w:rPr>
          <w:rFonts w:ascii="바탕" w:hAnsi="바탕" w:eastAsia="바탕"/>
          <w:b w:val="0"/>
          <w:i w:val="0"/>
          <w:color w:val="232020"/>
          <w:sz w:val="21"/>
        </w:rPr>
        <w:t>어떤 시장 환경에서 유리한가. 어떤 포트폴리오 상태에서 담을 수 있는가. 어떤 신호가 나오면 생각을 바꿔야 하는가. 저는 이걸 너무 늦게 알았습니다. 그래도 다행인 것은, 질문은 언제든 바꿀 수 있다는 점입니다. AI에게 좋은 질문을 던진다고 해서 바로 좋은 투자자가 되는 것은 아닙니다. 하지만 나쁜 질문을 계속 던지면 AI를 써도 투자 습관은 바뀌지 않습니다. AI가 문제가 아니라 질문이 문제입니다. “뭘 살까요?”라는 질문은 종목을 찾게 만듭니다. “무엇을 확인해야 할까요?”라는 질문은 기준을 만들게 합니다. 이 책에서 말하려는 AI 활용의 출발점은 바로 여기에 있습니다.</w:t>
      </w:r>
    </w:p>
    <w:p>
      <w:pPr>
        <w:spacing w:before="0" w:after="100" w:line="360" w:lineRule="auto"/>
        <w:jc w:val="both"/>
      </w:pPr>
      <w:r>
        <w:rPr>
          <w:rFonts w:ascii="바탕" w:hAnsi="바탕" w:eastAsia="바탕"/>
          <w:b w:val="0"/>
          <w:i w:val="0"/>
          <w:color w:val="232020"/>
          <w:sz w:val="21"/>
        </w:rPr>
        <w:t>AI에게 종목을 묻지 않는 것. 대신 내 판단을 쪼개달라고 요청하는 것. 이것이 제가 AI를 투자에 활용하면서 가장 먼저 배운 원칙이었습니다. 물론 이 원칙만으로 충분하지는 않습니다. 질문을 바꾸는 것은 시작일 뿐입니다. 그 질문들이 장전 루틴이 되고, 장마감 기록이 되고, 섹터를 보는 눈이 되고, 포트폴리오를 조절하는 기준이 되려면 더 많은 시행착오가 필요했습니다. 이 책에서는 그 첫 번째 변화만 다룹니다. 모든 시스템을 한 번에 보여주지는 않을 것입니다. 처음부터 복잡한 도구를 다 꺼내놓으면, 독자는 다시 정답지를 찾게 될 수 있습니다.</w:t>
      </w:r>
    </w:p>
    <w:p>
      <w:pPr>
        <w:spacing w:before="0" w:after="100" w:line="360" w:lineRule="auto"/>
        <w:jc w:val="both"/>
      </w:pPr>
      <w:r>
        <w:rPr>
          <w:rFonts w:ascii="바탕" w:hAnsi="바탕" w:eastAsia="바탕"/>
          <w:b w:val="0"/>
          <w:i w:val="0"/>
          <w:color w:val="232020"/>
          <w:sz w:val="21"/>
        </w:rPr>
        <w:t>중요한 것은 먼저 질문의 방향을 바꾸는 것입니다. 종목에서 기준으로. 예측에서 조건으로. 확신에서 반증으로. 불안에서 기록으로. 허락에서 판단으로. AI에게 “뭐 살까요?”라고 묻는 일을 멈췄을 때, 비로소 AI는 투자 도구가 되기 시작했습니다. 그 전까지 AI는 제 불안을 달래는 상담창에 가까웠습니다. 그 이후부터 AI는 제 판단을 점검하는 회의실이 되었습니다. 그리고 그 회의실에서 가장 먼저 바뀐 것은 종목이 아니었습니다. 질문이었습니다.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AI에게 종목을 묻는 순간, 우리는 투자자가 아니라 정답지를 찾는 사람이 됩니다.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투자자에게 필요한 것은 허락이 아니라 기준이었습니다.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AI가 문제가 아니라 질문이 문제입니다.</w:t>
            </w:r>
          </w:p>
        </w:tc>
      </w:tr>
    </w:tbl>
    <w:p>
      <w:pPr>
        <w:spacing w:after="40"/>
      </w:pPr>
    </w:p>
    <w:p>
      <w:pPr>
        <w:pageBreakBefore/>
        <w:spacing w:before="2300" w:after="200"/>
        <w:jc w:val="center"/>
      </w:pPr>
      <w:r>
        <w:drawing>
          <wp:inline xmlns:a="http://schemas.openxmlformats.org/drawingml/2006/main" xmlns:pic="http://schemas.openxmlformats.org/drawingml/2006/picture">
            <wp:extent cx="1224000" cy="1224000"/>
            <wp:docPr id="14" name="Picture 14"/>
            <wp:cNvGraphicFramePr>
              <a:graphicFrameLocks noChangeAspect="1"/>
            </wp:cNvGraphicFramePr>
            <a:graphic>
              <a:graphicData uri="http://schemas.openxmlformats.org/drawingml/2006/picture">
                <pic:pic>
                  <pic:nvPicPr>
                    <pic:cNvPr id="0" name="part_gear.png"/>
                    <pic:cNvPicPr/>
                  </pic:nvPicPr>
                  <pic:blipFill>
                    <a:blip r:embed="rId18"/>
                    <a:stretch>
                      <a:fillRect/>
                    </a:stretch>
                  </pic:blipFill>
                  <pic:spPr>
                    <a:xfrm>
                      <a:off x="0" y="0"/>
                      <a:ext cx="1224000" cy="1224000"/>
                    </a:xfrm>
                    <a:prstGeom prst="rect"/>
                  </pic:spPr>
                </pic:pic>
              </a:graphicData>
            </a:graphic>
          </wp:inline>
        </w:drawing>
      </w:r>
    </w:p>
    <w:p>
      <w:pPr>
        <w:pStyle w:val="Heading1"/>
        <w:jc w:val="center"/>
      </w:pPr>
      <w:r>
        <w:rPr>
          <w:rFonts w:ascii="맑은 고딕" w:hAnsi="맑은 고딕" w:eastAsia="맑은 고딕"/>
          <w:b/>
          <w:i w:val="0"/>
          <w:color w:val="C0894B"/>
          <w:sz w:val="26"/>
        </w:rPr>
        <w:t>2부</w:t>
      </w:r>
    </w:p>
    <w:p>
      <w:pPr>
        <w:spacing w:before="120" w:after="0" w:line="360" w:lineRule="auto"/>
        <w:jc w:val="center"/>
      </w:pPr>
      <w:r>
        <w:rPr>
          <w:rFonts w:ascii="맑은 고딕" w:hAnsi="맑은 고딕" w:eastAsia="맑은 고딕"/>
          <w:b/>
          <w:i w:val="0"/>
          <w:color w:val="163B4E"/>
          <w:sz w:val="38"/>
        </w:rPr>
        <w:t>질문이 바뀌자 투자가 바뀌었다</w:t>
      </w:r>
    </w:p>
    <w:p>
      <w:pPr>
        <w:spacing w:before="180" w:after="0" w:line="384" w:lineRule="auto"/>
        <w:ind w:left="1134" w:right="1134"/>
        <w:jc w:val="center"/>
      </w:pPr>
      <w:r>
        <w:rPr>
          <w:rFonts w:ascii="바탕" w:hAnsi="바탕" w:eastAsia="바탕"/>
          <w:b w:val="0"/>
          <w:i/>
          <w:color w:val="21566E"/>
          <w:sz w:val="22"/>
        </w:rPr>
        <w:t>질문이 바뀌자, AI의 답보다 먼저 제 판단이 바뀌기 시작했습니다.</w:t>
      </w:r>
    </w:p>
    <w:p>
      <w:pPr>
        <w:pageBreakBefore/>
        <w:spacing w:before="160" w:after="100"/>
        <w:jc w:val="center"/>
      </w:pPr>
      <w:r>
        <w:drawing>
          <wp:inline xmlns:a="http://schemas.openxmlformats.org/drawingml/2006/main" xmlns:pic="http://schemas.openxmlformats.org/drawingml/2006/picture">
            <wp:extent cx="864000" cy="864000"/>
            <wp:docPr id="15" name="Picture 15"/>
            <wp:cNvGraphicFramePr>
              <a:graphicFrameLocks noChangeAspect="1"/>
            </wp:cNvGraphicFramePr>
            <a:graphic>
              <a:graphicData uri="http://schemas.openxmlformats.org/drawingml/2006/picture">
                <pic:pic>
                  <pic:nvPicPr>
                    <pic:cNvPr id="0" name="hero_gear.png"/>
                    <pic:cNvPicPr/>
                  </pic:nvPicPr>
                  <pic:blipFill>
                    <a:blip r:embed="rId19"/>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4</w:t>
      </w:r>
    </w:p>
    <w:p>
      <w:pPr>
        <w:pStyle w:val="Heading2"/>
        <w:jc w:val="center"/>
      </w:pPr>
      <w:r>
        <w:rPr>
          <w:rFonts w:ascii="맑은 고딕" w:hAnsi="맑은 고딕" w:eastAsia="맑은 고딕"/>
          <w:b/>
          <w:i w:val="0"/>
          <w:color w:val="163B4E"/>
          <w:sz w:val="30"/>
        </w:rPr>
        <w:t>4장. 종목 질문에서 시스템 질문으로</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좋은 질문은 결론을 재촉하지 않고, 판단의 순서를 만들어줍니다.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16" name="Picture 16"/>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어느 날 문득 이런 생각이 들었습니다.</w:t>
      </w:r>
      <w:r>
        <w:rPr>
          <w:rFonts w:ascii="바탕" w:hAnsi="바탕" w:eastAsia="바탕"/>
          <w:b w:val="0"/>
          <w:i w:val="0"/>
          <w:color w:val="232020"/>
          <w:sz w:val="21"/>
        </w:rPr>
        <w:t xml:space="preserve"> 나는 왜 매번 같은 실수를 반복할까. 시장은 매일 달랐습니다. 뉴스도 달랐습니다. 오르는 종목도 달랐습니다. 빠지는 종목도 달랐습니다. 그런데 이상하게도 제가 흔들리는 방식은 비슷했습니다. 급등주를 보면 조급했습니다. 하락장을 보면 겁이 났습니다. 수익이 나면 더 먹고 싶었습니다. 손실이 나면 인정하기 싫었습니다. 남들이 돈 버는 것처럼 보이면 제 계좌가 초라해 보였습니다. 종목은 바뀌는데, 저는 그대로였습니다. 이게 가장 불편했습니다. 처음에는 종목을 더 잘 찾으면 해결될 줄 알았습니다. 더 좋은 리포트를 읽고, 더 빠른 뉴스를 보고, 더 많은 차트를 보면 달라질 줄 알았습니다.</w:t>
      </w:r>
    </w:p>
    <w:p>
      <w:pPr>
        <w:spacing w:before="0" w:after="100" w:line="360" w:lineRule="auto"/>
        <w:jc w:val="both"/>
      </w:pPr>
      <w:r>
        <w:rPr>
          <w:rFonts w:ascii="바탕" w:hAnsi="바탕" w:eastAsia="바탕"/>
          <w:b w:val="0"/>
          <w:i w:val="0"/>
          <w:color w:val="232020"/>
          <w:sz w:val="21"/>
        </w:rPr>
        <w:t>하지만 아니었습니다. 정보가 많아질수록 판단이 쉬워진 것이 아니라, 오히려 더 복잡해질 때가 많았습니다. 한쪽에서는 좋다고 했습니다. 다른 쪽에서는 이미 비싸다고 했습니다. 누군가는 구조적 성장이라고 했고, 누군가는 단기 과열이라고 했습니다. 리포트는 긍정적이었는데 주가는 빠졌고, 뉴스는 별것 아닌데 주가는 올랐습니다. 그때마다 저는 다시 같은 질문으로 돌아갔습니다. “그래서 이거 사야 해, 말아야 해?” 이 질문은 편했습니다. 하지만 위험했습니다. 이 질문은 시장을 너무 작게 만들기 때문입니다. 주식투자는 사실 하나의 질문으로 끝나지 않습니다.</w:t>
      </w:r>
    </w:p>
    <w:p>
      <w:pPr>
        <w:spacing w:before="0" w:after="100" w:line="360" w:lineRule="auto"/>
        <w:jc w:val="both"/>
      </w:pPr>
      <w:r>
        <w:rPr>
          <w:rFonts w:ascii="바탕" w:hAnsi="바탕" w:eastAsia="바탕"/>
          <w:b w:val="0"/>
          <w:i w:val="0"/>
          <w:color w:val="232020"/>
          <w:sz w:val="21"/>
        </w:rPr>
        <w:t>그런데 저는 복잡한 판단을 자꾸 하나의 버튼으로 줄이고 있었습니다. 매수. 매도. 보유. 마치 시장이 세 개의 버튼만 있는 게임처럼 느껴졌습니다. 하지만 실제 시장은 그렇지 않았습니다. 같은 종목도 어떤 사람에게는 매수 후보가 되고, 어떤 사람에게는 익절 대상이 됩니다. 같은 뉴스도 어떤 계좌에는 기회가 되고, 어떤 계좌에는 위험이 됩니다. 같은 하락도 누군가에게는 분할 매수 구간이고, 누군가에게는 손절 신호가 됩니다. 문제는 종목 그 자체가 아니었습니다. 문제는 상황이었습니다. 문제는 가격이었습니다. 문제는 비중이었습니다. 문제는 기간이었습니다.</w:t>
      </w:r>
    </w:p>
    <w:p>
      <w:pPr>
        <w:spacing w:before="0" w:after="100" w:line="360" w:lineRule="auto"/>
        <w:jc w:val="both"/>
      </w:pPr>
      <w:r>
        <w:rPr>
          <w:rFonts w:ascii="바탕" w:hAnsi="바탕" w:eastAsia="바탕"/>
          <w:b w:val="0"/>
          <w:i w:val="0"/>
          <w:color w:val="232020"/>
          <w:sz w:val="21"/>
        </w:rPr>
        <w:t>문제는 시장 국면이었습니다. 문제는 제 계좌의 상태였습니다. 그런데 “이거 살까요?”라는 질문은 이 모든 것을 지워버립니다. 그 질문에는 제가 얼마를 들고 있는지 없습니다. 현금이 얼마인지 없습니다. 이미 같은 섹터에 얼마나 물려 있는지 없습니다. 단기 스윙을 원하는지, 장기 보유를 원하는지 없습니다. 지금 시장이 위험선호인지 위험회피인지 없습니다. 그 종목이 제 계좌에서 주전인지 후보인지도 없습니다. 그러니 답도 얕아질 수밖에 없었습니다. AI가 아무리 똑똑해도, 제가 던진 질문이 얕으면 답은 얕은 물에서 찰랑거립니다. 그때부터 질문을 바꿔야겠다고 생각했습니다.</w:t>
      </w:r>
    </w:p>
    <w:p>
      <w:pPr>
        <w:spacing w:before="0" w:after="100" w:line="360" w:lineRule="auto"/>
        <w:jc w:val="both"/>
      </w:pPr>
      <w:r>
        <w:rPr>
          <w:rFonts w:ascii="바탕" w:hAnsi="바탕" w:eastAsia="바탕"/>
          <w:b w:val="0"/>
          <w:i w:val="0"/>
          <w:color w:val="232020"/>
          <w:sz w:val="21"/>
        </w:rPr>
        <w:t>종목을 묻는 것이 아니라, 판단의 순서를 물어야 했습니다. 정답을 묻는 것이 아니라, 조건을 물어야 했습니다. 예측을 묻는 것이 아니라, 시나리오를 물어야 했습니다. 처음으로 제가 바꾼 질문은 이거였습니다. “이 종목 살까요?”가 아니라, “이 종목을 매수 후보로 보려면 무엇부터 확인해야 하나요?” 문장이 조금 길어졌을 뿐인데, 답이 달라졌습니다. AI는 더 이상 “좋습니다, 나쁩니다”로만 답하지 않았습니다. 실적을 보라고 했습니다. 가격 반영도를 보라고 했습니다. 섹터 흐름을 보라고 했습니다. 수급을 보라고 했습니다. 리스크를 보라고 했습니다.</w:t>
      </w:r>
    </w:p>
    <w:tbl>
      <w:tblPr>
        <w:tblStyle w:val="TableGrid"/>
        <w:tblW w:type="auto" w:w="0"/>
        <w:jc w:val="center"/>
        <w:tblLook w:firstColumn="1" w:firstRow="1" w:lastColumn="0" w:lastRow="0" w:noHBand="0" w:noVBand="1" w:val="04A0"/>
      </w:tblPr>
      <w:tblGrid>
        <w:gridCol w:w="3288"/>
        <w:gridCol w:w="3288"/>
      </w:tblGrid>
      <w:tr>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종목 질문</w:t>
            </w:r>
          </w:p>
        </w:tc>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시스템 질문</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“이거 살까요?”</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“사려면 무엇을 확인해야 하나요?”</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매수·매도 결론</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확인 순서와 조건</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그때뿐인 안심</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반복 가능한 기준</w:t>
            </w:r>
          </w:p>
        </w:tc>
      </w:tr>
    </w:tbl>
    <w:p>
      <w:pPr>
        <w:spacing w:before="40" w:after="0" w:line="360" w:lineRule="auto"/>
        <w:jc w:val="center"/>
      </w:pPr>
      <w:r>
        <w:rPr>
          <w:rFonts w:ascii="맑은 고딕" w:hAnsi="맑은 고딕" w:eastAsia="맑은 고딕"/>
          <w:b/>
          <w:i w:val="0"/>
          <w:color w:val="9C6B33"/>
          <w:sz w:val="18"/>
        </w:rPr>
        <w:t>→ 질문을 바꾸면 AI의 답도 달라집니다.</w:t>
      </w:r>
    </w:p>
    <w:p>
      <w:pPr>
        <w:spacing w:after="40"/>
      </w:pPr>
    </w:p>
    <w:p>
      <w:pPr>
        <w:spacing w:before="0" w:after="100" w:line="360" w:lineRule="auto"/>
        <w:jc w:val="both"/>
      </w:pPr>
      <w:r>
        <w:rPr>
          <w:rFonts w:ascii="바탕" w:hAnsi="바탕" w:eastAsia="바탕"/>
          <w:b w:val="0"/>
          <w:i w:val="0"/>
          <w:color w:val="232020"/>
          <w:sz w:val="21"/>
        </w:rPr>
        <w:t>제 계좌에서 이 종목이 어떤 역할인지 보라고 했습니다. 처음에는 귀찮았습니다. 솔직히 말하면, 저는 답을 듣고 싶었지 숙제를 받고 싶었던 게 아니었습니다. 그런데 투자는 원래 숙제를 피하면 수업료를 냅니다. 그 수업료는 대개 계좌에서 빠져나갑니다. 저는 그 수업료를 너무 여러 번 냈습니다. 그래서 받아들였습니다. AI가 저에게 종목을 찍어주는 것이 중요한 게 아니라, AI가 저에게 빠뜨린 숙제를 보여주는 것이 더 중요했습니다. 이때부터 질문이 조금씩 바뀌었습니다. 예전 질문은 이랬습니다. “지금 반도체 사도 되나요?” 바뀐 질문은 이랬습니다.</w:t>
      </w:r>
    </w:p>
    <w:p>
      <w:pPr>
        <w:spacing w:before="0" w:after="100" w:line="360" w:lineRule="auto"/>
        <w:jc w:val="both"/>
      </w:pPr>
      <w:r>
        <w:rPr>
          <w:rFonts w:ascii="바탕" w:hAnsi="바탕" w:eastAsia="바탕"/>
          <w:b w:val="0"/>
          <w:i w:val="0"/>
          <w:color w:val="232020"/>
          <w:sz w:val="21"/>
        </w:rPr>
        <w:t>“지금 반도체를 봐야 한다면, 대형주와 소부장 중 어디에 돈이 먼저 들어오고 있나요? 그리고 이 흐름이 단기 반등인지 주도 지속인지 구분하려면 무엇을 봐야 하나요?” 예전 질문은 이랬습니다. “2차전지 다시 갈까요?” 바뀐 질문은 이랬습니다. “2차전지가 반등한다면 이것이 낙폭과대 반등인지, 실적 턴어라운드의 초기 신호인지 구분하려면 어떤 조건이 필요하나요?” 예전 질문은 이랬습니다. “네이버 팔까요?” 바뀐 질문은 이랬습니다. “네이버를 계속 보유할 논리가 아직 살아 있는지, 아니면 계좌 전체 선택권을 위해 일부 현금화해야 하는지 판단 기준을 나눠주세요.”</w:t>
      </w:r>
    </w:p>
    <w:p>
      <w:pPr>
        <w:spacing w:before="60" w:after="20" w:line="360" w:lineRule="auto"/>
        <w:jc w:val="center"/>
      </w:pPr>
      <w:r>
        <w:drawing>
          <wp:inline xmlns:a="http://schemas.openxmlformats.org/drawingml/2006/main" xmlns:pic="http://schemas.openxmlformats.org/drawingml/2006/picture">
            <wp:extent cx="4176000" cy="1345600"/>
            <wp:docPr id="17" name="Picture 17"/>
            <wp:cNvGraphicFramePr>
              <a:graphicFrameLocks noChangeAspect="1"/>
            </wp:cNvGraphicFramePr>
            <a:graphic>
              <a:graphicData uri="http://schemas.openxmlformats.org/drawingml/2006/picture">
                <pic:pic>
                  <pic:nvPicPr>
                    <pic:cNvPr id="0" name="fig_4.png"/>
                    <pic:cNvPicPr/>
                  </pic:nvPicPr>
                  <pic:blipFill>
                    <a:blip r:embed="rId20"/>
                    <a:stretch>
                      <a:fillRect/>
                    </a:stretch>
                  </pic:blipFill>
                  <pic:spPr>
                    <a:xfrm>
                      <a:off x="0" y="0"/>
                      <a:ext cx="4176000" cy="13456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‘무엇을 살까’ 대신 ‘무엇을 확인할까’로 물으면 판단의 순서가 생긴다.</w:t>
      </w:r>
    </w:p>
    <w:p>
      <w:pPr>
        <w:spacing w:before="0" w:after="100" w:line="360" w:lineRule="auto"/>
        <w:jc w:val="both"/>
      </w:pPr>
      <w:r>
        <w:rPr>
          <w:rFonts w:ascii="바탕" w:hAnsi="바탕" w:eastAsia="바탕"/>
          <w:b w:val="0"/>
          <w:i w:val="0"/>
          <w:color w:val="232020"/>
          <w:sz w:val="21"/>
        </w:rPr>
        <w:t>예전 질문은 이랬습니다. “하락장 시작인가요?” 바뀐 질문은 이랬습니다. “이번 하락이 단순 조정인지 하락장 전조인지 구분하려면 환율, 미국장, 금리, 수급, 시장폭 중 몇 개가 동시에 위험 신호를 보내야 하나요?” 질문이 길어질수록 답은 덜 자극적이었습니다. 하지만 더 쓸모 있었습니다. 짧은 질문은 대개 결론을 재촉합니다. 좋은 질문은 판단을 나눕니다. 이 차이가 매매를 바꾸기 시작했습니다. 예전에는 어떤 종목이 좋아 보이면 바로 사고 싶었습니다. 이제는 적어도 한 번은 물었습니다. “이 종목을 사는 이유가 기업의 변화인가, 시장의 분위기인가, 아니면 내가 놓쳤다는 감정인가?”</w:t>
      </w:r>
    </w:p>
    <w:p>
      <w:pPr>
        <w:spacing w:before="0" w:after="100" w:line="360" w:lineRule="auto"/>
        <w:jc w:val="both"/>
      </w:pPr>
      <w:r>
        <w:rPr>
          <w:rFonts w:ascii="바탕" w:hAnsi="바탕" w:eastAsia="바탕"/>
          <w:b w:val="0"/>
          <w:i w:val="0"/>
          <w:color w:val="232020"/>
          <w:sz w:val="21"/>
        </w:rPr>
        <w:t>예전에는 수익이 나면 더 가져갈지 팔지 감으로 결정했습니다. 이제는 물었습니다. “내가 처음 이 종목을 산 이유가 아직 남아 있는가?” 예전에는 하락하면 무조건 불안했습니다. 이제는 물었습니다. “기업이 깨진 것인가, 섹터가 쉬는 것인가, 시장 전체가 위험회피로 간 것인가, 아니면 내가 너무 비싸게 산 것인가?” 이렇게 나누어 묻기 시작하자, 시장이 조금 덜 무섭게 보였습니다. 시장이 쉬워진 것은 아니었습니다. 제가 조금 덜 휘둘리게 된 것입니다. 여기서 중요한 변화가 생겼습니다. 저는 더 이상 AI에게 “답”을 요구하지 않기 시작했습니다.</w:t>
      </w:r>
    </w:p>
    <w:p>
      <w:pPr>
        <w:spacing w:before="0" w:after="100" w:line="360" w:lineRule="auto"/>
        <w:jc w:val="both"/>
      </w:pPr>
      <w:r>
        <w:rPr>
          <w:rFonts w:ascii="바탕" w:hAnsi="바탕" w:eastAsia="바탕"/>
          <w:b w:val="0"/>
          <w:i w:val="0"/>
          <w:color w:val="232020"/>
          <w:sz w:val="21"/>
        </w:rPr>
        <w:t>대신 AI에게 “회의 안건”을 요구했습니다. 오늘 시장에서 확인해야 할 것은 무엇인가. 이 종목을 사기 전에 반대 의견은 무엇인가. 내 계좌에서 가장 위험한 쏠림은 무엇인가. 내가 지금 과신하고 있는 전제는 무엇인가. 이 판단이 틀렸을 때 가장 먼저 나타날 신호는 무엇인가. 이 질문들은 제 머릿속에 작은 회의실을 만들었습니다. 예전에는 제 안에서 욕심과 공포가 가장 큰 목소리로 말했습니다. “더 가겠는데?” “놓치면 어떡하지?” “지금이라도 들어가야 하는 거 아냐?” “이 정도 빠졌으면 더 빠지는 거 아냐?” “본전만 오면 팔자.”</w:t>
      </w:r>
    </w:p>
    <w:p>
      <w:pPr>
        <w:spacing w:before="0" w:after="100" w:line="360" w:lineRule="auto"/>
        <w:jc w:val="both"/>
      </w:pPr>
      <w:r>
        <w:rPr>
          <w:rFonts w:ascii="바탕" w:hAnsi="바탕" w:eastAsia="바탕"/>
          <w:b w:val="0"/>
          <w:i w:val="0"/>
          <w:color w:val="232020"/>
          <w:sz w:val="21"/>
        </w:rPr>
        <w:t>“조금만 더 기다리자.” 목소리는 많았지만, 회의는 아니었습니다. 그냥 시장 소음과 제 감정이 한꺼번에 떠드는 장터에 가까웠습니다. AI에게 질문을 바꾸고 나서야, 그 소음이 조금씩 안건으로 정리되기 시작했습니다. 욕심은 “상승 시나리오”가 되었습니다. 공포는 “하락 리스크”가 되었습니다. 미련은 “보유 논리 점검”이 되었습니다. 조급함은 “추격 매수 위험”이 되었습니다. 후회는 “복기 항목”이 되었습니다. 이 변화가 컸습니다. 감정은 없앨 수 없습니다. 투자자가 돈을 걸고 있는데 감정이 없을 수는 없습니다. 중요한 것은 감정을 없애는 것이 아니라, 감정을 곧바로 매매 버튼으로 연결하지 않는 것입니다.</w:t>
      </w:r>
    </w:p>
    <w:p>
      <w:pPr>
        <w:spacing w:before="0" w:after="100" w:line="360" w:lineRule="auto"/>
        <w:jc w:val="both"/>
      </w:pPr>
      <w:r>
        <w:rPr>
          <w:rFonts w:ascii="바탕" w:hAnsi="바탕" w:eastAsia="바탕"/>
          <w:b w:val="0"/>
          <w:i w:val="0"/>
          <w:color w:val="232020"/>
          <w:sz w:val="21"/>
        </w:rPr>
        <w:t>AI는 그 사이에 질문을 하나 끼워 넣어줬습니다. 사고 싶습니다. 그러면 묻습니다. 왜 사고 싶은가? 팔고 싶습니다. 그러면 묻습니다. 무엇이 깨졌는가? 불안합니다. 그러면 묻습니다. 불안의 근거는 가격인가, 기업인가, 시장인가, 내 비중인가? 이 질문 하나가 매매 버튼 앞에 작은 문턱을 만들었습니다. 그 문턱 덕분에 몇 번은 충동 매수를 피했고, 몇 번은 공포 매도를 늦출 수 있었습니다. 물론 늘 성공한 것은 아닙니다. 질문을 바꿨다고 갑자기 완벽한 투자자가 되는 것은 아닙니다. 저도 여전히 흔들렸고, 급하게 판단했고, 지나고 나서야 보이는 것들이 많았습니다.</w:t>
      </w:r>
    </w:p>
    <w:p>
      <w:pPr>
        <w:spacing w:before="0" w:after="100" w:line="360" w:lineRule="auto"/>
        <w:jc w:val="both"/>
      </w:pPr>
      <w:r>
        <w:rPr>
          <w:rFonts w:ascii="바탕" w:hAnsi="바탕" w:eastAsia="바탕"/>
          <w:b w:val="0"/>
          <w:i w:val="0"/>
          <w:color w:val="232020"/>
          <w:sz w:val="21"/>
        </w:rPr>
        <w:t>하지만 달라진 것이 있었습니다. 예전에는 틀리면 그냥 후회했습니다. “아, 왜 샀지.” “아, 왜 팔았지.” “아, 왜 못 기다렸지.” 이제는 틀려도 물을 수 있었습니다. “처음 질문이 잘못됐나?” “내가 확인하지 않은 조건이 있었나?” “시장 국면을 잘못 본 건가?” “기업은 맞았는데 가격이 틀렸나?” “분석은 맞았는데 비중이 과했나?” 이 질문들은 다음 매매로 이어졌습니다. 틀린 매매가 그냥 상처로 끝나지 않고, 다음 판단의 재료가 되기 시작했습니다. 여기서 저는 시스템이라는 단어를 처음 떠올렸습니다. 시스템이라고 해서 거창한 프로그램이나 자동매매 같은 것을 말하는 게 아닙니다.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계좌에 갑자기 폭죽이 터진 것은 아니었습니다.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제가 말하는 시스템은 훨씬 단순했습니다. 매번 같은 상황에서 같은 질문을 던지는 것. 매번 다른 감정이 올라와도 같은 기준으로 나누어 보는 것. 매수 전, 보유 중, 매도 전, 하락장, 급등장마다 돌아갈 질문을 정해두는 것. 그게 저에게는 시스템의 시작이었습니다. 종목 질문은 그날의 답을 찾습니다. 시스템 질문은 다음 판단까지 남습니다. 이 차이를 이해하면서, AI의 위치도 달라졌습니다. 처음의 AI는 검색창에 가까웠습니다. 종목을 넣고, 답을 받는 도구. 조금 지나자 AI는 분석 보조도구가 되었습니다. 실적, 산업, 리스크를 정리해주는 도구.</w:t>
      </w:r>
    </w:p>
    <w:p>
      <w:pPr>
        <w:spacing w:before="0" w:after="100" w:line="360" w:lineRule="auto"/>
        <w:jc w:val="both"/>
      </w:pPr>
      <w:r>
        <w:rPr>
          <w:rFonts w:ascii="바탕" w:hAnsi="바탕" w:eastAsia="바탕"/>
          <w:b w:val="0"/>
          <w:i w:val="0"/>
          <w:color w:val="232020"/>
          <w:sz w:val="21"/>
        </w:rPr>
        <w:t>그리고 더 지나자 AI는 회의실처럼 느껴졌습니다. 제 판단을 테이블 위에 올려놓고, 찬성 의견과 반대 의견을 나누고, 빠뜨린 변수를 묻고, 틀렸을 때의 조건을 확인하는 곳. 저는 그 회의실을 혼자 쓰기 시작했습니다. 아직 완성된 투자위원회는 아니었습니다. 장전, 장중, 장마감, 주간 복기, 섹터 체온, 포트폴리오 조절이 모두 연결된 구조도 아니었습니다. 그저 첫 문이 열린 정도였습니다. 하지만 그 문이 열리자, 이전으로 돌아가기는 어려웠습니다. 더 이상 “뭐 사면 돼?”라는 질문만으로는 만족할 수 없었습니다. 그 질문이 너무 작은 질문이라는 걸 알아버렸기 때문입니다.</w:t>
      </w:r>
    </w:p>
    <w:p>
      <w:pPr>
        <w:spacing w:before="0" w:after="100" w:line="360" w:lineRule="auto"/>
        <w:jc w:val="both"/>
      </w:pPr>
      <w:r>
        <w:rPr>
          <w:rFonts w:ascii="바탕" w:hAnsi="바탕" w:eastAsia="바탕"/>
          <w:b w:val="0"/>
          <w:i w:val="0"/>
          <w:color w:val="232020"/>
          <w:sz w:val="21"/>
        </w:rPr>
        <w:t>좋은 질문은 사람을 불편하게 만듭니다. 확인할 것이 많아지고, 쉽게 결론 내리기 어려워집니다. 가끔은 사고 싶던 종목을 못 사게 만들고, 팔고 싶던 종목을 하루 더 보게 만듭니다. 하지만 그 불편함이 계좌를 지켜줍니다. 투자는 편한 질문으로 하면 위험해집니다. 불편한 질문을 견딜 때 조금씩 단단해집니다. 저는 AI를 통해 그 불편한 질문을 배우기 시작했습니다. 그리고 이때부터 제 투자는 종목 찾기에서 구조 만들기로 천천히 이동했습니다. 무엇을 살 것인가에서 어떤 조건에서 살 것인가로. 얼마나 오를 것인가에서 틀리면 어디서 인정할 것인가로.</w:t>
      </w:r>
    </w:p>
    <w:p>
      <w:pPr>
        <w:spacing w:before="0" w:after="100" w:line="360" w:lineRule="auto"/>
        <w:jc w:val="both"/>
      </w:pPr>
      <w:r>
        <w:rPr>
          <w:rFonts w:ascii="바탕" w:hAnsi="바탕" w:eastAsia="바탕"/>
          <w:b w:val="0"/>
          <w:i w:val="0"/>
          <w:color w:val="232020"/>
          <w:sz w:val="21"/>
        </w:rPr>
        <w:t>좋은 기업인가에서 좋은 가격인가로. 오늘 수익이 났는가에서 오늘 판단은 기록할 만했는가로. 이 변화는 조용했습니다. 계좌에 갑자기 폭죽이 터진 것은 아니었습니다. 다음 날부터 수익률이 날아간 것도 아니었습니다. 하지만 제가 시장을 보는 방식이 달라지고 있었습니다. 그리고 투자에서 정말 중요한 변화는 대개 이렇게 조용히 시작됩니다. 처음에는 질문 하나가 바뀝니다. 그다음 매매 하나가 바뀝니다. 그다음 기록 하나가 생깁니다. 그 기록이 쌓이면 루틴이 됩니다. 루틴이 쌓이면 기준이 됩니다. 기준이 쌓이면 계좌의 성격이 바뀝니다. 저는 그 길의 초입에 있었습니다.</w:t>
      </w:r>
    </w:p>
    <w:p>
      <w:pPr>
        <w:spacing w:before="0" w:after="100" w:line="360" w:lineRule="auto"/>
        <w:jc w:val="both"/>
      </w:pPr>
      <w:r>
        <w:rPr>
          <w:rFonts w:ascii="바탕" w:hAnsi="바탕" w:eastAsia="바탕"/>
          <w:b w:val="0"/>
          <w:i w:val="0"/>
          <w:color w:val="232020"/>
          <w:sz w:val="21"/>
        </w:rPr>
        <w:t>아직 모든 것을 알지는 못했습니다. 하지만 하나는 확실히 알게 되었습니다. AI에게 종목을 묻는 동안에는 AI를 제대로 쓰는 것이 아니었습니다. AI에게 제 판단을 나눠달라고 요청하기 시작했을 때, 그때부터 AI는 투자 도구가 되었습니다. 그리고 그 순간, 질문은 더 이상 문장이 아니었습니다. 질문은 제 계좌를 지키는 첫 번째 방어선이 되었습니다.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좋은 질문은 결론을 재촉하지 않고, 판단의 순서를 만들어줍니다.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계좌에 갑자기 폭죽이 터진 것은 아니었습니다.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다음 날부터 수익률이 날아간 것도 아니었습니다.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18" name="Picture 18"/>
            <wp:cNvGraphicFramePr>
              <a:graphicFrameLocks noChangeAspect="1"/>
            </wp:cNvGraphicFramePr>
            <a:graphic>
              <a:graphicData uri="http://schemas.openxmlformats.org/drawingml/2006/picture">
                <pic:pic>
                  <pic:nvPicPr>
                    <pic:cNvPr id="0" name="hero_scale.png"/>
                    <pic:cNvPicPr/>
                  </pic:nvPicPr>
                  <pic:blipFill>
                    <a:blip r:embed="rId21"/>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5</w:t>
      </w:r>
    </w:p>
    <w:p>
      <w:pPr>
        <w:pStyle w:val="Heading2"/>
        <w:jc w:val="center"/>
      </w:pPr>
      <w:r>
        <w:rPr>
          <w:rFonts w:ascii="맑은 고딕" w:hAnsi="맑은 고딕" w:eastAsia="맑은 고딕"/>
          <w:b/>
          <w:i w:val="0"/>
          <w:color w:val="163B4E"/>
          <w:sz w:val="30"/>
        </w:rPr>
        <w:t>5장. 좋은 기업과 좋은 주식은 다르다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좋은 기업을 찾는 일과 좋은 주식을 사는 일은 다릅니다.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19" name="Picture 19"/>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처음에는 좋은 기업을 찾으면 되는 줄 알았습니다.</w:t>
      </w:r>
      <w:r>
        <w:rPr>
          <w:rFonts w:ascii="바탕" w:hAnsi="바탕" w:eastAsia="바탕"/>
          <w:b w:val="0"/>
          <w:i w:val="0"/>
          <w:color w:val="232020"/>
          <w:sz w:val="21"/>
        </w:rPr>
        <w:t xml:space="preserve"> 매출이 늘고, 영업이익이 늘고, 산업이 커지고, 뉴스가 좋고, 리포트가 긍정적인 기업. 그런 기업을 찾으면 투자의 절반은 끝난 것처럼 느껴졌습니다. 좋은 기업을 사면 언젠가는 오릅니다. 시간은 좋은 기업의 편입니다. 성장하는 산업에 있는 기업은 결국 시장이 알아봅니다. 그럴듯했습니다. 저도 오랫동안 그렇게 생각했습니다. 그래서 좋은 기업을 찾기 위해 많은 시간을 썼습니다. 실적을 보고, 리포트를 읽고, 산업 전망을 찾아보고, 시장에서 어떤 기업이 주목받는지 살폈습니다. 그런데 이상한 일이 자주 생겼습니다.</w:t>
      </w:r>
    </w:p>
    <w:p>
      <w:pPr>
        <w:spacing w:before="0" w:after="100" w:line="360" w:lineRule="auto"/>
        <w:jc w:val="both"/>
      </w:pPr>
      <w:r>
        <w:rPr>
          <w:rFonts w:ascii="바탕" w:hAnsi="바탕" w:eastAsia="바탕"/>
          <w:b w:val="0"/>
          <w:i w:val="0"/>
          <w:color w:val="232020"/>
          <w:sz w:val="21"/>
        </w:rPr>
        <w:t>좋은 기업이라고 생각해서 샀는데 주가는 빠졌습니다. 실적이 나쁘지 않은데도 시장은 차갑게 반응했습니다. 리포트는 목표가를 올렸는데 주가는 오히려 흔들렸습니다. 뉴스는 좋은데 계좌는 파랬습니다. 처음에는 이해가 안 됐습니다. “기업은 좋은데 왜 안 오르지?” “실적도 괜찮은데 왜 빠지지?” “산업 전망도 좋은데 왜 시장이 안 알아주지?” 그러다 어느 순간 질문이 바뀌었습니다. “혹시 시장이 모르는 게 아니라, 이미 너무 잘 알고 있었던 건 아닐까?” 이 질문이 중요했습니다. 주가는 기업의 현재만 반영하지 않습니다. 주가는 미래에 대한 기대를 미리 끌어와서 반영합니다.</w:t>
      </w:r>
    </w:p>
    <w:p>
      <w:pPr>
        <w:spacing w:before="0" w:after="100" w:line="360" w:lineRule="auto"/>
        <w:jc w:val="both"/>
      </w:pPr>
      <w:r>
        <w:rPr>
          <w:rFonts w:ascii="바탕" w:hAnsi="바탕" w:eastAsia="바탕"/>
          <w:b w:val="0"/>
          <w:i w:val="0"/>
          <w:color w:val="232020"/>
          <w:sz w:val="21"/>
        </w:rPr>
        <w:t>사람들이 앞으로 좋아질 것이라고 믿으면, 주가는 그 기대를 먼저 먹고 오릅니다. 실적이 실제로 좋아지기 전에 먼저 오르기도 합니다. 뉴스가 나오기 전에 먼저 움직이기도 합니다. 리포트가 쏟아지기 전에 이미 가격에 반영되기도 합니다. 그래서 좋은 기업을 찾는 일과 좋은 주식을 찾는 일은 다릅니다. 좋은 기업은 사업이 좋은 기업입니다. 좋은 주식은 제가 산 가격 이후에도 남아 있는 기대수익이 충분한 주식입니다. 이 차이를 모르면 좋은 기업을 사고도 나쁜 투자를 할 수 있습니다. 처음에는 이 말이 조금 이상하게 들렸습니다. 좋은 기업을 사는데 왜 나쁜 투자가 될 수 있을까.</w:t>
      </w:r>
    </w:p>
    <w:tbl>
      <w:tblPr>
        <w:tblStyle w:val="TableGrid"/>
        <w:tblW w:type="auto" w:w="0"/>
        <w:jc w:val="center"/>
        <w:tblLook w:firstColumn="1" w:firstRow="1" w:lastColumn="0" w:lastRow="0" w:noHBand="0" w:noVBand="1" w:val="04A0"/>
      </w:tblPr>
      <w:tblGrid>
        <w:gridCol w:w="3288"/>
        <w:gridCol w:w="3288"/>
      </w:tblGrid>
      <w:tr>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좋은 기업</w:t>
            </w:r>
          </w:p>
        </w:tc>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좋은 주식</w:t>
            </w:r>
          </w:p>
        </w:tc>
      </w:tr>
      <w:tr>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사업 자체 — 매출·이익·경쟁력</w:t>
            </w:r>
          </w:p>
        </w:tc>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그 사업에 매겨진 가격</w:t>
            </w:r>
          </w:p>
        </w:tc>
      </w:tr>
      <w:tr>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실적이 늘고 산업이 큰가</w:t>
            </w:r>
          </w:p>
        </w:tc>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지금 가격이 기대 대비 싼가</w:t>
            </w:r>
          </w:p>
        </w:tc>
      </w:tr>
      <w:tr>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좋으면 언제 사도 된다</w:t>
            </w:r>
          </w:p>
        </w:tc>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모두가 좋다고 아는 값에 산다</w:t>
            </w:r>
          </w:p>
        </w:tc>
      </w:tr>
      <w:tr>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사업적으로 좋은가?</w:t>
            </w:r>
          </w:p>
        </w:tc>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이 기대는 이미 주가에 있나?</w:t>
            </w:r>
          </w:p>
        </w:tc>
      </w:tr>
    </w:tbl>
    <w:p>
      <w:pPr>
        <w:spacing w:before="40" w:after="0" w:line="360" w:lineRule="auto"/>
        <w:jc w:val="center"/>
      </w:pPr>
      <w:r>
        <w:rPr>
          <w:rFonts w:ascii="맑은 고딕" w:hAnsi="맑은 고딕" w:eastAsia="맑은 고딕"/>
          <w:b/>
          <w:i w:val="0"/>
          <w:color w:val="9C6B33"/>
          <w:sz w:val="18"/>
        </w:rPr>
        <w:t>→ 좋은 기업인지와 ‘지금 좋은 주식인지’를 분리해서 봅니다.</w:t>
      </w:r>
    </w:p>
    <w:p>
      <w:pPr>
        <w:spacing w:after="40"/>
      </w:pPr>
    </w:p>
    <w:p>
      <w:pPr>
        <w:spacing w:before="0" w:after="100" w:line="360" w:lineRule="auto"/>
        <w:jc w:val="both"/>
      </w:pPr>
      <w:r>
        <w:rPr>
          <w:rFonts w:ascii="바탕" w:hAnsi="바탕" w:eastAsia="바탕"/>
          <w:b w:val="0"/>
          <w:i w:val="0"/>
          <w:color w:val="232020"/>
          <w:sz w:val="21"/>
        </w:rPr>
        <w:t>하지만 계좌는 친절하게 가르쳐줬습니다. 좋은 기업도 너무 비싸게 사면 고생합니다. 성장하는 기업도 기대감이 너무 많이 쌓인 자리에서 사면 작은 실망에도 크게 흔들립니다. 모두가 좋다고 말할 때 들어가면, 제가 사는 것은 기업이 아니라 이미 부풀어 오른 기대감일 수 있습니다. 이건 꽤 아픈 깨달음이었습니다. 개인투자자는 보통 좋은 이야기를 듣고 매수하기 때문입니다. “실적이 좋다.” “수주가 늘었다.” “산업이 커진다.” “정책 수혜가 있다.” “증권사 목표가가 올라갔다.” “외국인이 샀다.” “기관이 들어왔다.” “장기적으로 좋다.”</w:t>
      </w:r>
    </w:p>
    <w:p>
      <w:pPr>
        <w:spacing w:before="0" w:after="100" w:line="360" w:lineRule="auto"/>
        <w:jc w:val="both"/>
      </w:pPr>
      <w:r>
        <w:rPr>
          <w:rFonts w:ascii="바탕" w:hAnsi="바탕" w:eastAsia="바탕"/>
          <w:b w:val="0"/>
          <w:i w:val="0"/>
          <w:color w:val="232020"/>
          <w:sz w:val="21"/>
        </w:rPr>
        <w:t>이런 말들은 투자자를 안심시킵니다. 문제는 안심되는 순간이 항상 좋은 매수 기회는 아니라는 것입니다. 오히려 너무 안심되는 순간은 이미 많은 사람이 같은 생각을 하고 있을 때일 수 있습니다. 모두가 편하게 살 수 있는 자리는 대개 싸지 않습니다. 주식시장은 이상한 곳입니다. 사람들이 싫어할 때 싸지고, 사람들이 좋아할 때 비싸집니다. 너무 단순한 말 같지만, 실제 계좌 앞에서는 이걸 지키기가 어렵습니다. 싸질 때는 이유가 있어 보입니다. 그래서 사기 어렵습니다. 비싸질 때는 이유가 좋아 보입니다. 그래서 사고 싶습니다. 이게 함정입니다.</w:t>
      </w:r>
    </w:p>
    <w:p>
      <w:pPr>
        <w:spacing w:before="0" w:after="100" w:line="360" w:lineRule="auto"/>
        <w:jc w:val="both"/>
      </w:pPr>
      <w:r>
        <w:rPr>
          <w:rFonts w:ascii="바탕" w:hAnsi="바탕" w:eastAsia="바탕"/>
          <w:b w:val="0"/>
          <w:i w:val="0"/>
          <w:color w:val="232020"/>
          <w:sz w:val="21"/>
        </w:rPr>
        <w:t>좋은 기업을 좋은 가격에 사는 일은 생각보다 어렵습니다. 좋은 기업이 싸게 보일 때는 대개 무언가 불편한 이유가 있습니다. 실적이 잠시 흔들렸거나, 산업이 외면받고 있거나, 시장 분위기가 나쁘거나, 단기 수급이 빠졌거나, 아직 사람들이 관심을 두지 않거나, 뉴스가 충분히 뜨겁지 않습니다. 반대로 좋은 기업이 모두에게 좋아 보일 때는 대개 가격도 함께 올라 있습니다. 그때 우리는 착각합니다. “이제 확실해졌으니 사야겠다.” 하지만 시장은 가끔 이렇게 되묻습니다. “확실해진 만큼, 가격도 이미 올라왔는데?” 이 질문 앞에서 여러 번 멈칫했습니다.</w:t>
      </w:r>
    </w:p>
    <w:p>
      <w:pPr>
        <w:spacing w:before="60" w:after="20" w:line="360" w:lineRule="auto"/>
        <w:jc w:val="center"/>
      </w:pPr>
      <w:r>
        <w:drawing>
          <wp:inline xmlns:a="http://schemas.openxmlformats.org/drawingml/2006/main" xmlns:pic="http://schemas.openxmlformats.org/drawingml/2006/picture">
            <wp:extent cx="4176000" cy="1668383"/>
            <wp:docPr id="20" name="Picture 20"/>
            <wp:cNvGraphicFramePr>
              <a:graphicFrameLocks noChangeAspect="1"/>
            </wp:cNvGraphicFramePr>
            <a:graphic>
              <a:graphicData uri="http://schemas.openxmlformats.org/drawingml/2006/picture">
                <pic:pic>
                  <pic:nvPicPr>
                    <pic:cNvPr id="0" name="fig_5.png"/>
                    <pic:cNvPicPr/>
                  </pic:nvPicPr>
                  <pic:blipFill>
                    <a:blip r:embed="rId22"/>
                    <a:stretch>
                      <a:fillRect/>
                    </a:stretch>
                  </pic:blipFill>
                  <pic:spPr>
                    <a:xfrm>
                      <a:off x="0" y="0"/>
                      <a:ext cx="4176000" cy="16683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좋은 기업과 좋은 주식은 다르다 — 기대가 가격에 이미 반영됐는지를 본다. (실제 수익률이 아닌 개념도)</w:t>
      </w:r>
    </w:p>
    <w:p>
      <w:pPr>
        <w:spacing w:before="0" w:after="100" w:line="360" w:lineRule="auto"/>
        <w:jc w:val="both"/>
      </w:pPr>
      <w:r>
        <w:rPr>
          <w:rFonts w:ascii="바탕" w:hAnsi="바탕" w:eastAsia="바탕"/>
          <w:b w:val="0"/>
          <w:i w:val="0"/>
          <w:color w:val="232020"/>
          <w:sz w:val="21"/>
        </w:rPr>
        <w:t>좋은 기업을 고르는 눈만으로는 부족했습니다. 좋은 가격을 기다리는 인내가 필요했습니다. 저는 장기투자도 다시 생각하게 되었습니다. 예전에는 오래 들고 있으면 장기투자라고 생각했습니다. 좋은 기업을 사서 오랫동안 버티면 언젠가 보상받는다고 믿었습니다. 하지만 시간이 지나면서 알게 되었습니다. 장기투자는 단순히 오래 들고 있는 것이 아닙니다. 좋은 기업을 아무 가격에나 사서 오래 고생하는 것도 장기투자가 아닙니다. 장기투자에는 기다림이 포함됩니다. 살 때까지 기다리는 것. 가격이 매력적일 때까지 기다리는 것. 시장이 외면할 때까지 기다리는 것. 내가 이해할 수 있는 가격이 올 때까지 기다리는 것.</w:t>
      </w:r>
    </w:p>
    <w:p>
      <w:pPr>
        <w:spacing w:before="0" w:after="100" w:line="360" w:lineRule="auto"/>
        <w:jc w:val="both"/>
      </w:pPr>
      <w:r>
        <w:rPr>
          <w:rFonts w:ascii="바탕" w:hAnsi="바탕" w:eastAsia="바탕"/>
          <w:b w:val="0"/>
          <w:i w:val="0"/>
          <w:color w:val="232020"/>
          <w:sz w:val="21"/>
        </w:rPr>
        <w:t>이 기다림도 투자였습니다. 오히려 어떤 경우에는 보유보다 기다림이 더 어려웠습니다. 계좌에 현금이 있으면 사람은 불편합니다. 뭔가 놀고 있는 돈처럼 보입니다. 남들이 수익을 내는 것 같으면 더 불편합니다. 하지만 좋은 가격이 오기 전에 억지로 매수하면, 그 돈은 놀지 않는 대신 묶입니다. 그리고 묶인 돈은 기회가 왔을 때 움직이지 못합니다. 현금은 수익률이 0%인 자산처럼 보이지만, 사실은 다음 판단을 위한 선택권이었습니다. 이걸 알기까지 시간이 걸렸습니다. 좋은 기업을 너무 늦게 사는 문제도 있었습니다. 이미 주가가 많이 오른 뒤에야 확신이 생기는 경우가 많았습니다. 처음에는 의심하다가, 리포트가 쌓이고, 뉴스가 나오고, 사람들이 말하고, 주가가 올라가면 그때서야 안심이 되었습니다.</w:t>
      </w:r>
    </w:p>
    <w:p>
      <w:pPr>
        <w:spacing w:before="0" w:after="100" w:line="360" w:lineRule="auto"/>
        <w:jc w:val="both"/>
      </w:pPr>
      <w:r>
        <w:rPr>
          <w:rFonts w:ascii="바탕" w:hAnsi="바탕" w:eastAsia="바탕"/>
          <w:b w:val="0"/>
          <w:i w:val="0"/>
          <w:color w:val="232020"/>
          <w:sz w:val="21"/>
        </w:rPr>
        <w:t>그런데 그때는 이미 제가 부담해야 할 가격이 달라져 있었습니다. 초기에는 불확실성이 컸지만 가격이 낮았습니다. 나중에는 확실성이 커졌지만 가격도 높았습니다. 투자는 항상 이 둘 사이의 줄다리기였습니다. 불확실성이 클 때는 싸지만 무섭습니다. 확실성이 커졌을 때는 편하지만 비쌉니다. 개인투자자는 대개 편한 쪽을 고릅니다. 저도 그랬습니다. 하지만 편한 가격은 드뭅니다. 대부분 편해진 만큼 비쌉니다. 이때부터 저는 AI에게 묻는 질문도 바꾸기 시작했습니다. 예전에는 이렇게 물었습니다. “이 기업 좋은가요?” 바뀐 질문은 이랬습니다. “이 기업이 좋은 것은 맞더라도, 현재 가격에서 좋은 주식인지 판단하려면 무엇을 봐야 하나요?”</w:t>
      </w:r>
    </w:p>
    <w:p>
      <w:pPr>
        <w:spacing w:before="0" w:after="100" w:line="360" w:lineRule="auto"/>
        <w:jc w:val="both"/>
      </w:pPr>
      <w:r>
        <w:rPr>
          <w:rFonts w:ascii="바탕" w:hAnsi="바탕" w:eastAsia="바탕"/>
          <w:b w:val="0"/>
          <w:i w:val="0"/>
          <w:color w:val="232020"/>
          <w:sz w:val="21"/>
        </w:rPr>
        <w:t>예전에는 이렇게 물었습니다. “장기투자 괜찮나요?” 바뀐 질문은 이랬습니다. “장기투자 후보가 되려면 현재 가격이 미래 기대수익을 충분히 남겨두고 있나요?” 예전에는 이렇게 물었습니다. “실적 좋으면 사도 되나요?” 바뀐 질문은 이랬습니다. “실적 개선이 이미 주가에 얼마나 반영되어 있을 가능성이 있나요?” 이 질문들은 단순히 기업을 좋게 보는 답을 막아줬습니다. AI가 기업의 장점만 나열하면 저는 다시 물었습니다. “그 장점이 이미 가격에 반영됐을 가능성은?” “이 종목을 지금 사면 내가 무엇을 대가로 지불하는가?” “앞으로 좋아질 것이라는 기대가 깨질 경우 주가는 어디서 흔들릴 수 있는가?”</w:t>
      </w:r>
    </w:p>
    <w:p>
      <w:pPr>
        <w:spacing w:before="0" w:after="100" w:line="360" w:lineRule="auto"/>
        <w:jc w:val="both"/>
      </w:pPr>
      <w:r>
        <w:rPr>
          <w:rFonts w:ascii="바탕" w:hAnsi="바탕" w:eastAsia="바탕"/>
          <w:b w:val="0"/>
          <w:i w:val="0"/>
          <w:color w:val="232020"/>
          <w:sz w:val="21"/>
        </w:rPr>
        <w:t>좋은 기업을 볼 때 가장 위험한 것은 장점에 취하는 것입니다. 장점은 많을수록 좋습니다. 하지만 장점이 많다는 이유만으로 가격을 무시하면 안 됩니다. 시장은 좋은 이야기를 공짜로 주지 않습니다. 좋은 이야기가 분명할수록 대개 가격표도 비싸집니다. 그 가격표를 보지 않고 기업만 보면, 투자는 쉽게 낭만이 됩니다. 주식시장에서는 낭만에도 가격이 붙습니다. 그리고 그 가격이 너무 비싸면, 좋은 이야기조차 손실의 이유가 될 수 있습니다. 저는 이걸 여러 번 느꼈습니다. 특히 고성장주를 볼 때 그랬습니다. 매출이 빠르게 늘고, 영업이익이 개선되고, 산업의 미래가 밝아 보이는 기업은 매력적입니다. 그런 기업을 보면 마음이 움직입니다.</w:t>
      </w:r>
    </w:p>
    <w:p>
      <w:pPr>
        <w:spacing w:before="0" w:after="100" w:line="360" w:lineRule="auto"/>
        <w:jc w:val="both"/>
      </w:pPr>
      <w:r>
        <w:rPr>
          <w:rFonts w:ascii="바탕" w:hAnsi="바탕" w:eastAsia="바탕"/>
          <w:b w:val="0"/>
          <w:i w:val="0"/>
          <w:color w:val="232020"/>
          <w:sz w:val="21"/>
        </w:rPr>
        <w:t>“이건 장기로 가져가야 하는 거 아닌가?” “이 정도 성장성이면 비싸도 괜찮은 거 아닌가?” “나중에 보면 지금도 싸 보이는 거 아닌가?” 물론 그런 경우도 있습니다. 정말로 긴 시간 동안 성장하고, 시장의 기대를 계속 뛰어넘는 기업도 있습니다. 그런 기업은 높은 가격을 정당화하기도 합니다. 하지만 모든 고성장주가 그런 길을 걷지는 않습니다. 성장주는 기대를 먹고 오릅니다. 그리고 기대가 꺼질 때는 실적이 나쁘지 않아도 흔들릴 수 있습니다. 이 말이 중요합니다. 실적이 나쁘지 않아도 빠질 수 있습니다. 주가가 반영한 것은 현재 실적이 아니라 미래에 대한 높은 기대였기 때문입니다.</w:t>
      </w:r>
    </w:p>
    <w:p>
      <w:pPr>
        <w:spacing w:before="0" w:after="100" w:line="360" w:lineRule="auto"/>
        <w:jc w:val="both"/>
      </w:pPr>
      <w:r>
        <w:rPr>
          <w:rFonts w:ascii="바탕" w:hAnsi="바탕" w:eastAsia="바탕"/>
          <w:b w:val="0"/>
          <w:i w:val="0"/>
          <w:color w:val="232020"/>
          <w:sz w:val="21"/>
        </w:rPr>
        <w:t>기대가 너무 높으면, 괜찮은 실적도 실망이 될 수 있습니다. 마치 시험에서 90점을 맞았는데 혼나는 학생과 같습니다. 평소 60점 받던 학생이 90점을 받으면 박수를 받습니다. 하지만 모두가 100점을 기대하던 학생이 90점을 받으면 분위기가 달라집니다. 주식도 비슷했습니다. 시장이 기대하지 않던 기업이 조금 좋아지면 크게 오릅니다. 시장이 너무 많이 기대하던 기업은 많이 좋아져도 부족할 수 있습니다. 그래서 저는 기업을 볼 때 이런 질문을 하기 시작했습니다. “이 기업은 좋아지고 있는가?” 그다음 바로 이어서 묻습니다. “시장은 이미 얼마나 좋아질 것으로 기대하고 있는가?”</w:t>
      </w:r>
    </w:p>
    <w:p>
      <w:pPr>
        <w:spacing w:before="0" w:after="100" w:line="360" w:lineRule="auto"/>
        <w:jc w:val="both"/>
      </w:pPr>
      <w:r>
        <w:rPr>
          <w:rFonts w:ascii="바탕" w:hAnsi="바탕" w:eastAsia="바탕"/>
          <w:b w:val="0"/>
          <w:i w:val="0"/>
          <w:color w:val="232020"/>
          <w:sz w:val="21"/>
        </w:rPr>
        <w:t>이 두 질문은 반드시 같이 가야 했습니다. 첫 번째 질문만 하면 좋은 기업을 찾을 수 있습니다. 두 번째 질문까지 해야 좋은 주식인지 판단할 수 있습니다. 이 차이가 제 투자 기준의 중요한 뼈대가 되었습니다. 좋은 기업은 계속 관심을 둘 수 있습니다. 하지만 좋은 주식이 되는 순간은 따로 있습니다. 그 순간은 대개 시장이 그 기업을 잠시 외면할 때, 좋은 변화가 아직 가격에 충분히 반영되지 않았을 때, 불확실성은 남아 있지만 내가 감당할 수 있는 수준일 때, 기대수익이 손실위험보다 충분히 크다고 판단될 때 찾아옵니다. 말은 쉽습니다. 실전에서는 어렵습니다.</w:t>
      </w:r>
    </w:p>
    <w:p>
      <w:pPr>
        <w:spacing w:before="0" w:after="100" w:line="360" w:lineRule="auto"/>
        <w:jc w:val="both"/>
      </w:pPr>
      <w:r>
        <w:rPr>
          <w:rFonts w:ascii="바탕" w:hAnsi="바탕" w:eastAsia="바탕"/>
          <w:b w:val="0"/>
          <w:i w:val="0"/>
          <w:color w:val="232020"/>
          <w:sz w:val="21"/>
        </w:rPr>
        <w:t>그런 순간에는 마음이 편하지 않기 때문입니다. 사고 싶은 마음이 들 정도로 편한 순간에는 이미 가격이 올라가 있을 수 있습니다. 사기 싫을 정도로 불편한 순간에 오히려 기회가 숨어 있을 수 있습니다. 이 지점에서 AI는 유용했습니다. AI가 저 대신 기회를 찾아준다는 뜻이 아닙니다. AI가 저 대신 저평가를 판정해준다는 뜻도 아닙니다. 다만 AI에게 잘 물으면 제가 기업의 장점에 취하지 않도록 도와줄 수 있었습니다. 예를 들면 이런 식입니다. “이 기업의 긍정적인 요소를 정리한 뒤, 그 요소들이 이미 주가에 반영되었을 가능성을 따로 분석해줘.”</w:t>
      </w:r>
    </w:p>
    <w:p>
      <w:pPr>
        <w:spacing w:before="0" w:after="100" w:line="360" w:lineRule="auto"/>
        <w:jc w:val="both"/>
      </w:pPr>
      <w:r>
        <w:rPr>
          <w:rFonts w:ascii="바탕" w:hAnsi="바탕" w:eastAsia="바탕"/>
          <w:b w:val="0"/>
          <w:i w:val="0"/>
          <w:color w:val="232020"/>
          <w:sz w:val="21"/>
        </w:rPr>
        <w:t>“이 기업이 좋은 기업이라는 전제와, 지금 좋은 주식이라는 전제를 분리해서 판단해줘.” “장기투자 후보로 볼 때 가장 위험한 착각은 무엇인지 알려줘.” “현재 가격에서 내가 지불하고 있는 기대감은 무엇인지 정리해줘.” 이렇게 물으면 답이 달라졌습니다. AI는 장점만 말하는 대신, 가격과 기대를 함께 보게 했습니다. 제가 “좋은 기업”이라는 말에 기대고 있을 때, “그래서 좋은 가격인가?”라는 질문을 다시 꺼내줬습니다. 그 질문이 필요했습니다. 좋은 기업은 사람을 설득합니다. 좋은 스토리는 사람을 끌어당깁니다. 성장 산업은 사람을 흥분시킵니다.</w:t>
      </w:r>
    </w:p>
    <w:p>
      <w:pPr>
        <w:spacing w:before="0" w:after="100" w:line="360" w:lineRule="auto"/>
        <w:jc w:val="both"/>
      </w:pPr>
      <w:r>
        <w:rPr>
          <w:rFonts w:ascii="바탕" w:hAnsi="바탕" w:eastAsia="바탕"/>
          <w:b w:val="0"/>
          <w:i w:val="0"/>
          <w:color w:val="232020"/>
          <w:sz w:val="21"/>
        </w:rPr>
        <w:t>하지만 계좌는 스토리만으로 커지지 않습니다. 계좌는 제가 지불한 가격과 이후 남아 있는 기대수익의 차이로 움직입니다. 저는 이 사실을 늦게 배웠습니다. 그래도 이걸 배운 뒤부터 종목을 보는 방식이 달라졌습니다. 어떤 기업이 좋아 보이면 바로 흥분하지 않았습니다. 먼저 나눠봤습니다. 기업은 좋은가. 산업은 좋은가. 실적은 좋아지고 있는가. 시장은 이미 그걸 알고 있는가. 가격은 그 기대를 얼마나 반영했는가. 내가 지금 사면 남은 상승 여력은 충분한가. 반대로 기대가 꺾이면 얼마나 빠질 수 있는가. 이 질문들이 생기자 매수 버튼 앞에서 조금 더 천천히 움직일 수 있었습니다.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이 차이가 제 투자 기준의 중요한 뼈대가 되었습니다.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물론 놓친 종목도 많았습니다. 너무 신중해서 못 산 종목도 있었습니다. 기다리다가 가격이 올라가버린 경우도 있었습니다. 하지만 괜찮았습니다. 모든 기회를 다 잡을 수는 없습니다. 투자는 놓친 기회를 세는 게임이 아니라, 감당할 수 없는 실수를 줄이는 게임에 가깝습니다. 특히 계좌가 커질수록 이 생각은 더 중요해졌습니다. 작은 계좌에서는 한 번의 큰 수익이 모든 것을 바꿔줄 것처럼 느껴집니다. 하지만 계좌가 커질수록 큰 손실을 피하는 것이 더 중요해집니다. 좋은 기업을 비싸게 사서 오래 고생하는 일. 성장 스토리에 취해 가격을 보지 않는 일. 남들이 확신할 때 뒤늦게 들어가는 일. 장기투자라는 말로 손실을 방치하는 일.</w:t>
      </w:r>
    </w:p>
    <w:p>
      <w:pPr>
        <w:spacing w:before="0" w:after="100" w:line="360" w:lineRule="auto"/>
        <w:jc w:val="both"/>
      </w:pPr>
      <w:r>
        <w:rPr>
          <w:rFonts w:ascii="바탕" w:hAnsi="바탕" w:eastAsia="바탕"/>
          <w:b w:val="0"/>
          <w:i w:val="0"/>
          <w:color w:val="232020"/>
          <w:sz w:val="21"/>
        </w:rPr>
        <w:t>이런 실수를 줄이는 것만으로도 계좌의 체력은 달라집니다. 저는 좋은 기업을 싫어하게 된 것이 아닙니다. 오히려 더 좋은 기업을 찾고 싶어졌습니다. 다만 이제는 좋은 기업 앞에서 한 번 더 묻습니다. “좋은 건 알겠는데, 지금 좋은 주식인가?” 이 질문 하나가 많은 매매를 걸러냈습니다. 어떤 종목은 계속 관심 목록에 남았습니다. 하지만 매수 버튼까지 가지 않았습니다. 어떤 종목은 좋은 기업이지만 너무 비싸서 기다렸습니다. 어떤 종목은 실적은 좋지만 기대감이 과해 보여 조심했습니다. 어떤 종목은 시장이 외면하고 있었지만, 숫자는 천천히 좋아지고 있어 관찰했습니다.</w:t>
      </w:r>
    </w:p>
    <w:p>
      <w:pPr>
        <w:spacing w:before="0" w:after="100" w:line="360" w:lineRule="auto"/>
        <w:jc w:val="both"/>
      </w:pPr>
      <w:r>
        <w:rPr>
          <w:rFonts w:ascii="바탕" w:hAnsi="바탕" w:eastAsia="바탕"/>
          <w:b w:val="0"/>
          <w:i w:val="0"/>
          <w:color w:val="232020"/>
          <w:sz w:val="21"/>
        </w:rPr>
        <w:t>이전에는 이런 상태를 모두 “살까 말까”로만 봤습니다. 이제는 다르게 분류하기 시작했습니다. 좋은 기업이지만 비싼 기업. 좋은 기업이고 가격도 볼 만한 기업. 나쁜 기업은 아니지만 기대가 너무 앞선 기업. 시장은 아직 싫어하지만 실적이 좋아지는 기업. 단기 스윙은 가능하지만 장기투자는 부담스러운 기업. 이 분류가 중요했습니다. 모든 좋은 기업을 살 필요는 없습니다. 모든 싼 주식을 살 필요도 없습니다. 내가 이해할 수 있고, 가격이 납득되고, 계좌에서 역할이 분명한 것만 사도 충분합니다. 이 기준이 없을 때는 좋은 이야기를 들을 때마다 흔들렸습니다. 기준이 생긴 뒤에는 좋은 이야기를 들어도 질문을 먼저 했습니다.</w:t>
      </w:r>
    </w:p>
    <w:p>
      <w:pPr>
        <w:spacing w:before="0" w:after="100" w:line="360" w:lineRule="auto"/>
        <w:jc w:val="both"/>
      </w:pPr>
      <w:r>
        <w:rPr>
          <w:rFonts w:ascii="바탕" w:hAnsi="바탕" w:eastAsia="바탕"/>
          <w:b w:val="0"/>
          <w:i w:val="0"/>
          <w:color w:val="232020"/>
          <w:sz w:val="21"/>
        </w:rPr>
        <w:t>“그래서 가격은?” “그래서 기대감은?” “그래서 내 계좌에서는 어떤 역할인데?” “그래서 틀리면 어디서 인정할 건데?” 조금 차갑게 들릴 수 있습니다. 하지만 시장에서는 이 정도 차가움이 필요했습니다. 따뜻한 스토리는 마음을 움직입니다. 차가운 질문은 계좌를 지킵니다. 저는 좋은 기업을 찾는 일을 멈추지 않았습니다. 다만 좋은 기업이라는 이유만으로 매수하지 않기로 했습니다. 그 기업이 좋은 주식이 되는 순간을 기다리기로 했습니다. 이 기다림이 쉬운 것은 아닙니다. 때로는 지루하고, 때로는 초조하고, 때로는 내가 틀린 것처럼 느껴집니다.</w:t>
      </w:r>
    </w:p>
    <w:p>
      <w:pPr>
        <w:spacing w:before="0" w:after="100" w:line="360" w:lineRule="auto"/>
        <w:jc w:val="both"/>
      </w:pPr>
      <w:r>
        <w:rPr>
          <w:rFonts w:ascii="바탕" w:hAnsi="바탕" w:eastAsia="바탕"/>
          <w:b w:val="0"/>
          <w:i w:val="0"/>
          <w:color w:val="232020"/>
          <w:sz w:val="21"/>
        </w:rPr>
        <w:t>하지만 투자에서 기다림은 아무것도 하지 않는 시간이 아닙니다. 기준이 맞는 순간을 기다리는 적극적인 행위입니다. 저는 그걸 7천만 원 계좌에서 배웠습니다. 그리고 계좌가 커질수록 더 자주 확인하게 되었습니다. 좋은 기업은 많습니다. 하지만 좋은 가격은 자주 오지 않습니다. 좋은 기업과 좋은 주식을 구분하기 시작했을 때, 저는 비로소 투자를 조금 덜 낭만적으로, 조금 더 현실적으로 바라보게 되었습니다. 그때부터 AI에게 묻는 질문도 달라졌습니다. “이 기업 좋나요?”가 아니라, “이 기업이 좋은 기업이라는 점과, 지금 좋은 주식이라는 점을 분리해서 분석해줘.”</w:t>
      </w:r>
    </w:p>
    <w:p>
      <w:pPr>
        <w:spacing w:before="0" w:after="100" w:line="360" w:lineRule="auto"/>
        <w:jc w:val="both"/>
      </w:pPr>
      <w:r>
        <w:rPr>
          <w:rFonts w:ascii="바탕" w:hAnsi="바탕" w:eastAsia="바탕"/>
          <w:b w:val="0"/>
          <w:i w:val="0"/>
          <w:color w:val="232020"/>
          <w:sz w:val="21"/>
        </w:rPr>
        <w:t>이 질문은 단순했습니다. 하지만 강했습니다. 그리고 이 질문은 이후 제가 시장 전체를 보는 방식으로 이어졌습니다. 좋은 종목 하나를 찾는 것만으로는 부족했습니다. 그 종목이 속한 산업이 지금 어떤 국면인지, 시장의 돈이 어디로 흐르는지, 주도 섹터가 어디인지도 봐야 했습니다. 좋은 기업을 좋은 가격에 사려면, 기업만 봐서는 부족했습니다. 시장의 판을 봐야 했습니다. 그 이야기는 다음 장에서 이어집니다.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좋은 기업을 찾는 일과 좋은 주식을 사는 일은 다릅니다.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이 차이가 제 투자 기준의 중요한 뼈대가 되었습니다.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그때부터 AI에게 묻는 질문도 달라졌습니다.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21" name="Picture 21"/>
            <wp:cNvGraphicFramePr>
              <a:graphicFrameLocks noChangeAspect="1"/>
            </wp:cNvGraphicFramePr>
            <a:graphic>
              <a:graphicData uri="http://schemas.openxmlformats.org/drawingml/2006/picture">
                <pic:pic>
                  <pic:nvPicPr>
                    <pic:cNvPr id="0" name="hero_cycle.png"/>
                    <pic:cNvPicPr/>
                  </pic:nvPicPr>
                  <pic:blipFill>
                    <a:blip r:embed="rId23"/>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6</w:t>
      </w:r>
    </w:p>
    <w:p>
      <w:pPr>
        <w:pStyle w:val="Heading2"/>
        <w:jc w:val="center"/>
      </w:pPr>
      <w:r>
        <w:rPr>
          <w:rFonts w:ascii="맑은 고딕" w:hAnsi="맑은 고딕" w:eastAsia="맑은 고딕"/>
          <w:b/>
          <w:i w:val="0"/>
          <w:color w:val="163B4E"/>
          <w:sz w:val="30"/>
        </w:rPr>
        <w:t>6장. 시장은 종목보다 먼저 움직인다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종목은 혼자 움직이지 않습니다. 돈은 늘 어딘가로 이동합니다.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22" name="Picture 22"/>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처음에는 종목만 봤습니다.</w:t>
      </w:r>
      <w:r>
        <w:rPr>
          <w:rFonts w:ascii="바탕" w:hAnsi="바탕" w:eastAsia="바탕"/>
          <w:b w:val="0"/>
          <w:i w:val="0"/>
          <w:color w:val="232020"/>
          <w:sz w:val="21"/>
        </w:rPr>
        <w:t xml:space="preserve"> 내가 산 종목이 오르는지. 내가 관심 있는 종목이 빠지는지. 내가 놓친 종목이 날아가는지. 제 계좌에 있는 종목만 시장의 전부처럼 느껴졌습니다. 아침에 눈을 뜨면 제일 먼저 궁금한 것도 비슷했습니다. “내 종목 오늘 오를까?” “어제 빠졌는데 반등할까?” “뉴스 나왔는데 오늘 갈까?” “외국인이 좀 사주려나?” 관심은 늘 제 종목에 있었습니다. 그런데 시간이 지나면서 알게 되었습니다. 제 종목은 혼자 움직이지 않았습니다. 어떤 날은 기업에 특별한 뉴스가 없어도 올랐습니다. 어떤 날은 좋은 뉴스가 나와도 빠졌습니다. 어떤 날은 실적이 좋아도 시장이 외면했습니다. 어떤 날은 별다른 이유 없이 같은 섹터가 한꺼번에 움직였습니다.</w:t>
      </w:r>
    </w:p>
    <w:p>
      <w:pPr>
        <w:spacing w:before="0" w:after="100" w:line="360" w:lineRule="auto"/>
        <w:jc w:val="both"/>
      </w:pPr>
      <w:r>
        <w:rPr>
          <w:rFonts w:ascii="바탕" w:hAnsi="바탕" w:eastAsia="바탕"/>
          <w:b w:val="0"/>
          <w:i w:val="0"/>
          <w:color w:val="232020"/>
          <w:sz w:val="21"/>
        </w:rPr>
        <w:t>처음에는 이게 이상했습니다. “왜 이 종목이 오르지?” “왜 이 좋은 뉴스에 안 가지?” “왜 얘만 빠지지?” “왜 오늘 갑자기 이 섹터가 다 오르지?” 그러다 조금씩 깨달았습니다. 시장에는 종목보다 먼저 움직이는 것이 있었습니다. 돈의 방향이었습니다. 돈은 늘 어딘가로 이동합니다. 어떤 날은 반도체로 갑니다. 어떤 날은 조선으로 갑니다. 어떤 날은 방산으로 갑니다. 어떤 날은 2차전지로 갑니다. 어떤 날은 바이오로 갑니다. 어떤 날은 아무 데도 가지 않고 현금으로 숨어버립니다. 개별 종목의 뉴스보다 더 중요한 순간이 있습니다. 그 종목이 속한 섹터에 돈이 들어오고 있는가. 아니면 그 섹터에서 돈이 빠져나가고 있는가.</w:t>
      </w:r>
    </w:p>
    <w:p>
      <w:pPr>
        <w:spacing w:before="0" w:after="100" w:line="360" w:lineRule="auto"/>
        <w:jc w:val="both"/>
      </w:pPr>
      <w:r>
        <w:rPr>
          <w:rFonts w:ascii="바탕" w:hAnsi="바탕" w:eastAsia="바탕"/>
          <w:b w:val="0"/>
          <w:i w:val="0"/>
          <w:color w:val="232020"/>
          <w:sz w:val="21"/>
        </w:rPr>
        <w:t>이 차이를 모르고 종목만 보면, 시장을 자꾸 잘못 읽게 됩니다. 좋은 기업을 들고 있어도 그 섹터가 쉬는 국면이면 주가는 답답할 수 있습니다. 평범한 기업이라도 그 섹터로 돈이 몰리는 순간에는 생각보다 강하게 오를 수 있습니다. 실적이 좋은 종목도 시장이 위험회피로 바뀌면 눌릴 수 있고, 실적이 애매한 종목도 순환매가 들어오면 반짝 뜰 수 있습니다. 이때부터 제 질문은 조금씩 바뀌었습니다. “이 종목 왜 안 가지?”에서 “이 종목이 속한 섹터에 지금 돈이 들어오고 있나?”로. “오늘 내 종목 오를까?”에서 “오늘 시장은 어떤 섹터를 사고 있나?”로.</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1</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시장</w:t>
            </w:r>
          </w:p>
          <w:p>
            <w:pPr>
              <w:spacing w:after="0" w:line="300" w:lineRule="auto"/>
            </w:pPr>
            <w:r>
              <w:rPr>
                <w:rFonts w:ascii="바탕" w:hAnsi="바탕" w:eastAsia="바탕"/>
                <w:b w:val="0"/>
                <w:i w:val="0"/>
                <w:color w:val="3A3631"/>
                <w:sz w:val="18"/>
              </w:rPr>
              <w:t>위험선호인가, 위험회피인가 — 큰 방향</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2</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섹터</w:t>
            </w:r>
          </w:p>
          <w:p>
            <w:pPr>
              <w:spacing w:after="0" w:line="300" w:lineRule="auto"/>
            </w:pPr>
            <w:r>
              <w:rPr>
                <w:rFonts w:ascii="바탕" w:hAnsi="바탕" w:eastAsia="바탕"/>
                <w:b w:val="0"/>
                <w:i w:val="0"/>
                <w:color w:val="3A3631"/>
                <w:sz w:val="18"/>
              </w:rPr>
              <w:t>돈이 지금 어느 업종으로 이동하는가</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3</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종목</w:t>
            </w:r>
          </w:p>
          <w:p>
            <w:pPr>
              <w:spacing w:after="0" w:line="300" w:lineRule="auto"/>
            </w:pPr>
            <w:r>
              <w:rPr>
                <w:rFonts w:ascii="바탕" w:hAnsi="바탕" w:eastAsia="바탕"/>
                <w:b w:val="0"/>
                <w:i w:val="0"/>
                <w:color w:val="3A3631"/>
                <w:sz w:val="18"/>
              </w:rPr>
              <w:t>그 흐름 안에서 비로소 종목을 고른다</w:t>
            </w:r>
          </w:p>
        </w:tc>
      </w:tr>
    </w:tbl>
    <w:p>
      <w:pPr>
        <w:spacing w:after="20"/>
      </w:pPr>
    </w:p>
    <w:p>
      <w:pPr>
        <w:spacing w:before="0" w:after="100" w:line="360" w:lineRule="auto"/>
        <w:jc w:val="both"/>
      </w:pPr>
      <w:r>
        <w:rPr>
          <w:rFonts w:ascii="바탕" w:hAnsi="바탕" w:eastAsia="바탕"/>
          <w:b w:val="0"/>
          <w:i w:val="0"/>
          <w:color w:val="232020"/>
          <w:sz w:val="21"/>
        </w:rPr>
        <w:t>“이 뉴스 좋은데 왜 안 올라?”에서 “이 뉴스가 이미 가격에 반영된 것은 아닌가, 그리고 지금 시장이 이 섹터를 살 마음이 있는가?”로. 이 질문 하나가 시장을 보는 눈을 바꿨습니다. 예전에는 계좌 안의 종목만 봤습니다. 이제는 계좌 바깥을 보기 시작했습니다. 코스피가 강한가. 코스닥이 강한가. 대형주가 강한가. 중소형주가 강한가. 반도체가 끌고 가는가. 조선과 방산으로 돈이 옮겨가는가. 2차전지는 낙폭과대 반등인가, 진짜 턴어라운드인가. 바이오는 시장 전체가 강할 때 따라붙는가, 아니면 독립적으로 힘이 생기는가. 처음에는 복잡했습니다.</w:t>
      </w:r>
    </w:p>
    <w:p>
      <w:pPr>
        <w:spacing w:before="0" w:after="100" w:line="360" w:lineRule="auto"/>
        <w:jc w:val="both"/>
      </w:pPr>
      <w:r>
        <w:rPr>
          <w:rFonts w:ascii="바탕" w:hAnsi="바탕" w:eastAsia="바탕"/>
          <w:b w:val="0"/>
          <w:i w:val="0"/>
          <w:color w:val="232020"/>
          <w:sz w:val="21"/>
        </w:rPr>
        <w:t>종목 하나 보기도 벅찬데 시장 전체를 보라니, 너무 큰 지도를 펼쳐놓은 느낌이었습니다. 하지만 계좌를 키우려면 이 지도가 필요했습니다. 길을 모르고 좋은 자동차를 타면 어디로 가야 할지 모릅니다. 좋은 종목도 마찬가지였습니다. 기업이 좋아도 시장의 길이 막혀 있으면 속도가 나지 않습니다. 산업에 돈이 들어오면 조금 부족한 종목도 앞으로 밀립니다. 반대로 돈이 빠지는 섹터에서는 좋은 종목도 바람을 거슬러 올라가야 합니다. 주식시장에서 종목은 배와 같았습니다. 섹터는 물살이었습니다. 시장 전체의 분위기는 날씨였습니다. 아무리 좋은 배라도 거친 날씨와 반대 물살을 만나면 쉽게 앞으로 가지 못합니다. 반대로 물살이 좋고 바람까지 도와주면 평범한 배도 꽤 멀리 갑니다.</w:t>
      </w:r>
    </w:p>
    <w:p>
      <w:pPr>
        <w:spacing w:before="0" w:after="100" w:line="360" w:lineRule="auto"/>
        <w:jc w:val="both"/>
      </w:pPr>
      <w:r>
        <w:rPr>
          <w:rFonts w:ascii="바탕" w:hAnsi="바탕" w:eastAsia="바탕"/>
          <w:b w:val="0"/>
          <w:i w:val="0"/>
          <w:color w:val="232020"/>
          <w:sz w:val="21"/>
        </w:rPr>
        <w:t>저는 그전까지 배만 보고 있었습니다. 배의 엔진이 좋은지, 선장이 뛰어난지, 화물이 많은지, 페인트가 새것인지 봤습니다. 물론 그것도 중요했습니다. 하지만 바다는 보지 않았습니다. 밀물인지 썰물인지, 폭풍이 오는지, 바람이 어느 쪽으로 부는지 보지 않았습니다. 이걸 알게 된 뒤부터 AI에게 던지는 질문도 달라졌습니다. 예전에는 이렇게 물었습니다. “이 종목 어때?” 이제는 먼저 이렇게 물었습니다. “지금 시장에서 돈이 어느 섹터로 이동하고 있는지 큰 그림부터 정리해줘.” 예전에는 이렇게 물었습니다. “반도체 지금 사도 돼?” 이제는 이렇게 물었습니다.</w:t>
      </w:r>
    </w:p>
    <w:p>
      <w:pPr>
        <w:spacing w:before="0" w:after="100" w:line="360" w:lineRule="auto"/>
        <w:jc w:val="both"/>
      </w:pPr>
      <w:r>
        <w:rPr>
          <w:rFonts w:ascii="바탕" w:hAnsi="바탕" w:eastAsia="바탕"/>
          <w:b w:val="0"/>
          <w:i w:val="0"/>
          <w:color w:val="232020"/>
          <w:sz w:val="21"/>
        </w:rPr>
        <w:t>“반도체가 여전히 주도 섹터인지, 아니면 다른 섹터로 순환매가 이동하고 있는지 구분하려면 무엇을 봐야 하나?” 예전에는 이렇게 물었습니다. “2차전지 반등할까?” 이제는 이렇게 물었습니다. “2차전지 반등이 섹터 전체의 구조적 회복인지, 많이 빠진 종목들의 단기 반등인지 나눠서 봐줘.” 이렇게 질문을 바꾸자 종목이 다르게 보였습니다. 종목을 하나의 점으로 보던 시야가 조금씩 넓어졌습니다. 그 점이 어느 산업 안에 있는지, 그 산업은 지금 시장에서 어떤 대우를 받는지, 그 산업 안에서도 돈이 어느 밸류체인으로 흐르는지 보이기 시작했습니다.</w:t>
      </w:r>
    </w:p>
    <w:p>
      <w:pPr>
        <w:spacing w:before="0" w:after="100" w:line="360" w:lineRule="auto"/>
        <w:jc w:val="both"/>
      </w:pPr>
      <w:r>
        <w:rPr>
          <w:rFonts w:ascii="바탕" w:hAnsi="바탕" w:eastAsia="바탕"/>
          <w:b w:val="0"/>
          <w:i w:val="0"/>
          <w:color w:val="232020"/>
          <w:sz w:val="21"/>
        </w:rPr>
        <w:t>예를 들어 반도체라고 다 같은 반도체가 아니었습니다. 대형주가 먼저 움직이는 날이 있었습니다. 소부장이 따라붙는 날이 있었습니다. HBM 관련주만 강한 날이 있었습니다. AI 기대감이 강한 날이 있었습니다. 반대로 반도체가 쉬고 다른 섹터가 부상하는 날도 있었습니다. 처음에는 이런 차이를 잘 구분하지 못했습니다. 반도체가 오르면 그냥 반도체가 좋다고 생각했습니다. 반도체가 빠지면 그냥 끝났나 싶었습니다. 하지만 시장은 그렇게 단순하지 않았습니다. 강한 주도 섹터도 쉬어갑니다. 약했던 섹터도 반등합니다. 하루짜리 반등과 진짜 국면 변화는 다릅니다. 대장주만 오르는 장과 섹터 전체가 확산되는 장도 다릅니다.</w:t>
      </w:r>
    </w:p>
    <w:p>
      <w:pPr>
        <w:spacing w:before="0" w:after="100" w:line="360" w:lineRule="auto"/>
        <w:jc w:val="both"/>
      </w:pPr>
      <w:r>
        <w:rPr>
          <w:rFonts w:ascii="바탕" w:hAnsi="바탕" w:eastAsia="바탕"/>
          <w:b w:val="0"/>
          <w:i w:val="0"/>
          <w:color w:val="232020"/>
          <w:sz w:val="21"/>
        </w:rPr>
        <w:t>이 차이를 보지 못하면 자꾸 늦습니다. 주도 섹터가 이미 뜨거워졌을 때 뒤늦게 들어가고, 돈이 빠져나가기 시작할 때 “좋은 기업이니까 괜찮다”고 버팁니다. 반대로 새로운 섹터가 고개를 들 때는 “아직 확실하지 않다”며 지나칩니다. 저도 그랬습니다. 확실해질 때까지 기다리다가 가격을 놓쳤고, 불편할 때는 무서워서 못 들어갔고, 편해졌을 때는 이미 가격이 올라 있었습니다. 이게 반복되자 답답했습니다. 그래서 저는 시장의 돈이 움직이는 흐름을 더 자주 보려고 했습니다. 그날 무엇이 강했는가. 무엇이 약했는가. 어떤 섹터가 새로 고개를 들었는가. 어떤 섹터가 뉴스는 좋은데 주가는 약했는가. 어떤 섹터가 거래대금과 함께 움직였는가. 어떤 섹터는 대장주만 오르고 주변주는 따라오지 못했는가.</w:t>
      </w:r>
    </w:p>
    <w:p>
      <w:pPr>
        <w:spacing w:before="60" w:after="20" w:line="360" w:lineRule="auto"/>
        <w:jc w:val="center"/>
      </w:pPr>
      <w:r>
        <w:drawing>
          <wp:inline xmlns:a="http://schemas.openxmlformats.org/drawingml/2006/main" xmlns:pic="http://schemas.openxmlformats.org/drawingml/2006/picture">
            <wp:extent cx="4176000" cy="1668383"/>
            <wp:docPr id="23" name="Picture 23"/>
            <wp:cNvGraphicFramePr>
              <a:graphicFrameLocks noChangeAspect="1"/>
            </wp:cNvGraphicFramePr>
            <a:graphic>
              <a:graphicData uri="http://schemas.openxmlformats.org/drawingml/2006/picture">
                <pic:pic>
                  <pic:nvPicPr>
                    <pic:cNvPr id="0" name="fig_6.png"/>
                    <pic:cNvPicPr/>
                  </pic:nvPicPr>
                  <pic:blipFill>
                    <a:blip r:embed="rId24"/>
                    <a:stretch>
                      <a:fillRect/>
                    </a:stretch>
                  </pic:blipFill>
                  <pic:spPr>
                    <a:xfrm>
                      <a:off x="0" y="0"/>
                      <a:ext cx="4176000" cy="16683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종목보다 시장·섹터가 먼저다 — 돈의 흐름을 위에서 아래로 읽는다.</w:t>
      </w:r>
    </w:p>
    <w:p>
      <w:pPr>
        <w:spacing w:before="0" w:after="100" w:line="360" w:lineRule="auto"/>
        <w:jc w:val="both"/>
      </w:pPr>
      <w:r>
        <w:rPr>
          <w:rFonts w:ascii="바탕" w:hAnsi="바탕" w:eastAsia="바탕"/>
          <w:b w:val="0"/>
          <w:i w:val="0"/>
          <w:color w:val="232020"/>
          <w:sz w:val="21"/>
        </w:rPr>
        <w:t>이런 것들을 보기 시작했습니다. 물론 처음부터 정교한 시스템은 아니었습니다. 처음에는 거의 감각에 가까웠습니다. “오늘은 반도체만 너무 강한데?” “조선 쪽은 계속 살아 있네?” “2차전지는 반등은 하는데 뭔가 무겁네?” “바이오는 아직 힘이 약한데?” “방산은 쉬어도 완전히 죽은 느낌은 아닌데?” 이런 식이었습니다. 하지만 감각도 기록하면 조금씩 기준이 됩니다. 같은 섹터가 며칠 동안 반복해서 강한지. 하루만 반짝하고 사라지는지. 대장주만 오르는지. 주변 종목까지 확산되는지. 외국인과 기관이 같이 사는지. 개인만 몰리는지. 뉴스가 먼저인지, 주가가 먼저인지.</w:t>
      </w:r>
    </w:p>
    <w:p>
      <w:pPr>
        <w:spacing w:before="0" w:after="100" w:line="360" w:lineRule="auto"/>
        <w:jc w:val="both"/>
      </w:pPr>
      <w:r>
        <w:rPr>
          <w:rFonts w:ascii="바탕" w:hAnsi="바탕" w:eastAsia="바탕"/>
          <w:b w:val="0"/>
          <w:i w:val="0"/>
          <w:color w:val="232020"/>
          <w:sz w:val="21"/>
        </w:rPr>
        <w:t>이런 질문들이 붙으면서 시장이 조금씩 지도처럼 보이기 시작했습니다. 그때 떠올린 표현이 있었습니다. 섹터의 체온. 어떤 섹터는 뜨거웠습니다. 어떤 섹터는 식어가고 있었습니다. 어떤 섹터는 차갑지만 바닥 아래에서 열이 올라오는 느낌이 있었습니다. 어떤 섹터는 겉은 뜨거운데 속은 이미 과열된 것처럼 보였습니다. 이 표현이 마음에 들었습니다. 섹터를 좋다, 나쁘다로만 보면 너무 단순하기 때문입니다. 시장은 항상 흑백이 아닙니다. 뜨겁지만 위험한 섹터가 있고, 차갑지만 준비 중인 섹터가 있고, 미지근하지만 안정적인 섹터가 있고, 갑자기 열이 오르지만 하루 만에 식는 섹터가 있습니다.</w:t>
      </w:r>
    </w:p>
    <w:p>
      <w:pPr>
        <w:spacing w:before="0" w:after="100" w:line="360" w:lineRule="auto"/>
        <w:jc w:val="both"/>
      </w:pPr>
      <w:r>
        <w:rPr>
          <w:rFonts w:ascii="바탕" w:hAnsi="바탕" w:eastAsia="바탕"/>
          <w:b w:val="0"/>
          <w:i w:val="0"/>
          <w:color w:val="232020"/>
          <w:sz w:val="21"/>
        </w:rPr>
        <w:t>저는 이걸 조금씩 구분하고 싶어졌습니다. 물론 이 책에서 그 체온계를 모두 공개하지는 않을 것입니다. 처음부터 온도계의 눈금까지 다 설명하면, 독자는 다시 복잡한 도구에 매달릴 수 있습니다. 중요한 것은 먼저 관점입니다. 종목만 보지 말고, 그 종목이 속한 섹터의 온도를 보아야 합니다. 섹터만 보지 말고, 시장 전체의 날씨를 보아야 합니다. 시장만 보지 말고, 내 계좌가 어느 방향에 얼마나 노출되어 있는지 보아야 합니다. 이 순서가 생기면 매매가 조금 달라집니다. 예전에는 어떤 종목이 빠지면 그 종목만 미웠습니다. 이제는 먼저 물었습니다.</w:t>
      </w:r>
    </w:p>
    <w:p>
      <w:pPr>
        <w:spacing w:before="0" w:after="100" w:line="360" w:lineRule="auto"/>
        <w:jc w:val="both"/>
      </w:pPr>
      <w:r>
        <w:rPr>
          <w:rFonts w:ascii="바탕" w:hAnsi="바탕" w:eastAsia="바탕"/>
          <w:b w:val="0"/>
          <w:i w:val="0"/>
          <w:color w:val="232020"/>
          <w:sz w:val="21"/>
        </w:rPr>
        <w:t>“이 종목만 약한가, 섹터 전체가 약한가?” 예전에는 어떤 종목이 오르면 바로 좋아했습니다. 이제는 물었습니다. “이 종목만 오르는가, 섹터 전체가 확산되고 있는가?” 예전에는 좋은 뉴스가 나오면 매수하고 싶었습니다. 이제는 물었습니다. “뉴스는 좋은데 돈이 실제로 들어오고 있는가?” 예전에는 시장이 빠지면 무조건 겁이 났습니다. 이제는 물었습니다. “모든 섹터가 같이 무너지는가, 아니면 돈이 다른 쪽으로 이동하고 있는가?” 이 질문들은 제 매매를 조금 더 차분하게 만들었습니다. 종목이 빠져도 섹터 전체가 쉬는 것이라면 다르게 볼 수 있었습니다. 종목이 올라도 섹터 확산이 없다면 추격을 조심할 수 있었습니다. 제 종목이 좋아 보여도 시장이 위험회피로 가면 비중을 고민할 수 있었습니다. 반대로 시장 전체가 강해지는 날에는 너무 빨리 겁먹지 않을 수 있었습니다.</w:t>
      </w:r>
    </w:p>
    <w:p>
      <w:pPr>
        <w:spacing w:before="0" w:after="100" w:line="360" w:lineRule="auto"/>
        <w:jc w:val="both"/>
      </w:pPr>
      <w:r>
        <w:rPr>
          <w:rFonts w:ascii="바탕" w:hAnsi="바탕" w:eastAsia="바탕"/>
          <w:b w:val="0"/>
          <w:i w:val="0"/>
          <w:color w:val="232020"/>
          <w:sz w:val="21"/>
        </w:rPr>
        <w:t>투자는 결국 확률의 문제입니다. 좋은 종목을 좋은 섹터 안에서, 좋은 시장 환경에 맞춰, 감당 가능한 비중으로 사는 것. 이 네 가지가 맞아떨어질수록 확률은 올라갑니다. 반대로 좋은 종목이라도 섹터가 식고, 시장이 흔들리고, 비중이 과하면 불안해집니다. 저는 이 단순한 사실을 계좌로 배웠습니다. 좋은 종목을 골랐다고 끝이 아니었습니다. 그 종목이 헤엄치는 물의 방향을 봐야 했습니다. AI는 여기서도 도움이 됐습니다. 제가 한 종목에 꽂혀 있을 때, AI에게 이렇게 물었습니다. “이 종목만 보지 말고, 이 종목이 속한 섹터와 시장 전체 흐름을 함께 봐줘.”</w:t>
      </w:r>
    </w:p>
    <w:p>
      <w:pPr>
        <w:spacing w:before="0" w:after="100" w:line="360" w:lineRule="auto"/>
        <w:jc w:val="both"/>
      </w:pPr>
      <w:r>
        <w:rPr>
          <w:rFonts w:ascii="바탕" w:hAnsi="바탕" w:eastAsia="바탕"/>
          <w:b w:val="0"/>
          <w:i w:val="0"/>
          <w:color w:val="232020"/>
          <w:sz w:val="21"/>
        </w:rPr>
        <w:t>그러면 답이 달라졌습니다. 종목의 장점만 나오는 것이 아니라, 섹터의 위치가 함께 나왔습니다. 시장 분위기와 수급도 함께 나왔습니다. 제가 놓치고 있던 비교 대상도 나왔습니다. 가끔은 이런 답을 듣고 매수를 미룬 적도 있었습니다. 가끔은 보유 종목을 너무 빨리 팔지 않게 된 적도 있었습니다. 가끔은 제가 좋아하는 종목보다 시장이 더 좋아하는 섹터가 따로 있다는 것을 인정해야 했습니다. 이 인정이 쉽지는 않았습니다. 투자자는 자기가 고른 종목을 사랑하게 됩니다. 내가 공부한 종목, 내가 믿는 기업, 내가 기다린 주식은 특별해 보입니다.</w:t>
      </w:r>
    </w:p>
    <w:p>
      <w:pPr>
        <w:spacing w:before="0" w:after="100" w:line="360" w:lineRule="auto"/>
        <w:jc w:val="both"/>
      </w:pPr>
      <w:r>
        <w:rPr>
          <w:rFonts w:ascii="바탕" w:hAnsi="바탕" w:eastAsia="바탕"/>
          <w:b w:val="0"/>
          <w:i w:val="0"/>
          <w:color w:val="232020"/>
          <w:sz w:val="21"/>
        </w:rPr>
        <w:t>하지만 시장은 제 애정을 알아주지 않습니다. 시장에는 제가 좋아하는 종목보다, 지금 돈이 향하는 종목이 더 강할 때가 많습니다. 이 말이 차갑게 들릴 수 있습니다. 하지만 계좌는 대체로 차가운 사실에 더 민감합니다. 내가 좋아하는가보다 중요한 것은 시장이 지금 사고 있는가입니다. 내가 믿는가보다 중요한 것은 그 믿음이 가격과 수급으로 확인되고 있는가입니다. 내가 오래 봤는가보다 중요한 것은 지금 그 종목이 계좌에서 제 역할을 하고 있는가입니다. 이 생각을 하면서 저는 조금씩 종목 중심 사고에서 벗어나기 시작했습니다. 물론 종목 분석은 여전히 중요합니다. 기업의 실적, 현금흐름, 성장성, 리스크는 반드시 봐야 합니다.</w:t>
      </w:r>
    </w:p>
    <w:p>
      <w:pPr>
        <w:spacing w:before="0" w:after="100" w:line="360" w:lineRule="auto"/>
        <w:jc w:val="both"/>
      </w:pPr>
      <w:r>
        <w:rPr>
          <w:rFonts w:ascii="바탕" w:hAnsi="바탕" w:eastAsia="바탕"/>
          <w:b w:val="0"/>
          <w:i w:val="0"/>
          <w:color w:val="232020"/>
          <w:sz w:val="21"/>
        </w:rPr>
        <w:t>하지만 종목 분석만으로는 부족했습니다. 기업이 좋아도 시장이 그 섹터를 외면하면 시간이 필요합니다. 기업이 평범해도 섹터 전체가 재평가되면 생각보다 강하게 움직일 수 있습니다. 기업이 좋아지고 있어도 가격이 이미 많이 반영했다면 조심해야 합니다. 기업이 아직 덜 주목받고 있어도 산업 흐름이 바뀌기 시작하면 기회가 될 수 있습니다. 결국 투자자는 세 가지를 같이 봐야 했습니다. 기업. 섹터. 시장. 이 세 가지가 같은 방향을 볼 때 매매는 훨씬 편해집니다. 기업은 좋아지는데 섹터도 강하고 시장도 위험선호라면, 보유할 힘이 생깁니다. 기업은 좋아도 섹터가 식고 시장이 흔들리면, 비중을 조심하게 됩니다. 기업은 애매하지만 섹터가 강한 경우에는 단기 대응으로만 보게 됩니다. 기업도 약하고 섹터도 약하고 시장도 약하면, 굳이 용감할 이유가 없습니다.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물론 처음부터 정교한 시스템은 아니었습니다.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이런 식으로 나누기 시작하자, 매매가 조금 덜 감정적이 되었습니다. 예전에는 제 종목이 오르면 기분이 좋고, 빠지면 기분이 나빴습니다. 이제는 오르거나 빠지는 이유를 먼저 찾으려 했습니다. 그 상승이 내 종목만의 힘인지. 섹터 전체의 힘인지. 시장 전체 위험선호의 힘인지. 단기 뉴스의 힘인지. 수급의 힘인지. 이유를 나누면 대응도 달라집니다. 종목 자체의 힘이면 더 볼 수 있습니다. 섹터 전체의 힘이면 섹터 내 다른 후보도 볼 수 있습니다. 시장 전체의 힘이면 과도한 자신감을 조심해야 합니다. 단기 뉴스의 힘이면 추격을 경계해야 합니다. 수급의 힘이면 그 수급이 계속되는지 확인해야 합니다.</w:t>
      </w:r>
    </w:p>
    <w:p>
      <w:pPr>
        <w:spacing w:before="0" w:after="100" w:line="360" w:lineRule="auto"/>
        <w:jc w:val="both"/>
      </w:pPr>
      <w:r>
        <w:rPr>
          <w:rFonts w:ascii="바탕" w:hAnsi="바탕" w:eastAsia="바탕"/>
          <w:b w:val="0"/>
          <w:i w:val="0"/>
          <w:color w:val="232020"/>
          <w:sz w:val="21"/>
        </w:rPr>
        <w:t>이렇게 질문이 세분화되면서 계좌가 조금 더 입체적으로 보이기 시작했습니다. 계좌는 더 이상 종목명들의 목록이 아니었습니다. 제 계좌는 특정 섹터에 얼마나 베팅하고 있는지, 어떤 시장 환경에 유리한지, 어떤 리스크에 취약한지 보여주는 지도였습니다. 반도체가 많으면 반도체 장에 강하지만, 반도체가 쉬면 같이 쉽니다. 성장주가 많으면 금리와 위험선호에 민감합니다. 방산과 조선이 많으면 수주와 정책, 환율과 글로벌 환경을 봐야 합니다. 2차전지가 많으면 턴어라운드 기대와 가격 반영도를 계속 확인해야 합니다. 이렇게 보니 포트폴리오도 다르게 보였습니다.</w:t>
      </w:r>
    </w:p>
    <w:p>
      <w:pPr>
        <w:spacing w:before="0" w:after="100" w:line="360" w:lineRule="auto"/>
        <w:jc w:val="both"/>
      </w:pPr>
      <w:r>
        <w:rPr>
          <w:rFonts w:ascii="바탕" w:hAnsi="바탕" w:eastAsia="바탕"/>
          <w:b w:val="0"/>
          <w:i w:val="0"/>
          <w:color w:val="232020"/>
          <w:sz w:val="21"/>
        </w:rPr>
        <w:t>내가 가진 종목이 몇 개인가보다 중요한 것은, 내 돈이 어느 방향에 얼마나 몰려 있는가였습니다. 이 생각은 나중에 포트폴리오 비중 조절로 이어졌습니다. 하지만 이 책에서는 그 전체 구조까지 깊게 들어가지는 않으려 합니다. 지금 중요한 것은 하나입니다. 시장에는 돈의 흐름이 있고, 그 흐름은 종목보다 먼저 움직일 때가 많다는 것. 이걸 알기 전에는 제 종목만 보며 속상해했습니다. 이걸 조금씩 알고 나서는 제 종목이 시장 안에서 어디에 서 있는지 보려고 했습니다. 그러자 질문이 달라졌습니다. “왜 내 종목만 안 가지?”에서 “지금 시장은 이 종목을 살 차례로 보고 있는가?”로.</w:t>
      </w:r>
    </w:p>
    <w:p>
      <w:pPr>
        <w:spacing w:before="0" w:after="100" w:line="360" w:lineRule="auto"/>
        <w:jc w:val="both"/>
      </w:pPr>
      <w:r>
        <w:rPr>
          <w:rFonts w:ascii="바탕" w:hAnsi="바탕" w:eastAsia="바탕"/>
          <w:b w:val="0"/>
          <w:i w:val="0"/>
          <w:color w:val="232020"/>
          <w:sz w:val="21"/>
        </w:rPr>
        <w:t>“이 기업 좋은데 왜 안 올라?”에서 “좋은 기업이라는 사실이 아직 가격에 반영될 국면인가?”로. “오늘 뭐 사지?”에서 “오늘 시장에서 돈이 이동하는 방향과 내 계좌의 방향이 같은가?”로. 이 질문들은 저를 종목의 좁은 방에서 시장의 넓은 지도로 끌어냈습니다. 그리고 그 지도 위에서 저는 조금씩 알게 되었습니다. 좋은 기업을 찾는 것만으로는 부족합니다. 좋은 주식을 찾는 것만으로도 부족합니다. 좋은 시장의 물살, 좋은 섹터의 체온, 좋은 가격, 그리고 내 계좌의 적절한 비중이 함께 맞아야 합니다. 물론 이 모든 것을 완벽하게 맞힐 수는 없습니다. 하지만 적어도 보려고 노력할 수는 있습니다.</w:t>
      </w:r>
    </w:p>
    <w:p>
      <w:pPr>
        <w:spacing w:before="0" w:after="100" w:line="360" w:lineRule="auto"/>
        <w:jc w:val="both"/>
      </w:pPr>
      <w:r>
        <w:rPr>
          <w:rFonts w:ascii="바탕" w:hAnsi="바탕" w:eastAsia="바탕"/>
          <w:b w:val="0"/>
          <w:i w:val="0"/>
          <w:color w:val="232020"/>
          <w:sz w:val="21"/>
        </w:rPr>
        <w:t>저는 아직도 종목을 봅니다. 하지만 이제는 종목만 보지 않으려 합니다. 종목 뒤의 섹터를 보고, 섹터 뒤의 시장을 보고, 시장 뒤의 돈의 흐름을 보려 합니다. 그 흐름을 완벽히 읽지는 못해도, 읽으려는 노력만으로도 매매는 달라집니다. 처음에는 종목 하나를 고르는 일이 투자의 전부처럼 보였습니다. 하지만 계좌가 커질수록, 그리고 AI와 질문을 나누는 시간이 쌓일수록 알게 되었습니다. 시장은 종목보다 먼저 움직입니다. 그리고 그 움직임을 보지 못하면, 좋은 종목을 들고도 엉뚱한 곳에서 흔들릴 수 있습니다. 이제 저는 시장을 하나의 온도로 보기 시작했습니다.</w:t>
      </w:r>
    </w:p>
    <w:p>
      <w:pPr>
        <w:spacing w:before="0" w:after="100" w:line="360" w:lineRule="auto"/>
        <w:jc w:val="both"/>
      </w:pPr>
      <w:r>
        <w:rPr>
          <w:rFonts w:ascii="바탕" w:hAnsi="바탕" w:eastAsia="바탕"/>
          <w:b w:val="0"/>
          <w:i w:val="0"/>
          <w:color w:val="232020"/>
          <w:sz w:val="21"/>
        </w:rPr>
        <w:t>뜨거운 곳. 식어가는 곳. 아직 차갑지만 미세하게 데워지는 곳. 겉은 뜨겁지만 속은 위험한 곳. 이 온도를 기록하기 시작하면서, 저의 투자는 또 한 번 달라졌습니다. 하지만 그 이야기는 아직 조금 아껴두려 합니다. 지금은 이 정도만 기억하면 충분합니다. 종목은 혼자 움직이지 않습니다. 돈은 늘 이동합니다. 그리고 투자자는 자기 종목만이 아니라, 돈이 이동하는 방향을 봐야 합니다. 그 방향을 보기 시작할 때, AI는 단순한 종목 분석기가 아니라 시장 지도를 함께 펼쳐보는 도구가 됩니다.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종목은 혼자 움직이지 않습니다. 돈은 늘 어딘가로 이동합니다.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물론 처음부터 정교한 시스템은 아니었습니다.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이제 저는 시장을 하나의 온도로 보기 시작했습니다.</w:t>
            </w:r>
          </w:p>
        </w:tc>
      </w:tr>
    </w:tbl>
    <w:p>
      <w:pPr>
        <w:spacing w:after="40"/>
      </w:pPr>
    </w:p>
    <w:p>
      <w:pPr>
        <w:pageBreakBefore/>
        <w:spacing w:before="2300" w:after="200"/>
        <w:jc w:val="center"/>
      </w:pPr>
      <w:r>
        <w:drawing>
          <wp:inline xmlns:a="http://schemas.openxmlformats.org/drawingml/2006/main" xmlns:pic="http://schemas.openxmlformats.org/drawingml/2006/picture">
            <wp:extent cx="1224000" cy="1224000"/>
            <wp:docPr id="24" name="Picture 24"/>
            <wp:cNvGraphicFramePr>
              <a:graphicFrameLocks noChangeAspect="1"/>
            </wp:cNvGraphicFramePr>
            <a:graphic>
              <a:graphicData uri="http://schemas.openxmlformats.org/drawingml/2006/picture">
                <pic:pic>
                  <pic:nvPicPr>
                    <pic:cNvPr id="0" name="part_table.png"/>
                    <pic:cNvPicPr/>
                  </pic:nvPicPr>
                  <pic:blipFill>
                    <a:blip r:embed="rId25"/>
                    <a:stretch>
                      <a:fillRect/>
                    </a:stretch>
                  </pic:blipFill>
                  <pic:spPr>
                    <a:xfrm>
                      <a:off x="0" y="0"/>
                      <a:ext cx="1224000" cy="1224000"/>
                    </a:xfrm>
                    <a:prstGeom prst="rect"/>
                  </pic:spPr>
                </pic:pic>
              </a:graphicData>
            </a:graphic>
          </wp:inline>
        </w:drawing>
      </w:r>
    </w:p>
    <w:p>
      <w:pPr>
        <w:pStyle w:val="Heading1"/>
        <w:jc w:val="center"/>
      </w:pPr>
      <w:r>
        <w:rPr>
          <w:rFonts w:ascii="맑은 고딕" w:hAnsi="맑은 고딕" w:eastAsia="맑은 고딕"/>
          <w:b/>
          <w:i w:val="0"/>
          <w:color w:val="C0894B"/>
          <w:sz w:val="26"/>
        </w:rPr>
        <w:t>3부</w:t>
      </w:r>
    </w:p>
    <w:p>
      <w:pPr>
        <w:spacing w:before="120" w:after="0" w:line="360" w:lineRule="auto"/>
        <w:jc w:val="center"/>
      </w:pPr>
      <w:r>
        <w:rPr>
          <w:rFonts w:ascii="맑은 고딕" w:hAnsi="맑은 고딕" w:eastAsia="맑은 고딕"/>
          <w:b/>
          <w:i w:val="0"/>
          <w:color w:val="163B4E"/>
          <w:sz w:val="38"/>
        </w:rPr>
        <w:t>AI를 투자위원회로 만들기 시작하다</w:t>
      </w:r>
    </w:p>
    <w:p>
      <w:pPr>
        <w:spacing w:before="180" w:after="0" w:line="384" w:lineRule="auto"/>
        <w:ind w:left="1134" w:right="1134"/>
        <w:jc w:val="center"/>
      </w:pPr>
      <w:r>
        <w:rPr>
          <w:rFonts w:ascii="바탕" w:hAnsi="바탕" w:eastAsia="바탕"/>
          <w:b w:val="0"/>
          <w:i/>
          <w:color w:val="21566E"/>
          <w:sz w:val="22"/>
        </w:rPr>
        <w:t>정답을 구하던 자리에, 저는 회의실을 만들기 시작했습니다.</w:t>
      </w:r>
    </w:p>
    <w:p>
      <w:pPr>
        <w:pageBreakBefore/>
        <w:spacing w:before="160" w:after="100"/>
        <w:jc w:val="center"/>
      </w:pPr>
      <w:r>
        <w:drawing>
          <wp:inline xmlns:a="http://schemas.openxmlformats.org/drawingml/2006/main" xmlns:pic="http://schemas.openxmlformats.org/drawingml/2006/picture">
            <wp:extent cx="864000" cy="864000"/>
            <wp:docPr id="25" name="Picture 25"/>
            <wp:cNvGraphicFramePr>
              <a:graphicFrameLocks noChangeAspect="1"/>
            </wp:cNvGraphicFramePr>
            <a:graphic>
              <a:graphicData uri="http://schemas.openxmlformats.org/drawingml/2006/picture">
                <pic:pic>
                  <pic:nvPicPr>
                    <pic:cNvPr id="0" name="hero_table.png"/>
                    <pic:cNvPicPr/>
                  </pic:nvPicPr>
                  <pic:blipFill>
                    <a:blip r:embed="rId26"/>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7</w:t>
      </w:r>
    </w:p>
    <w:p>
      <w:pPr>
        <w:pStyle w:val="Heading2"/>
        <w:jc w:val="center"/>
      </w:pPr>
      <w:r>
        <w:rPr>
          <w:rFonts w:ascii="맑은 고딕" w:hAnsi="맑은 고딕" w:eastAsia="맑은 고딕"/>
          <w:b/>
          <w:i w:val="0"/>
          <w:color w:val="163B4E"/>
          <w:sz w:val="30"/>
        </w:rPr>
        <w:t>7장. AI는 정답지가 아니라 회의실이었다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AI는 답안지가 아니라, 내 판단을 테이블 위에 올리는 회의실이 되었습니다.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26" name="Picture 26"/>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처음에는 AI를 정답지처럼 쓰고 싶었습니다.</w:t>
      </w:r>
      <w:r>
        <w:rPr>
          <w:rFonts w:ascii="바탕" w:hAnsi="바탕" w:eastAsia="바탕"/>
          <w:b w:val="0"/>
          <w:i w:val="0"/>
          <w:color w:val="232020"/>
          <w:sz w:val="21"/>
        </w:rPr>
        <w:t xml:space="preserve"> 종목명을 넣으면 답이 나오고, 불안한 마음을 넣으면 확신이 나오고, 복잡한 시장을 넣으면 깔끔한 결론이 나오길 바랐습니다. “매수하세요.” “보유하세요.” “매도하세요.” 이렇게 딱 떨어지는 답을 기대했습니다. 솔직히 말하면 그게 편했습니다. 사람은 원래 복잡한 것보다 단순한 것을 좋아합니다. 특히 돈이 걸리면 더 그렇습니다. 계좌가 흔들릴 때는 긴 설명보다 한마디가 듣고 싶어집니다. “괜찮습니다.” “아직 들고 가도 됩니다.” “지금은 파는 게 좋습니다.” “이건 조정입니다.” “이건 위험합니다.”</w:t>
      </w:r>
    </w:p>
    <w:p>
      <w:pPr>
        <w:spacing w:before="0" w:after="100" w:line="360" w:lineRule="auto"/>
        <w:jc w:val="both"/>
      </w:pPr>
      <w:r>
        <w:rPr>
          <w:rFonts w:ascii="바탕" w:hAnsi="바탕" w:eastAsia="바탕"/>
          <w:b w:val="0"/>
          <w:i w:val="0"/>
          <w:color w:val="232020"/>
          <w:sz w:val="21"/>
        </w:rPr>
        <w:t>마치 시험지를 앞에 두고 답안지를 찾는 학생처럼, 저는 시장 앞에서 정답지를 찾고 있었습니다. 그런데 주식시장은 이상한 시험장이었습니다. 문제지가 매일 바뀝니다. 정답도 매일 바뀝니다. 채점 기준도 가끔 바뀝니다. 어제 맞았던 답이 오늘은 틀리고, 오늘 틀린 답이 다음 주에는 맞기도 합니다. 이런 시험장에서 정답지만 찾으려고 하니 계속 흔들렸습니다. AI에게 물어도 마찬가지였습니다. “이 종목 살까요?” 답은 나왔습니다. 그런데 그 답을 보고도 마음이 완전히 편해지지는 않았습니다. 오히려 또 다른 질문이 생겼습니다. “그런데 얼마나 사야 하지?” “내가 이미 비슷한 종목을 많이 들고 있는데 괜찮나?” “내일 빠지면 어떡하지?” “이게 장기투자인가, 단기 스윙인가?” “팔아야 할 때는 어떻게 알지?”</w:t>
      </w:r>
    </w:p>
    <w:p>
      <w:pPr>
        <w:spacing w:before="60" w:after="20" w:line="360" w:lineRule="auto"/>
        <w:jc w:val="center"/>
      </w:pPr>
      <w:r>
        <w:drawing>
          <wp:inline xmlns:a="http://schemas.openxmlformats.org/drawingml/2006/main" xmlns:pic="http://schemas.openxmlformats.org/drawingml/2006/picture">
            <wp:extent cx="4176000" cy="1345600"/>
            <wp:docPr id="27" name="Picture 27"/>
            <wp:cNvGraphicFramePr>
              <a:graphicFrameLocks noChangeAspect="1"/>
            </wp:cNvGraphicFramePr>
            <a:graphic>
              <a:graphicData uri="http://schemas.openxmlformats.org/drawingml/2006/picture">
                <pic:pic>
                  <pic:nvPicPr>
                    <pic:cNvPr id="0" name="fig_7.png"/>
                    <pic:cNvPicPr/>
                  </pic:nvPicPr>
                  <pic:blipFill>
                    <a:blip r:embed="rId27"/>
                    <a:stretch>
                      <a:fillRect/>
                    </a:stretch>
                  </pic:blipFill>
                  <pic:spPr>
                    <a:xfrm>
                      <a:off x="0" y="0"/>
                      <a:ext cx="4176000" cy="13456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AI에게 결정을 맡기면 점쟁이, 관점을 물으면 투자위원회가 된다.</w:t>
      </w:r>
    </w:p>
    <w:p>
      <w:pPr>
        <w:spacing w:before="0" w:after="100" w:line="360" w:lineRule="auto"/>
        <w:jc w:val="both"/>
      </w:pPr>
      <w:r>
        <w:rPr>
          <w:rFonts w:ascii="바탕" w:hAnsi="바탕" w:eastAsia="바탕"/>
          <w:b w:val="0"/>
          <w:i w:val="0"/>
          <w:color w:val="232020"/>
          <w:sz w:val="21"/>
        </w:rPr>
        <w:t>정답 하나를 얻은 줄 알았는데, 그 뒤에 질문들이 줄줄이 따라왔습니다. 마치 도토리 하나를 주웠더니 땅 밑에서 뿌리가 따라 올라오는 느낌이었습니다. 작은 질문 하나 아래에 생각보다 많은 뿌리가 얽혀 있었습니다. 그때부터 조금씩 알게 되었습니다. AI는 정답지가 아니었습니다. 정답지로 쓰려고 하면 오히려 약해졌습니다. AI는 회의실에 가까웠습니다. 제 판단을 테이블 위에 올려놓고, 여러 목소리를 불러내는 공간. 제가 보고 싶은 것만 보지 않도록, 반대쪽 의자에도 누군가 앉히는 공간. 욕심과 공포가 소리칠 때, 그 둘을 잠깐 앉혀놓고 질문하게 만드는 공간.</w:t>
      </w:r>
    </w:p>
    <w:tbl>
      <w:tblPr>
        <w:tblStyle w:val="TableGrid"/>
        <w:tblW w:type="auto" w:w="0"/>
        <w:jc w:val="center"/>
        <w:tblLook w:firstColumn="1" w:firstRow="1" w:lastColumn="0" w:lastRow="0" w:noHBand="0" w:noVBand="1" w:val="04A0"/>
      </w:tblPr>
      <w:tblGrid>
        <w:gridCol w:w="3288"/>
        <w:gridCol w:w="3288"/>
      </w:tblGrid>
      <w:tr>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정답지로 쓸 때</w:t>
            </w:r>
          </w:p>
        </w:tc>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회의실로 쓸 때</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정답을 내려주는 점쟁이</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관점을 넓혀주는 참석자</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결정을 떠넘긴다</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근거를 받아 내가 결정한다</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“살까요, 팔까요?”</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“이 판단의 약점은?”</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AI 탓을 한다</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내 기준을 다시 본다</w:t>
            </w:r>
          </w:p>
        </w:tc>
      </w:tr>
    </w:tbl>
    <w:p>
      <w:pPr>
        <w:spacing w:before="40" w:after="0" w:line="360" w:lineRule="auto"/>
        <w:jc w:val="center"/>
      </w:pPr>
      <w:r>
        <w:rPr>
          <w:rFonts w:ascii="맑은 고딕" w:hAnsi="맑은 고딕" w:eastAsia="맑은 고딕"/>
          <w:b/>
          <w:i w:val="0"/>
          <w:color w:val="9C6B33"/>
          <w:sz w:val="18"/>
        </w:rPr>
        <w:t>→ AI는 정답지가 아니라 ‘회의실’로 쓸 때 힘을 냅니다.</w:t>
      </w:r>
    </w:p>
    <w:p>
      <w:pPr>
        <w:spacing w:after="40"/>
      </w:pPr>
    </w:p>
    <w:p>
      <w:pPr>
        <w:spacing w:before="0" w:after="100" w:line="360" w:lineRule="auto"/>
        <w:jc w:val="both"/>
      </w:pPr>
      <w:r>
        <w:rPr>
          <w:rFonts w:ascii="바탕" w:hAnsi="바탕" w:eastAsia="바탕"/>
          <w:b w:val="0"/>
          <w:i w:val="0"/>
          <w:color w:val="232020"/>
          <w:sz w:val="21"/>
        </w:rPr>
        <w:t>저는 어느 날부터 AI를 그렇게 쓰기 시작했습니다. 혼자 매매할 때 제 머릿속 회의실은 엉망이었습니다. 회의실 문을 열기도 전에 욕심 팀장이 먼저 들어왔습니다. “이거 더 갈 것 같은데요?” “지금 안 사면 늦습니다.” “다들 이 섹터 보고 있습니다.” “어제도 올랐고 오늘도 강합니다.” “놓치면 후회합니다.” 욕심 팀장은 늘 목소리가 컸습니다. 표정도 자신만만했습니다. 차트가 빨갛게 달아오르면 회의실 가운데 서서 거의 프레젠테이션을 했습니다. “보십시오. 시장이 말해주고 있습니다. 이건 강한 종목입니다.” 그럴듯했습니다. 그런데 회의실 한쪽에는 공포 부장도 있었습니다.</w:t>
      </w:r>
    </w:p>
    <w:p>
      <w:pPr>
        <w:spacing w:before="0" w:after="100" w:line="360" w:lineRule="auto"/>
        <w:jc w:val="both"/>
      </w:pPr>
      <w:r>
        <w:rPr>
          <w:rFonts w:ascii="바탕" w:hAnsi="바탕" w:eastAsia="바탕"/>
          <w:b w:val="0"/>
          <w:i w:val="0"/>
          <w:color w:val="232020"/>
          <w:sz w:val="21"/>
        </w:rPr>
        <w:t>공포 부장은 주가가 2%만 빠져도 의자를 끌고 앞으로 나왔습니다. “이거 심상치 않습니다.” “시장 분위기가 안 좋습니다.” “환율도 불안합니다.” “미국장도 빠졌습니다.” “일단 줄이고 보는 게 낫습니다.” 공포 부장도 만만치 않았습니다. 욕심 팀장은 상승장에서 목소리가 커졌고, 공포 부장은 하락장에서 마이크를 잡았습니다. 문제는 둘 다 말을 너무 잘한다는 것이었습니다. 욕심도 근거를 만듭니다. 공포도 근거를 만듭니다. 사고 싶을 때는 살 이유가 보이고, 팔고 싶을 때는 팔 이유가 보입니다. 저는 그 둘 사이에서 자주 흔들렸습니다.</w:t>
      </w:r>
    </w:p>
    <w:p>
      <w:pPr>
        <w:spacing w:before="0" w:after="100" w:line="360" w:lineRule="auto"/>
        <w:jc w:val="both"/>
      </w:pPr>
      <w:r>
        <w:rPr>
          <w:rFonts w:ascii="바탕" w:hAnsi="바탕" w:eastAsia="바탕"/>
          <w:b w:val="0"/>
          <w:i w:val="0"/>
          <w:color w:val="232020"/>
          <w:sz w:val="21"/>
        </w:rPr>
        <w:t>그러다 AI를 회의실처럼 쓰기 시작하면서, 저는 새로운 참석자들을 불러오기 시작했습니다. 첫 번째로 부른 것은 리스크 담당이었습니다. 리스크 담당은 재미없는 말을 합니다. “틀렸을 때는요?” “하락하면 어디서 인정할 건가요?” “이미 같은 섹터 비중이 높지 않나요?” “좋은 기업인 건 알겠는데, 가격은 괜찮나요?” “이 판단이 깨지는 조건은 무엇인가요?” 회의 분위기를 식게 만드는 사람입니다. 욕심 팀장이 한창 말할 때 리스크 담당이 들어오면 공기가 달라집니다. “상승 시나리오는 알겠습니다. 그런데 반대 시나리오는요?” 처음에는 이 질문이 불편했습니다.</w:t>
      </w:r>
    </w:p>
    <w:p>
      <w:pPr>
        <w:spacing w:before="0" w:after="100" w:line="360" w:lineRule="auto"/>
        <w:jc w:val="both"/>
      </w:pPr>
      <w:r>
        <w:rPr>
          <w:rFonts w:ascii="바탕" w:hAnsi="바탕" w:eastAsia="바탕"/>
          <w:b w:val="0"/>
          <w:i w:val="0"/>
          <w:color w:val="232020"/>
          <w:sz w:val="21"/>
        </w:rPr>
        <w:t>저는 오를 이유를 듣고 싶었지, 깨질 조건을 듣고 싶었던 게 아니었습니다. 사고 싶은 종목에 대해 찬물을 끼얹는 말은 반갑지 않았습니다. 하지만 계좌를 지킨 것은 대체로 이런 불편한 질문이었습니다. 두 번째로 부른 것은 가격 담당이었습니다. 가격 담당은 기업의 장점만 들으면 바로 묻습니다. “그래서 지금 싸요?” 이 사람은 낭만이 없습니다. 성장성이 좋다고 하면 묻습니다. “그 성장성은 이미 가격에 얼마나 반영됐나요?” 리포트가 좋다고 하면 묻습니다. “그 리포트가 나온 뒤에 주가는 어떻게 움직였나요?” 산업이 좋다고 하면 묻습니다.</w:t>
      </w:r>
    </w:p>
    <w:p>
      <w:pPr>
        <w:spacing w:before="0" w:after="100" w:line="360" w:lineRule="auto"/>
        <w:jc w:val="both"/>
      </w:pPr>
      <w:r>
        <w:rPr>
          <w:rFonts w:ascii="바탕" w:hAnsi="바탕" w:eastAsia="바탕"/>
          <w:b w:val="0"/>
          <w:i w:val="0"/>
          <w:color w:val="232020"/>
          <w:sz w:val="21"/>
        </w:rPr>
        <w:t>“산업이 좋은 것과 지금 이 종목이 좋은 가격인 것은 같은 말인가요?” 저는 이 질문을 싫어하면서도 필요로 했습니다. 좋은 기업을 보면 마음이 따뜻해집니다. 가격 담당은 그 따뜻한 마음에 찬물 한 컵을 올려놓습니다. “좋은 건 알겠고, 지금 사도 좋은지는 따로 봅시다.” 세 번째로 부른 것은 현금 담당이었습니다. 현금 담당은 늘 조용하지만, 결정적인 순간에 말합니다. “지금 다 쓰면 다음 기회는 어떻게 할 건가요?” “예수금이 거의 없는데 이 매수가 꼭 필요한가요?” “이 종목을 사려면 무엇을 줄여야 하나요?” “지금 현금은 놀고 있는 돈인가요, 선택권인가요?”</w:t>
      </w:r>
    </w:p>
    <w:p>
      <w:pPr>
        <w:spacing w:before="0" w:after="100" w:line="360" w:lineRule="auto"/>
        <w:jc w:val="both"/>
      </w:pPr>
      <w:r>
        <w:rPr>
          <w:rFonts w:ascii="바탕" w:hAnsi="바탕" w:eastAsia="바탕"/>
          <w:b w:val="0"/>
          <w:i w:val="0"/>
          <w:color w:val="232020"/>
          <w:sz w:val="21"/>
        </w:rPr>
        <w:t>현금 담당은 사람을 귀찮게 합니다. 계좌에 현금이 있으면 사고 싶은 게 많아집니다. 현금이 없으면 좋은 기회가 와도 바라만 봐야 합니다. 이 단순한 사실을 저는 여러 번 겪고도 자주 잊었습니다. 현금 담당은 그걸 다시 꺼내줬습니다. “돈은 종목을 살 때만 일하는 게 아닙니다. 기다릴 때도 일합니다.” 네 번째로 부른 것은 섹터 담당이었습니다. 섹터 담당은 종목 이야기가 나오면 항상 배경을 봅니다. “이 종목만 강한가요, 섹터 전체가 강한가요?” “대장주만 오르나요, 주변주까지 확산되나요?” “이 상승은 주도 지속인가요, 순환매인가요, 낙폭과대 반등인가요?” “지금 시장의 돈은 어디로 움직이고 있나요?”</w:t>
      </w:r>
    </w:p>
    <w:p>
      <w:pPr>
        <w:spacing w:before="0" w:after="100" w:line="360" w:lineRule="auto"/>
        <w:jc w:val="both"/>
      </w:pPr>
      <w:r>
        <w:rPr>
          <w:rFonts w:ascii="바탕" w:hAnsi="바탕" w:eastAsia="바탕"/>
          <w:b w:val="0"/>
          <w:i w:val="0"/>
          <w:color w:val="232020"/>
          <w:sz w:val="21"/>
        </w:rPr>
        <w:t>이 담당자가 들어오면서 제 시야가 조금 넓어졌습니다. 예전에는 종목이 오르면 그 종목이 대단해 보였습니다. 이제는 물었습니다. “이건 종목의 힘인가, 섹터의 물살인가?” 예전에는 종목이 빠지면 그 종목이 나빠진 것 같았습니다. 이제는 물었습니다. “이 종목만 약한가, 섹터 전체가 쉬는가?” 이 질문은 특히 중요했습니다. 종목은 혼자 헤엄치지 않습니다. 섹터라는 물살 안에서 움직입니다. 섹터 담당은 그 물살을 보게 했습니다. 다섯 번째로 부른 것은 기록 담당이었습니다. 기록 담당은 가장 조용했지만, 가장 집요했습니다. “왜 샀나요?” “왜 팔았나요?” “처음 판단은 무엇이었나요?” “그 판단은 아직 살아 있나요?” “틀렸다면 무엇을 놓쳤나요?” “다음에는 어떤 질문을 먼저 해야 하나요?”</w:t>
      </w:r>
    </w:p>
    <w:p>
      <w:pPr>
        <w:spacing w:before="0" w:after="100" w:line="360" w:lineRule="auto"/>
        <w:jc w:val="both"/>
      </w:pPr>
      <w:r>
        <w:rPr>
          <w:rFonts w:ascii="바탕" w:hAnsi="바탕" w:eastAsia="바탕"/>
          <w:b w:val="0"/>
          <w:i w:val="0"/>
          <w:color w:val="232020"/>
          <w:sz w:val="21"/>
        </w:rPr>
        <w:t>기록 담당은 매매가 끝난 뒤에 나타납니다. 예전에는 매매가 끝나면 감정만 남았습니다. 수익이 나면 기분이 좋았습니다. 손실이 나면 기분이 나빴습니다. 아쉽게 팔면 후회했습니다. 늦게 사면 자책했습니다. 그런데 기록 담당이 들어오면 감정이 자료로 바뀌기 시작했습니다. “기분 나쁨”이 아니라 “진입 조건 미확인”이 되었습니다. “아쉬움”이 아니라 “익절 기준 부재”가 되었습니다. “후회”가 아니라 “섹터 국면 오판”이 되었습니다. 이름을 붙이면 복기가 가능해집니다. 복기가 가능해지면 같은 실수를 조금은 줄일 수 있습니다. 이렇게 하나씩 참석자가 늘어나면서, 제 머릿속 회의실은 조금 달라졌습니다.</w:t>
      </w:r>
    </w:p>
    <w:p>
      <w:pPr>
        <w:spacing w:before="0" w:after="100" w:line="360" w:lineRule="auto"/>
        <w:jc w:val="both"/>
      </w:pPr>
      <w:r>
        <w:rPr>
          <w:rFonts w:ascii="바탕" w:hAnsi="바탕" w:eastAsia="바탕"/>
          <w:b w:val="0"/>
          <w:i w:val="0"/>
          <w:color w:val="232020"/>
          <w:sz w:val="21"/>
        </w:rPr>
        <w:t>예전에는 욕심과 공포가 번갈아 의장을 맡았습니다. 상승장에는 욕심이 회의를 진행했습니다. 하락장에는 공포가 회의를 장악했습니다. 둘 다 의장으로는 부적합했습니다. 욕심은 좋은 것만 봤고, 공포는 나쁜 것만 봤습니다. 둘 다 부분적으로는 맞았습니다. 그래서 더 위험했습니다. AI를 회의실처럼 쓰기 시작한 뒤에는, 적어도 한쪽 목소리만 듣고 바로 매매 버튼을 누르는 일이 줄어들었습니다. 욕심이 말하면 리스크 담당이 반대했습니다. 공포가 말하면 기록 담당이 이전 판단을 확인했습니다. 좋은 기업 이야기가 나오면 가격 담당이 숫자를 물었습니다. 한 종목에 꽂히면 섹터 담당이 시장 전체를 보게 했습니다. 풀매수하고 싶어지면 현금 담당이 손을 들었습니다.</w:t>
      </w:r>
    </w:p>
    <w:p>
      <w:pPr>
        <w:spacing w:before="0" w:after="100" w:line="360" w:lineRule="auto"/>
        <w:jc w:val="both"/>
      </w:pPr>
      <w:r>
        <w:rPr>
          <w:rFonts w:ascii="바탕" w:hAnsi="바탕" w:eastAsia="바탕"/>
          <w:b w:val="0"/>
          <w:i w:val="0"/>
          <w:color w:val="232020"/>
          <w:sz w:val="21"/>
        </w:rPr>
        <w:t>물론 이 회의가 늘 깔끔했던 것은 아닙니다. 가끔은 회의실이 난장판이었습니다. 미국장이 크게 빠진 다음 날 아침이면 공포 부장이 회의실 문을 발로 차고 들어왔습니다. “위험합니다. 일단 줄입시다.” 그런데 욕심 팀장도 가만히 있지 않았습니다. “아닙니다. 이건 눌림입니다. 좋은 종목을 싸게 살 기회입니다.” 가격 담당은 계산기를 두드렸습니다. “싸졌다는 말은 조심해야 합니다. 어제보다 낮아졌다는 것과 가치 대비 싸졌다는 것은 다릅니다.” 섹터 담당은 지도를 펼쳤습니다. “반도체만 빠진 건지, 성장주 전체가 빠진 건지, 시장 전체 위험회피인지 구분해야 합니다.”</w:t>
      </w:r>
    </w:p>
    <w:p>
      <w:pPr>
        <w:spacing w:before="0" w:after="100" w:line="360" w:lineRule="auto"/>
        <w:jc w:val="both"/>
      </w:pPr>
      <w:r>
        <w:rPr>
          <w:rFonts w:ascii="바탕" w:hAnsi="바탕" w:eastAsia="바탕"/>
          <w:b w:val="0"/>
          <w:i w:val="0"/>
          <w:color w:val="232020"/>
          <w:sz w:val="21"/>
        </w:rPr>
        <w:t>현금 담당은 계좌를 봤습니다. “현금이 거의 없습니다. 뭘 사려면 뭘 줄여야 합니다.” 기록 담당은 지난주 메모를 꺼냈습니다. “지난번에도 하락장에서 급하게 팔고 다음 날 후회했습니다. 이번에는 조건을 먼저 확인합시다.” 이런 회의가 머릿속에서 벌어졌습니다. 예전 같으면 그냥 느낌으로 했을 것입니다. 무서우면 팔고, 싸 보이면 사고, 아까우면 버티고, 남들이 좋다 하면 따라갔을 것입니다. 하지만 회의실이 생긴 뒤에는 적어도 질문을 거쳤습니다. 완벽해진 것은 아닙니다. 하지만 충동과 행동 사이에 작은 간격이 생겼습니다. 그 간격이 중요했습니다.</w:t>
      </w:r>
    </w:p>
    <w:p>
      <w:pPr>
        <w:spacing w:before="0" w:after="100" w:line="360" w:lineRule="auto"/>
        <w:jc w:val="both"/>
      </w:pPr>
      <w:r>
        <w:rPr>
          <w:rFonts w:ascii="바탕" w:hAnsi="바탕" w:eastAsia="바탕"/>
          <w:b w:val="0"/>
          <w:i w:val="0"/>
          <w:color w:val="232020"/>
          <w:sz w:val="21"/>
        </w:rPr>
        <w:t>투자에서 사람을 망치는 것은 대개 한순간의 충동입니다. 급등을 보고 뛰어드는 순간. 하락을 보고 던지는 순간. 본전 생각에 버티는 순간. 수익이 났는데 기준 없이 더 욕심내는 순간. 현금이 없는데도 억지로 뭔가 사는 순간. 그 순간 사이에 질문 하나가 끼어들면, 결과는 달라질 수 있습니다. “지금 이 매매는 판단인가, 감정인가?” 이 질문은 단순하지만 강했습니다. 사고 싶은 마음이 생길 때마다 이 질문을 던지면, 가끔은 손이 멈췄습니다. “판단 같지만 사실 조급함이네.” 팔고 싶은 마음이 생길 때도 이 질문을 던지면, 가끔은 하루 더 볼 수 있었습니다.</w:t>
      </w:r>
    </w:p>
    <w:p>
      <w:pPr>
        <w:spacing w:before="0" w:after="100" w:line="360" w:lineRule="auto"/>
        <w:jc w:val="both"/>
      </w:pPr>
      <w:r>
        <w:rPr>
          <w:rFonts w:ascii="바탕" w:hAnsi="바탕" w:eastAsia="바탕"/>
          <w:b w:val="0"/>
          <w:i w:val="0"/>
          <w:color w:val="232020"/>
          <w:sz w:val="21"/>
        </w:rPr>
        <w:t>“무서운 건 맞지만, 보유 논리가 깨진 건 아니네.” 물론 반대의 경우도 있었습니다. “버티고 싶지만, 이건 고집이네.” “더 사고 싶지만, 이건 확신이 아니라 욕심이네.” “좋은 기업이라고 말하고 있지만, 사실 내가 비싸게 산 걸 인정하기 싫은 거네.” 이런 순간은 유쾌하지 않았습니다. 하지만 필요했습니다. 투자는 자기 자신에게 불리한 질문을 던지는 연습이었습니다. AI는 그 질문을 던지는 데 도움이 됐습니다. 제가 듣고 싶은 말만 들으려 할 때, AI에게 이렇게 요청했습니다. “내 판단에 반대하는 의견을 제시해줘.” 이 문장 하나가 회의실의 분위기를 바꿨습니다.</w:t>
      </w:r>
    </w:p>
    <w:p>
      <w:pPr>
        <w:spacing w:before="0" w:after="100" w:line="360" w:lineRule="auto"/>
        <w:jc w:val="both"/>
      </w:pPr>
      <w:r>
        <w:rPr>
          <w:rFonts w:ascii="바탕" w:hAnsi="바탕" w:eastAsia="바탕"/>
          <w:b w:val="0"/>
          <w:i w:val="0"/>
          <w:color w:val="232020"/>
          <w:sz w:val="21"/>
        </w:rPr>
        <w:t>사고 싶던 종목에 대해 반대 논리가 나왔습니다. 보유하고 싶던 종목에 대해 깨지는 조건이 나왔습니다. 좋아 보이는 섹터에 대해 과열 가능성이 나왔습니다. 제 계좌에 대해 쏠림 위험이 나왔습니다. 기분 좋은 답은 아니었습니다. 하지만 쓸모 있는 답이었습니다. 좋은 투자자는 자신을 설득하는 사람보다, 자신에게 반대할 수 있는 사람을 필요로 합니다. 혼자 투자하면 이 반대 의견을 만들기가 어렵습니다. 사고 싶은 종목은 좋아 보입니다. 팔기 싫은 종목은 언젠가 오를 것 같습니다. 수익 난 종목은 더 갈 것 같고, 손실 난 종목은 본전은 올 것 같습니다.</w:t>
      </w:r>
    </w:p>
    <w:p>
      <w:pPr>
        <w:spacing w:before="0" w:after="100" w:line="360" w:lineRule="auto"/>
        <w:jc w:val="both"/>
      </w:pPr>
      <w:r>
        <w:rPr>
          <w:rFonts w:ascii="바탕" w:hAnsi="바탕" w:eastAsia="바탕"/>
          <w:b w:val="0"/>
          <w:i w:val="0"/>
          <w:color w:val="232020"/>
          <w:sz w:val="21"/>
        </w:rPr>
        <w:t>제 마음은 늘 저를 변호합니다. AI는 그 변호인 옆에 검사 하나를 앉혀줄 수 있었습니다. “그 주장에 근거가 충분한가요?” “반대 증거는 없나요?” “가격은 이미 반영하지 않았나요?” “다른 선택지는 없나요?” “이 결정이 틀리면 손실은 얼마나 되나요?” 이 질문들은 불편하지만 계좌에는 이롭습니다. 저는 AI에게 점점 이런 역할을 맡기기 시작했습니다. 나를 위로하지 말 것. 내가 듣고 싶은 말만 하지 말 것. 반대 의견을 반드시 제시할 것. 확인 불가한 것은 확인 불가라고 말할 것. 좋은 기업과 좋은 가격을 분리할 것. 매수 논리와 매도 조건을 함께 볼 것. 종목 하나가 아니라 계좌 전체를 볼 것.</w:t>
      </w:r>
    </w:p>
    <w:p>
      <w:pPr>
        <w:spacing w:before="0" w:after="100" w:line="360" w:lineRule="auto"/>
        <w:jc w:val="both"/>
      </w:pPr>
      <w:r>
        <w:rPr>
          <w:rFonts w:ascii="바탕" w:hAnsi="바탕" w:eastAsia="바탕"/>
          <w:b w:val="0"/>
          <w:i w:val="0"/>
          <w:color w:val="232020"/>
          <w:sz w:val="21"/>
        </w:rPr>
        <w:t>이것이 제 AI 투자위원회의 시작이었습니다. 물론 처음부터 완성된 위원회가 있었던 것은 아닙니다. 처음에는 한두 명만 앉아 있었습니다. 리스크 담당. 가격 담당. 그다음 섹터 담당이 들어왔고, 현금 담당이 들어왔고, 기록 담당이 들어왔습니다. 나중에는 장전 담당, 장마감 담당, 주간 복기 담당 같은 역할도 생겼습니다. 하지만 이 책에서는 아직 그 모든 운영법을 다 꺼내지는 않을 것입니다. 중요한 것은 이름이 아닙니다. 중요한 것은 방식입니다. AI를 정답지로 쓰면 답 하나를 얻습니다. AI를 회의실로 쓰면 질문 여러 개를 얻습니다.</w:t>
      </w:r>
    </w:p>
    <w:p>
      <w:pPr>
        <w:spacing w:before="0" w:after="100" w:line="360" w:lineRule="auto"/>
        <w:jc w:val="both"/>
      </w:pPr>
      <w:r>
        <w:rPr>
          <w:rFonts w:ascii="바탕" w:hAnsi="바탕" w:eastAsia="바탕"/>
          <w:b w:val="0"/>
          <w:i w:val="0"/>
          <w:color w:val="232020"/>
          <w:sz w:val="21"/>
        </w:rPr>
        <w:t>답 하나는 금방 사라집니다. 질문 여러 개는 다음 매매에도 남습니다. 이 차이가 컸습니다. 예전에는 AI에게 이렇게 묻고 끝냈습니다. “이 종목 괜찮나요?” 이제는 회의실을 열었습니다. “이 종목을 긍정적으로 보는 의견과 부정적으로 보는 의견을 나눠줘.” “현재 가격에 기대감이 얼마나 반영됐는지 검토해줘.” “내가 이 종목을 사고 싶어 하는 이유가 합리적인지, 감정적인지 구분해줘.” “이 종목을 매수한다면 어떤 조건이 깨질 때 판단을 바꿔야 하는지 알려줘.” “계좌 전체 관점에서 이 종목을 추가하면 어떤 쏠림이 생기는지 점검해줘.”</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아직 거창한 이름을 붙일 단계는 아니었습니다.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질문은 길어졌습니다. 하지만 매매는 더 차분해졌습니다. 이상하게도 질문이 길어질수록 손은 느려졌습니다. 그리고 투자는 가끔 손이 느려질 때 더 나아집니다. 빠른 매매가 필요한 순간도 있습니다. 하지만 대부분의 개인투자자는 너무 빨리 반응해서 다칩니다. 급하게 사고, 급하게 팔고, 급하게 후회합니다. AI 회의실은 그 급함을 조금 늦춰줬습니다. 회의를 한다는 것은 결정을 미룬다는 뜻이 아닙니다. 결정 전에 판단의 재료를 테이블 위에 올린다는 뜻입니다. 이 차이를 이해하면서 저는 AI를 다르게 보기 시작했습니다. AI는 저보다 시장을 잘 맞히는 존재가 아니었습니다. AI는 제 판단을 더 잘 보이게 해주는 거울에 가까웠습니다.</w:t>
      </w:r>
    </w:p>
    <w:p>
      <w:pPr>
        <w:spacing w:before="0" w:after="100" w:line="360" w:lineRule="auto"/>
        <w:jc w:val="both"/>
      </w:pPr>
      <w:r>
        <w:rPr>
          <w:rFonts w:ascii="바탕" w:hAnsi="바탕" w:eastAsia="바탕"/>
          <w:b w:val="0"/>
          <w:i w:val="0"/>
          <w:color w:val="232020"/>
          <w:sz w:val="21"/>
        </w:rPr>
        <w:t>내가 무엇을 믿고 있는지. 무엇을 두려워하는지. 무엇을 과소평가하고 있는지. 무엇을 확인하지 않았는지. 어디서 감정이 개입하고 있는지. 이런 것들을 드러내줬습니다. 좋은 회의실은 결론보다 질문을 남깁니다. 회의가 끝났을 때 제가 얻은 것은 대개 하나의 정답이 아니었습니다. 대신 이런 문장들이 남았습니다. “이 종목은 좋은 기업일 수 있지만, 지금 가격은 부담스럽다.” “상승 시나리오는 살아 있지만, 수급이 약해지면 비중을 줄여야 한다.” “섹터는 강하지만 내 계좌 비중이 이미 높다.” “하락이 무섭지만 아직 보유 논리가 깨진 것은 아니다.” “추가매수는 가능하지만 현금 여력을 감안하면 무리하지 않는다.”</w:t>
      </w:r>
    </w:p>
    <w:p>
      <w:pPr>
        <w:spacing w:before="0" w:after="100" w:line="360" w:lineRule="auto"/>
        <w:jc w:val="both"/>
      </w:pPr>
      <w:r>
        <w:rPr>
          <w:rFonts w:ascii="바탕" w:hAnsi="바탕" w:eastAsia="바탕"/>
          <w:b w:val="0"/>
          <w:i w:val="0"/>
          <w:color w:val="232020"/>
          <w:sz w:val="21"/>
        </w:rPr>
        <w:t>이런 결론은 시원하지 않습니다. 하지만 실전에 가깝습니다. 시장은 대개 “무조건 매수”와 “무조건 매도” 사이에 있습니다. 그 사이에서 비중을 조절하고, 조건을 확인하고, 시나리오를 나누는 것이 투자였습니다. AI 회의실은 그 애매한 구간을 견디게 했습니다. 개인투자자가 힘든 이유는 애매함을 견디기 어렵기 때문입니다. 사야 할 것 같은데 비쌉니다. 팔아야 할 것 같은데 더 갈 것 같습니다. 좋은 기업인데 시장이 안 좋습니다. 섹터는 강한데 내 종목은 약합니다. 현금은 없는데 기회는 보입니다. 수익은 났는데 어디까지 가져가야 할지 모르겠습니다.</w:t>
      </w:r>
    </w:p>
    <w:p>
      <w:pPr>
        <w:spacing w:before="0" w:after="100" w:line="360" w:lineRule="auto"/>
        <w:jc w:val="both"/>
      </w:pPr>
      <w:r>
        <w:rPr>
          <w:rFonts w:ascii="바탕" w:hAnsi="바탕" w:eastAsia="바탕"/>
          <w:b w:val="0"/>
          <w:i w:val="0"/>
          <w:color w:val="232020"/>
          <w:sz w:val="21"/>
        </w:rPr>
        <w:t>투자는 늘 이런 애매함 속에서 이뤄집니다. 정답지를 찾는 사람은 애매함을 싫어합니다. 회의실을 여는 사람은 애매함을 나눠봅니다. 저는 조금씩 후자가 되려고 했습니다. 아직 완전히 된 것은 아니었습니다. 여전히 흔들렸고, 여전히 욕심이 앞설 때가 있었고, 여전히 공포에 지는 날도 있었습니다. 하지만 이제는 적어도 혼자 소리치는 욕심과 공포를 그대로 믿지는 않게 되었습니다. 회의실 문을 열고 물었습니다. “다른 의견은?” 이 질문이 저를 많이 구했습니다. 상승장에서는 욕심에게 물었습니다. “네 말이 맞으려면 어떤 조건이 계속 유지되어야 하지?”</w:t>
      </w:r>
    </w:p>
    <w:p>
      <w:pPr>
        <w:spacing w:before="0" w:after="100" w:line="360" w:lineRule="auto"/>
        <w:jc w:val="both"/>
      </w:pPr>
      <w:r>
        <w:rPr>
          <w:rFonts w:ascii="바탕" w:hAnsi="바탕" w:eastAsia="바탕"/>
          <w:b w:val="0"/>
          <w:i w:val="0"/>
          <w:color w:val="232020"/>
          <w:sz w:val="21"/>
        </w:rPr>
        <w:t>하락장에서는 공포에게 물었습니다. “네 말이 맞으려면 어떤 위험 신호가 더 확인되어야 하지?” 좋은 기업 앞에서는 가격 담당에게 물었습니다. “지금도 좋은 주식인가?” 섹터가 뜨거울 때는 리스크 담당에게 물었습니다. “이건 주도 유지인가, 과열인가?” 현금이 부족할 때는 현금 담당에게 물었습니다. “지금 새로 사는 것이 기존 선택지를 포기할 만큼 중요한가?” 이런 질문들이 쌓이면서 AI는 점점 단순한 대화창이 아니게 되었습니다. 그 안에는 작은 투자위원회가 생기고 있었습니다. 아직 거창한 이름을 붙일 단계는 아니었습니다. 하지만 분명 뭔가 바뀌고 있었습니다.</w:t>
      </w:r>
    </w:p>
    <w:p>
      <w:pPr>
        <w:spacing w:before="0" w:after="100" w:line="360" w:lineRule="auto"/>
        <w:jc w:val="both"/>
      </w:pPr>
      <w:r>
        <w:rPr>
          <w:rFonts w:ascii="바탕" w:hAnsi="바탕" w:eastAsia="바탕"/>
          <w:b w:val="0"/>
          <w:i w:val="0"/>
          <w:color w:val="232020"/>
          <w:sz w:val="21"/>
        </w:rPr>
        <w:t>예전에는 시장이 저를 끌고 다녔습니다. 이제는 시장 앞에서 회의를 열기 시작했습니다. 예전에는 종목이 저를 설득했습니다. 이제는 제가 종목을 심문하기 시작했습니다. 예전에는 감정이 먼저 결론을 냈습니다. 이제는 질문이 결론 앞에 섰습니다. 이 변화는 조용했지만 강했습니다. AI를 정답지로 쓰면 실망할 수 있습니다. AI를 예언자로 쓰면 위험할 수 있습니다. AI를 리딩방처럼 쓰면 더 위험할 수 있습니다. 하지만 AI를 회의실로 쓰면 다릅니다. 회의실은 정답을 보장하지 않습니다. 대신 혼자서는 놓치기 쉬운 질문들을 꺼내줍니다. 투자에서 그것만으로도 큰 차이가 생깁니다.</w:t>
      </w:r>
    </w:p>
    <w:p>
      <w:pPr>
        <w:spacing w:before="0" w:after="100" w:line="360" w:lineRule="auto"/>
        <w:jc w:val="both"/>
      </w:pPr>
      <w:r>
        <w:rPr>
          <w:rFonts w:ascii="바탕" w:hAnsi="바탕" w:eastAsia="바탕"/>
          <w:b w:val="0"/>
          <w:i w:val="0"/>
          <w:color w:val="232020"/>
          <w:sz w:val="21"/>
        </w:rPr>
        <w:t>저는 AI에게 정답을 묻지 않았습니다. 아니, 정확히 말하면 처음에는 정답을 물었습니다. 그러다 정답보다 질문이 더 중요하다는 것을 배웠습니다. 그리고 질문이 쌓이자 회의실이 생겼습니다. 그 회의실에서 처음으로 저는 제 매매를 조금 떨어져서 볼 수 있었습니다. 내가 왜 사고 싶은지. 왜 팔고 싶은지. 왜 불안한지. 왜 확신하는지. 왜 기다리지 못하는지. 왜 좋은 기업이라는 말에 가격을 잊는지. AI는 시장을 완벽히 맞히지 못했습니다. 하지만 저를 비추는 거울은 되어주었습니다. 그 거울 앞에서 저는 조금씩 깨달았습니다. 투자는 시장을 보는 일이기도 하지만, 제 판단을 회의에 올리는 일이기도 합니다.</w:t>
      </w:r>
    </w:p>
    <w:p>
      <w:pPr>
        <w:spacing w:before="0" w:after="100" w:line="360" w:lineRule="auto"/>
        <w:jc w:val="both"/>
      </w:pPr>
      <w:r>
        <w:rPr>
          <w:rFonts w:ascii="바탕" w:hAnsi="바탕" w:eastAsia="바탕"/>
          <w:b w:val="0"/>
          <w:i w:val="0"/>
          <w:color w:val="232020"/>
          <w:sz w:val="21"/>
        </w:rPr>
        <w:t>그리고 그 회의가 시작된 순간, AI는 더 이상 정답지가 아니었습니다. AI는 제 투자위원회가 되기 시작했습니다.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AI는 답안지가 아니라, 내 판단을 테이블 위에 올리는 회의실이 되었습니다.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아직 거창한 이름을 붙일 단계는 아니었습니다.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그러다 정답보다 질문이 더 중요하다는 것을 배웠습니다.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28" name="Picture 28"/>
            <wp:cNvGraphicFramePr>
              <a:graphicFrameLocks noChangeAspect="1"/>
            </wp:cNvGraphicFramePr>
            <a:graphic>
              <a:graphicData uri="http://schemas.openxmlformats.org/drawingml/2006/picture">
                <pic:pic>
                  <pic:nvPicPr>
                    <pic:cNvPr id="0" name="hero_sunrise.png"/>
                    <pic:cNvPicPr/>
                  </pic:nvPicPr>
                  <pic:blipFill>
                    <a:blip r:embed="rId28"/>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8</w:t>
      </w:r>
    </w:p>
    <w:p>
      <w:pPr>
        <w:pStyle w:val="Heading2"/>
        <w:jc w:val="center"/>
      </w:pPr>
      <w:r>
        <w:rPr>
          <w:rFonts w:ascii="맑은 고딕" w:hAnsi="맑은 고딕" w:eastAsia="맑은 고딕"/>
          <w:b/>
          <w:i w:val="0"/>
          <w:color w:val="163B4E"/>
          <w:sz w:val="30"/>
        </w:rPr>
        <w:t>8장. 장전 루틴: 오늘 공격할 날인가, 지킬 날인가</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장전에는 종목을 찾기 전에 오늘의 태도를 정해야 합니다.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29" name="Picture 29"/>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주식시장에서 하루는 장이 열리기 전에 이미 절반쯤 시작됩니다.</w:t>
      </w:r>
      <w:r>
        <w:rPr>
          <w:rFonts w:ascii="바탕" w:hAnsi="바탕" w:eastAsia="바탕"/>
          <w:b w:val="0"/>
          <w:i w:val="0"/>
          <w:color w:val="232020"/>
          <w:sz w:val="21"/>
        </w:rPr>
        <w:t xml:space="preserve"> 9시가 되기 전, 사람들은 각자 다른 마음으로 시장을 기다립니다. 어제 산 종목이 오르길 바라는 사람. 어제 못 산 종목이 눌리길 바라는 사람. 밤사이 미국장이 빠져서 불안한 사람. 전날 급등한 종목을 보며 오늘이라도 들어가야 하나 고민하는 사람. 현금이 없어 답답한 사람. 현금이 있는데 뭘 사야 할지 몰라 더 답답한 사람. 저도 그중 하나였습니다. 아침에 눈을 뜨면 자연스럽게 계좌와 종목이 떠올랐습니다. “오늘 보유 중인 OO 더 갈까?” “반도체 어제 빠졌는데 반등할까?” “2차전지 오늘은 좀 움직이나?” “어제 팔았던 종목 다시 오르면 어떡하지?” “오늘 뭐라도 사야 하나?”</w:t>
      </w:r>
    </w:p>
    <w:p>
      <w:pPr>
        <w:spacing w:before="0" w:after="100" w:line="360" w:lineRule="auto"/>
        <w:jc w:val="both"/>
      </w:pPr>
      <w:r>
        <w:rPr>
          <w:rFonts w:ascii="바탕" w:hAnsi="바탕" w:eastAsia="바탕"/>
          <w:b w:val="0"/>
          <w:i w:val="0"/>
          <w:color w:val="232020"/>
          <w:sz w:val="21"/>
        </w:rPr>
        <w:t>이렇게 하루를 시작하면 이미 시장에 끌려가는 상태가 됩니다. 장이 열리기도 전에 제 머릿속에는 종목들이 뛰어다닙니다. 내가 보유한 종목, 놓친 종목, 사고 싶은 종목, 팔까 말까 고민하는 종목들이 서로 먼저 봐달라고 손을 듭니다. 문제는 이 상태에서 장이 열리면 판단이 급해진다는 것입니다. 시초가가 강하면 사고 싶습니다. 시초가가 약하면 팔고 싶습니다. 내 종목만 안 가면 답답합니다. 관심 종목이 튀면 놓칠까 봐 조급합니다. 시장이 흔들리면 갑자기 모든 논리가 의심스럽습니다. 저는 한동안 이렇게 장을 맞았습니다. 장전에는 마음이 바빴고, 장중에는 손이 바빴고, 장마감에는 후회가 바빴습니다.</w:t>
      </w:r>
    </w:p>
    <w:p>
      <w:pPr>
        <w:spacing w:before="60" w:after="20" w:line="360" w:lineRule="auto"/>
        <w:jc w:val="center"/>
      </w:pPr>
      <w:r>
        <w:drawing>
          <wp:inline xmlns:a="http://schemas.openxmlformats.org/drawingml/2006/main" xmlns:pic="http://schemas.openxmlformats.org/drawingml/2006/picture">
            <wp:extent cx="4176000" cy="1575583"/>
            <wp:docPr id="30" name="Picture 30"/>
            <wp:cNvGraphicFramePr>
              <a:graphicFrameLocks noChangeAspect="1"/>
            </wp:cNvGraphicFramePr>
            <a:graphic>
              <a:graphicData uri="http://schemas.openxmlformats.org/drawingml/2006/picture">
                <pic:pic>
                  <pic:nvPicPr>
                    <pic:cNvPr id="0" name="fig_8.png"/>
                    <pic:cNvPicPr/>
                  </pic:nvPicPr>
                  <pic:blipFill>
                    <a:blip r:embed="rId29"/>
                    <a:stretch>
                      <a:fillRect/>
                    </a:stretch>
                  </pic:blipFill>
                  <pic:spPr>
                    <a:xfrm>
                      <a:off x="0" y="0"/>
                      <a:ext cx="4176000" cy="15755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장전에는 종목을 찾기 전에 ‘오늘의 태도’부터 정한다.</w:t>
      </w:r>
    </w:p>
    <w:p>
      <w:pPr>
        <w:spacing w:before="0" w:after="100" w:line="360" w:lineRule="auto"/>
        <w:jc w:val="both"/>
      </w:pPr>
      <w:r>
        <w:rPr>
          <w:rFonts w:ascii="바탕" w:hAnsi="바탕" w:eastAsia="바탕"/>
          <w:b w:val="0"/>
          <w:i w:val="0"/>
          <w:color w:val="232020"/>
          <w:sz w:val="21"/>
        </w:rPr>
        <w:t>그러다 어느 날부터 장전에 던지는 첫 질문을 바꿨습니다. “오늘 뭐 살까?”가 아니라, “오늘은 공격할 날인가, 지킬 날인가?” 이 질문 하나가 장전의 방향을 바꿨습니다. 종목을 보기 전에 시장의 날씨를 먼저 보게 됐습니다. 내가 원하는 종목이 아니라, 오늘 시장이 허락하는 행동을 먼저 생각하게 됐습니다. 투자에서 중요한 것은 내가 무엇을 하고 싶은가가 아닙니다. 오늘 시장이 어떤 행동을 보상할 가능성이 높은가입니다. 공격할 날에는 기회가 보입니다. 정찰할 날에는 작은 비중으로 확인합니다. 유지할 날에는 괜히 손대지 않습니다. 감량할 날에는 욕심보다 계좌 방어를 먼저 봅니다. 현금대기할 날에는 아무것도 안 하는 것도 선택이 됩니다.</w:t>
      </w:r>
    </w:p>
    <w:p>
      <w:pPr>
        <w:spacing w:before="0" w:after="100" w:line="360" w:lineRule="auto"/>
        <w:jc w:val="both"/>
      </w:pPr>
      <w:r>
        <w:rPr>
          <w:rFonts w:ascii="바탕" w:hAnsi="바탕" w:eastAsia="바탕"/>
          <w:b w:val="0"/>
          <w:i w:val="0"/>
          <w:color w:val="232020"/>
          <w:sz w:val="21"/>
        </w:rPr>
        <w:t>이 구분이 없으면 매일이 매수 후보처럼 보입니다. 특히 개인투자자는 장이 열리면 뭔가 해야 할 것 같은 압박을 받습니다. 빨간 종목이 보이면 들어가야 할 것 같고, 파란 종목이 보이면 물타야 할 것 같고, 뉴스가 뜨면 확인해야 할 것 같고, 누군가 수익 인증을 하면 뒤처진 것 같습니다. 시장은 사람을 가만히 두지 않습니다. 하지만 계좌를 키우는 과정에서 제가 배운 것은 의외로 단순했습니다. 매일 매매할 필요는 없습니다. 오히려 매일 매매해야 한다는 생각이 계좌를 갉아먹을 때가 많습니다. 장전 루틴은 그래서 필요했습니다. 장전 루틴은 오늘의 정답을 맞히기 위한 의식이 아닙니다. 오늘 내가 해도 되는 행동의 범위를 정하는 시간입니다.</w:t>
      </w:r>
    </w:p>
    <w:p>
      <w:pPr>
        <w:spacing w:before="0" w:after="100" w:line="360" w:lineRule="auto"/>
        <w:jc w:val="both"/>
      </w:pPr>
      <w:r>
        <w:rPr>
          <w:rFonts w:ascii="바탕" w:hAnsi="바탕" w:eastAsia="바탕"/>
          <w:b w:val="0"/>
          <w:i w:val="0"/>
          <w:color w:val="232020"/>
          <w:sz w:val="21"/>
        </w:rPr>
        <w:t>저는 처음부터 복잡한 루틴을 만든 것은 아니었습니다. 아침마다 수십 개의 지표를 보고, 모든 섹터를 점수화하고, 종목별 시나리오를 정교하게 짜는 수준은 아니었습니다. 처음에는 아주 단순했습니다. 밤사이 미국장은 어땠는가. 금리는 불안한가. 환율은 튀고 있는가. 반도체는 강한가 약한가. 성장주는 버티는가. 한국 시장은 코스피가 유리한가, 코스닥이 유리한가. 오늘 내 계좌는 공격해도 되는가, 지켜야 하는가. 이 정도였습니다. 하지만 이 정도만 해도 달라졌습니다. 예전에는 장 시작과 동시에 종목을 봤습니다. 이제는 종목 전에 시장을 봤습니다.</w:t>
      </w:r>
    </w:p>
    <w:p>
      <w:pPr>
        <w:spacing w:before="0" w:after="100" w:line="360" w:lineRule="auto"/>
        <w:jc w:val="both"/>
      </w:pPr>
      <w:r>
        <w:rPr>
          <w:rFonts w:ascii="바탕" w:hAnsi="바탕" w:eastAsia="바탕"/>
          <w:b w:val="0"/>
          <w:i w:val="0"/>
          <w:color w:val="232020"/>
          <w:sz w:val="21"/>
        </w:rPr>
        <w:t>예전에는 내 종목의 시초가가 하루의 기분을 정했습니다. 이제는 시장 전체의 분위기가 제 행동 범위를 정했습니다. 예전에는 장이 열리고 나서 판단했습니다. 이제는 장이 열리기 전에 최소한의 기준을 세웠습니다. 이 차이는 생각보다 컸습니다. 장이 열리고 나면 사람은 냉정하기 어렵습니다. 가격이 움직이기 시작하면 머리보다 눈이 먼저 반응합니다. 호가창이 움직이면 마음이 먼저 뜁니다. 내 종목이 빨갛게 변하면 논리가 강해진 것 같고, 파랗게 변하면 논리가 틀린 것 같습니다. 그래서 장전에 미리 정해야 합니다. 오늘은 어떤 날인가. 공격할 날인가. 정찰할 날인가. 유지할 날인가. 감량할 날인가. 현금대기할 날인가.</w:t>
      </w:r>
    </w:p>
    <w:p>
      <w:pPr>
        <w:spacing w:before="0" w:after="100" w:line="360" w:lineRule="auto"/>
        <w:jc w:val="both"/>
      </w:pPr>
      <w:r>
        <w:rPr>
          <w:rFonts w:ascii="바탕" w:hAnsi="바탕" w:eastAsia="바탕"/>
          <w:b w:val="0"/>
          <w:i w:val="0"/>
          <w:color w:val="232020"/>
          <w:sz w:val="21"/>
        </w:rPr>
        <w:t>이 다섯 가지 구분만 있어도 장중의 충동을 줄일 수 있습니다. 공격할 날은 시장이 도와주는 날입니다. 미국장이 강하고, 위험자산 선호가 살아 있고, 환율이 안정적이고, 내가 보는 섹터에 돈이 들어오고, 내 계좌의 핵심 종목들이 시장보다 강할 때입니다. 이런 날에는 너무 겁먹을 필요가 없습니다. 물론 아무거나 사라는 뜻은 아닙니다. 하지만 미리 봐둔 후보가 있고, 가격이 과하지 않고, 비중 여력이 있다면 행동할 수 있습니다. 정찰할 날은 확신은 약하지만 신호가 보이는 날입니다. 시장은 완전히 강하지 않지만, 특정 섹터가 고개를 드는 날. 아직 주도라고 부르기는 이르지만 돈이 조금씩 이동하는 느낌이 있는 날. 내가 관심 있던 종목이 처음으로 의미 있는 움직임을 보이는 날.</w:t>
      </w:r>
    </w:p>
    <w:p>
      <w:pPr>
        <w:spacing w:before="0" w:after="100" w:line="360" w:lineRule="auto"/>
        <w:jc w:val="both"/>
      </w:pPr>
      <w:r>
        <w:rPr>
          <w:rFonts w:ascii="바탕" w:hAnsi="바탕" w:eastAsia="바탕"/>
          <w:b w:val="0"/>
          <w:i w:val="0"/>
          <w:color w:val="232020"/>
          <w:sz w:val="21"/>
        </w:rPr>
        <w:t>이런 날에는 큰 비중보다 작은 비중이 어울립니다. 정찰은 말 그대로 정찰입니다. 전쟁터에 전군을 보내는 것이 아니라, 먼저 길을 보는 것입니다. 유지할 날은 괜히 손대지 않는 날입니다. 시장은 애매하고, 내 종목도 특별히 깨진 것은 없고, 새로 살 만큼 좋은 기회도 없을 때입니다. 이런 날에는 자꾸 뭔가 하려는 마음을 조심해야 합니다. 개인투자자의 손은 종종 너무 부지런합니다. 하지만 계좌는 부지런한 손보다 차분한 기준을 더 좋아할 때가 많습니다. 감량할 날은 수익보다 위험을 먼저 보는 날입니다. 미국장이 크게 흔들렸거나, 환율이 튀거나, 시장 전체가 위험회피로 돌아서거나, 내가 보유한 섹터의 수급이 약해지거나, 내 계좌가 한쪽으로 너무 쏠려 있을 때입니다.</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315"/>
        <w:gridCol w:w="1315"/>
        <w:gridCol w:w="1315"/>
        <w:gridCol w:w="1315"/>
        <w:gridCol w:w="1315"/>
      </w:tblGrid>
      <w:tr>
        <w:tc>
          <w:tcPr>
            <w:tcW w:type="dxa" w:w="1304"/>
            <w:shd w:val="clear" w:color="auto" w:fill="163B4E"/>
            <w:tcMar>
              <w:top w:w="60" w:type="dxa"/>
              <w:bottom w:w="40" w:type="dxa"/>
              <w:start w:w="30" w:type="dxa"/>
              <w:end w:w="30" w:type="dxa"/>
            </w:tcMar>
            <w:vAlign w:val="center"/>
          </w:tcPr>
          <w:p>
            <w:pPr>
              <w:spacing w:after="0"/>
              <w:jc w:val="center"/>
            </w:pPr>
            <w:r>
              <w:rPr>
                <w:rFonts w:ascii="맑은 고딕" w:hAnsi="맑은 고딕" w:eastAsia="맑은 고딕"/>
                <w:b/>
                <w:i w:val="0"/>
                <w:color w:val="FFFFFF"/>
                <w:sz w:val="18"/>
              </w:rPr>
              <w:t>공격</w:t>
            </w:r>
          </w:p>
        </w:tc>
        <w:tc>
          <w:tcPr>
            <w:tcW w:type="dxa" w:w="1304"/>
            <w:shd w:val="clear" w:color="auto" w:fill="163B4E"/>
            <w:tcMar>
              <w:top w:w="60" w:type="dxa"/>
              <w:bottom w:w="40" w:type="dxa"/>
              <w:start w:w="30" w:type="dxa"/>
              <w:end w:w="30" w:type="dxa"/>
            </w:tcMar>
            <w:vAlign w:val="center"/>
          </w:tcPr>
          <w:p>
            <w:pPr>
              <w:spacing w:after="0"/>
              <w:jc w:val="center"/>
            </w:pPr>
            <w:r>
              <w:rPr>
                <w:rFonts w:ascii="맑은 고딕" w:hAnsi="맑은 고딕" w:eastAsia="맑은 고딕"/>
                <w:b/>
                <w:i w:val="0"/>
                <w:color w:val="FFFFFF"/>
                <w:sz w:val="18"/>
              </w:rPr>
              <w:t>정찰</w:t>
            </w:r>
          </w:p>
        </w:tc>
        <w:tc>
          <w:tcPr>
            <w:tcW w:type="dxa" w:w="1304"/>
            <w:shd w:val="clear" w:color="auto" w:fill="163B4E"/>
            <w:tcMar>
              <w:top w:w="60" w:type="dxa"/>
              <w:bottom w:w="40" w:type="dxa"/>
              <w:start w:w="30" w:type="dxa"/>
              <w:end w:w="30" w:type="dxa"/>
            </w:tcMar>
            <w:vAlign w:val="center"/>
          </w:tcPr>
          <w:p>
            <w:pPr>
              <w:spacing w:after="0"/>
              <w:jc w:val="center"/>
            </w:pPr>
            <w:r>
              <w:rPr>
                <w:rFonts w:ascii="맑은 고딕" w:hAnsi="맑은 고딕" w:eastAsia="맑은 고딕"/>
                <w:b/>
                <w:i w:val="0"/>
                <w:color w:val="FFFFFF"/>
                <w:sz w:val="18"/>
              </w:rPr>
              <w:t>유지</w:t>
            </w:r>
          </w:p>
        </w:tc>
        <w:tc>
          <w:tcPr>
            <w:tcW w:type="dxa" w:w="1304"/>
            <w:shd w:val="clear" w:color="auto" w:fill="163B4E"/>
            <w:tcMar>
              <w:top w:w="60" w:type="dxa"/>
              <w:bottom w:w="40" w:type="dxa"/>
              <w:start w:w="30" w:type="dxa"/>
              <w:end w:w="30" w:type="dxa"/>
            </w:tcMar>
            <w:vAlign w:val="center"/>
          </w:tcPr>
          <w:p>
            <w:pPr>
              <w:spacing w:after="0"/>
              <w:jc w:val="center"/>
            </w:pPr>
            <w:r>
              <w:rPr>
                <w:rFonts w:ascii="맑은 고딕" w:hAnsi="맑은 고딕" w:eastAsia="맑은 고딕"/>
                <w:b/>
                <w:i w:val="0"/>
                <w:color w:val="FFFFFF"/>
                <w:sz w:val="18"/>
              </w:rPr>
              <w:t>감량</w:t>
            </w:r>
          </w:p>
        </w:tc>
        <w:tc>
          <w:tcPr>
            <w:tcW w:type="dxa" w:w="1304"/>
            <w:shd w:val="clear" w:color="auto" w:fill="163B4E"/>
            <w:tcMar>
              <w:top w:w="60" w:type="dxa"/>
              <w:bottom w:w="40" w:type="dxa"/>
              <w:start w:w="30" w:type="dxa"/>
              <w:end w:w="30" w:type="dxa"/>
            </w:tcMar>
            <w:vAlign w:val="center"/>
          </w:tcPr>
          <w:p>
            <w:pPr>
              <w:spacing w:after="0"/>
              <w:jc w:val="center"/>
            </w:pPr>
            <w:r>
              <w:rPr>
                <w:rFonts w:ascii="맑은 고딕" w:hAnsi="맑은 고딕" w:eastAsia="맑은 고딕"/>
                <w:b/>
                <w:i w:val="0"/>
                <w:color w:val="FFFFFF"/>
                <w:sz w:val="18"/>
              </w:rPr>
              <w:t>현금대기</w:t>
            </w:r>
          </w:p>
        </w:tc>
      </w:tr>
      <w:tr>
        <w:tc>
          <w:tcPr>
            <w:tcW w:type="dxa" w:w="1304"/>
            <w:shd w:val="clear" w:color="auto" w:fill="F3F0E9"/>
            <w:tcMar>
              <w:top w:w="40" w:type="dxa"/>
              <w:bottom w:w="60" w:type="dxa"/>
              <w:start w:w="20" w:type="dxa"/>
              <w:end w:w="20" w:type="dxa"/>
            </w:tcMar>
            <w:tcBorders>
              <w:top w:val="single" w:sz="2" w:space="0" w:color="DED8CC"/>
              <w:bottom w:val="single" w:sz="2" w:space="0" w:color="DED8CC"/>
              <w:start w:val="single" w:sz="2" w:space="0" w:color="DED8CC"/>
              <w:end w:val="single" w:sz="2" w:space="0" w:color="DED8CC"/>
            </w:tcBorders>
          </w:tcPr>
          <w:p>
            <w:pPr>
              <w:spacing w:after="0" w:line="264" w:lineRule="auto"/>
              <w:jc w:val="center"/>
            </w:pPr>
            <w:r>
              <w:rPr>
                <w:rFonts w:ascii="맑은 고딕" w:hAnsi="맑은 고딕" w:eastAsia="맑은 고딕"/>
                <w:b w:val="0"/>
                <w:i w:val="0"/>
                <w:color w:val="4A453F"/>
                <w:sz w:val="15"/>
              </w:rPr>
              <w:t>적극 신규·증액</w:t>
            </w:r>
          </w:p>
        </w:tc>
        <w:tc>
          <w:tcPr>
            <w:tcW w:type="dxa" w:w="1304"/>
            <w:shd w:val="clear" w:color="auto" w:fill="F3F0E9"/>
            <w:tcMar>
              <w:top w:w="40" w:type="dxa"/>
              <w:bottom w:w="60" w:type="dxa"/>
              <w:start w:w="20" w:type="dxa"/>
              <w:end w:w="20" w:type="dxa"/>
            </w:tcMar>
            <w:tcBorders>
              <w:top w:val="single" w:sz="2" w:space="0" w:color="DED8CC"/>
              <w:bottom w:val="single" w:sz="2" w:space="0" w:color="DED8CC"/>
              <w:start w:val="single" w:sz="2" w:space="0" w:color="DED8CC"/>
              <w:end w:val="single" w:sz="2" w:space="0" w:color="DED8CC"/>
            </w:tcBorders>
          </w:tcPr>
          <w:p>
            <w:pPr>
              <w:spacing w:after="0" w:line="264" w:lineRule="auto"/>
              <w:jc w:val="center"/>
            </w:pPr>
            <w:r>
              <w:rPr>
                <w:rFonts w:ascii="맑은 고딕" w:hAnsi="맑은 고딕" w:eastAsia="맑은 고딕"/>
                <w:b w:val="0"/>
                <w:i w:val="0"/>
                <w:color w:val="4A453F"/>
                <w:sz w:val="15"/>
              </w:rPr>
              <w:t>소량 관찰</w:t>
            </w:r>
          </w:p>
        </w:tc>
        <w:tc>
          <w:tcPr>
            <w:tcW w:type="dxa" w:w="1304"/>
            <w:shd w:val="clear" w:color="auto" w:fill="F3F0E9"/>
            <w:tcMar>
              <w:top w:w="40" w:type="dxa"/>
              <w:bottom w:w="60" w:type="dxa"/>
              <w:start w:w="20" w:type="dxa"/>
              <w:end w:w="20" w:type="dxa"/>
            </w:tcMar>
            <w:tcBorders>
              <w:top w:val="single" w:sz="2" w:space="0" w:color="DED8CC"/>
              <w:bottom w:val="single" w:sz="2" w:space="0" w:color="DED8CC"/>
              <w:start w:val="single" w:sz="2" w:space="0" w:color="DED8CC"/>
              <w:end w:val="single" w:sz="2" w:space="0" w:color="DED8CC"/>
            </w:tcBorders>
          </w:tcPr>
          <w:p>
            <w:pPr>
              <w:spacing w:after="0" w:line="264" w:lineRule="auto"/>
              <w:jc w:val="center"/>
            </w:pPr>
            <w:r>
              <w:rPr>
                <w:rFonts w:ascii="맑은 고딕" w:hAnsi="맑은 고딕" w:eastAsia="맑은 고딕"/>
                <w:b w:val="0"/>
                <w:i w:val="0"/>
                <w:color w:val="4A453F"/>
                <w:sz w:val="15"/>
              </w:rPr>
              <w:t>현 비중</w:t>
            </w:r>
          </w:p>
        </w:tc>
        <w:tc>
          <w:tcPr>
            <w:tcW w:type="dxa" w:w="1304"/>
            <w:shd w:val="clear" w:color="auto" w:fill="F3F0E9"/>
            <w:tcMar>
              <w:top w:w="40" w:type="dxa"/>
              <w:bottom w:w="60" w:type="dxa"/>
              <w:start w:w="20" w:type="dxa"/>
              <w:end w:w="20" w:type="dxa"/>
            </w:tcMar>
            <w:tcBorders>
              <w:top w:val="single" w:sz="2" w:space="0" w:color="DED8CC"/>
              <w:bottom w:val="single" w:sz="2" w:space="0" w:color="DED8CC"/>
              <w:start w:val="single" w:sz="2" w:space="0" w:color="DED8CC"/>
              <w:end w:val="single" w:sz="2" w:space="0" w:color="DED8CC"/>
            </w:tcBorders>
          </w:tcPr>
          <w:p>
            <w:pPr>
              <w:spacing w:after="0" w:line="264" w:lineRule="auto"/>
              <w:jc w:val="center"/>
            </w:pPr>
            <w:r>
              <w:rPr>
                <w:rFonts w:ascii="맑은 고딕" w:hAnsi="맑은 고딕" w:eastAsia="맑은 고딕"/>
                <w:b w:val="0"/>
                <w:i w:val="0"/>
                <w:color w:val="4A453F"/>
                <w:sz w:val="15"/>
              </w:rPr>
              <w:t>리스크 축소</w:t>
            </w:r>
          </w:p>
        </w:tc>
        <w:tc>
          <w:tcPr>
            <w:tcW w:type="dxa" w:w="1304"/>
            <w:shd w:val="clear" w:color="auto" w:fill="F3F0E9"/>
            <w:tcMar>
              <w:top w:w="40" w:type="dxa"/>
              <w:bottom w:w="60" w:type="dxa"/>
              <w:start w:w="20" w:type="dxa"/>
              <w:end w:w="20" w:type="dxa"/>
            </w:tcMar>
            <w:tcBorders>
              <w:top w:val="single" w:sz="2" w:space="0" w:color="DED8CC"/>
              <w:bottom w:val="single" w:sz="2" w:space="0" w:color="DED8CC"/>
              <w:start w:val="single" w:sz="2" w:space="0" w:color="DED8CC"/>
              <w:end w:val="single" w:sz="2" w:space="0" w:color="DED8CC"/>
            </w:tcBorders>
          </w:tcPr>
          <w:p>
            <w:pPr>
              <w:spacing w:after="0" w:line="264" w:lineRule="auto"/>
              <w:jc w:val="center"/>
            </w:pPr>
            <w:r>
              <w:rPr>
                <w:rFonts w:ascii="맑은 고딕" w:hAnsi="맑은 고딕" w:eastAsia="맑은 고딕"/>
                <w:b w:val="0"/>
                <w:i w:val="0"/>
                <w:color w:val="4A453F"/>
                <w:sz w:val="15"/>
              </w:rPr>
              <w:t>기회 대기</w:t>
            </w:r>
          </w:p>
        </w:tc>
      </w:tr>
    </w:tbl>
    <w:p>
      <w:pPr>
        <w:spacing w:after="40"/>
      </w:pPr>
    </w:p>
    <w:p>
      <w:pPr>
        <w:spacing w:before="0" w:after="100" w:line="360" w:lineRule="auto"/>
        <w:jc w:val="both"/>
      </w:pPr>
      <w:r>
        <w:rPr>
          <w:rFonts w:ascii="바탕" w:hAnsi="바탕" w:eastAsia="바탕"/>
          <w:b w:val="0"/>
          <w:i w:val="0"/>
          <w:color w:val="232020"/>
          <w:sz w:val="21"/>
        </w:rPr>
        <w:t>감량은 패배가 아닙니다. 계좌의 호흡을 되찾는 행동입니다. 특히 수익이 난 종목을 일부 줄이는 것은 상승을 포기하는 것이 아니라, 다음 판단을 할 수 있는 시간을 사는 일에 가깝습니다. 현금대기할 날은 가장 어렵습니다. 아무것도 안 하는 날. 말은 쉽지만 실제로는 어렵습니다. 시장은 늘 뭔가를 보여줍니다. 강한 종목 하나쯤은 꼭 있습니다. 뉴스도 있고, 테마도 있고, 급등주도 있습니다. 그런데 시장 전체가 불안하고, 내 기준에 맞는 자리가 없고, 현금이 부족하거나 계좌가 이미 꽉 차 있다면, 기다리는 것도 전략입니다. 저는 이걸 늦게 배웠습니다.</w:t>
      </w:r>
    </w:p>
    <w:p>
      <w:pPr>
        <w:spacing w:before="0" w:after="100" w:line="360" w:lineRule="auto"/>
        <w:jc w:val="both"/>
      </w:pPr>
      <w:r>
        <w:rPr>
          <w:rFonts w:ascii="바탕" w:hAnsi="바탕" w:eastAsia="바탕"/>
          <w:b w:val="0"/>
          <w:i w:val="0"/>
          <w:color w:val="232020"/>
          <w:sz w:val="21"/>
        </w:rPr>
        <w:t>현금이 있으면 놀고 있는 것 같았습니다. 하지만 현금은 놀고 있는 돈이 아니었습니다. 다음 기회를 살 수 있는 권리였습니다. 장전 루틴은 이 다섯 가지 중 오늘 내가 어디에 가까운지 정하는 과정이었습니다. 처음에는 AI에게 이렇게 물었습니다. “오늘 뭐 사면 좋을까요?” 이제는 이렇게 바꿨습니다. “오늘 시장은 공격, 정찰, 유지, 감량, 현금대기 중 어디에 가까운지 판단해줘. 판단 근거는 미국장, 금리, 환율, 반도체, 성장주, 원자재, 주요 뉴스 흐름으로 나눠줘.” 질문이 길어졌습니다. 하지만 답은 훨씬 쓸모 있어졌습니다. AI는 종목 하나를 찍기보다 시장의 분위기를 나눠줬습니다. 위험선호인지, 위험회피인지. 성장주에 유리한지, 방어주에 유리한지. 반도체가 계속 주도인지, 다른 섹터로 돈이 옮겨가는지. 오늘은 추격보다 관찰이 나은지, 아니면 일부 기회가 있는지.</w:t>
      </w:r>
    </w:p>
    <w:p>
      <w:pPr>
        <w:spacing w:before="0" w:after="100" w:line="360" w:lineRule="auto"/>
        <w:jc w:val="both"/>
      </w:pPr>
      <w:r>
        <w:rPr>
          <w:rFonts w:ascii="바탕" w:hAnsi="바탕" w:eastAsia="바탕"/>
          <w:b w:val="0"/>
          <w:i w:val="0"/>
          <w:color w:val="232020"/>
          <w:sz w:val="21"/>
        </w:rPr>
        <w:t>그 답을 그대로 믿지는 않았습니다. AI는 최신 수치를 틀릴 수 있고, 시장을 단정할 수도 있고, 일반론으로 흐를 수도 있습니다. 그래서 숫자는 가능한 한 다시 확인해야 했습니다. 하지만 장전 질문의 틀을 잡는 데는 도움이 됐습니다. 가장 큰 변화는 이것이었습니다. 장전부터 “오늘 뭘 살까?”로 시작하지 않게 되었습니다. 이전에는 장이 열리기 전부터 매수 후보를 찾았습니다. 이제는 먼저 오늘 매수할 만한 날인지부터 봤습니다. 이 차이가 중요했습니다. 좋은 종목이 있어도 오늘이 추격하기 나쁜 날일 수 있습니다. 나쁜 시장에서도 일부 종목은 강할 수 있지만, 내 계좌가 이미 꽉 차 있으면 새로 살 이유가 약할 수 있습니다. 장이 좋아 보여도 환율과 금리가 동시에 불안하면 공격보다는 정찰이 맞을 수 있습니다.</w:t>
      </w:r>
    </w:p>
    <w:p>
      <w:pPr>
        <w:spacing w:before="0" w:after="100" w:line="360" w:lineRule="auto"/>
        <w:jc w:val="both"/>
      </w:pPr>
      <w:r>
        <w:rPr>
          <w:rFonts w:ascii="바탕" w:hAnsi="바탕" w:eastAsia="바탕"/>
          <w:b w:val="0"/>
          <w:i w:val="0"/>
          <w:color w:val="232020"/>
          <w:sz w:val="21"/>
        </w:rPr>
        <w:t>종목은 행동의 대상입니다. 하지만 시장 국면은 행동의 크기를 정합니다. 저는 이걸 장전 루틴으로 조금씩 배웠습니다. 어느 날은 미국장이 좋았습니다. 나스닥이 올랐고, 반도체도 강했고, 성장주 분위기도 나쁘지 않았습니다. 그런 날 아침이면 욕심 팀장이 일찍 출근합니다. “오늘은 갑시다. 어제 못 산 거 오늘 사야죠.” 하지만 장전 루틴은 바로 묻습니다. “한국 시장도 같은 방향으로 움직일 가능성이 높은가?” “환율은 안정적인가?” “내가 보유한 섹터와 미국장에서 강했던 섹터가 연결되는가?” “이미 전날 한국장에서 선반영된 것은 아닌가?” “내 계좌에 현금이 있는가?”</w:t>
      </w:r>
    </w:p>
    <w:p>
      <w:pPr>
        <w:spacing w:before="0" w:after="100" w:line="360" w:lineRule="auto"/>
        <w:jc w:val="both"/>
      </w:pPr>
      <w:r>
        <w:rPr>
          <w:rFonts w:ascii="바탕" w:hAnsi="바탕" w:eastAsia="바탕"/>
          <w:b w:val="0"/>
          <w:i w:val="0"/>
          <w:color w:val="232020"/>
          <w:sz w:val="21"/>
        </w:rPr>
        <w:t>이 질문이 없으면 미국장이 좋다는 이유 하나로 급해질 수 있습니다. 반대로 미국장이 나쁜 날도 있었습니다. 나스닥이 빠지고, 반도체가 흔들리고, 환율까지 불안하면 아침부터 마음이 무거워집니다. 공포 부장은 서류철을 들고 들어옵니다. “오늘 위험합니다. 줄입시다.” 하지만 장전 루틴은 다시 묻습니다. “이 하락은 일회성 조정인가, 추세 변화인가?” “한국장에 이미 일부 반영됐는가?” “내 보유 종목의 실적 논리가 깨졌는가?” “시장 전체가 빠지는 것인가, 특정 섹터만 쉬는 것인가?” “감량한다면 어떤 종목을, 어느 정도 줄여야 하는가?”</w:t>
      </w:r>
    </w:p>
    <w:p>
      <w:pPr>
        <w:spacing w:before="0" w:after="100" w:line="360" w:lineRule="auto"/>
        <w:jc w:val="both"/>
      </w:pPr>
      <w:r>
        <w:rPr>
          <w:rFonts w:ascii="바탕" w:hAnsi="바탕" w:eastAsia="바탕"/>
          <w:b w:val="0"/>
          <w:i w:val="0"/>
          <w:color w:val="232020"/>
          <w:sz w:val="21"/>
        </w:rPr>
        <w:t>이 질문들이 공포 매도를 막아줄 때도 있었습니다. 장전 루틴은 저를 용감하게 만들기 위한 것이 아니었습니다. 무조건 방어적으로 만들기 위한 것도 아니었습니다. 그날의 시장에 맞는 태도를 정하기 위한 것이었습니다. 공격할 날에는 너무 겁먹지 않기. 감량할 날에는 고집부리지 않기. 정찰할 날에는 비중을 작게 하기. 유지할 날에는 손을 묶기. 현금대기할 날에는 시장을 구경할 용기를 내기. 저는 이 다섯 가지 태도를 장전마다 확인하려 했습니다. 물론 매일 완벽히 지킨 것은 아닙니다. 사람이 어떻게 매일 완벽할 수 있겠습니까. 시초가 급등을 보면 마음이 흔들리고, 관심 종목이 튀면 손이 근질거리고, 내 종목만 빠지면 괜히 뭔가 해야 할 것 같습니다.</w:t>
      </w:r>
    </w:p>
    <w:p>
      <w:pPr>
        <w:spacing w:before="0" w:after="100" w:line="360" w:lineRule="auto"/>
        <w:jc w:val="both"/>
      </w:pPr>
      <w:r>
        <w:rPr>
          <w:rFonts w:ascii="바탕" w:hAnsi="바탕" w:eastAsia="바탕"/>
          <w:b w:val="0"/>
          <w:i w:val="0"/>
          <w:color w:val="232020"/>
          <w:sz w:val="21"/>
        </w:rPr>
        <w:t>하지만 장전에 기준을 적어두면, 장중에 돌아갈 곳이 생깁니다. “오늘은 정찰이라고 했지.” “오늘은 현금대기라고 했지.” “오늘은 감량 우선이라고 했지.” “오늘은 공격하더라도 추격은 아니라고 했지.” 이런 문장들이 장중 충동을 조금 막아줍니다. 기준이 없으면 장중 가격이 기준이 됩니다. 가격이 기준이 되면 오를 때 사고, 빠질 때 팝니다. 그건 시장이 저를 조종하는 구조입니다. 장전 루틴은 시장이 저를 조종하기 전에, 제가 저에게 먼저 지시를 내리는 시간이었습니다. 저는 장전 루틴을 아주 간단하게 시작했습니다. 첫 번째 질문. “밤사이 글로벌 시장은 위험선호였나, 위험회피였나?”</w:t>
      </w:r>
    </w:p>
    <w:p>
      <w:pPr>
        <w:spacing w:before="0" w:after="100" w:line="360" w:lineRule="auto"/>
        <w:jc w:val="both"/>
      </w:pPr>
      <w:r>
        <w:rPr>
          <w:rFonts w:ascii="바탕" w:hAnsi="바탕" w:eastAsia="바탕"/>
          <w:b w:val="0"/>
          <w:i w:val="0"/>
          <w:color w:val="232020"/>
          <w:sz w:val="21"/>
        </w:rPr>
        <w:t>미국장이 올랐는지 빠졌는지만 보는 것이 아닙니다. 어떤 종목이 올랐는지, 어떤 섹터가 강했는지, 성장주가 버텼는지, 반도체가 강했는지, 금리가 어떻게 움직였는지 함께 봐야 합니다. 두 번째 질문. “오늘 한국 시장에서 유리한 쪽은 코스피인가, 코스닥인가?” 대형주가 유리한 날이 있고, 중소형 성장주가 유리한 날이 있습니다. 코스피가 강한 날과 코스닥이 강한 날은 계좌의 움직임도 달라집니다. 세 번째 질문. “오늘 돈이 들어올 가능성이 높은 섹터는 어디인가?” 반도체인지, 조선인지, 방산인지, 전력기기인지, 2차전지인지, 바이오인지. 여기서 중요한 것은 내가 좋아하는 섹터가 아니라, 시장이 오늘 관심을 둘 가능성이 있는 섹터입니다.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무조건 방어적으로 만들기 위한 것도 아니었습니다.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네 번째 질문. “내 계좌는 오늘 그 방향과 맞는가?” 이 질문이 중요합니다. 시장 방향과 내 계좌 방향이 맞으면 굳이 서두르지 않아도 됩니다. 내 계좌가 시장의 강한 쪽과 다르면, 새로 살지 말지보다 기존 포트의 위치를 먼저 봐야 합니다. 다섯 번째 질문. “오늘 내가 절대 하지 말아야 할 행동은 무엇인가?” 이 질문은 생각보다 강합니다. 사야 할 종목보다, 하지 말아야 할 행동을 정하는 것이 계좌를 더 많이 지켜줄 때가 있습니다. 예를 들어, 급등주 추격 금지. 현금 없이 무리한 교체 금지. 장 초반 10분 안에 충동 매수 금지. 하락장에서 이유 없는 물타기 금지. 수익 난 종목 전량 매도 금지. 손실 종목 고집 보유 금지.</w:t>
      </w:r>
    </w:p>
    <w:p>
      <w:pPr>
        <w:spacing w:before="0" w:after="100" w:line="360" w:lineRule="auto"/>
        <w:jc w:val="both"/>
      </w:pPr>
      <w:r>
        <w:rPr>
          <w:rFonts w:ascii="바탕" w:hAnsi="바탕" w:eastAsia="바탕"/>
          <w:b w:val="0"/>
          <w:i w:val="0"/>
          <w:color w:val="232020"/>
          <w:sz w:val="21"/>
        </w:rPr>
        <w:t>이런 금지 문장이 그날의 안전벨트가 됩니다. 저는 어느 순간부터 장전 루틴의 마지막에 이 문장을 넣기 시작했습니다. “오늘 손대면 안 되는 것은 무엇인가?” 이 질문은 매수 후보보다 더 중요할 때가 많았습니다. 투자는 잘 사는 것만으로 이루어지지 않습니다. 잘 안 하는 것도 투자입니다. 안 사야 할 때 안 사는 것. 안 팔아야 할 때 안 파는 것. 무리하지 말아야 할 때 무리하지 않는 것. 추격하지 말아야 할 때 참는 것. 이런 것들이 쌓이면 계좌의 체력이 달라집니다. 장전 루틴이 생기기 전에는 아침이 늘 시끄러웠습니다. 미국장 뉴스, 경제지표, 환율, 전일 급등주, 종목 게시판, 리포트, 누군가의 의견이 머릿속에서 뒤섞였습니다.</w:t>
      </w:r>
    </w:p>
    <w:p>
      <w:pPr>
        <w:spacing w:before="0" w:after="100" w:line="360" w:lineRule="auto"/>
        <w:jc w:val="both"/>
      </w:pPr>
      <w:r>
        <w:rPr>
          <w:rFonts w:ascii="바탕" w:hAnsi="바탕" w:eastAsia="바탕"/>
          <w:b w:val="0"/>
          <w:i w:val="0"/>
          <w:color w:val="232020"/>
          <w:sz w:val="21"/>
        </w:rPr>
        <w:t>장전 루틴이 생긴 뒤에도 정보는 여전히 많았습니다. 하지만 질문의 순서가 생겼습니다. 먼저 시장. 그다음 섹터. 그다음 내 계좌. 그다음 오늘의 행동. 이 순서가 없으면 정보는 소음이 됩니다. 이 순서가 있으면 정보는 재료가 됩니다. 저는 AI에게 이 순서를 정리하게 했습니다. 처음에는 아주 간단한 프롬프트를 썼습니다. “오늘 장전 기준으로 시장을 공격, 정찰, 유지, 감량, 현금대기 중 하나로 판단해줘. 전일 미국장, 금리, 환율, 반도체, 성장주 흐름을 보고, 내 계좌 기준으로 오늘 하지 말아야 할 행동도 함께 정리해줘.” 이 정도만 해도 충분히 시작할 수 있었습니다.</w:t>
      </w:r>
    </w:p>
    <w:p>
      <w:pPr>
        <w:spacing w:before="0" w:after="100" w:line="360" w:lineRule="auto"/>
        <w:jc w:val="both"/>
      </w:pPr>
      <w:r>
        <w:rPr>
          <w:rFonts w:ascii="바탕" w:hAnsi="바탕" w:eastAsia="바탕"/>
          <w:b w:val="0"/>
          <w:i w:val="0"/>
          <w:color w:val="232020"/>
          <w:sz w:val="21"/>
        </w:rPr>
        <w:t>물론 이것은 아주 기본형입니다. 나중에는 장중 수급, 섹터별 체온, 시장폭, 거래대금, 주간 국면까지 연결해 더 정교하게 볼 수 있습니다. 하지만 처음부터 그 모든 것을 하려 하면 오래 못 갑니다. 루틴은 복잡해서 강해지는 것이 아닙니다. 반복할 수 있을 때 강해집니다. 처음 장전 루틴은 5분이면 충분합니다. 오늘 시장은 위험선호인가, 위험회피인가. 오늘 나는 공격인가, 정찰인가, 유지인가, 감량인가, 현금대기인가. 오늘 강할 수 있는 섹터는 어디인가. 내 계좌는 그 방향과 맞는가. 오늘 절대 하지 말아야 할 행동은 무엇인가. 이 다섯 가지만 적어도 하루가 달라집니다.</w:t>
      </w:r>
    </w:p>
    <w:p>
      <w:pPr>
        <w:spacing w:before="0" w:after="100" w:line="360" w:lineRule="auto"/>
        <w:jc w:val="both"/>
      </w:pPr>
      <w:r>
        <w:rPr>
          <w:rFonts w:ascii="바탕" w:hAnsi="바탕" w:eastAsia="바탕"/>
          <w:b w:val="0"/>
          <w:i w:val="0"/>
          <w:color w:val="232020"/>
          <w:sz w:val="21"/>
        </w:rPr>
        <w:t>종목을 찾기 전에 태도를 정합니다. 매수 후보를 보기 전에 시장의 허락을 봅니다. 장중 대응을 하기 전에 오늘의 금지 행동을 정합니다. 이것이 제 장전 루틴의 출발점이었습니다. 장전 루틴은 저를 시장보다 똑똑하게 만들지는 않았습니다. 하지만 적어도 시장이 열리자마자 끌려가지 않게 해줬습니다. 이 차이가 중요했습니다. 시장은 매일 저에게 뭔가를 하라고 유혹합니다. “지금 사.” “지금 팔아.” “놓치고 있어.” “위험해.” “더 갈 거야.” “끝났어.” 장전 루틴은 그 유혹 앞에서 제가 미리 적어둔 짧은 메모였습니다. “오늘은 정찰.” “오늘은 추격 금지.” “오늘은 감량 우선.” “오늘은 현금 유지.” “오늘은 기존 보유 점검.”</w:t>
      </w:r>
    </w:p>
    <w:p>
      <w:pPr>
        <w:spacing w:before="0" w:after="100" w:line="360" w:lineRule="auto"/>
        <w:jc w:val="both"/>
      </w:pPr>
      <w:r>
        <w:rPr>
          <w:rFonts w:ascii="바탕" w:hAnsi="바탕" w:eastAsia="바탕"/>
          <w:b w:val="0"/>
          <w:i w:val="0"/>
          <w:color w:val="232020"/>
          <w:sz w:val="21"/>
        </w:rPr>
        <w:t>대단한 문장은 아니었습니다. 하지만 장중의 저를 붙잡는 데는 충분했습니다. 장전에는 종목을 찾는 것이 아닙니다. 오늘의 전장을 고르는 것입니다. 오늘의 태도를 정하는 것입니다. 오늘의 실수를 미리 줄이는 것입니다. 저는 이 단순한 루틴에서 시작했습니다. 그리고 이 루틴은 훗날 더 큰 시스템의 첫 번째 문이 되었습니다. 하지만 아직은 여기까지만 말해두려 합니다. 처음부터 거대한 장전 시스템을 만들 필요는 없습니다. 처음 필요한 것은 단 하나입니다. 장이 열리기 전에 스스로에게 묻는 것. “오늘은 공격할 날인가, 지킬 날인가?”</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장전에는 종목을 찾기 전에 오늘의 태도를 정해야 합니다.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무조건 방어적으로 만들기 위한 것도 아니었습니다.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저는 이 단순한 루틴에서 시작했습니다.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31" name="Picture 31"/>
            <wp:cNvGraphicFramePr>
              <a:graphicFrameLocks noChangeAspect="1"/>
            </wp:cNvGraphicFramePr>
            <a:graphic>
              <a:graphicData uri="http://schemas.openxmlformats.org/drawingml/2006/picture">
                <pic:pic>
                  <pic:nvPicPr>
                    <pic:cNvPr id="0" name="hero_notebook.png"/>
                    <pic:cNvPicPr/>
                  </pic:nvPicPr>
                  <pic:blipFill>
                    <a:blip r:embed="rId30"/>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9</w:t>
      </w:r>
    </w:p>
    <w:p>
      <w:pPr>
        <w:pStyle w:val="Heading2"/>
        <w:jc w:val="center"/>
      </w:pPr>
      <w:r>
        <w:rPr>
          <w:rFonts w:ascii="맑은 고딕" w:hAnsi="맑은 고딕" w:eastAsia="맑은 고딕"/>
          <w:b/>
          <w:i w:val="0"/>
          <w:color w:val="163B4E"/>
          <w:sz w:val="30"/>
        </w:rPr>
        <w:t>9장. 장마감 루틴: 하루의 감정을 기록으로 바꾸다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계좌는 결과를 말해주고, 기록은 이유를 남겨줍니다.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32" name="Picture 32"/>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장이 끝나면 가장 먼저 무엇을 보게 될까.</w:t>
      </w:r>
      <w:r>
        <w:rPr>
          <w:rFonts w:ascii="바탕" w:hAnsi="바탕" w:eastAsia="바탕"/>
          <w:b w:val="0"/>
          <w:i w:val="0"/>
          <w:color w:val="232020"/>
          <w:sz w:val="21"/>
        </w:rPr>
        <w:t xml:space="preserve"> 대부분은 계좌입니다. 오늘 얼마 벌었는지. 오늘 얼마 잃었는지. 어떤 종목이 올랐는지. 어떤 종목이 빠졌는지. 내 계좌가 시장보다 강했는지 약했는지. 저도 그랬습니다. 장마감 후 가장 먼저 본 것은 시장이 아니라 계좌였습니다. 계좌가 빨간색이면 하루가 괜찮게 느껴졌습니다. 계좌가 파란색이면 하루가 실패처럼 느껴졌습니다. 시장은 복잡하게 움직였지만, 제 감정은 단순했습니다. 벌었으면 잘한 것 같고, 잃었으면 못한 것 같았습니다. 하지만 시간이 지나면서 알게 되었습니다. 하루 수익이 났다고 해서 판단이 좋았던 것은 아니었습니다. 하루 손실이 났다고 해서 판단이 틀렸던 것도 아니었습니다.</w:t>
      </w:r>
    </w:p>
    <w:p>
      <w:pPr>
        <w:spacing w:before="0" w:after="100" w:line="360" w:lineRule="auto"/>
        <w:jc w:val="both"/>
      </w:pPr>
      <w:r>
        <w:rPr>
          <w:rFonts w:ascii="바탕" w:hAnsi="바탕" w:eastAsia="바탕"/>
          <w:b w:val="0"/>
          <w:i w:val="0"/>
          <w:color w:val="232020"/>
          <w:sz w:val="21"/>
        </w:rPr>
        <w:t>운 좋게 번 날도 있었습니다. 판단은 맞았지만 시장이 하루 늦게 반응한 날도 있었습니다. 잘못 들어갔는데 시장 분위기가 좋아서 살아난 날도 있었습니다. 좋은 기준으로 버텼지만 단기 수급에 밀린 날도 있었습니다. 계좌 숫자만 보면 이 차이를 알 수 없었습니다. 계좌는 결과를 보여줍니다. 하지만 과정은 보여주지 않습니다. 문제는 투자 실력이 결과만으로 쌓이지 않는다는 것입니다. 오늘 벌었습니다. 기분 좋습니다. 끝. 오늘 잃었습니다. 기분 나쁩니다. 끝. 이렇게 지나가면 아무것도 남지 않습니다. 수익은 자만으로 남고, 손실은 후회로 남습니다.</w:t>
      </w:r>
    </w:p>
    <w:p>
      <w:pPr>
        <w:spacing w:before="0" w:after="100" w:line="360" w:lineRule="auto"/>
        <w:jc w:val="both"/>
      </w:pPr>
      <w:r>
        <w:rPr>
          <w:rFonts w:ascii="바탕" w:hAnsi="바탕" w:eastAsia="바탕"/>
          <w:b w:val="0"/>
          <w:i w:val="0"/>
          <w:color w:val="232020"/>
          <w:sz w:val="21"/>
        </w:rPr>
        <w:t>그 둘은 다음 매매에 별 도움이 되지 않았습니다. 그래서 장마감 루틴이 필요했습니다. 장마감 루틴은 하루를 평가하는 시간이 아닙니다. 저를 혼내는 시간도 아닙니다. 시장을 예쁘게 정리하는 숙제도 아닙니다. 장마감 루틴은 하루 동안 흩어진 감정과 시장의 움직임을 분리하는 시간입니다. 내가 느낀 것과 실제 시장이 보여준 것. 내 계좌가 움직인 이유와 시장 전체가 움직인 이유. 종목 하나의 등락과 섹터 전체의 흐름. 일회성 뉴스와 반복되는 신호. 이것들을 나누기 시작하면, 하루가 그냥 지나가지 않습니다. 기록이 됩니다. 처음에는 장마감 기록이 거창하지 않았습니다.</w:t>
      </w:r>
    </w:p>
    <w:p>
      <w:pPr>
        <w:spacing w:before="0" w:after="100" w:line="360" w:lineRule="auto"/>
        <w:jc w:val="both"/>
      </w:pPr>
      <w:r>
        <w:rPr>
          <w:rFonts w:ascii="바탕" w:hAnsi="바탕" w:eastAsia="바탕"/>
          <w:b w:val="0"/>
          <w:i w:val="0"/>
          <w:color w:val="232020"/>
          <w:sz w:val="21"/>
        </w:rPr>
        <w:t>오늘 시장은 강했나, 약했나. 코스피가 강했나, 코스닥이 강했나. 내 종목은 시장보다 강했나, 약했나. 어떤 섹터가 돈을 받았나. 어떤 섹터가 식었나. 내가 오늘 한 매매는 기준에 맞았나, 감정에 끌렸나. 이 정도만 적었습니다. 그런데 이 작은 기록이 생각보다 큰 차이를 만들었습니다. 예전에는 장이 끝나면 감정만 남았습니다. “아, 오늘 괜히 팔았네.” “아, 왜 안 샀지.” “아, 또 내 종목만 안 갔네.” “아, 오늘 시장 이상하네.” “아, 내일은 오르겠지.” 이런 말들은 익숙했지만, 쓸모는 별로 없었습니다. 감정은 크지만 구조가 없기 때문입니다.</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1</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오늘 시장 한 줄 판단</w:t>
            </w:r>
          </w:p>
          <w:p>
            <w:pPr>
              <w:spacing w:after="0" w:line="300" w:lineRule="auto"/>
            </w:pPr>
            <w:r>
              <w:rPr>
                <w:rFonts w:ascii="바탕" w:hAnsi="바탕" w:eastAsia="바탕"/>
                <w:b w:val="0"/>
                <w:i w:val="0"/>
                <w:color w:val="3A3631"/>
                <w:sz w:val="18"/>
              </w:rPr>
              <w:t>오늘은 어떤 성격의 장이었나</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2</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강·약 섹터 정리</w:t>
            </w:r>
          </w:p>
          <w:p>
            <w:pPr>
              <w:spacing w:after="0" w:line="300" w:lineRule="auto"/>
            </w:pPr>
            <w:r>
              <w:rPr>
                <w:rFonts w:ascii="바탕" w:hAnsi="바탕" w:eastAsia="바탕"/>
                <w:b w:val="0"/>
                <w:i w:val="0"/>
                <w:color w:val="3A3631"/>
                <w:sz w:val="18"/>
              </w:rPr>
              <w:t>어디로 돈이 들고 났나</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3</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내 계좌 vs 시장</w:t>
            </w:r>
          </w:p>
          <w:p>
            <w:pPr>
              <w:spacing w:after="0" w:line="300" w:lineRule="auto"/>
            </w:pPr>
            <w:r>
              <w:rPr>
                <w:rFonts w:ascii="바탕" w:hAnsi="바탕" w:eastAsia="바탕"/>
                <w:b w:val="0"/>
                <w:i w:val="0"/>
                <w:color w:val="3A3631"/>
                <w:sz w:val="18"/>
              </w:rPr>
              <w:t>시장보다 강했나 약했나</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4</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판단 vs 감정</w:t>
            </w:r>
          </w:p>
          <w:p>
            <w:pPr>
              <w:spacing w:after="0" w:line="300" w:lineRule="auto"/>
            </w:pPr>
            <w:r>
              <w:rPr>
                <w:rFonts w:ascii="바탕" w:hAnsi="바탕" w:eastAsia="바탕"/>
                <w:b w:val="0"/>
                <w:i w:val="0"/>
                <w:color w:val="3A3631"/>
                <w:sz w:val="18"/>
              </w:rPr>
              <w:t>기준에 따른 매매였나</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5</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내일 체크포인트</w:t>
            </w:r>
          </w:p>
          <w:p>
            <w:pPr>
              <w:spacing w:after="0" w:line="300" w:lineRule="auto"/>
            </w:pPr>
            <w:r>
              <w:rPr>
                <w:rFonts w:ascii="바탕" w:hAnsi="바탕" w:eastAsia="바탕"/>
                <w:b w:val="0"/>
                <w:i w:val="0"/>
                <w:color w:val="3A3631"/>
                <w:sz w:val="18"/>
              </w:rPr>
              <w:t>먼저 확인할 질문 3개</w:t>
            </w:r>
          </w:p>
        </w:tc>
      </w:tr>
    </w:tbl>
    <w:p>
      <w:pPr>
        <w:spacing w:after="20"/>
      </w:pPr>
    </w:p>
    <w:p>
      <w:pPr>
        <w:spacing w:before="0" w:after="100" w:line="360" w:lineRule="auto"/>
        <w:jc w:val="both"/>
      </w:pPr>
      <w:r>
        <w:rPr>
          <w:rFonts w:ascii="바탕" w:hAnsi="바탕" w:eastAsia="바탕"/>
          <w:b w:val="0"/>
          <w:i w:val="0"/>
          <w:color w:val="232020"/>
          <w:sz w:val="21"/>
        </w:rPr>
        <w:t>장마감 기록은 그 감정에 이름을 붙여줬습니다. “괜히 팔았다”는 말은 이렇게 바뀌었습니다. “장전에는 유지 판단이었는데, 장중 변동성에 흔들려 일부 매도했다.” “왜 안 샀지”는 이렇게 바뀌었습니다. “정찰 조건은 보였지만, 장 초반 추격 가격이라 진입하지 않았다.” “내 종목만 안 갔다”는 이렇게 바뀌었습니다. “섹터 전체는 강했지만, 보유 종목은 대장주 대비 상대강도가 약했다.” “오늘 시장 이상하네”는 이렇게 바뀌었습니다. “지수는 올랐지만 상승 종목 수가 제한적이었고, 일부 대형주 쏠림이 강했다.” 이렇게 바뀌면 복기가 가능해집니다.</w:t>
      </w:r>
    </w:p>
    <w:p>
      <w:pPr>
        <w:spacing w:before="0" w:after="100" w:line="360" w:lineRule="auto"/>
        <w:jc w:val="both"/>
      </w:pPr>
      <w:r>
        <w:rPr>
          <w:rFonts w:ascii="바탕" w:hAnsi="바탕" w:eastAsia="바탕"/>
          <w:b w:val="0"/>
          <w:i w:val="0"/>
          <w:color w:val="232020"/>
          <w:sz w:val="21"/>
        </w:rPr>
        <w:t>감정은 복기하기 어렵습니다. 문장은 복기할 수 있습니다. 저는 장마감 기록을 하면서 이걸 배웠습니다. 주식투자에서 기록은 기억보다 강합니다. 사람의 기억은 자기 마음대로 편집됩니다. 수익 난 기억은 과장되고, 손실 난 기억은 숨겨지고, 아쉬운 매매는 이유가 덧붙고, 운 좋게 맞은 판단은 실력처럼 느껴집니다. 기록이 없으면 우리는 자기 자신에게 쉽게 속습니다. 저는 특히 하락장이나 급등장 이후에 이걸 많이 느꼈습니다. 급등장에서는 제가 원래부터 그 종목을 확신했던 것처럼 기억합니다. 하지만 기록을 보면, 전날까지 흔들리고 있었습니다.</w:t>
      </w:r>
    </w:p>
    <w:p>
      <w:pPr>
        <w:spacing w:before="0" w:after="100" w:line="360" w:lineRule="auto"/>
        <w:jc w:val="both"/>
      </w:pPr>
      <w:r>
        <w:rPr>
          <w:rFonts w:ascii="바탕" w:hAnsi="바탕" w:eastAsia="바탕"/>
          <w:b w:val="0"/>
          <w:i w:val="0"/>
          <w:color w:val="232020"/>
          <w:sz w:val="21"/>
        </w:rPr>
        <w:t>하락장에서는 제가 처음부터 위험을 알고 있었던 것처럼 기억합니다. 하지만 기록을 보면, 위험 신호를 보고도 무시한 경우가 있었습니다. 기억은 저를 변호합니다. 기록은 저를 증언합니다. 이 차이가 컸습니다. 장마감 루틴은 저를 벌주기 위한 장치가 아니었습니다. 저를 속이지 않기 위한 장치였습니다. 어느 날은 계좌가 올랐습니다. 기분은 좋았습니다. 하지만 장마감 기록을 하다 보니, 그날의 수익이 꼭 좋은 판단에서 나온 것은 아니라는 걸 알게 됐습니다. 시장 전체가 강했고, 제가 가진 종목도 같이 오른 날이었습니다. 제 선택이 특별히 빛났다기보다, 시장의 물살이 좋았습니다.</w:t>
      </w:r>
    </w:p>
    <w:p>
      <w:pPr>
        <w:spacing w:before="0" w:after="100" w:line="360" w:lineRule="auto"/>
        <w:jc w:val="both"/>
      </w:pPr>
      <w:r>
        <w:rPr>
          <w:rFonts w:ascii="바탕" w:hAnsi="바탕" w:eastAsia="바탕"/>
          <w:b w:val="0"/>
          <w:i w:val="0"/>
          <w:color w:val="232020"/>
          <w:sz w:val="21"/>
        </w:rPr>
        <w:t>그걸 기록하지 않으면 착각하기 쉽습니다. “내가 잘했다.” 물론 잘한 부분도 있습니다. 하지만 시장이 도와준 부분도 있습니다. 이걸 구분해야 다음 날 무리하지 않습니다. 반대로 계좌가 빠진 날도 있었습니다. 처음에는 기분이 나빴습니다. 제 판단이 틀린 것 같았습니다. 하지만 기록해보니, 시장 전체가 위험회피였고 제가 가진 섹터도 함께 눌린 날이었습니다. 보유 논리가 깨진 것은 아니었습니다. 비중을 줄일 필요는 있었지만, 공포로 전부 던질 상황은 아니었습니다. 이걸 기록하지 않았으면, 저는 손실이라는 결과만 보고 판단을 바꿨을 것입니다.</w:t>
      </w:r>
    </w:p>
    <w:p>
      <w:pPr>
        <w:spacing w:before="0" w:after="100" w:line="360" w:lineRule="auto"/>
        <w:jc w:val="both"/>
      </w:pPr>
      <w:r>
        <w:rPr>
          <w:rFonts w:ascii="바탕" w:hAnsi="바탕" w:eastAsia="바탕"/>
          <w:b w:val="0"/>
          <w:i w:val="0"/>
          <w:color w:val="232020"/>
          <w:sz w:val="21"/>
        </w:rPr>
        <w:t>장마감 기록은 하루의 등락과 투자 논리를 분리하게 해줬습니다. 이게 중요했습니다. 하루의 등락은 자주 거짓말을 합니다. 하지만 반복되는 기록은 조금씩 진실에 가까워집니다. 하루 빠졌다고 국면이 바뀐 것은 아닙니다. 하루 올랐다고 주도주가 된 것도 아닙니다. 하루 수급이 들어왔다고 완전히 달라진 것도 아닙니다. 진짜 변화는 반복됩니다. 며칠 동안 같은 섹터가 계속 강한지. 대장주에서 주변주로 확산되는지. 외국인과 기관이 같은 방향으로 움직이는지. 뉴스와 가격이 같은 방향인지. 실적 기대와 주가 흐름이 함께 가는지. 장마감 기록은 이런 반복을 보기 위한 첫 번째 재료였습니다.</w:t>
      </w:r>
    </w:p>
    <w:p>
      <w:pPr>
        <w:spacing w:before="60" w:after="20" w:line="360" w:lineRule="auto"/>
        <w:jc w:val="center"/>
      </w:pPr>
      <w:r>
        <w:drawing>
          <wp:inline xmlns:a="http://schemas.openxmlformats.org/drawingml/2006/main" xmlns:pic="http://schemas.openxmlformats.org/drawingml/2006/picture">
            <wp:extent cx="4176000" cy="1853983"/>
            <wp:docPr id="33" name="Picture 33"/>
            <wp:cNvGraphicFramePr>
              <a:graphicFrameLocks noChangeAspect="1"/>
            </wp:cNvGraphicFramePr>
            <a:graphic>
              <a:graphicData uri="http://schemas.openxmlformats.org/drawingml/2006/picture">
                <pic:pic>
                  <pic:nvPicPr>
                    <pic:cNvPr id="0" name="fig_9.png"/>
                    <pic:cNvPicPr/>
                  </pic:nvPicPr>
                  <pic:blipFill>
                    <a:blip r:embed="rId31"/>
                    <a:stretch>
                      <a:fillRect/>
                    </a:stretch>
                  </pic:blipFill>
                  <pic:spPr>
                    <a:xfrm>
                      <a:off x="0" y="0"/>
                      <a:ext cx="4176000" cy="18539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계좌는 결과를, 기록은 이유를 남긴다 — 그 이유가 다음을 바꾼다.</w:t>
      </w:r>
    </w:p>
    <w:p>
      <w:pPr>
        <w:spacing w:before="0" w:after="100" w:line="360" w:lineRule="auto"/>
        <w:jc w:val="both"/>
      </w:pPr>
      <w:r>
        <w:rPr>
          <w:rFonts w:ascii="바탕" w:hAnsi="바탕" w:eastAsia="바탕"/>
          <w:b w:val="0"/>
          <w:i w:val="0"/>
          <w:color w:val="232020"/>
          <w:sz w:val="21"/>
        </w:rPr>
        <w:t>기록하지 않으면 하루하루가 따로 놉니다. 기록하면 흐름이 보입니다. 처음에는 오늘만 봅니다. 조금 지나면 이번 주가 보입니다. 더 지나면 섹터의 온도가 보입니다. 물론 이 책에서 그 온도계를 전부 꺼내놓지는 않을 것입니다. 아직은 시작입니다. 중요한 것은 장이 끝난 뒤 계좌만 보는 습관에서 벗어나는 것입니다. 저는 장마감에 AI에게 이렇게 물었습니다. “오늘 시장을 한 줄로 정리하면 무엇인가?” 이 질문은 단순하지만 좋았습니다. 하루를 한 줄로 정리하려면 생각을 압축해야 합니다. 예를 들어, “지수는 강했지만 일부 대형주 쏠림이 강했던 날.” “코스닥 성장주로 위험선호가 확산된 날.” “반도체는 쉬고 조선·방산으로 순환매가 이동한 날.” “환율과 미국장 부담으로 공격보다 방어가 필요한 날.” “뉴스는 많았지만 실제 수급은 제한적이었던 날.”</w:t>
      </w:r>
    </w:p>
    <w:p>
      <w:pPr>
        <w:spacing w:before="0" w:after="100" w:line="360" w:lineRule="auto"/>
        <w:jc w:val="both"/>
      </w:pPr>
      <w:r>
        <w:rPr>
          <w:rFonts w:ascii="바탕" w:hAnsi="바탕" w:eastAsia="바탕"/>
          <w:b w:val="0"/>
          <w:i w:val="0"/>
          <w:color w:val="232020"/>
          <w:sz w:val="21"/>
        </w:rPr>
        <w:t>이렇게 한 줄을 적으면, 그날의 시장이 머릿속에 남습니다. 계좌 수익률보다 이 한 줄이 더 중요할 때가 많았습니다. 내일의 대응은 오늘의 계좌 수익률이 아니라, 오늘 시장의 성격에서 나오기 때문입니다. 다음 질문은 이것이었습니다. “오늘 강했던 섹터와 약했던 섹터는 무엇인가?” 이 질문을 던지면 시장이 조금 넓어집니다. 제 종목만 보던 시야에서 벗어나, 돈이 어디로 갔는지 보게 됩니다. 반도체가 강했는지. 조선이 강했는지. 방산이 강했는지. 전력기기가 강했는지. 2차전지가 반등했는지. 바이오가 살아났는지. 소비재나 금융 같은 방어 성격의 섹터가 움직였는지.</w:t>
      </w:r>
    </w:p>
    <w:p>
      <w:pPr>
        <w:spacing w:before="0" w:after="100" w:line="360" w:lineRule="auto"/>
        <w:jc w:val="both"/>
      </w:pPr>
      <w:r>
        <w:rPr>
          <w:rFonts w:ascii="바탕" w:hAnsi="바탕" w:eastAsia="바탕"/>
          <w:b w:val="0"/>
          <w:i w:val="0"/>
          <w:color w:val="232020"/>
          <w:sz w:val="21"/>
        </w:rPr>
        <w:t>이걸 적어두면 다음 날 장전이 쉬워집니다. 전날 돈이 어디로 갔는지 알아야, 다음 날 그것이 이어지는지 식는지 볼 수 있습니다. 세 번째 질문은 이것이었습니다. “내 계좌는 오늘 시장과 같은 방향이었나?” 이 질문은 조금 불편합니다. 제 계좌가 오른 날에는 기분이 좋지만, 시장보다 약했다면 마냥 좋아할 일은 아닐 수 있습니다. 제 계좌가 빠진 날에도 시장보다 덜 빠졌다면 방어는 잘한 것일 수 있습니다. 중요한 것은 절대 수익이 아니라 상대적인 위치입니다. 시장이 강한데 제 계좌가 약하면 이유를 찾아야 합니다. 시장이 약한데 제 계좌가 잘 버티면 무엇이 방어했는지 봐야 합니다. 제가 가진 섹터가 시장의 돈 흐름과 맞는지 확인해야 합니다.</w:t>
      </w:r>
    </w:p>
    <w:p>
      <w:pPr>
        <w:spacing w:before="0" w:after="100" w:line="360" w:lineRule="auto"/>
        <w:jc w:val="both"/>
      </w:pPr>
      <w:r>
        <w:rPr>
          <w:rFonts w:ascii="바탕" w:hAnsi="바탕" w:eastAsia="바탕"/>
          <w:b w:val="0"/>
          <w:i w:val="0"/>
          <w:color w:val="232020"/>
          <w:sz w:val="21"/>
        </w:rPr>
        <w:t>이 질문은 저를 계좌 안쪽에서 계좌 바깥쪽으로 끌어냈습니다. 네 번째 질문은 이것이었습니다. “오늘 내 매매는 기준이었나, 감정이었나?” 이 질문이 가장 아팠습니다. 수익이 나도 감정 매매였을 수 있습니다. 손실이 나도 기준 매매였을 수 있습니다. 예를 들어, 장 초반 급등을 보고 따라 샀는데 운 좋게 올랐다면 수익은 났지만 좋은 매매라고 보기 어렵습니다. 반대로 미리 정한 감량 조건이 와서 일부 줄였는데 이후 반등했다면 아쉽지만 기준 있는 매매일 수 있습니다. 결과만 보면 헷갈립니다. 기록해야 구분됩니다. 저는 이 질문을 통해 제 매매를 조금 더 솔직하게 보게 됐습니다.</w:t>
      </w:r>
    </w:p>
    <w:p>
      <w:pPr>
        <w:spacing w:before="0" w:after="100" w:line="360" w:lineRule="auto"/>
        <w:jc w:val="both"/>
      </w:pPr>
      <w:r>
        <w:rPr>
          <w:rFonts w:ascii="바탕" w:hAnsi="바탕" w:eastAsia="바탕"/>
          <w:b w:val="0"/>
          <w:i w:val="0"/>
          <w:color w:val="232020"/>
          <w:sz w:val="21"/>
        </w:rPr>
        <w:t>“오늘 매수는 분석이 아니라 조급함이었다.” “오늘 매도는 리스크 관리였지만, 비중은 조금 과했다.” “오늘은 아무것도 안 한 것이 가장 좋은 선택이었다.” “오늘 추가매수는 기준에 맞았지만, 현금 여력을 너무 낮췄다.” 이런 문장들이 쌓이면 다음 매매가 달라집니다. 다섯 번째 질문은 이것이었습니다. “내일 가장 먼저 확인해야 할 것은 무엇인가?” 장마감 기록은 하루를 끝내는 것이 아니라, 다음 장전을 준비하는 일입니다. 내일 확인할 것이 정해져 있으면 아침이 덜 시끄럽습니다. 예를 들어, “반도체가 하루 쉬고 다시 강해지는지 확인.” “코스닥 성장주 수급이 이어지는지 확인.” “환율 급등이 진정되는지 확인.” “오늘 강했던 조선·방산이 내일도 확산되는지 확인.” “내 보유 종목이 섹터 대비 계속 약하면 비중 조절 검토.”</w:t>
      </w:r>
    </w:p>
    <w:p>
      <w:pPr>
        <w:spacing w:before="0" w:after="100" w:line="360" w:lineRule="auto"/>
        <w:jc w:val="both"/>
      </w:pPr>
      <w:r>
        <w:rPr>
          <w:rFonts w:ascii="바탕" w:hAnsi="바탕" w:eastAsia="바탕"/>
          <w:b w:val="0"/>
          <w:i w:val="0"/>
          <w:color w:val="232020"/>
          <w:sz w:val="21"/>
        </w:rPr>
        <w:t>이렇게 적어두면 내일의 시장을 보는 눈이 생깁니다. 그렇지 않으면 아침마다 새로 시작하게 됩니다. 매일 새로 시작하는 투자자는 쉽게 지칩니다. 기록이 있는 투자자는 전날의 판단 위에서 다음 판단을 합니다. 이 차이가 누적되면 큽니다. 장마감 루틴을 만들기 전에는 하루가 그냥 흘러갔습니다. 좋으면 좋은 대로 지나갔습니다. 나쁘면 나쁜 대로 지나갔습니다. 하지만 기록을 시작한 뒤에는 하루가 자료가 되었습니다. 수익 난 날도 자료. 손실 난 날도 자료. 아무것도 안 한 날도 자료. 매수한 날도 자료. 참은 날도 자료. 흔들린 날도 자료.</w:t>
      </w:r>
    </w:p>
    <w:p>
      <w:pPr>
        <w:spacing w:before="0" w:after="100" w:line="360" w:lineRule="auto"/>
        <w:jc w:val="both"/>
      </w:pPr>
      <w:r>
        <w:rPr>
          <w:rFonts w:ascii="바탕" w:hAnsi="바탕" w:eastAsia="바탕"/>
          <w:b w:val="0"/>
          <w:i w:val="0"/>
          <w:color w:val="232020"/>
          <w:sz w:val="21"/>
        </w:rPr>
        <w:t>특히 흔들린 날은 좋은 자료였습니다. 사람은 평온한 날보다 흔들린 날에 자기 기준을 더 잘 드러냅니다. 급등주를 보고 따라가고 싶었던 날. 하락장에서 다 팔고 싶었던 날. 수익이 났는데 더 욕심났던 날. 손실이 났는데 인정하기 싫었던 날. 현금이 없어서 답답했던 날. 이런 날을 기록해야 합니다. 투자 실력은 평온한 날보다 흔들리는 날에 결정되기 때문입니다. 저는 장마감 기록을 하면서 조금씩 제 패턴을 보게 됐습니다. 내가 어떤 상황에서 급해지는지. 어떤 섹터에 특히 관대해지는지. 어떤 손실을 인정하기 어려워하는지. 어떤 상승장에서 추격 욕구가 강해지는지. 어떤 날에 괜히 뭔가 하려고 하는지.</w:t>
      </w:r>
    </w:p>
    <w:p>
      <w:pPr>
        <w:spacing w:before="0" w:after="100" w:line="360" w:lineRule="auto"/>
        <w:jc w:val="both"/>
      </w:pPr>
      <w:r>
        <w:rPr>
          <w:rFonts w:ascii="바탕" w:hAnsi="바탕" w:eastAsia="바탕"/>
          <w:b w:val="0"/>
          <w:i w:val="0"/>
          <w:color w:val="232020"/>
          <w:sz w:val="21"/>
        </w:rPr>
        <w:t>이건 남이 알려줄 수 없는 정보입니다. 제 계좌와 제 감정이 남긴 흔적에서만 나옵니다. AI는 이 흔적을 정리하는 데 도움이 됐습니다. 저는 장마감에 이렇게 물었습니다. “오늘 시장 흐름과 내 계좌 반응을 분리해서 정리해줘. 그리고 오늘 내 판단 중 감정이 개입했을 가능성이 있는 부분을 짚어줘.” 이 질문은 꽤 불편했습니다. 하지만 쓸모 있었습니다. AI는 제가 놓친 문장을 만들어줬습니다. “오늘 매수는 시장 전체 확산보다 특정 종목 급등에 반응한 측면이 있습니다.” “보유 논리는 유지되지만, 계좌 내 섹터 쏠림은 점검할 필요가 있습니다.” “오늘 하락은 종목 고유 이슈보다 시장 전체 위험회피 영향이 커 보입니다.” “수익 실현은 합리적이나, 전량 매도보다 일부 잠금이 더 적절했을 수 있습니다.”</w:t>
      </w:r>
    </w:p>
    <w:p>
      <w:pPr>
        <w:spacing w:before="0" w:after="100" w:line="360" w:lineRule="auto"/>
        <w:jc w:val="both"/>
      </w:pPr>
      <w:r>
        <w:rPr>
          <w:rFonts w:ascii="바탕" w:hAnsi="바탕" w:eastAsia="바탕"/>
          <w:b w:val="0"/>
          <w:i w:val="0"/>
          <w:color w:val="232020"/>
          <w:sz w:val="21"/>
        </w:rPr>
        <w:t>이런 문장은 듣기 싫을 때도 있습니다. 하지만 다음 날 도움이 됩니다. 장마감 루틴의 목적은 저를 칭찬하는 것이 아닙니다. 저를 비난하는 것도 아닙니다. 저를 더 잘 관찰하는 것입니다. 투자자는 시장만 관찰해서는 부족합니다. 자기 반응도 관찰해야 합니다. 같은 시장에서도 어떤 사람은 침착하게 보고, 어떤 사람은 급하게 삽니다. 같은 하락에서도 어떤 사람은 기회를 보고, 어떤 사람은 공포를 봅니다. 같은 수익에서도 어떤 사람은 일부 잠그고, 어떤 사람은 더 욕심냅니다. 결국 계좌는 시장과 제 반응이 만나는 곳입니다. 장마감 기록은 그 만남을 복기하는 시간입니다.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중요한 것은 절대 수익이 아니라 상대적인 위치입니다.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처음에는 기록이 귀찮았습니다. 장이 끝나면 피곤합니다. 하루 종일 가격을 보고, 뉴스도 보고, 계좌도 흔들리면 머리가 지칩니다. 그런데 바로 그때 기록해야 합니다. 감정이 아직 남아 있을 때. 내가 왜 흔들렸는지 기억이 생생할 때. 오늘 시장의 분위기가 아직 손에 묻어 있을 때. 며칠 지나면 기억은 흐려집니다. 그리고 흐려진 기억은 대개 저에게 유리하게 편집됩니다. 그래서 장마감 기록은 짧아도 당일에 해야 했습니다. 긴 보고서일 필요는 없었습니다. 처음에는 다섯 줄이면 충분합니다. 오늘 시장 한 줄. 강한 섹터. 약한 섹터. 내 계좌 반응. 내일 체크할 것.</w:t>
      </w:r>
    </w:p>
    <w:p>
      <w:pPr>
        <w:spacing w:before="0" w:after="100" w:line="360" w:lineRule="auto"/>
        <w:jc w:val="both"/>
      </w:pPr>
      <w:r>
        <w:rPr>
          <w:rFonts w:ascii="바탕" w:hAnsi="바탕" w:eastAsia="바탕"/>
          <w:b w:val="0"/>
          <w:i w:val="0"/>
          <w:color w:val="232020"/>
          <w:sz w:val="21"/>
        </w:rPr>
        <w:t>이 다섯 줄만 있어도 아무것도 안 남기는 것보다 훨씬 낫습니다. 예를 들면 이렇게 쓸 수 있습니다. 오늘 시장 한 줄: 코스피 대형주 중심으로 강했지만 코스닥 확산은 제한적이었다. 강한 섹터: 반도체 대형주, 조선. 약한 섹터: 2차전지 일부, 바이오 중소형. 내 계좌 반응: 지수 대비 약했다. 보유 종목이 시장 주도 섹터와 어긋났다. 내일 체크: 코스닥 성장주로 확산되는지, 아니면 대형주 쏠림이 이어지는지 확인. 이 정도면 충분합니다. 처음부터 완벽한 장마감 리포트를 쓰려고 하면 오래 못 갑니다. 기록은 길이보다 반복이 중요합니다.</w:t>
      </w:r>
    </w:p>
    <w:p>
      <w:pPr>
        <w:spacing w:before="0" w:after="100" w:line="360" w:lineRule="auto"/>
        <w:jc w:val="both"/>
      </w:pPr>
      <w:r>
        <w:rPr>
          <w:rFonts w:ascii="바탕" w:hAnsi="바탕" w:eastAsia="바탕"/>
          <w:b w:val="0"/>
          <w:i w:val="0"/>
          <w:color w:val="232020"/>
          <w:sz w:val="21"/>
        </w:rPr>
        <w:t>매일 5줄이라도 남기면, 일주일 뒤에는 흐름이 보입니다. 한 달 뒤에는 제 매매 습관이 보입니다. 세 달 뒤에는 제가 어떤 시장에서 강하고 어떤 시장에서 약한지 보입니다. 이건 돈 주고 살 수 없는 데이터입니다. 제가 직접 겪은 시장과 제 계좌의 기록이기 때문입니다. 저는 이 기록이 쌓이면서 조금씩 달라졌습니다. 하루 수익률에 덜 흔들렸습니다. 종목 하나의 등락에 덜 끌려갔습니다. 왜 올랐는지, 왜 빠졌는지 더 자주 물었습니다. 내일 확인할 것을 미리 정했습니다. 틀린 판단을 그냥 후회로 버리지 않았습니다. 장마감 루틴은 시장을 잘 맞히기 위한 도구가 아니었습니다.</w:t>
      </w:r>
    </w:p>
    <w:p>
      <w:pPr>
        <w:spacing w:before="0" w:after="100" w:line="360" w:lineRule="auto"/>
        <w:jc w:val="both"/>
      </w:pPr>
      <w:r>
        <w:rPr>
          <w:rFonts w:ascii="바탕" w:hAnsi="바탕" w:eastAsia="바탕"/>
          <w:b w:val="0"/>
          <w:i w:val="0"/>
          <w:color w:val="232020"/>
          <w:sz w:val="21"/>
        </w:rPr>
        <w:t>저를 같은 실수로부터 조금씩 멀어지게 하는 도구였습니다. 투자에서 같은 실수를 줄이는 것만으로도 큰 변화가 생깁니다. 추격 매수를 한 번 덜 하고, 공포 매도를 한 번 덜 하고, 기준 없는 물타기를 한 번 덜 하고, 수익 난 종목을 무작정 전량 매도하지 않고, 현금이 없을 때 억지로 새 종목을 사지 않는 것. 이 작은 차이들이 계좌를 지킵니다. 기록은 그 작은 차이를 만들기 위한 장치였습니다. 장마감 기록을 하면서 저는 하루를 다르게 보게 됐습니다. 시장은 매일 저에게 문제를 냈습니다. 장마감 기록은 그 문제를 채점하는 시간이 아니었습니다.</w:t>
      </w:r>
    </w:p>
    <w:p>
      <w:pPr>
        <w:spacing w:before="0" w:after="100" w:line="360" w:lineRule="auto"/>
        <w:jc w:val="both"/>
      </w:pPr>
      <w:r>
        <w:rPr>
          <w:rFonts w:ascii="바탕" w:hAnsi="바탕" w:eastAsia="바탕"/>
          <w:b w:val="0"/>
          <w:i w:val="0"/>
          <w:color w:val="232020"/>
          <w:sz w:val="21"/>
        </w:rPr>
        <w:t>제 풀이 과정을 확인하는 시간이었습니다. 정답을 맞혔는가보다, 어떤 방식으로 풀었는가가 중요했습니다. 운 좋게 맞힌 답은 다음에도 맞힌다는 보장이 없습니다. 하지만 좋은 풀이 과정은 다음 문제에서도 도움이 됩니다. 이것이 기록의 힘이었습니다. AI는 이 풀이 과정을 정리하는 보조자가 되었습니다. 제가 하루를 길게 설명하면, AI는 그것을 구조화했습니다. 시장의 움직임과 제 감정을 나눴습니다. 섹터 흐름과 종목 움직임을 구분했습니다. 내일 확인할 조건을 정리했습니다. 가끔은 제가 보고 싶지 않은 부분을 짚었습니다. 그럴 때마다 조금 불편했지만, 그 불편함이 필요했습니다.</w:t>
      </w:r>
    </w:p>
    <w:p>
      <w:pPr>
        <w:spacing w:before="0" w:after="100" w:line="360" w:lineRule="auto"/>
        <w:jc w:val="both"/>
      </w:pPr>
      <w:r>
        <w:rPr>
          <w:rFonts w:ascii="바탕" w:hAnsi="바탕" w:eastAsia="바탕"/>
          <w:b w:val="0"/>
          <w:i w:val="0"/>
          <w:color w:val="232020"/>
          <w:sz w:val="21"/>
        </w:rPr>
        <w:t>좋은 기록은 저를 편하게 해주지 않습니다. 저를 선명하게 해줍니다. 저는 장마감 루틴을 통해 하루를 끝내는 법을 배웠습니다. 예전에는 장이 끝나면 계좌를 보고 기분이 정해졌습니다. 이제는 장이 끝나면 기록을 보고 내일의 기준을 정했습니다. 이 차이가 컸습니다. 계좌만 보면 오늘이 끝납니다. 기록하면 내일로 이어집니다. 저는 이것이 장마감 루틴의 핵심이라고 생각합니다. 하루의 감정을 기록으로 바꾸는 것. 기록을 복기의 재료로 바꾸는 것. 복기를 다음 판단의 기준으로 바꾸는 것. 처음에는 다섯 줄이면 충분합니다. 오늘 시장은 어땠는가. 어떤 섹터가 강했는가. 어떤 섹터가 약했는가. 내 계좌는 왜 그렇게 움직였는가. 내일 무엇을 확인할 것인가.</w:t>
      </w:r>
    </w:p>
    <w:p>
      <w:pPr>
        <w:spacing w:before="0" w:after="100" w:line="360" w:lineRule="auto"/>
        <w:jc w:val="both"/>
      </w:pPr>
      <w:r>
        <w:rPr>
          <w:rFonts w:ascii="바탕" w:hAnsi="바탕" w:eastAsia="바탕"/>
          <w:b w:val="0"/>
          <w:i w:val="0"/>
          <w:color w:val="232020"/>
          <w:sz w:val="21"/>
        </w:rPr>
        <w:t>이 다섯 줄이 쌓이면, 어느 순간 시장이 조금 다르게 보이기 시작합니다. 하루하루의 등락이 아니라 흐름이 보입니다. 수익과 손실이 아니라 판단의 질이 보입니다. 감정이 아니라 패턴이 보입니다. 그때부터 투자는 조금 덜 즉흥적이 됩니다. 장이 끝난 뒤 계좌만 보고 끝내지 맙시다. 계좌는 결과를 말해줍니다. 기록은 이유를 남겨줍니다. 그리고 투자에서 다음 계좌를 바꾸는 것은 대개 결과가 아니라 이유입니다.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계좌는 결과를 말해주고, 기록은 이유를 남겨줍니다.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중요한 것은 절대 수익이 아니라 상대적인 위치입니다.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수익과 손실이 아니라 판단의 질이 보입니다.</w:t>
            </w:r>
          </w:p>
        </w:tc>
      </w:tr>
    </w:tbl>
    <w:p>
      <w:pPr>
        <w:spacing w:after="40"/>
      </w:pPr>
    </w:p>
    <w:p>
      <w:pPr>
        <w:pageBreakBefore/>
        <w:spacing w:before="2300" w:after="200"/>
        <w:jc w:val="center"/>
      </w:pPr>
      <w:r>
        <w:drawing>
          <wp:inline xmlns:a="http://schemas.openxmlformats.org/drawingml/2006/main" xmlns:pic="http://schemas.openxmlformats.org/drawingml/2006/picture">
            <wp:extent cx="1224000" cy="1224000"/>
            <wp:docPr id="34" name="Picture 34"/>
            <wp:cNvGraphicFramePr>
              <a:graphicFrameLocks noChangeAspect="1"/>
            </wp:cNvGraphicFramePr>
            <a:graphic>
              <a:graphicData uri="http://schemas.openxmlformats.org/drawingml/2006/picture">
                <pic:pic>
                  <pic:nvPicPr>
                    <pic:cNvPr id="0" name="part_coins.png"/>
                    <pic:cNvPicPr/>
                  </pic:nvPicPr>
                  <pic:blipFill>
                    <a:blip r:embed="rId32"/>
                    <a:stretch>
                      <a:fillRect/>
                    </a:stretch>
                  </pic:blipFill>
                  <pic:spPr>
                    <a:xfrm>
                      <a:off x="0" y="0"/>
                      <a:ext cx="1224000" cy="1224000"/>
                    </a:xfrm>
                    <a:prstGeom prst="rect"/>
                  </pic:spPr>
                </pic:pic>
              </a:graphicData>
            </a:graphic>
          </wp:inline>
        </w:drawing>
      </w:r>
    </w:p>
    <w:p>
      <w:pPr>
        <w:pStyle w:val="Heading1"/>
        <w:jc w:val="center"/>
      </w:pPr>
      <w:r>
        <w:rPr>
          <w:rFonts w:ascii="맑은 고딕" w:hAnsi="맑은 고딕" w:eastAsia="맑은 고딕"/>
          <w:b/>
          <w:i w:val="0"/>
          <w:color w:val="C0894B"/>
          <w:sz w:val="26"/>
        </w:rPr>
        <w:t>4부</w:t>
      </w:r>
    </w:p>
    <w:p>
      <w:pPr>
        <w:spacing w:before="120" w:after="0" w:line="360" w:lineRule="auto"/>
        <w:jc w:val="center"/>
      </w:pPr>
      <w:r>
        <w:rPr>
          <w:rFonts w:ascii="맑은 고딕" w:hAnsi="맑은 고딕" w:eastAsia="맑은 고딕"/>
          <w:b/>
          <w:i w:val="0"/>
          <w:color w:val="163B4E"/>
          <w:sz w:val="38"/>
        </w:rPr>
        <w:t>계좌를 키운 것은 매수 버튼이 아니었다</w:t>
      </w:r>
    </w:p>
    <w:p>
      <w:pPr>
        <w:spacing w:before="180" w:after="0" w:line="384" w:lineRule="auto"/>
        <w:ind w:left="1134" w:right="1134"/>
        <w:jc w:val="center"/>
      </w:pPr>
      <w:r>
        <w:rPr>
          <w:rFonts w:ascii="바탕" w:hAnsi="바탕" w:eastAsia="바탕"/>
          <w:b w:val="0"/>
          <w:i/>
          <w:color w:val="21566E"/>
          <w:sz w:val="22"/>
        </w:rPr>
        <w:t>계좌를 키운 것은 매수 버튼이 아니라, 사지 않은 결정들이었습니다.</w:t>
      </w:r>
    </w:p>
    <w:p>
      <w:pPr>
        <w:pageBreakBefore/>
        <w:spacing w:before="160" w:after="100"/>
        <w:jc w:val="center"/>
      </w:pPr>
      <w:r>
        <w:drawing>
          <wp:inline xmlns:a="http://schemas.openxmlformats.org/drawingml/2006/main" xmlns:pic="http://schemas.openxmlformats.org/drawingml/2006/picture">
            <wp:extent cx="864000" cy="864000"/>
            <wp:docPr id="35" name="Picture 35"/>
            <wp:cNvGraphicFramePr>
              <a:graphicFrameLocks noChangeAspect="1"/>
            </wp:cNvGraphicFramePr>
            <a:graphic>
              <a:graphicData uri="http://schemas.openxmlformats.org/drawingml/2006/picture">
                <pic:pic>
                  <pic:nvPicPr>
                    <pic:cNvPr id="0" name="hero_coins.png"/>
                    <pic:cNvPicPr/>
                  </pic:nvPicPr>
                  <pic:blipFill>
                    <a:blip r:embed="rId33"/>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10</w:t>
      </w:r>
    </w:p>
    <w:p>
      <w:pPr>
        <w:pStyle w:val="Heading2"/>
        <w:jc w:val="center"/>
      </w:pPr>
      <w:r>
        <w:rPr>
          <w:rFonts w:ascii="맑은 고딕" w:hAnsi="맑은 고딕" w:eastAsia="맑은 고딕"/>
          <w:b/>
          <w:i w:val="0"/>
          <w:color w:val="163B4E"/>
          <w:sz w:val="30"/>
        </w:rPr>
        <w:t>10장. 현금은 놀고 있는 돈이 아니라 선택권이었다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현금은 놀고 있는 돈이 아니라, 다음 판단을 살 수 있는 선택권입니다.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36" name="Picture 36"/>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주식투자를 하다 보면 이상한 감정이 생깁니다.</w:t>
      </w:r>
      <w:r>
        <w:rPr>
          <w:rFonts w:ascii="바탕" w:hAnsi="바탕" w:eastAsia="바탕"/>
          <w:b w:val="0"/>
          <w:i w:val="0"/>
          <w:color w:val="232020"/>
          <w:sz w:val="21"/>
        </w:rPr>
        <w:t xml:space="preserve"> 현금이 있으면 불안합니다. 계좌에 돈이 놀고 있는 것 같습니다. 남들은 수익을 내고 있는데 나만 뒤처지는 것 같습니다. 좋은 종목이 눈에 들어오면 당장 사야 할 것 같습니다. 장이 강하면 현금이 죄처럼 느껴집니다. 저도 그랬습니다. 예수금이 있으면 마음이 가만히 있지 못했습니다. “이 돈을 그냥 두면 아깝지 않나?” “오늘 강한 종목 하나라도 사야 하나?” “내일 더 오르면 어떡하지?” “현금 들고 있다가 상승장을 놓치는 거 아닌가?” 현금은 분명 제 계좌 안에 있었는데, 이상하게 놀고 있는 돈처럼 보였습니다.</w:t>
      </w:r>
    </w:p>
    <w:p>
      <w:pPr>
        <w:spacing w:before="0" w:after="100" w:line="360" w:lineRule="auto"/>
        <w:jc w:val="both"/>
      </w:pPr>
      <w:r>
        <w:rPr>
          <w:rFonts w:ascii="바탕" w:hAnsi="바탕" w:eastAsia="바탕"/>
          <w:b w:val="0"/>
          <w:i w:val="0"/>
          <w:color w:val="232020"/>
          <w:sz w:val="21"/>
        </w:rPr>
        <w:t>하지만 반대로 현금이 없으면 더 괴로웠습니다. 좋은 기회가 왔는데 살 수 없었습니다. 사고 싶은 종목이 눌렸는데 손이 묶여 있었습니다. 시장이 급락해서 좋은 가격이 왔는데 이미 계좌는 꽉 차 있었습니다. 기존 종목을 팔아야 새 종목을 살 수 있었습니다. 그때 깨달았습니다. 현금이 없다는 것은 단순히 돈이 없다는 뜻이 아니었습니다. 선택권이 없다는 뜻이었습니다. 이 차이는 컸습니다. 현금이 있을 때는 기다릴 수 있습니다. 현금이 있을 때는 좋은 가격이 올 때 움직일 수 있습니다. 현금이 있을 때는 실수한 포지션을 정리할 여유가 있습니다. 현금이 있을 때는 시장이 무너질 때도 완전히 무력하지 않습니다.</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1</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방어</w:t>
            </w:r>
          </w:p>
          <w:p>
            <w:pPr>
              <w:spacing w:after="0" w:line="312" w:lineRule="auto"/>
            </w:pPr>
            <w:r>
              <w:rPr>
                <w:rFonts w:ascii="바탕" w:hAnsi="바탕" w:eastAsia="바탕"/>
                <w:b w:val="0"/>
                <w:i w:val="0"/>
                <w:color w:val="3A3631"/>
                <w:sz w:val="18"/>
              </w:rPr>
              <w:t>하락장에서 계좌를 지키는 완충재.</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2</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선택권</w:t>
            </w:r>
          </w:p>
          <w:p>
            <w:pPr>
              <w:spacing w:after="0" w:line="312" w:lineRule="auto"/>
            </w:pPr>
            <w:r>
              <w:rPr>
                <w:rFonts w:ascii="바탕" w:hAnsi="바탕" w:eastAsia="바탕"/>
                <w:b w:val="0"/>
                <w:i w:val="0"/>
                <w:color w:val="3A3631"/>
                <w:sz w:val="18"/>
              </w:rPr>
              <w:t>좋은 기회가 왔을 때 살 수 있는 권리.</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3</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심리 안정</w:t>
            </w:r>
          </w:p>
          <w:p>
            <w:pPr>
              <w:spacing w:after="0" w:line="312" w:lineRule="auto"/>
            </w:pPr>
            <w:r>
              <w:rPr>
                <w:rFonts w:ascii="바탕" w:hAnsi="바탕" w:eastAsia="바탕"/>
                <w:b w:val="0"/>
                <w:i w:val="0"/>
                <w:color w:val="3A3631"/>
                <w:sz w:val="18"/>
              </w:rPr>
              <w:t>흔들릴 때 버티게 하는 여유.</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4</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교체 재원</w:t>
            </w:r>
          </w:p>
          <w:p>
            <w:pPr>
              <w:spacing w:after="0" w:line="312" w:lineRule="auto"/>
            </w:pPr>
            <w:r>
              <w:rPr>
                <w:rFonts w:ascii="바탕" w:hAnsi="바탕" w:eastAsia="바탕"/>
                <w:b w:val="0"/>
                <w:i w:val="0"/>
                <w:color w:val="3A3631"/>
                <w:sz w:val="18"/>
              </w:rPr>
              <w:t>더 나은 종목으로 갈아탈 실탄.</w:t>
            </w:r>
          </w:p>
        </w:tc>
      </w:tr>
    </w:tbl>
    <w:p>
      <w:pPr>
        <w:spacing w:after="20"/>
      </w:pPr>
    </w:p>
    <w:p>
      <w:pPr>
        <w:spacing w:before="0" w:after="100" w:line="360" w:lineRule="auto"/>
        <w:jc w:val="both"/>
      </w:pPr>
      <w:r>
        <w:rPr>
          <w:rFonts w:ascii="바탕" w:hAnsi="바탕" w:eastAsia="바탕"/>
          <w:b w:val="0"/>
          <w:i w:val="0"/>
          <w:color w:val="232020"/>
          <w:sz w:val="21"/>
        </w:rPr>
        <w:t>반대로 현금이 없으면 시장이 저를 끌고 갑니다. 내가 사고 싶어도 못 삽니다. 내가 줄이고 싶어도 뭘 팔아야 할지 급해집니다. 내가 기다리고 싶어도 이미 모든 돈이 시장 안에 들어가 있습니다. 좋은 기회가 와도 구경만 하게 됩니다. 저는 이 경험을 여러 번 했습니다. 장이 좋을 때는 풀로 들어가고 싶었습니다. 상승장에서 현금은 답답했습니다. 주도 섹터가 강하게 움직이면 더 그랬습니다. 반도체가 오르고, 조선이 오르고, 방산이 오르고, 2차전지가 반등하고, 코스닥이 살아나는 날에는 현금이 쓸모없어 보였습니다. “아, 그냥 다 넣을걸.”</w:t>
      </w:r>
    </w:p>
    <w:p>
      <w:pPr>
        <w:spacing w:before="0" w:after="100" w:line="360" w:lineRule="auto"/>
        <w:jc w:val="both"/>
      </w:pPr>
      <w:r>
        <w:rPr>
          <w:rFonts w:ascii="바탕" w:hAnsi="바탕" w:eastAsia="바탕"/>
          <w:b w:val="0"/>
          <w:i w:val="0"/>
          <w:color w:val="232020"/>
          <w:sz w:val="21"/>
        </w:rPr>
        <w:t>이 생각이 들었습니다. 하지만 시장은 늘 같은 얼굴로 오지 않았습니다. 며칠 뒤 분위기가 바뀌기도 했습니다. 미국장이 흔들리고, 환율이 튀고, 금리가 불안해지고, 주도 섹터가 쉬어가면 갑자기 현금의 의미가 달라졌습니다. 그때 현금이 있는 사람은 고를 수 있습니다. 살지 말지. 조금 살지. 더 기다릴지. 기존 종목을 줄이지 않고도 새 기회를 볼지. 현금이 없는 사람은 선택지가 줄어듭니다. 무엇을 팔아야 할지부터 고민해야 합니다. 좋은 종목을 팔아 더 좋은 종목을 사야 하는 상황이 생깁니다. 손실 난 종목은 팔기 싫고, 수익 난 종목은 더 갈 것 같고, 결국 아무것도 못 할 때가 많습니다.</w:t>
      </w:r>
    </w:p>
    <w:p>
      <w:pPr>
        <w:spacing w:before="0" w:after="100" w:line="360" w:lineRule="auto"/>
        <w:jc w:val="both"/>
      </w:pPr>
      <w:r>
        <w:rPr>
          <w:rFonts w:ascii="바탕" w:hAnsi="바탕" w:eastAsia="바탕"/>
          <w:b w:val="0"/>
          <w:i w:val="0"/>
          <w:color w:val="232020"/>
          <w:sz w:val="21"/>
        </w:rPr>
        <w:t>그때 현금은 단순한 돈이 아니었습니다. 현금은 여유였습니다. 현금은 호흡이었습니다. 현금은 선택권이었습니다. 처음에는 이걸 머리로만 알았습니다. “현금도 중요하지.” 누구나 이렇게 말합니다. 하지만 실제 상승장에서 현금을 들고 있는 것은 전혀 다른 문제입니다. 남들이 돈 버는 것처럼 보일 때 현금을 들고 있는 것은 어렵습니다. 내 관심 종목이 오를 때 현금을 들고 있는 것은 더 어렵습니다. 내가 팔았던 종목이 더 오를 때 현금을 들고 있는 것은 거의 고문에 가깝습니다. 현금은 하락장에서만 어려운 것이 아닙니다. 상승장에서 더 어렵습니다.</w:t>
      </w:r>
    </w:p>
    <w:p>
      <w:pPr>
        <w:spacing w:before="60" w:after="20" w:line="360" w:lineRule="auto"/>
        <w:jc w:val="center"/>
      </w:pPr>
      <w:r>
        <w:drawing>
          <wp:inline xmlns:a="http://schemas.openxmlformats.org/drawingml/2006/main" xmlns:pic="http://schemas.openxmlformats.org/drawingml/2006/picture">
            <wp:extent cx="4176000" cy="1688557"/>
            <wp:docPr id="37" name="Picture 37"/>
            <wp:cNvGraphicFramePr>
              <a:graphicFrameLocks noChangeAspect="1"/>
            </wp:cNvGraphicFramePr>
            <a:graphic>
              <a:graphicData uri="http://schemas.openxmlformats.org/drawingml/2006/picture">
                <pic:pic>
                  <pic:nvPicPr>
                    <pic:cNvPr id="0" name="fig_10.png"/>
                    <pic:cNvPicPr/>
                  </pic:nvPicPr>
                  <pic:blipFill>
                    <a:blip r:embed="rId34"/>
                    <a:stretch>
                      <a:fillRect/>
                    </a:stretch>
                  </pic:blipFill>
                  <pic:spPr>
                    <a:xfrm>
                      <a:off x="0" y="0"/>
                      <a:ext cx="4176000" cy="1688557"/>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현금은 노는 돈이 아니라, 다음 판단을 살 수 있는 ‘선택권’이다.</w:t>
      </w:r>
    </w:p>
    <w:p>
      <w:pPr>
        <w:spacing w:before="0" w:after="100" w:line="360" w:lineRule="auto"/>
        <w:jc w:val="both"/>
      </w:pPr>
      <w:r>
        <w:rPr>
          <w:rFonts w:ascii="바탕" w:hAnsi="바탕" w:eastAsia="바탕"/>
          <w:b w:val="0"/>
          <w:i w:val="0"/>
          <w:color w:val="232020"/>
          <w:sz w:val="21"/>
        </w:rPr>
        <w:t>하락장에서는 현금이 위로가 됩니다. 상승장에서는 현금이 불안이 됩니다. 저는 이 불안을 자주 느꼈습니다. 특히 강한 장에서는 계좌가 꽉 차 있어야 제대로 참여하는 것 같았습니다. 현금이 남아 있으면 제 판단이 소극적인 것처럼 느껴졌습니다. 조금이라도 덜 오른 것 같으면 손해 본 기분이 들었습니다. 하지만 이 생각은 위험했습니다. 시장에 참여하는 것과 돈을 전부 넣는 것은 다릅니다. 좋은 시장에서도 비중은 중요합니다. 주도 섹터가 맞아도 가격은 중요합니다. 상승장이 맞아도 내 계좌의 체력은 중요합니다. 풀매수는 기분은 시원합니다. 하지만 그 뒤에 선택지를 줄입니다.</w:t>
      </w:r>
    </w:p>
    <w:p>
      <w:pPr>
        <w:spacing w:before="0" w:after="100" w:line="360" w:lineRule="auto"/>
        <w:jc w:val="both"/>
      </w:pPr>
      <w:r>
        <w:rPr>
          <w:rFonts w:ascii="바탕" w:hAnsi="바탕" w:eastAsia="바탕"/>
          <w:b w:val="0"/>
          <w:i w:val="0"/>
          <w:color w:val="232020"/>
          <w:sz w:val="21"/>
        </w:rPr>
        <w:t>풀매수한 뒤에 시장이 더 오르면 기분은 좋습니다. 하지만 시장이 흔들리면 대응이 어려워집니다. 더 좋은 기회가 와도 움직이기 어렵습니다. 내 판단이 틀렸을 때 수정 비용이 커집니다. 투자에서 가장 무서운 것은 틀리는 것만이 아닙니다. 틀렸을 때 고칠 수 없는 상태가 되는 것입니다. 현금은 그 고칠 수 있는 여지를 남겨줍니다. 저는 어느 순간부터 AI에게 종목보다 먼저 현금을 묻기 시작했습니다. 예전에는 이렇게 물었습니다. “이 종목 추가매수할까요?” 이제는 이렇게 물었습니다. “이 종목을 추가매수하면 내 현금 비중이 너무 낮아지지 않나요?”</w:t>
      </w:r>
    </w:p>
    <w:p>
      <w:pPr>
        <w:spacing w:before="0" w:after="100" w:line="360" w:lineRule="auto"/>
        <w:jc w:val="both"/>
      </w:pPr>
      <w:r>
        <w:rPr>
          <w:rFonts w:ascii="바탕" w:hAnsi="바탕" w:eastAsia="바탕"/>
          <w:b w:val="0"/>
          <w:i w:val="0"/>
          <w:color w:val="232020"/>
          <w:sz w:val="21"/>
        </w:rPr>
        <w:t>예전에는 이렇게 물었습니다. “지금 들어가도 될까요?” 이제는 이렇게 물었습니다. “지금 들어가면 다음 기회에 대응할 현금이 남나요?” 예전에는 이렇게 물었습니다. “오늘 뭐 사면 좋을까요?” 이제는 이렇게 물었습니다. “오늘 새로 사지 않는 것도 괜찮은 선택인가요?” 이 질문은 생각보다 강했습니다. 주식투자에서 사람들은 매수 이유를 찾는 데 익숙합니다. 하지만 매수하지 않을 이유를 찾는 데는 서툽니다. 저도 그랬습니다. 어떤 종목을 사고 싶으면 살 이유는 금방 찾았습니다. 실적이 좋다. 수급이 붙었다. 리포트가 좋다. 섹터가 강하다. 차트가 좋아 보인다. 뉴스가 있다.</w:t>
      </w:r>
    </w:p>
    <w:p>
      <w:pPr>
        <w:spacing w:before="0" w:after="100" w:line="360" w:lineRule="auto"/>
        <w:jc w:val="both"/>
      </w:pPr>
      <w:r>
        <w:rPr>
          <w:rFonts w:ascii="바탕" w:hAnsi="바탕" w:eastAsia="바탕"/>
          <w:b w:val="0"/>
          <w:i w:val="0"/>
          <w:color w:val="232020"/>
          <w:sz w:val="21"/>
        </w:rPr>
        <w:t>그런데 안 사야 할 이유는 잘 보지 않았습니다. 이미 많이 올랐다. 현금이 부족하다. 같은 섹터 비중이 높다. 시장 전체가 불안하다. 장 초반 추격이다. 내가 지금 조급하다. 이런 이유들은 불편했습니다. 그래서 AI에게 일부러 물었습니다. “이 매수를 하지 말아야 할 이유를 먼저 정리해줘.” 이 문장은 현금을 지키는 데 도움이 됐습니다. 사고 싶은 종목 앞에서 “사지 말아야 할 이유”를 듣는 것은 유쾌하지 않습니다. 하지만 그 불편함이 필요한 순간이 있습니다. 현금은 지키기가 어렵습니다. 현금에는 스토리가 없기 때문입니다. 종목에는 스토리가 있습니다.</w:t>
      </w:r>
    </w:p>
    <w:p>
      <w:pPr>
        <w:spacing w:before="0" w:after="100" w:line="360" w:lineRule="auto"/>
        <w:jc w:val="both"/>
      </w:pPr>
      <w:r>
        <w:rPr>
          <w:rFonts w:ascii="바탕" w:hAnsi="바탕" w:eastAsia="바탕"/>
          <w:b w:val="0"/>
          <w:i w:val="0"/>
          <w:color w:val="232020"/>
          <w:sz w:val="21"/>
        </w:rPr>
        <w:t>AI, 반도체, 조선, 방산, 2차전지, 바이오, 전력기기. 각 섹터에는 미래가 있고, 뉴스가 있고, 기대감이 있습니다. 사람들이 말하고, 리포트가 나오고, 가격이 움직입니다. 하지만 현금은 조용합니다. 현금은 뉴스가 없습니다. 현금은 급등하지 않습니다. 현금은 수익 인증이 되지 않습니다. 현금은 자극적이지 않습니다. 그래서 사람들은 현금을 과소평가합니다. 하지만 계좌가 흔들릴 때 가장 먼저 힘을 발휘하는 것은 종종 현금입니다. 현금은 마음을 느리게 만듭니다. 현금이 있으면 급락장에서 덜 무너집니다. 현금이 있으면 좋은 종목이 빠질 때 공포만 느끼지 않습니다. 현금이 있으면 “살 수 있다”는 생각이 생깁니다. 현금이 있으면 시장을 구경하는 위치에서 시장을 고르는 위치로 조금 이동합니다.</w:t>
      </w:r>
    </w:p>
    <w:p>
      <w:pPr>
        <w:spacing w:before="0" w:after="100" w:line="360" w:lineRule="auto"/>
        <w:jc w:val="both"/>
      </w:pPr>
      <w:r>
        <w:rPr>
          <w:rFonts w:ascii="바탕" w:hAnsi="바탕" w:eastAsia="바탕"/>
          <w:b w:val="0"/>
          <w:i w:val="0"/>
          <w:color w:val="232020"/>
          <w:sz w:val="21"/>
        </w:rPr>
        <w:t>이 차이는 심리적으로 큽니다. 현금이 없을 때 급락장을 보면 공포가 먼저 옵니다. 현금이 있을 때 급락장을 보면 공포와 함께 질문이 옵니다. “이건 위험인가, 기회인가?” “무엇을 살 수 있나?” “어디까지 기다릴까?” “지금은 정찰인가, 아직 대기인가?” 현금은 질문을 가능하게 합니다. 현금이 없으면 질문보다 후회가 먼저 옵니다. “아, 현금 좀 남겨둘걸.” “아, 왜 다 샀지.” “아, 이 가격에 사고 싶은데 살 돈이 없네.” 저는 이 후회를 여러 번 했습니다. 특히 계좌가 꽉 차 있을 때 좋은 기회가 오는 순간은 정말 불편했습니다.</w:t>
      </w:r>
    </w:p>
    <w:p>
      <w:pPr>
        <w:spacing w:before="0" w:after="100" w:line="360" w:lineRule="auto"/>
        <w:jc w:val="both"/>
      </w:pPr>
      <w:r>
        <w:rPr>
          <w:rFonts w:ascii="바탕" w:hAnsi="바탕" w:eastAsia="바탕"/>
          <w:b w:val="0"/>
          <w:i w:val="0"/>
          <w:color w:val="232020"/>
          <w:sz w:val="21"/>
        </w:rPr>
        <w:t>새로 사고 싶은 종목이 생겼습니다. 그런데 현금이 없습니다. 그러면 선택지는 두 가지입니다. 기존 종목을 팔거나, 그냥 구경하거나. 이때 문제가 생깁니다. 기존 종목을 팔려면 또 판단해야 합니다. 무엇을 팔 것인가. 수익 난 것을 팔 것인가. 손실 난 것을 팔 것인가. 아직 더 갈 것 같은 것을 줄일 것인가. 이미 약한 것을 손절할 것인가. 현금이 없으면 새 기회 하나를 잡기 위해 기존 계좌 전체를 흔들어야 합니다. 이건 생각보다 큰 비용입니다. 그래서 현금은 단순히 대기 자금이 아니었습니다. 계좌를 흔들지 않고 판단할 수 있게 해주는 완충재였습니다.</w:t>
      </w:r>
    </w:p>
    <w:p>
      <w:pPr>
        <w:spacing w:before="0" w:after="100" w:line="360" w:lineRule="auto"/>
        <w:jc w:val="both"/>
      </w:pPr>
      <w:r>
        <w:rPr>
          <w:rFonts w:ascii="바탕" w:hAnsi="바탕" w:eastAsia="바탕"/>
          <w:b w:val="0"/>
          <w:i w:val="0"/>
          <w:color w:val="232020"/>
          <w:sz w:val="21"/>
        </w:rPr>
        <w:t>저는 이걸 알게 된 뒤부터 현금을 다르게 보기 시작했습니다. 예전에는 현금이 남으면 이런 생각을 했습니다. “아직 덜 샀네.” 이제는 가끔 이렇게 생각합니다. “아직 선택권이 남아 있네.” 이 차이가 컸습니다. 물론 현금을 너무 많이 들고 있는 것도 문제입니다. 계속 현금만 들고 있으면 상승장에 참여하지 못합니다. 기회가 와도 의심만 하다가 놓칠 수 있습니다. 현금을 지킨다는 말이 사실은 겁나서 못 사는 핑계가 될 수도 있습니다. 그래서 현금도 기준이 필요합니다. 현금은 많을수록 무조건 좋은 것이 아닙니다. 현금은 시장 환경과 계좌 상태에 맞게 조절해야 합니다.</w:t>
      </w:r>
    </w:p>
    <w:p>
      <w:pPr>
        <w:spacing w:before="0" w:after="100" w:line="360" w:lineRule="auto"/>
        <w:jc w:val="both"/>
      </w:pPr>
      <w:r>
        <w:rPr>
          <w:rFonts w:ascii="바탕" w:hAnsi="바탕" w:eastAsia="바탕"/>
          <w:b w:val="0"/>
          <w:i w:val="0"/>
          <w:color w:val="232020"/>
          <w:sz w:val="21"/>
        </w:rPr>
        <w:t>장이 강하고, 주도 섹터가 살아 있고, 내 보유 종목의 논리가 유효하고, 매수 후보의 가격이 무리하지 않다면 현금을 일부 써도 됩니다. 반대로 시장이 흔들리고, 환율이 불안하고, 주도 섹터가 식고, 내 계좌가 이미 꽉 차 있다면 현금을 지키는 것이 더 중요합니다. 문제는 이 판단을 장중에 즉흥적으로 하면 어렵다는 것입니다. 그래서 저는 장전과 장마감에 현금 질문을 넣기 시작했습니다. 장전에는 이렇게 물었습니다. “오늘 새로 살 수 있는 날인가, 현금을 지켜야 하는 날인가?” 장마감에는 이렇게 물었습니다. “오늘 매매 이후 내 계좌의 선택권은 늘었나, 줄었나?”</w:t>
      </w:r>
    </w:p>
    <w:p>
      <w:pPr>
        <w:spacing w:before="0" w:after="100" w:line="360" w:lineRule="auto"/>
        <w:jc w:val="both"/>
      </w:pPr>
      <w:r>
        <w:rPr>
          <w:rFonts w:ascii="바탕" w:hAnsi="바탕" w:eastAsia="바탕"/>
          <w:b w:val="0"/>
          <w:i w:val="0"/>
          <w:color w:val="232020"/>
          <w:sz w:val="21"/>
        </w:rPr>
        <w:t>이 질문이 좋았습니다. 수익이 났는지만 보는 것이 아니라, 선택권이 남아 있는지를 보게 해줬습니다. 어떤 날은 수익이 났지만 현금이 너무 줄어 있었습니다. 그날의 계좌는 좋아 보였지만, 다음 대응력은 약해져 있었습니다. 어떤 날은 큰 수익은 없었지만 현금이 유지되어 있었습니다. 겉으로는 심심한 하루였지만, 다음 기회를 볼 수 있는 여유는 남아 있었습니다. 계좌는 수익률만으로 평가하면 안 됩니다. 계좌의 체력도 봐야 합니다. 현금은 계좌 체력의 일부입니다. 현금이 없으면 계좌는 숨이 가쁩니다. 모든 종목이 동시에 잘 가야 마음이 편합니다. 한두 종목이 흔들리면 대응이 어렵습니다. 시장 전체가 흔들리면 버티는 것 말고 선택지가 줄어듭니다.</w:t>
      </w:r>
    </w:p>
    <w:p>
      <w:pPr>
        <w:spacing w:before="0" w:after="100" w:line="360" w:lineRule="auto"/>
        <w:jc w:val="both"/>
      </w:pPr>
      <w:r>
        <w:rPr>
          <w:rFonts w:ascii="바탕" w:hAnsi="바탕" w:eastAsia="바탕"/>
          <w:b w:val="0"/>
          <w:i w:val="0"/>
          <w:color w:val="232020"/>
          <w:sz w:val="21"/>
        </w:rPr>
        <w:t>현금이 있으면 계좌에 숨구멍이 생깁니다. 완벽한 방어막은 아니지만, 호흡은 됩니다. 저는 이 호흡이 중요하다는 것을 늦게 배웠습니다. 처음에는 수익률만 생각했습니다. 돈을 시장에 넣어야 돈을 벌 수 있다고 생각했습니다. 맞는 말입니다. 하지만 돈을 전부 넣는다고 수익이 극대화되는 것은 아니었습니다. 어떤 돈은 들어가 있어야 합니다. 어떤 돈은 기다려야 합니다. 어떤 돈은 기회가 왔을 때 움직일 준비를 해야 합니다. 투자는 전부 전진하는 게임이 아닙니다. 때로는 대기하고, 때로는 줄이고, 때로는 지키고, 때로는 다시 들어갑니다. 현금은 이 리듬을 가능하게 합니다.</w:t>
      </w:r>
    </w:p>
    <w:p>
      <w:pPr>
        <w:spacing w:before="0" w:after="100" w:line="360" w:lineRule="auto"/>
        <w:jc w:val="both"/>
      </w:pPr>
      <w:r>
        <w:rPr>
          <w:rFonts w:ascii="바탕" w:hAnsi="바탕" w:eastAsia="바탕"/>
          <w:b w:val="0"/>
          <w:i w:val="0"/>
          <w:color w:val="232020"/>
          <w:sz w:val="21"/>
        </w:rPr>
        <w:t>현금이 없으면 리듬이 단조로워집니다. 오르면 기도하고, 빠지면 버티고, 기회가 오면 후회합니다. 저는 이 패턴에서 벗어나고 싶었습니다. 그래서 현금을 계좌 안의 게으른 돈으로 보지 않기로 했습니다. 현금은 대기 중인 병력입니다. 현금은 다음 카드를 고를 수 있는 권리입니다. 현금은 내 판단이 틀렸을 때 다시 정렬할 수 있는 공간입니다. 현금은 시장이 나에게 가격을 낮춰줄 때 응답할 수 있는 힘입니다. 물론 이 말이 멋있다고 해서 현금을 잘 지키게 되는 것은 아닙니다. 현금 관리도 훈련이 필요했습니다. 특히 상승장에서 현금을 지키는 훈련. 급등주를 보고도 참는 훈련. 좋은 종목을 발견해도 내 계좌 상태를 먼저 보는 훈련. 하락장에서 현금을 무작정 다 쓰지 않는 훈련. 현금이 있다는 이유만으로 아무 종목이나 사지 않는 훈련.</w:t>
      </w:r>
    </w:p>
    <w:p>
      <w:pPr>
        <w:spacing w:before="0" w:after="100" w:line="360" w:lineRule="auto"/>
        <w:jc w:val="both"/>
      </w:pPr>
      <w:r>
        <w:rPr>
          <w:rFonts w:ascii="바탕" w:hAnsi="바탕" w:eastAsia="바탕"/>
          <w:b w:val="0"/>
          <w:i w:val="0"/>
          <w:color w:val="232020"/>
          <w:sz w:val="21"/>
        </w:rPr>
        <w:t>현금은 쓰지 않는 것도 어렵고, 잘 쓰는 것도 어렵습니다. 그래서 저는 현금을 세 가지로 나눠 생각하기 시작했습니다. 첫째, 반드시 남겨야 하는 방어 현금. 둘째, 좋은 기회가 오면 쓸 수 있는 정찰 현금. 셋째, 강한 확신과 조건이 맞을 때 투입할 수 있는 공격 현금. 물론 이 책에서 구체적인 비중표까지 깊게 다루지는 않겠습니다. 그건 더 큰 포트폴리오 운용의 영역입니다. 하지만 관점만은 분명히 말할 수 있습니다. 현금은 하나의 덩어리가 아닙니다. 현금에도 역할이 있습니다. 모든 현금을 다 지키기만 하면 기회를 놓칩니다. 모든 현금을 다 써버리면 선택권을 잃습니다.</w:t>
      </w:r>
    </w:p>
    <w:p>
      <w:pPr>
        <w:spacing w:before="0" w:after="100" w:line="360" w:lineRule="auto"/>
        <w:jc w:val="both"/>
      </w:pPr>
      <w:r>
        <w:rPr>
          <w:rFonts w:ascii="바탕" w:hAnsi="바탕" w:eastAsia="바탕"/>
          <w:b w:val="0"/>
          <w:i w:val="0"/>
          <w:color w:val="232020"/>
          <w:sz w:val="21"/>
        </w:rPr>
        <w:t>중요한 것은 내 계좌가 지금 어떤 상태인지 아는 것입니다. 저는 AI에게 이렇게 묻기 시작했습니다. “내 계좌에서 현금은 방어용인가, 정찰용인가, 공격용인가?” “지금 현금을 쓰면 계좌의 선택권이 얼마나 줄어드는가?” “현금을 유지하는 것이 겁 때문인지, 기준 때문인지 구분해줘.” “현금을 쓰고 싶은 마음이 기회 판단인지, 뒤처짐에 대한 불안인지 점검해줘.” 이 질문들은 매수 버튼을 누르기 전에 속도를 늦춰줬습니다. 가끔은 매수를 막았습니다. 가끔은 오히려 매수를 도왔습니다. 이상하게 들릴 수 있지만, 현금 기준이 있으면 매수도 더 쉬워집니다.</w:t>
      </w:r>
    </w:p>
    <w:p>
      <w:pPr>
        <w:spacing w:before="0" w:after="100" w:line="360" w:lineRule="auto"/>
        <w:jc w:val="both"/>
      </w:pPr>
      <w:r>
        <w:rPr>
          <w:rFonts w:ascii="바탕" w:hAnsi="바탕" w:eastAsia="바탕"/>
          <w:b w:val="0"/>
          <w:i w:val="0"/>
          <w:color w:val="232020"/>
          <w:sz w:val="21"/>
        </w:rPr>
        <w:t>쓸 수 있는 돈과 지켜야 할 돈이 구분되기 때문입니다. 예전에는 현금을 쓰면 모두 없어지는 느낌이었습니다. 이제는 역할에 따라 일부만 쓸 수 있었습니다. 정찰 현금으로 조금 들어가고, 방어 현금은 남기고, 추가 확인이 되면 공격 현금을 고민하는 식입니다. 이렇게 나누면 매수도 덜 극단적이 됩니다. 전부 사거나 전부 안 사는 것이 아니라, 조금 보고, 확인하고, 다시 판단할 수 있습니다. 투자는 0과 1의 게임이 아닙니다. 비중의 게임입니다. 현금은 그 비중 조절의 출발점입니다. 저는 이걸 깨닫기 전까지 너무 자주 극단적으로 생각했습니다.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수익이 났는지만 보는 것이 아니라, 선택권이 남아 있는지를 보게 해줬습니다.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“살까, 말까.” “다 넣을까, 기다릴까.” “팔까, 버틸까.” 하지만 계좌는 대개 중간 선택지를 좋아합니다. 일부 매수. 일부 익절. 일부 현금화. 일부 대기. 정찰 후 확인. 비중 유지 후 조건 확인. 현금이 있어야 이 중간 선택지가 가능합니다. 현금이 없으면 선택지가 줄어듭니다. 선택지가 줄어들면 판단이 거칠어집니다. 판단이 거칠어지면 감정이 개입하기 쉽습니다. 저는 현금이 계좌의 유연성이라는 것을 점점 받아들이게 됐습니다. 물론 현금 보유가 항상 정답은 아닙니다. 강한 주도장이 이어질 때 현금이 너무 많으면 기회비용이 커집니다. 지나치게 방어적으로만 있으면 계좌는 커지지 않습니다. 시장이 명확히 위험선호로 돌아섰는데도 계속 현금만 들고 있으면 그것도 하나의 리스크입니다.</w:t>
      </w:r>
    </w:p>
    <w:p>
      <w:pPr>
        <w:spacing w:before="0" w:after="100" w:line="360" w:lineRule="auto"/>
        <w:jc w:val="both"/>
      </w:pPr>
      <w:r>
        <w:rPr>
          <w:rFonts w:ascii="바탕" w:hAnsi="바탕" w:eastAsia="바탕"/>
          <w:b w:val="0"/>
          <w:i w:val="0"/>
          <w:color w:val="232020"/>
          <w:sz w:val="21"/>
        </w:rPr>
        <w:t>그래서 중요한 것은 현금 그 자체가 아니라 현금의 이유입니다. 왜 현금을 들고 있는가. 무서워서인가. 기준에 맞는 자리가 없어서인가. 다음 변동성을 기다리기 위해서인가. 이미 계좌가 충분히 노출되어 있어서인가. 특정 섹터가 과열되어 있어서인가. 아니면 그냥 결정을 미루고 있는 것인가. 이 이유를 구분해야 합니다. 겁 때문에 들고 있는 현금은 기회 앞에서도 못 움직입니다. 기준 때문에 들고 있는 현금은 조건이 오면 움직일 수 있습니다. 둘은 완전히 다릅니다. 저는 장마감 기록에 이 질문을 넣었습니다. “오늘 현금 유지의 이유는 무엇인가?”</w:t>
      </w:r>
    </w:p>
    <w:p>
      <w:pPr>
        <w:spacing w:before="0" w:after="100" w:line="360" w:lineRule="auto"/>
        <w:jc w:val="both"/>
      </w:pPr>
      <w:r>
        <w:rPr>
          <w:rFonts w:ascii="바탕" w:hAnsi="바탕" w:eastAsia="바탕"/>
          <w:b w:val="0"/>
          <w:i w:val="0"/>
          <w:color w:val="232020"/>
          <w:sz w:val="21"/>
        </w:rPr>
        <w:t>이 질문은 단순하지만 좋았습니다. 현금을 남겼다면 왜 남겼는지 써야 합니다. 현금을 썼다면 왜 썼는지 써야 합니다. 현금이 없다면 왜 없는지 써야 합니다. 이렇게 적으면 내 계좌의 상태가 더 선명해집니다. 예수금 0원은 단순한 숫자가 아닙니다. 그것은 선택권 0에 가까운 상태일 수 있습니다. 물론 모든 투자금이 좋은 포지션에 들어가 있다면 괜찮을 수 있습니다. 하지만 시장이 흔들릴 때, 새 기회가 올 때, 기존 포지션이 깨질 때는 부담이 됩니다. 저는 어느 날 예수금이 거의 없는 계좌를 보며 생각했습니다. “지금 내 계좌는 공격적인 걸까, 아니면 숨 쉴 공간이 없는 걸까?”</w:t>
      </w:r>
    </w:p>
    <w:p>
      <w:pPr>
        <w:spacing w:before="0" w:after="100" w:line="360" w:lineRule="auto"/>
        <w:jc w:val="both"/>
      </w:pPr>
      <w:r>
        <w:rPr>
          <w:rFonts w:ascii="바탕" w:hAnsi="바탕" w:eastAsia="바탕"/>
          <w:b w:val="0"/>
          <w:i w:val="0"/>
          <w:color w:val="232020"/>
          <w:sz w:val="21"/>
        </w:rPr>
        <w:t>이 질문은 꽤 중요했습니다. 공격적인 것과 무방비한 것은 다릅니다. 공격적인 계좌는 강한 시나리오에 집중하되, 깨지는 조건을 알고 있습니다. 무방비한 계좌는 그냥 돈이 다 들어가 있을 뿐입니다. 겉으로 보기에는 둘 다 주식 비중이 높습니다. 하지만 내용은 다릅니다. 현금이 없는 이유가 명확하면 공격일 수 있습니다. 현금이 없는 이유를 설명하지 못하면 위험일 수 있습니다. 저는 이 차이를 계속 확인하려 했습니다. AI에게도 이렇게 물었습니다. “현재 현금 비중이 낮은 것이 의도된 공격인지, 아니면 선택권 부족인지 구분해줘.” 이 질문은 불편했습니다.</w:t>
      </w:r>
    </w:p>
    <w:p>
      <w:pPr>
        <w:spacing w:before="0" w:after="100" w:line="360" w:lineRule="auto"/>
        <w:jc w:val="both"/>
      </w:pPr>
      <w:r>
        <w:rPr>
          <w:rFonts w:ascii="바탕" w:hAnsi="바탕" w:eastAsia="바탕"/>
          <w:b w:val="0"/>
          <w:i w:val="0"/>
          <w:color w:val="232020"/>
          <w:sz w:val="21"/>
        </w:rPr>
        <w:t>하지만 계좌를 객관적으로 보는 데 도움이 됐습니다. 현금은 재미없습니다. 현금은 계좌를 화려하게 만들지 않습니다. 현금은 수익률 그래프를 바로 올려주지 않습니다. 하지만 현금은 투자자의 다음 행동을 가능하게 합니다. 그리고 때로는 하지 않는 행동을 가능하게 합니다. 하지 않는 것도 힘입니다. 무리하지 않는 힘. 추격하지 않는 힘. 공포에 던지지 않는 힘. 좋은 가격을 기다리는 힘. 틀렸을 때 다시 정렬하는 힘. 저는 현금을 통해 이 힘을 조금씩 배웠습니다. 투자자는 늘 좋은 종목을 찾습니다. 하지만 좋은 종목을 찾았을 때 살 수 있는 현금이 없다면, 그 종목은 내 것이 아닙니다.</w:t>
      </w:r>
    </w:p>
    <w:p>
      <w:pPr>
        <w:spacing w:before="0" w:after="100" w:line="360" w:lineRule="auto"/>
        <w:jc w:val="both"/>
      </w:pPr>
      <w:r>
        <w:rPr>
          <w:rFonts w:ascii="바탕" w:hAnsi="바탕" w:eastAsia="바탕"/>
          <w:b w:val="0"/>
          <w:i w:val="0"/>
          <w:color w:val="232020"/>
          <w:sz w:val="21"/>
        </w:rPr>
        <w:t>좋은 기회를 보는 눈도 중요하지만, 좋은 기회가 왔을 때 움직일 수 있는 여유도 중요합니다. 현금은 그 여유입니다. 이제 저는 현금을 볼 때 예전처럼 생각하지 않으려 합니다. “이 돈이 놀고 있네.” 대신 이렇게 묻습니다. “이 돈은 어떤 선택권을 남겨주고 있지?” 이 질문 하나가 현금의 의미를 바꿨습니다. 현금은 놀고 있는 돈이 아니었습니다. 현금은 다음 판단을 살 수 있는 권리였습니다. 현금은 시장이 흔들릴 때 저를 완전히 끌려가지 않게 해주는 무게추였습니다. 현금은 내가 틀렸을 때 다시 생각할 수 있게 해주는 공간이었습니다. 그리고 계좌가 커질수록, 이 공간은 더 중요해졌습니다.</w:t>
      </w:r>
    </w:p>
    <w:p>
      <w:pPr>
        <w:spacing w:before="0" w:after="100" w:line="360" w:lineRule="auto"/>
        <w:jc w:val="both"/>
      </w:pPr>
      <w:r>
        <w:rPr>
          <w:rFonts w:ascii="바탕" w:hAnsi="바탕" w:eastAsia="바탕"/>
          <w:b w:val="0"/>
          <w:i w:val="0"/>
          <w:color w:val="232020"/>
          <w:sz w:val="21"/>
        </w:rPr>
        <w:t>7천만 원 계좌에서 현금은 기회를 위한 돈이었습니다. 계좌가 커질수록 현금은 기회이면서 동시에 생존 장치가 되었습니다. 저는 여전히 현금 관리가 어렵습니다. 상승장에서는 쓰고 싶고, 하락장에서는 너무 빨리 쓰고 싶고, 횡보장에서는 괜히 뭔가 사고 싶습니다. 하지만 이제는 적어도 압니다. 현금을 들고 있는 시간이 낭비만은 아니라는 것. 현금이 없다는 것은 단순히 돈을 다 썼다는 뜻이 아니라, 선택권을 줄였다는 뜻일 수 있다는 것. 그리고 매수 버튼을 누르기 전에는 항상 물어야 한다는 것. “이 매수는 내 계좌의 선택권을 얼마나 줄이는가?”</w:t>
      </w:r>
    </w:p>
    <w:p>
      <w:pPr>
        <w:spacing w:before="0" w:after="100" w:line="360" w:lineRule="auto"/>
        <w:jc w:val="both"/>
      </w:pPr>
      <w:r>
        <w:rPr>
          <w:rFonts w:ascii="바탕" w:hAnsi="바탕" w:eastAsia="바탕"/>
          <w:b w:val="0"/>
          <w:i w:val="0"/>
          <w:color w:val="232020"/>
          <w:sz w:val="21"/>
        </w:rPr>
        <w:t>이 질문은 화려하지 않습니다. 하지만 강합니다. 좋은 투자는 좋은 종목을 사는 데서 끝나지 않습니다. 좋은 투자는 다음 선택을 남겨두는 방식까지 포함합니다. 현금은 그 다음 선택을 가능하게 하는 가장 조용한 도구입니다. 시끄러운 시장 속에서 가장 조용하지만, 가끔은 가장 강한 무기. 저는 현금을 그렇게 다시 보기 시작했습니다.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현금은 놀고 있는 돈이 아니라, 다음 판단을 살 수 있는 선택권입니다.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수익이 났는지만 보는 것이 아니라, 선택권이 남아 있는지를 보게 해줬습니다.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현금은 놀고 있는 돈이 아니었습니다.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38" name="Picture 38"/>
            <wp:cNvGraphicFramePr>
              <a:graphicFrameLocks noChangeAspect="1"/>
            </wp:cNvGraphicFramePr>
            <a:graphic>
              <a:graphicData uri="http://schemas.openxmlformats.org/drawingml/2006/picture">
                <pic:pic>
                  <pic:nvPicPr>
                    <pic:cNvPr id="0" name="hero_hourglass.png"/>
                    <pic:cNvPicPr/>
                  </pic:nvPicPr>
                  <pic:blipFill>
                    <a:blip r:embed="rId35"/>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11</w:t>
      </w:r>
    </w:p>
    <w:p>
      <w:pPr>
        <w:pStyle w:val="Heading2"/>
        <w:jc w:val="center"/>
      </w:pPr>
      <w:r>
        <w:rPr>
          <w:rFonts w:ascii="맑은 고딕" w:hAnsi="맑은 고딕" w:eastAsia="맑은 고딕"/>
          <w:b/>
          <w:i w:val="0"/>
          <w:color w:val="163B4E"/>
          <w:sz w:val="30"/>
        </w:rPr>
        <w:t>11장. 익절은 배신이 아니라 다음 판단을 위한 시간이었다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익절은 상승을 포기하는 일이 아니라, 다음 판단을 할 시간을 사는 일입니다.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39" name="Picture 39"/>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손실보다 어려운 것이 있습니다.</w:t>
      </w:r>
      <w:r>
        <w:rPr>
          <w:rFonts w:ascii="바탕" w:hAnsi="바탕" w:eastAsia="바탕"/>
          <w:b w:val="0"/>
          <w:i w:val="0"/>
          <w:color w:val="232020"/>
          <w:sz w:val="21"/>
        </w:rPr>
        <w:t xml:space="preserve"> 수익입니다. 이상하게 들릴 수 있습니다. 손실이 더 아프고, 손실이 더 무섭고, 손실이 더 사람을 흔드는 것처럼 보입니다. 물론 손실은 고통스럽습니다. 하지만 수익은 다른 방식으로 사람을 흔듭니다. 수익이 나면 마음속에 여러 목소리가 동시에 올라옵니다. “여기서 팔아야 하나?” “조금만 더 가면 더 큰 수익인데?” “팔고 나서 더 오르면 어떡하지?” “안 팔았다가 다시 내려오면 어떡하지?” “이 정도 수익이면 만족해야 하나?” “아니야, 이건 이제 시작일 수도 있어.” 수익이 나는 순간, 계좌는 빨개지지만 머릿속은 복잡해집니다.</w:t>
      </w:r>
    </w:p>
    <w:p>
      <w:pPr>
        <w:spacing w:before="0" w:after="100" w:line="360" w:lineRule="auto"/>
        <w:jc w:val="both"/>
      </w:pPr>
      <w:r>
        <w:rPr>
          <w:rFonts w:ascii="바탕" w:hAnsi="바탕" w:eastAsia="바탕"/>
          <w:b w:val="0"/>
          <w:i w:val="0"/>
          <w:color w:val="232020"/>
          <w:sz w:val="21"/>
        </w:rPr>
        <w:t>저는 처음에 수익을 단순하게 생각했습니다. 오르면 좋은 것입니다. 많이 오르면 더 좋은 것입니다. 좋은 종목이면 계속 들고 가면 됩니다. 그런데 실제로는 그렇게 간단하지 않았습니다. 수익이 난 종목을 계속 들고 가면 욕심이 생겼습니다. 일부 팔면 아쉬움이 생겼습니다. 전부 팔면 허전했습니다. 안 팔고 버티다가 내려오면 후회가 몰려왔습니다. 수익은 기쁜 일이지만, 동시에 판단을 요구하는 일이었습니다. 처음에는 익절을 약간 배신처럼 느꼈습니다. 좋은 기업을 믿고 샀는데, 조금 올랐다고 파는 것이 맞나. 더 갈 수 있는데 너무 빨리 내리는 건 아닌가. 내가 장기투자를 한다고 해놓고 왜 중간에 파는가. 혹시 겁이 많아서 수익을 크게 못 가져가는 건 아닌가.</w:t>
      </w:r>
    </w:p>
    <w:p>
      <w:pPr>
        <w:spacing w:before="0" w:after="100" w:line="360" w:lineRule="auto"/>
        <w:jc w:val="both"/>
      </w:pPr>
      <w:r>
        <w:rPr>
          <w:rFonts w:ascii="바탕" w:hAnsi="바탕" w:eastAsia="바탕"/>
          <w:b w:val="0"/>
          <w:i w:val="0"/>
          <w:color w:val="232020"/>
          <w:sz w:val="21"/>
        </w:rPr>
        <w:t>이런 생각이 들었습니다. 특히 주가가 강하게 오를 때는 더 그랬습니다. 내가 팔면 그때부터 더 오를 것 같았습니다. 실제로 그런 적도 있었습니다. 일부 익절했는데 다음 날 더 올랐습니다. 전량 매도했는데 그 뒤로 며칠 더 갔습니다. “잘했다”고 생각한 매도가 며칠 뒤에는 “왜 팔았지”가 되었습니다. 이런 경험이 쌓이면 익절이 어려워집니다. 수익을 실현해야 한다는 것은 알겠는데, 막상 매도 버튼 앞에 서면 손이 멈춥니다. “조금만 더.” 이 말은 참 강합니다. 손실 중에도 나옵니다. 수익 중에도 나옵니다. 손실 중에는 “조금만 더 기다리면 본전 올 거야.” 수익 중에는 “조금만 더 기다리면 더 벌 수 있어.”</w:t>
      </w:r>
    </w:p>
    <w:p>
      <w:pPr>
        <w:spacing w:before="0" w:after="100" w:line="360" w:lineRule="auto"/>
        <w:jc w:val="both"/>
      </w:pPr>
      <w:r>
        <w:rPr>
          <w:rFonts w:ascii="바탕" w:hAnsi="바탕" w:eastAsia="바탕"/>
          <w:b w:val="0"/>
          <w:i w:val="0"/>
          <w:color w:val="232020"/>
          <w:sz w:val="21"/>
        </w:rPr>
        <w:t>이 두 문장은 모양은 다르지만 뿌리는 비슷합니다. 판단이 아니라 희망입니다. 물론 희망이 항상 나쁜 것은 아닙니다. 주식투자에는 미래에 대한 기대가 필요합니다. 하지만 기대와 기준은 다릅니다. 기대만 있으면 계속 버티게 되고, 기준이 있으면 언제 줄이고 언제 가져갈지 나눌 수 있습니다. 저는 수익을 낸 뒤에야 기준의 부족을 더 크게 느꼈습니다. 손실은 어느 정도 기준을 만들기 쉽습니다. 이 가격이 깨지면 줄인다. 실적 논리가 깨지면 판다. 섹터 흐름이 무너지면 비중을 낮춘다. 물론 실천은 어렵지만, 최소한 손실에는 방어라는 명분이 있습니다.</w:t>
      </w:r>
    </w:p>
    <w:p>
      <w:pPr>
        <w:spacing w:before="0" w:after="100" w:line="360" w:lineRule="auto"/>
        <w:jc w:val="both"/>
      </w:pPr>
      <w:r>
        <w:rPr>
          <w:rFonts w:ascii="바탕" w:hAnsi="바탕" w:eastAsia="바탕"/>
          <w:b w:val="0"/>
          <w:i w:val="0"/>
          <w:color w:val="232020"/>
          <w:sz w:val="21"/>
        </w:rPr>
        <w:t>그런데 수익은 다릅니다. 수익이 나면 방어보다 욕심이 먼저 올라옵니다. “더 갈 수 있는데 왜 팔아?” “강한 종목은 더 가져가야지.” “주도주를 너무 빨리 팔면 큰돈을 못 벌어.” “진짜 돈은 버티는 사람이 번다.” 다 맞는 말처럼 들립니다. 문제는 이 말들이 항상 맞지는 않다는 것입니다. 강한 종목은 더 갈 수 있습니다. 하지만 모든 상승이 같은 의미는 아닙니다. 실적이 바뀌어서 오르는 상승이 있고, 섹터 전체에 돈이 들어와서 오르는 상승이 있고, 단기 뉴스로 튀는 상승이 있고, 시장이 과열되면서 같이 끌려가는 상승이 있고, 손바뀜 없이 얇게 오르는 상승도 있습니다.</w:t>
      </w:r>
    </w:p>
    <w:p>
      <w:pPr>
        <w:spacing w:before="0" w:after="100" w:line="360" w:lineRule="auto"/>
        <w:jc w:val="both"/>
      </w:pPr>
      <w:r>
        <w:rPr>
          <w:rFonts w:ascii="바탕" w:hAnsi="바탕" w:eastAsia="바탕"/>
          <w:b w:val="0"/>
          <w:i w:val="0"/>
          <w:color w:val="232020"/>
          <w:sz w:val="21"/>
        </w:rPr>
        <w:t>수익이 났다는 사실만으로는 이 상승의 질을 알 수 없습니다. 익절을 고민할 때 중요한 것은 단순히 “얼마나 올랐나”가 아니었습니다. 왜 올랐는가. 처음 산 이유가 아직 살아 있는가. 현재 가격은 기대를 얼마나 반영했는가. 내 계좌에서 이 종목 비중이 너무 커지지는 않았는가. 이 수익을 일부 잠그면 다음 선택권이 생기는가. 반대로 전부 들고 가야 할 만큼 상승 논리가 강한가. 이 질문들이 필요했습니다. 처음에는 이런 질문 없이 감으로 했습니다. 조금 오르면 팔았습니다. 더 갈 것 같으면 버텼습니다. 무서우면 줄였습니다. 아까우면 다시 샀습니다.</w:t>
      </w:r>
    </w:p>
    <w:p>
      <w:pPr>
        <w:spacing w:before="0" w:after="100" w:line="360" w:lineRule="auto"/>
        <w:jc w:val="both"/>
      </w:pPr>
      <w:r>
        <w:rPr>
          <w:rFonts w:ascii="바탕" w:hAnsi="바탕" w:eastAsia="바탕"/>
          <w:b w:val="0"/>
          <w:i w:val="0"/>
          <w:color w:val="232020"/>
          <w:sz w:val="21"/>
        </w:rPr>
        <w:t>그러다 보니 매도 후에도 마음이 편하지 않았습니다. 팔고 나서 오르면 후회했습니다. 안 팔고 내려오면 더 후회했습니다. 일부 팔면 남은 물량이 아쉽고, 전부 팔면 종목이 사라져 허전했습니다. 수익이 났는데도 마음이 평화롭지 않았습니다. 그때 알게 되었습니다. 문제는 익절 그 자체가 아니었습니다. 익절 기준이 없었던 것입니다. 기준 없는 익절은 운에 맡기는 매도입니다. 팔고 나서 내리면 잘한 것 같고, 팔고 나서 오르면 못한 것 같습니다. 하지만 이렇게 판단하면 매도 실력은 쌓이지 않습니다. 결과만 보고 나를 칭찬하거나 혼내는 일이 반복될 뿐입니다.</w:t>
      </w:r>
    </w:p>
    <w:p>
      <w:pPr>
        <w:spacing w:before="0" w:after="100" w:line="360" w:lineRule="auto"/>
        <w:jc w:val="both"/>
      </w:pPr>
      <w:r>
        <w:rPr>
          <w:rFonts w:ascii="바탕" w:hAnsi="바탕" w:eastAsia="바탕"/>
          <w:b w:val="0"/>
          <w:i w:val="0"/>
          <w:color w:val="232020"/>
          <w:sz w:val="21"/>
        </w:rPr>
        <w:t>저는 익절을 다시 정의해야 했습니다. 익절은 상승을 포기하는 일이 아닙니다. 익절은 판단을 다시 할 수 있는 시간을 사는 일입니다. 이 문장이 제게 중요했습니다. 수익이 난 종목을 일부 줄이면 무엇이 생길까. 현금이 생깁니다. 계좌의 쏠림이 줄어듭니다. 심리적 압박이 줄어듭니다. 남은 물량을 더 차분히 볼 수 있습니다. 다른 기회를 볼 수 있습니다. 내 판단이 틀렸을 때의 충격이 줄어듭니다. 즉, 일부 익절은 끝이 아니라 재정렬입니다. 저는 예전에는 매도를 너무 극단적으로 생각했습니다. 팔면 끝. 안 팔면 계속 보유. 하지만 실제로는 중간이 있었습니다.</w:t>
      </w:r>
    </w:p>
    <w:tbl>
      <w:tblPr>
        <w:tblStyle w:val="TableGrid"/>
        <w:tblW w:type="auto" w:w="0"/>
        <w:jc w:val="center"/>
        <w:tblLook w:firstColumn="1" w:firstRow="1" w:lastColumn="0" w:lastRow="0" w:noHBand="0" w:noVBand="1" w:val="04A0"/>
      </w:tblPr>
      <w:tblGrid>
        <w:gridCol w:w="3288"/>
        <w:gridCol w:w="3288"/>
      </w:tblGrid>
      <w:tr>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익절 = 배신</w:t>
            </w:r>
          </w:p>
        </w:tc>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익절 = 시간 사기</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상승을 포기한 손해</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다음 판단을 위한 여유 확보</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후회하며 재진입</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현금으로 다음 기회 대기</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주가만 본다</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보유 논리와 비중을 본다</w:t>
            </w:r>
          </w:p>
        </w:tc>
      </w:tr>
    </w:tbl>
    <w:p>
      <w:pPr>
        <w:spacing w:before="40" w:after="0" w:line="360" w:lineRule="auto"/>
        <w:jc w:val="center"/>
      </w:pPr>
      <w:r>
        <w:rPr>
          <w:rFonts w:ascii="맑은 고딕" w:hAnsi="맑은 고딕" w:eastAsia="맑은 고딕"/>
          <w:b/>
          <w:i w:val="0"/>
          <w:color w:val="9C6B33"/>
          <w:sz w:val="18"/>
        </w:rPr>
        <w:t>→ 익절은 손해가 아니라, 다음 판단을 위한 준비입니다.</w:t>
      </w:r>
    </w:p>
    <w:p>
      <w:pPr>
        <w:spacing w:after="40"/>
      </w:pPr>
    </w:p>
    <w:p>
      <w:pPr>
        <w:spacing w:before="0" w:after="100" w:line="360" w:lineRule="auto"/>
        <w:jc w:val="both"/>
      </w:pPr>
      <w:r>
        <w:rPr>
          <w:rFonts w:ascii="바탕" w:hAnsi="바탕" w:eastAsia="바탕"/>
          <w:b w:val="0"/>
          <w:i w:val="0"/>
          <w:color w:val="232020"/>
          <w:sz w:val="21"/>
        </w:rPr>
        <w:t>일부 익절. 비중 축소. 원금 회수. 수익분만 남기기. 핵심 물량 유지. 위성 물량 정리. 단기 급등분만 잠그기. 이런 중간 선택지가 있었습니다. 이 중간 선택지를 알게 되면서 수익을 대하는 태도가 달라졌습니다. 전부 팔지 않아도 됩니다. 전부 들고 가지 않아도 됩니다. 이 단순한 사실이 생각보다 큰 자유를 줬습니다. 어떤 종목이 강하게 올랐을 때, 저는 AI에게 이렇게 묻기 시작했습니다. “이 종목을 전량 매도와 전량 보유 사이에서 나눠 판단해줘.” 이 질문이 좋았습니다. AI는 매도와 보유를 하나의 버튼으로 보지 않고, 비중 조절의 문제로 나눠줬습니다.</w:t>
      </w:r>
    </w:p>
    <w:p>
      <w:pPr>
        <w:spacing w:before="0" w:after="100" w:line="360" w:lineRule="auto"/>
        <w:jc w:val="both"/>
      </w:pPr>
      <w:r>
        <w:rPr>
          <w:rFonts w:ascii="바탕" w:hAnsi="바탕" w:eastAsia="바탕"/>
          <w:b w:val="0"/>
          <w:i w:val="0"/>
          <w:color w:val="232020"/>
          <w:sz w:val="21"/>
        </w:rPr>
        <w:t>보유 논리가 살아 있다면 핵심 물량은 남길 수 있습니다. 단기 급등으로 과열된 부분은 일부 잠글 수 있습니다. 계좌 내 비중이 너무 커졌다면 리스크 관리 차원에서 줄일 수 있습니다. 상승 논리가 훼손되지 않았다면 전량 매도는 성급할 수 있습니다. 하지만 수익을 전혀 잠그지 않는 것도 선택권을 줄일 수 있습니다. 이렇게 나눠보면 마음이 조금 차분해집니다. 저는 더 이상 “팔까 말까”만 묻지 않게 되었습니다. 대신 이렇게 묻기 시작했습니다. “얼마나 남길 것인가?” “얼마나 잠글 것인가?” “무엇이 깨지면 더 줄일 것인가?” “무엇이 유지되면 계속 들고 갈 것인가?” “이 익절은 겁인가, 리스크 관리인가?” “이 보유는 확신인가, 욕심인가?”</w:t>
      </w:r>
    </w:p>
    <w:p>
      <w:pPr>
        <w:spacing w:before="0" w:after="100" w:line="360" w:lineRule="auto"/>
        <w:jc w:val="both"/>
      </w:pPr>
      <w:r>
        <w:rPr>
          <w:rFonts w:ascii="바탕" w:hAnsi="바탕" w:eastAsia="바탕"/>
          <w:b w:val="0"/>
          <w:i w:val="0"/>
          <w:color w:val="232020"/>
          <w:sz w:val="21"/>
        </w:rPr>
        <w:t>이 질문들은 익절을 조금 더 냉정하게 만들었습니다. 수익이 난 종목은 사람을 취하게 합니다. 특히 내가 오래 기다린 종목이 오르면 더 그렇습니다. “드디어 시장이 알아보는구나.” “이제 시작인가 보다.” “더 크게 갈 수 있겠다.” 이 생각들이 올라옵니다. 그럴 수 있습니다. 하지만 그 순간에도 확인해야 합니다. 처음 산 이유가 아직 살아 있는가. 상승의 근거가 더 강해졌는가. 아니면 가격만 빨리 올라간 것인가. 시장의 기대가 너무 빨리 앞서간 것은 아닌가. 내가 이 종목을 사랑하게 된 것은 아닌가. 투자자는 수익이 난 종목을 더 사랑하게 됩니다.</w:t>
      </w:r>
    </w:p>
    <w:p>
      <w:pPr>
        <w:spacing w:before="0" w:after="100" w:line="360" w:lineRule="auto"/>
        <w:jc w:val="both"/>
      </w:pPr>
      <w:r>
        <w:rPr>
          <w:rFonts w:ascii="바탕" w:hAnsi="바탕" w:eastAsia="바탕"/>
          <w:b w:val="0"/>
          <w:i w:val="0"/>
          <w:color w:val="232020"/>
          <w:sz w:val="21"/>
        </w:rPr>
        <w:t>손실 난 종목은 미워하면서도 못 팔고, 수익 난 종목은 사랑하면서도 못 팝니다. 둘 다 위험할 수 있습니다. 손실 종목은 본전 심리가 붙고, 수익 종목은 더 큰 꿈이 붙습니다. 저는 이 두 감정을 모두 겪었습니다. 수익이 난 종목을 보며 생각했습니다. “이건 내 선택이 맞았다는 증거야.” 맞을 수도 있습니다. 하지만 수익은 내 판단이 완벽했다는 증거가 아닙니다. 그 순간 시장이 내 편에 서 있었다는 결과일 뿐입니다. 중요한 것은 다음입니다. 시장이 계속 내 편에 설 것인가. 아니면 이제 기대가 너무 앞서간 것인가. 내가 얻은 수익을 일부 잠그고도 계속 참여할 방법은 없는가.</w:t>
      </w:r>
    </w:p>
    <w:p>
      <w:pPr>
        <w:spacing w:before="0" w:after="100" w:line="360" w:lineRule="auto"/>
        <w:jc w:val="both"/>
      </w:pPr>
      <w:r>
        <w:rPr>
          <w:rFonts w:ascii="바탕" w:hAnsi="바탕" w:eastAsia="바탕"/>
          <w:b w:val="0"/>
          <w:i w:val="0"/>
          <w:color w:val="232020"/>
          <w:sz w:val="21"/>
        </w:rPr>
        <w:t>이 질문을 해야 했습니다. 어느 날 저는 수익이 난 종목을 일부 줄이면서 이상한 감정을 느꼈습니다. 좋기도 하고, 아쉽기도 했습니다. 계좌에는 현금이 생겼지만, 마음 한쪽에서는 “더 갔으면 어떡하지”라는 생각이 올라왔습니다. 그런데 일부를 남겨두니 완전히 떠난 느낌은 아니었습니다. 수익 일부는 잠갔고, 남은 물량은 계속 시장을 볼 수 있었습니다. 그때 알게 되었습니다. 부분 익절은 욕심과 공포 사이에 놓는 다리일 수 있습니다. 전량 보유는 욕심 쪽으로 기울기 쉽고, 전량 매도는 공포 쪽으로 기울기 쉽습니다. 부분 익절은 그 사이에서 저를 다시 서게 해줍니다.</w:t>
      </w:r>
    </w:p>
    <w:p>
      <w:pPr>
        <w:spacing w:before="60" w:after="20" w:line="360" w:lineRule="auto"/>
        <w:jc w:val="center"/>
      </w:pPr>
      <w:r>
        <w:drawing>
          <wp:inline xmlns:a="http://schemas.openxmlformats.org/drawingml/2006/main" xmlns:pic="http://schemas.openxmlformats.org/drawingml/2006/picture">
            <wp:extent cx="4176000" cy="1714783"/>
            <wp:docPr id="40" name="Picture 40"/>
            <wp:cNvGraphicFramePr>
              <a:graphicFrameLocks noChangeAspect="1"/>
            </wp:cNvGraphicFramePr>
            <a:graphic>
              <a:graphicData uri="http://schemas.openxmlformats.org/drawingml/2006/picture">
                <pic:pic>
                  <pic:nvPicPr>
                    <pic:cNvPr id="0" name="fig_11.png"/>
                    <pic:cNvPicPr/>
                  </pic:nvPicPr>
                  <pic:blipFill>
                    <a:blip r:embed="rId36"/>
                    <a:stretch>
                      <a:fillRect/>
                    </a:stretch>
                  </pic:blipFill>
                  <pic:spPr>
                    <a:xfrm>
                      <a:off x="0" y="0"/>
                      <a:ext cx="4176000" cy="17147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익절은 상승을 포기하는 게 아니라, 다음 판단을 위한 시간을 사는 일.</w:t>
      </w:r>
    </w:p>
    <w:p>
      <w:pPr>
        <w:spacing w:before="0" w:after="100" w:line="360" w:lineRule="auto"/>
        <w:jc w:val="both"/>
      </w:pPr>
      <w:r>
        <w:rPr>
          <w:rFonts w:ascii="바탕" w:hAnsi="바탕" w:eastAsia="바탕"/>
          <w:b w:val="0"/>
          <w:i w:val="0"/>
          <w:color w:val="232020"/>
          <w:sz w:val="21"/>
        </w:rPr>
        <w:t>물론 부분 익절이 항상 정답은 아닙니다. 너무 빨리 줄이면 큰 상승을 놓칠 수 있습니다. 주도 섹터 초입에서 과도하게 익절하면 계좌가 크게 커질 기회를 놓칠 수 있습니다. 좋은 기업의 장기 상승을 단기 수익으로 끊어버릴 수도 있습니다. 그래서 익절에도 기준이 필요합니다. 저는 크게 세 가지를 보려고 했습니다. 첫째, 상승의 이유. 실적 변화인가. 섹터 자금 유입인가. 단기 뉴스인가. 시장 전체 강세인가. 단순 낙폭과대 반등인가. 상승의 이유가 강하고 지속 가능하면 너무 빨리 줄일 필요는 없습니다. 반대로 단기 뉴스나 과열에 가깝다면 일부 잠금이 필요할 수 있습니다.</w:t>
      </w:r>
    </w:p>
    <w:p>
      <w:pPr>
        <w:spacing w:before="0" w:after="100" w:line="360" w:lineRule="auto"/>
        <w:jc w:val="both"/>
      </w:pPr>
      <w:r>
        <w:rPr>
          <w:rFonts w:ascii="바탕" w:hAnsi="바탕" w:eastAsia="바탕"/>
          <w:b w:val="0"/>
          <w:i w:val="0"/>
          <w:color w:val="232020"/>
          <w:sz w:val="21"/>
        </w:rPr>
        <w:t>둘째, 계좌 내 비중. 종목이 오르면 비중도 커집니다. 처음에는 적당했던 비중이 어느 순간 계좌를 흔드는 크기가 될 수 있습니다. 수익이 난 종목이라고 해서 리스크가 사라지는 것은 아닙니다. 오히려 비중이 커지면 계좌 전체에 미치는 영향이 커집니다. 셋째, 대체 기회와 현금. 익절을 통해 생긴 현금으로 무엇을 할 수 있는가. 더 좋은 기회를 기다릴 수 있는가. 계좌의 선택권이 늘어나는가. 아니면 팔고 나서 딱히 할 일이 없는가. 이 세 가지를 보면 익절이 조금 덜 감정적이 됩니다. 예전에는 수익률 숫자만 봤습니다. 10% 올랐네. 20% 올랐네. 여기서 팔까?</w:t>
      </w:r>
    </w:p>
    <w:p>
      <w:pPr>
        <w:spacing w:before="0" w:after="100" w:line="360" w:lineRule="auto"/>
        <w:jc w:val="both"/>
      </w:pPr>
      <w:r>
        <w:rPr>
          <w:rFonts w:ascii="바탕" w:hAnsi="바탕" w:eastAsia="바탕"/>
          <w:b w:val="0"/>
          <w:i w:val="0"/>
          <w:color w:val="232020"/>
          <w:sz w:val="21"/>
        </w:rPr>
        <w:t>이제는 숫자만 보지 않으려 했습니다. 10% 오른 이유가 무엇인가. 20% 올랐는데도 논리가 더 강해졌는가. 아니면 가격만 앞서갔는가. 내 계좌에서 이 종목이 너무 커졌는가. 일부 수익을 잠그면 내가 더 좋은 판단을 할 수 있는가. 수익률은 익절의 참고 자료일 뿐이었습니다. 익절의 진짜 기준은 상승의 질과 계좌의 역할이었습니다. 이걸 깨닫고 나서야 익절이 조금 편해졌습니다. 완전히 편해진 것은 아닙니다. 팔고 나서 더 오르면 여전히 아쉽습니다. 사람인데 어떻게 안 아쉽겠습니까. 하지만 기준을 가지고 일부 줄였다면, 그 아쉬움은 견딜 수 있습니다.</w:t>
      </w:r>
    </w:p>
    <w:p>
      <w:pPr>
        <w:spacing w:before="0" w:after="100" w:line="360" w:lineRule="auto"/>
        <w:jc w:val="both"/>
      </w:pPr>
      <w:r>
        <w:rPr>
          <w:rFonts w:ascii="바탕" w:hAnsi="바탕" w:eastAsia="바탕"/>
          <w:b w:val="0"/>
          <w:i w:val="0"/>
          <w:color w:val="232020"/>
          <w:sz w:val="21"/>
        </w:rPr>
        <w:t>“내가 틀렸다”가 아니라, “내 기준으로 선택권을 확보했다”라고 볼 수 있기 때문입니다. 이 차이가 컸습니다. 수익을 전부 먹지 못했다고 실패가 아닙니다. 투자자는 모든 상승을 다 먹을 수 없습니다. 바닥에서 사서 꼭대기에서 파는 일은 거의 없습니다. 그걸 목표로 하면 매번 후회하게 됩니다. 중요한 것은 내가 감당할 수 있는 방식으로 수익을 계좌에 남기는 것입니다. 수익은 실현되기 전까지는 시장의 숫자입니다. 실현된 뒤에야 내 선택권이 됩니다. 물론 너무 빨리 실현하면 문제가 됩니다. 그래서 핵심은 전량 매도가 아니라 비중 조절입니다.</w:t>
      </w:r>
    </w:p>
    <w:p>
      <w:pPr>
        <w:spacing w:before="0" w:after="100" w:line="360" w:lineRule="auto"/>
        <w:jc w:val="both"/>
      </w:pPr>
      <w:r>
        <w:rPr>
          <w:rFonts w:ascii="바탕" w:hAnsi="바탕" w:eastAsia="바탕"/>
          <w:b w:val="0"/>
          <w:i w:val="0"/>
          <w:color w:val="232020"/>
          <w:sz w:val="21"/>
        </w:rPr>
        <w:t>저는 AI에게 이런 식으로 묻기 시작했습니다. “이 종목의 보유 논리가 살아 있다면 남길 물량과 잠글 물량을 나눠서 생각해줘.” “지금 익절이 너무 빠른지, 아니면 계좌 리스크 관리 차원에서 합리적인지 판단 기준을 정리해줘.” “수익이 난 종목을 줄일 때 확인해야 할 질문들을 만들어줘.” “이 매도가 공포인지, 수익 잠금인지 구분해줘.” 이 질문들은 매도를 조금 더 구조화해줬습니다. 예전에는 수익이 나면 머릿속에 감정만 있었습니다. 더 갈까. 내릴까. 아깝다. 무섭다. 기쁘다. 불안하다. 이제는 감정 사이에 질문을 넣었습니다. 왜 올랐나. 무엇을 남길까. 무엇을 잠글까. 무엇이 깨지면 더 줄일까. 무엇이 유지되면 계속 볼까.</w:t>
      </w:r>
    </w:p>
    <w:p>
      <w:pPr>
        <w:spacing w:before="0" w:after="100" w:line="360" w:lineRule="auto"/>
        <w:jc w:val="both"/>
      </w:pPr>
      <w:r>
        <w:rPr>
          <w:rFonts w:ascii="바탕" w:hAnsi="바탕" w:eastAsia="바탕"/>
          <w:b w:val="0"/>
          <w:i w:val="0"/>
          <w:color w:val="232020"/>
          <w:sz w:val="21"/>
        </w:rPr>
        <w:t>이 질문들이 익절을 단순한 매도에서 포트폴리오 관리로 바꿔주었습니다. 익절은 종목과 이별하는 일이 아닐 수 있습니다. 때로는 관계를 조정하는 일입니다. 너무 커진 비중을 줄이는 것. 수익 일부를 현금으로 바꾸는 것. 남은 물량으로 상승 가능성을 계속 보는 것. 계좌 전체의 균형을 맞추는 것. 이렇게 생각하니 익절이 덜 무서워졌습니다. 어떤 종목은 전부 팔아야 합니다. 보유 논리가 깨졌고, 상승 이유가 사라졌고, 더 나은 기회가 있다면 전량 매도도 필요합니다. 하지만 어떤 종목은 전부 팔 필요가 없습니다. 논리는 살아 있고, 섹터도 강하고, 수급도 유지되는데 단기 과열만 있다면 일부만 잠그면 됩니다.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즉, 일부 익절은 끝이 아니라 재정렬입니다.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또 어떤 종목은 팔면 안 될 수도 있습니다. 주도 섹터의 초입이고, 실적과 수급이 함께 좋아지고, 가격 부담이 아직 감당 가능하다면 너무 빠른 익절은 기회를 줄일 수 있습니다. 즉, 익절은 하나의 행동이 아니라 여러 갈래의 판단이었습니다. 저는 이것을 늦게 배웠습니다. 예전에는 익절을 단순히 수익을 챙기는 행위로 봤습니다. 이제는 익절을 계좌의 시간을 조절하는 행위로 봅니다. 수익을 일부 잠그면 시간이 생깁니다. 다음 장을 볼 시간. 내 판단을 다시 점검할 시간. 시장이 더 주는지 확인할 시간. 다른 기회를 기다릴 시간. 하락이 와도 덜 흔들릴 시간.</w:t>
      </w:r>
    </w:p>
    <w:p>
      <w:pPr>
        <w:spacing w:before="0" w:after="100" w:line="360" w:lineRule="auto"/>
        <w:jc w:val="both"/>
      </w:pPr>
      <w:r>
        <w:rPr>
          <w:rFonts w:ascii="바탕" w:hAnsi="바탕" w:eastAsia="바탕"/>
          <w:b w:val="0"/>
          <w:i w:val="0"/>
          <w:color w:val="232020"/>
          <w:sz w:val="21"/>
        </w:rPr>
        <w:t>투자에서 시간은 중요합니다. 돈이 전부 들어가 있고, 수익이 모두 미실현 상태이고, 시장이 흔들리면 시간은 적이 됩니다. 빨리 결정해야 할 것 같고, 손이 급해지고, 작은 변동에도 마음이 흔들립니다. 하지만 일부 수익을 잠가두면 시간은 조금 내 편이 됩니다. 남은 물량은 계속 볼 수 있고, 현금은 다음 선택을 준비하고, 심리는 조금 느려집니다. 이 느려짐이 필요했습니다. 주식시장은 사람을 빠르게 만듭니다. 급등은 더 빠르게 만들고, 급락은 더 빠르게 만듭니다. 하지만 좋은 판단은 대개 한 박자 느린 곳에서 나옵니다. 익절은 그 한 박자를 벌어주는 도구일 수 있습니다.</w:t>
      </w:r>
    </w:p>
    <w:p>
      <w:pPr>
        <w:spacing w:before="0" w:after="100" w:line="360" w:lineRule="auto"/>
        <w:jc w:val="both"/>
      </w:pPr>
      <w:r>
        <w:rPr>
          <w:rFonts w:ascii="바탕" w:hAnsi="바탕" w:eastAsia="바탕"/>
          <w:b w:val="0"/>
          <w:i w:val="0"/>
          <w:color w:val="232020"/>
          <w:sz w:val="21"/>
        </w:rPr>
        <w:t>물론 익절을 잘한다는 것은 쉽지 않습니다. 수익을 얼마나 잠글지. 얼마나 남길지. 어떤 조건에서 더 줄일지. 언제 다시 살지. 이 모든 것은 여전히 어렵습니다. 저도 지금도 어렵습니다. 하지만 예전과 달라진 점은 있습니다. 이제는 수익이 났을 때 무작정 기뻐하거나 불안해하지 않으려 합니다. 먼저 묻습니다. “이 수익은 어떤 성격의 수익인가?” 시장 전체가 좋아서 생긴 수익인가. 종목 자체의 재평가인가. 섹터 순환매 덕분인가. 단기 뉴스의 힘인가. 내가 생각한 투자 논리가 실제로 확인된 것인가. 그다음 묻습니다. “이 수익을 전부 위험에 계속 노출시킬 이유가 있는가?”</w:t>
      </w:r>
    </w:p>
    <w:p>
      <w:pPr>
        <w:spacing w:before="0" w:after="100" w:line="360" w:lineRule="auto"/>
        <w:jc w:val="both"/>
      </w:pPr>
      <w:r>
        <w:rPr>
          <w:rFonts w:ascii="바탕" w:hAnsi="바탕" w:eastAsia="바탕"/>
          <w:b w:val="0"/>
          <w:i w:val="0"/>
          <w:color w:val="232020"/>
          <w:sz w:val="21"/>
        </w:rPr>
        <w:t>이 질문은 강합니다. 수익이 났다고 반드시 팔아야 하는 것은 아닙니다. 하지만 수익이 났는데도 아무 기준 없이 전부 시장에 맡겨둘 필요도 없습니다. 수익을 시장에 계속 맡길 이유가 있어야 합니다. 그 이유가 강하면 보유합니다. 그 이유가 약해졌다면 일부 잠급니다. 그 이유가 깨졌다면 정리합니다. 이렇게 보면 익절은 배신이 아닙니다. 내가 산 종목을 배신하는 것도 아니고, 내 처음 판단을 부정하는 것도 아니고, 상승 가능성을 포기하는 것도 아닙니다. 익절은 내 계좌를 다시 정렬하는 일입니다. 처음 판단이 맞았기 때문에 일부 수익을 계좌에 남기는 것입니다. 남은 상승 가능성은 남은 물량으로 계속 보는 것입니다. 다음 판단을 위해 현금과 시간을 확보하는 것입니다.</w:t>
      </w:r>
    </w:p>
    <w:p>
      <w:pPr>
        <w:spacing w:before="0" w:after="100" w:line="360" w:lineRule="auto"/>
        <w:jc w:val="both"/>
      </w:pPr>
      <w:r>
        <w:rPr>
          <w:rFonts w:ascii="바탕" w:hAnsi="바탕" w:eastAsia="바탕"/>
          <w:b w:val="0"/>
          <w:i w:val="0"/>
          <w:color w:val="232020"/>
          <w:sz w:val="21"/>
        </w:rPr>
        <w:t>저는 이 생각을 받아들이면서 수익을 대하는 태도가 조금 달라졌습니다. 수익을 전부 먹지 못해도 괜찮습니다. 중요한 것은 수익이 계좌에 남는 것입니다. 수익을 남기려면 가끔은 팔아야 합니다. 하지만 더 크게 가려면 가끔은 남겨야 합니다. 그래서 익절은 단순한 매도가 아닙니다. 익절은 줄이는 기술이면서 남기는 기술입니다. 무엇을 줄일지. 무엇을 남길지. 왜 남길지. 언제 더 줄일지. 이 질문을 할 수 있어야 합니다. AI는 이 과정에서 저를 도왔습니다. 내가 너무 빨리 팔고 싶어 할 때는 보유 논리를 다시 보게 했습니다. 내가 너무 욕심낼 때는 수익 잠금의 의미를 보게 했습니다. 내가 좋은 기업이라는 말에 취해 있을 때는 가격과 비중을 보게 했습니다. 내가 익절을 배신처럼 느낄 때는 계좌 전체의 선택권을 보게 했습니다.</w:t>
      </w:r>
    </w:p>
    <w:p>
      <w:pPr>
        <w:spacing w:before="0" w:after="100" w:line="360" w:lineRule="auto"/>
        <w:jc w:val="both"/>
      </w:pPr>
      <w:r>
        <w:rPr>
          <w:rFonts w:ascii="바탕" w:hAnsi="바탕" w:eastAsia="바탕"/>
          <w:b w:val="0"/>
          <w:i w:val="0"/>
          <w:color w:val="232020"/>
          <w:sz w:val="21"/>
        </w:rPr>
        <w:t>그때부터 익절은 조금 덜 감정적인 일이 되었습니다. 아직도 어렵습니다. 하지만 적어도 이제는 압니다. 익절은 끝이 아닙니다. 익절은 다음 판단을 위한 시간입니다. 익절은 계좌의 호흡을 되찾는 일입니다. 익절은 수익을 숫자에서 선택권으로 바꾸는 과정입니다. 그리고 무엇보다, 익절은 내가 틀릴 수 있다는 사실을 인정하면서도 상승 가능성을 완전히 버리지 않는 방법일 수 있습니다. 전량 보유와 전량 매도 사이에는 넓은 공간이 있습니다. 그 공간에서 투자자는 비중을 조절합니다. 수익을 잠급니다. 기회를 남깁니다. 리스크를 줄입니다. 다음 판단을 기다립니다.</w:t>
      </w:r>
    </w:p>
    <w:p>
      <w:pPr>
        <w:spacing w:before="0" w:after="100" w:line="360" w:lineRule="auto"/>
        <w:jc w:val="both"/>
      </w:pPr>
      <w:r>
        <w:rPr>
          <w:rFonts w:ascii="바탕" w:hAnsi="바탕" w:eastAsia="바탕"/>
          <w:b w:val="0"/>
          <w:i w:val="0"/>
          <w:color w:val="232020"/>
          <w:sz w:val="21"/>
        </w:rPr>
        <w:t>저는 그 공간을 늦게 발견했습니다. 하지만 그 공간을 발견한 뒤, 수익을 대하는 태도가 조금 바뀌었습니다. 수익이 나면 이제 이렇게 묻습니다. “이걸 다 가져가야 할까?”가 아니라, “무엇을 잠그고, 무엇을 남길까?” 이 질문 하나가 익절을 배신에서 전략으로 바꿔주었습니다.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익절은 상승을 포기하는 일이 아니라, 다음 판단을 할 시간을 사는 일입니다.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즉, 일부 익절은 끝이 아니라 재정렬입니다.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중요한 것은 수익이 계좌에 남는 것입니다.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41" name="Picture 41"/>
            <wp:cNvGraphicFramePr>
              <a:graphicFrameLocks noChangeAspect="1"/>
            </wp:cNvGraphicFramePr>
            <a:graphic>
              <a:graphicData uri="http://schemas.openxmlformats.org/drawingml/2006/picture">
                <pic:pic>
                  <pic:nvPicPr>
                    <pic:cNvPr id="0" name="hero_compass.png"/>
                    <pic:cNvPicPr/>
                  </pic:nvPicPr>
                  <pic:blipFill>
                    <a:blip r:embed="rId37"/>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12</w:t>
      </w:r>
    </w:p>
    <w:p>
      <w:pPr>
        <w:pStyle w:val="Heading2"/>
        <w:jc w:val="center"/>
      </w:pPr>
      <w:r>
        <w:rPr>
          <w:rFonts w:ascii="맑은 고딕" w:hAnsi="맑은 고딕" w:eastAsia="맑은 고딕"/>
          <w:b/>
          <w:i w:val="0"/>
          <w:color w:val="163B4E"/>
          <w:sz w:val="30"/>
        </w:rPr>
        <w:t>12장. 포트폴리오는 내 욕망의 지도였다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포트폴리오는 단순한 종목 목록이 아니라, 내가 베팅한 미래의 지도입니다.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42" name="Picture 42"/>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계좌를 열어보면 종목명이 보입니다.</w:t>
      </w:r>
      <w:r>
        <w:rPr>
          <w:rFonts w:ascii="바탕" w:hAnsi="바탕" w:eastAsia="바탕"/>
          <w:b w:val="0"/>
          <w:i w:val="0"/>
          <w:color w:val="232020"/>
          <w:sz w:val="21"/>
        </w:rPr>
        <w:t xml:space="preserve"> 대형주 OO. 플랫폼주 OO. 반도체 ETF. 2차전지. 조선. 방산. 바이오. 전력기기. 처음에는 그저 보유 종목 목록이라고 생각했습니다. 내가 산 것들. 내가 믿는 것들. 내가 기다리는 것들. 내가 수익을 기대하는 것들. 하지만 시간이 지나면서 다르게 보이기 시작했습니다. 포트폴리오는 단순한 종목 목록이 아니었습니다. 포트폴리오는 제 욕망의 지도였습니다. 내가 어디에 기대를 걸고 있는지, 어디에 너무 많은 확신을 두고 있는지, 어떤 손실을 인정하지 못하고 있는지, 어떤 수익을 더 키우고 싶어 하는지, 어떤 기회를 놓칠까 봐 두려워하는지, 그 모든 것이 계좌 안에 찍혀 있었습니다.</w:t>
      </w:r>
    </w:p>
    <w:p>
      <w:pPr>
        <w:spacing w:before="0" w:after="100" w:line="360" w:lineRule="auto"/>
        <w:jc w:val="both"/>
      </w:pPr>
      <w:r>
        <w:rPr>
          <w:rFonts w:ascii="바탕" w:hAnsi="바탕" w:eastAsia="바탕"/>
          <w:b w:val="0"/>
          <w:i w:val="0"/>
          <w:color w:val="232020"/>
          <w:sz w:val="21"/>
        </w:rPr>
        <w:t>계좌는 생각보다 솔직했습니다. 입으로는 분산투자한다고 말했지만, 계좌는 한쪽 섹터에 몰려 있었습니다. 입으로는 장기투자한다고 말했지만, 마음은 매일 시세를 보고 있었습니다. 입으로는 리스크 관리한다고 말했지만, 현금은 거의 없었습니다. 입으로는 좋은 기업을 산다고 말했지만, 사실은 급등한 섹터를 따라가고 있었습니다. 계좌는 저를 변명해주지 않았습니다. 그냥 보여줬습니다. “너는 지금 여기에 베팅하고 있다.” 처음에는 이걸 잘 몰랐습니다. 저는 종목 하나하나를 따로 봤습니다. 이 종목은 좋다. 이 종목은 실적이 괜찮다. 이 ETF는 섹터 방향성이 좋다. 이 종목은 아직 덜 올랐다. 이 종목은 기다리면 갈 것 같다.</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1</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섹터 쏠림</w:t>
            </w:r>
          </w:p>
          <w:p>
            <w:pPr>
              <w:spacing w:after="0" w:line="312" w:lineRule="auto"/>
            </w:pPr>
            <w:r>
              <w:rPr>
                <w:rFonts w:ascii="바탕" w:hAnsi="바탕" w:eastAsia="바탕"/>
                <w:b w:val="0"/>
                <w:i w:val="0"/>
                <w:color w:val="3A3631"/>
                <w:sz w:val="18"/>
              </w:rPr>
              <w:t>한 방향에 베팅이 몰려 있지 않은가.</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2</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현금 여력</w:t>
            </w:r>
          </w:p>
          <w:p>
            <w:pPr>
              <w:spacing w:after="0" w:line="312" w:lineRule="auto"/>
            </w:pPr>
            <w:r>
              <w:rPr>
                <w:rFonts w:ascii="바탕" w:hAnsi="바탕" w:eastAsia="바탕"/>
                <w:b w:val="0"/>
                <w:i w:val="0"/>
                <w:color w:val="3A3631"/>
                <w:sz w:val="18"/>
              </w:rPr>
              <w:t>다음 기회에 대응할 현금이 있는가.</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3</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손실 방치</w:t>
            </w:r>
          </w:p>
          <w:p>
            <w:pPr>
              <w:spacing w:after="0" w:line="312" w:lineRule="auto"/>
            </w:pPr>
            <w:r>
              <w:rPr>
                <w:rFonts w:ascii="바탕" w:hAnsi="바탕" w:eastAsia="바탕"/>
                <w:b w:val="0"/>
                <w:i w:val="0"/>
                <w:color w:val="3A3631"/>
                <w:sz w:val="18"/>
              </w:rPr>
              <w:t>논리가 깨진 종목을 버티고만 있지 않은가.</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4</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수익 과대</w:t>
            </w:r>
          </w:p>
          <w:p>
            <w:pPr>
              <w:spacing w:after="0" w:line="312" w:lineRule="auto"/>
            </w:pPr>
            <w:r>
              <w:rPr>
                <w:rFonts w:ascii="바탕" w:hAnsi="바탕" w:eastAsia="바탕"/>
                <w:b w:val="0"/>
                <w:i w:val="0"/>
                <w:color w:val="3A3631"/>
                <w:sz w:val="18"/>
              </w:rPr>
              <w:t>한 종목 비중이 계좌를 지배하지 않는가.</w:t>
            </w:r>
          </w:p>
        </w:tc>
      </w:tr>
    </w:tbl>
    <w:p>
      <w:pPr>
        <w:spacing w:after="20"/>
      </w:pPr>
    </w:p>
    <w:p>
      <w:pPr>
        <w:spacing w:before="0" w:after="100" w:line="360" w:lineRule="auto"/>
        <w:jc w:val="both"/>
      </w:pPr>
      <w:r>
        <w:rPr>
          <w:rFonts w:ascii="바탕" w:hAnsi="바탕" w:eastAsia="바탕"/>
          <w:b w:val="0"/>
          <w:i w:val="0"/>
          <w:color w:val="232020"/>
          <w:sz w:val="21"/>
        </w:rPr>
        <w:t>각각은 나름 이유가 있었습니다. 문제는 그 종목들을 모두 합쳐놓았을 때였습니다. 하나씩 보면 괜찮아 보이던 종목들이, 계좌 전체로 보면 같은 방향을 보고 있을 때가 있었습니다. 이름은 달라도 같은 리스크를 가지고 있었습니다. 종목은 여러 개인데, 실제로는 하나의 시나리오에 크게 베팅하고 있었습니다. 예를 들어 반도체 종목과 AI 관련 ETF, 성장주를 동시에 들고 있다고 해봅시다. 겉으로는 여러 종목입니다. 하지만 모두 비슷한 환경에 민감할 수 있습니다. 미국 기술주가 흔들리고, 금리가 튀고, 위험선호가 꺾이면 같이 눌릴 수 있습니다.</w:t>
      </w:r>
    </w:p>
    <w:p>
      <w:pPr>
        <w:spacing w:before="0" w:after="100" w:line="360" w:lineRule="auto"/>
        <w:jc w:val="both"/>
      </w:pPr>
      <w:r>
        <w:rPr>
          <w:rFonts w:ascii="바탕" w:hAnsi="바탕" w:eastAsia="바탕"/>
          <w:b w:val="0"/>
          <w:i w:val="0"/>
          <w:color w:val="232020"/>
          <w:sz w:val="21"/>
        </w:rPr>
        <w:t>나는 분산했다고 생각했는데, 사실은 같은 배에 여러 자리를 예약한 것일 수 있습니다. 2차전지, 코스닥 성장주, 고베타 바이오를 함께 들고 있는 경우도 비슷합니다. 종목명은 다릅니다. 산업도 다릅니다. 하지만 시장이 위험회피로 바뀌면 같이 흔들릴 수 있습니다. 코스닥 수급이 빠지면 동시에 약해질 수 있습니다. 금리가 부담으로 작용하면 모두 예민해질 수 있습니다. 그때 깨달았습니다. 분산투자는 종목 수를 늘리는 것이 아니었습니다. 위험의 종류를 나누는 것이었습니다. 이 차이를 모르면 계좌는 생각보다 쉽게 한쪽으로 기울어집니다. 종목이 10개여도 모두 같은 방향이면, 실제로는 하나의 큰 베팅일 수 있습니다. 종목이 3개여도 서로 다른 역할을 한다면, 더 균형 잡힌 계좌일 수 있습니다.</w:t>
      </w:r>
    </w:p>
    <w:p>
      <w:pPr>
        <w:spacing w:before="0" w:after="100" w:line="360" w:lineRule="auto"/>
        <w:jc w:val="both"/>
      </w:pPr>
      <w:r>
        <w:rPr>
          <w:rFonts w:ascii="바탕" w:hAnsi="바탕" w:eastAsia="바탕"/>
          <w:b w:val="0"/>
          <w:i w:val="0"/>
          <w:color w:val="232020"/>
          <w:sz w:val="21"/>
        </w:rPr>
        <w:t>처음에는 이런 걸 잘 보지 못했습니다. 저는 종목을 많이 들고 있으면 안전한 줄 알았습니다. 하지만 계좌가 흔들릴 때 보면 알 수 있습니다. 진짜 분산이었는지, 아니면 같은 방향의 종목을 여러 개 담은 것이었는지. 시장이 빠질 때 모든 종목이 함께 무너지면 그건 분산이 아닐 수 있습니다. 그건 그냥 여러 이름을 가진 하나의 리스크일 수 있습니다. 이 생각을 하게 되면서 포트폴리오를 보는 질문이 바뀌었습니다. 예전에는 이렇게 물었습니다. “이 종목 괜찮나?” 이제는 이렇게 물었습니다. “이 종목이 내 계좌에서 어떤 역할을 하나?” 이 질문이 중요했습니다.</w:t>
      </w:r>
    </w:p>
    <w:p>
      <w:pPr>
        <w:spacing w:before="0" w:after="100" w:line="360" w:lineRule="auto"/>
        <w:jc w:val="both"/>
      </w:pPr>
      <w:r>
        <w:rPr>
          <w:rFonts w:ascii="바탕" w:hAnsi="바탕" w:eastAsia="바탕"/>
          <w:b w:val="0"/>
          <w:i w:val="0"/>
          <w:color w:val="232020"/>
          <w:sz w:val="21"/>
        </w:rPr>
        <w:t>종목은 좋을 수 있습니다. 하지만 내 계좌에 이미 비슷한 종목이 많다면 추가할 이유가 약할 수 있습니다. 종목은 평범해 보일 수 있습니다. 하지만 내 계좌에 부족한 방향을 채워주는 역할이라면 의미가 있을 수 있습니다. 종목 자체만 보면 보이지 않는 것이, 포트폴리오 안에서 보면 보입니다. 어떤 종목은 공격수입니다. 계좌 수익을 끌고 가는 역할입니다. 어떤 종목은 미드필더입니다. 시장 흐름에 따라 연결해주는 역할입니다. 어떤 종목은 수비수입니다. 장이 흔들릴 때 계좌의 변동성을 낮춰주는 역할입니다. 어떤 종목은 후보 선수입니다. 아직 확신은 약하지만, 신호가 강해지면 비중을 늘릴 수 있는 관찰 대상입니다.</w:t>
      </w:r>
    </w:p>
    <w:p>
      <w:pPr>
        <w:spacing w:before="60" w:after="20" w:line="360" w:lineRule="auto"/>
        <w:jc w:val="center"/>
      </w:pPr>
      <w:r>
        <w:drawing>
          <wp:inline xmlns:a="http://schemas.openxmlformats.org/drawingml/2006/main" xmlns:pic="http://schemas.openxmlformats.org/drawingml/2006/picture">
            <wp:extent cx="4176000" cy="1714783"/>
            <wp:docPr id="43" name="Picture 43"/>
            <wp:cNvGraphicFramePr>
              <a:graphicFrameLocks noChangeAspect="1"/>
            </wp:cNvGraphicFramePr>
            <a:graphic>
              <a:graphicData uri="http://schemas.openxmlformats.org/drawingml/2006/picture">
                <pic:pic>
                  <pic:nvPicPr>
                    <pic:cNvPr id="0" name="fig_12.png"/>
                    <pic:cNvPicPr/>
                  </pic:nvPicPr>
                  <pic:blipFill>
                    <a:blip r:embed="rId38"/>
                    <a:stretch>
                      <a:fillRect/>
                    </a:stretch>
                  </pic:blipFill>
                  <pic:spPr>
                    <a:xfrm>
                      <a:off x="0" y="0"/>
                      <a:ext cx="4176000" cy="17147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포트폴리오는 내가 어떤 미래에 베팅하는지 보여주는 ‘욕망의 지도’다.</w:t>
      </w:r>
    </w:p>
    <w:p>
      <w:pPr>
        <w:spacing w:before="0" w:after="100" w:line="360" w:lineRule="auto"/>
        <w:jc w:val="both"/>
      </w:pPr>
      <w:r>
        <w:rPr>
          <w:rFonts w:ascii="바탕" w:hAnsi="바탕" w:eastAsia="바탕"/>
          <w:b w:val="0"/>
          <w:i w:val="0"/>
          <w:color w:val="232020"/>
          <w:sz w:val="21"/>
        </w:rPr>
        <w:t>문제는 공격수만 열 명 세워놓고 스스로 균형 잡힌 팀이라고 착각할 때입니다. 저도 그랬습니다. 잘 갈 것 같은 종목만 모았습니다. 뜨거운 섹터만 모았습니다. 성장성이 좋아 보이는 기업만 모았습니다. 그러면 계좌는 화려해 보입니다. 하지만 시장이 흔들리면 모두 공격수라서 수비가 안 됩니다. 반대로 너무 수비만 하면 계좌가 커지지 않습니다. 현금만 많고, 방어주만 있고, 기회를 계속 의심만 하면 상승장에서 멀어집니다. 포트폴리오는 그래서 균형의 문제였습니다. 공격도 있어야 하고, 방어도 있어야 하고, 대기도 있어야 하고, 후보도 있어야 합니다.</w:t>
      </w:r>
    </w:p>
    <w:p>
      <w:pPr>
        <w:spacing w:before="0" w:after="100" w:line="360" w:lineRule="auto"/>
        <w:jc w:val="both"/>
      </w:pPr>
      <w:r>
        <w:rPr>
          <w:rFonts w:ascii="바탕" w:hAnsi="바탕" w:eastAsia="바탕"/>
          <w:b w:val="0"/>
          <w:i w:val="0"/>
          <w:color w:val="232020"/>
          <w:sz w:val="21"/>
        </w:rPr>
        <w:t>하지만 이 균형은 정답이 하나로 정해져 있지 않습니다. 시장 상황에 따라 달라지고, 내 목표에 따라 달라지고, 내 위험 감내도에 따라 달라지고, 계좌 규모에 따라 달라집니다. 7천만 원 계좌와 2억 계좌는 같은 방식으로 움직이지 않습니다. 금액이 커지면 하루 변동폭의 체감이 달라집니다. 손실의 무게가 달라집니다. 익절의 의미도 달라집니다. 현금의 역할도 달라집니다. 처음에는 수익률만 생각했습니다. 몇 퍼센트 벌었는가. 어떤 종목이 제일 많이 올랐는가. 어떤 섹터가 강한가. 하지만 계좌가 커질수록 질문이 바뀌었습니다. 이 계좌는 어디에 취약한가. 한 섹터가 무너지면 얼마나 흔들리는가. 현금이 부족해 다음 기회를 놓치지는 않는가. 수익 난 종목이 너무 커져서 계좌 전체를 지배하고 있지는 않은가. 손실 종목이 내 판단을 흐리게 하고 있지는 않은가.</w:t>
      </w:r>
    </w:p>
    <w:p>
      <w:pPr>
        <w:spacing w:before="0" w:after="100" w:line="360" w:lineRule="auto"/>
        <w:jc w:val="both"/>
      </w:pPr>
      <w:r>
        <w:rPr>
          <w:rFonts w:ascii="바탕" w:hAnsi="바탕" w:eastAsia="바탕"/>
          <w:b w:val="0"/>
          <w:i w:val="0"/>
          <w:color w:val="232020"/>
          <w:sz w:val="21"/>
        </w:rPr>
        <w:t>이 질문들은 종목 추천보다 재미없습니다. 하지만 훨씬 중요할 때가 많았습니다. 포트폴리오를 보지 않고 종목만 보면 이런 일이 생깁니다. 좋은 종목이 보입니다. 사고 싶습니다. AI에게 물어봅니다. 답도 나쁘지 않습니다. 매수합니다. 그런데 계좌 전체로 보면 이미 같은 섹터 비중이 높습니다. 현금도 부족합니다. 기존 종목과 리스크가 겹칩니다. 새 종목을 샀지만 계좌의 구조는 더 불안해집니다. 종목 하나는 좋아졌을지 몰라도, 계좌는 약해질 수 있습니다. 이걸 여러 번 겪었습니다. 좋은 분석이 항상 좋은 매매로 이어지는 것은 아닙니다. 분석은 종목 단위로 맞을 수 있습니다. 하지만 매매는 계좌 단위로 틀릴 수 있습니다.</w:t>
      </w:r>
    </w:p>
    <w:p>
      <w:pPr>
        <w:spacing w:before="0" w:after="100" w:line="360" w:lineRule="auto"/>
        <w:jc w:val="both"/>
      </w:pPr>
      <w:r>
        <w:rPr>
          <w:rFonts w:ascii="바탕" w:hAnsi="바탕" w:eastAsia="바탕"/>
          <w:b w:val="0"/>
          <w:i w:val="0"/>
          <w:color w:val="232020"/>
          <w:sz w:val="21"/>
        </w:rPr>
        <w:t>이 말이 중요합니다. 어떤 종목에 대한 판단이 맞아도, 비중이 과하면 계좌는 흔들립니다. 어떤 섹터 전망이 맞아도, 너무 늦게 들어가면 수익이 제한됩니다. 어떤 기업이 좋아도, 이미 계좌에 비슷한 기업이 많으면 추가 매수는 부담이 됩니다. 투자는 결국 포트폴리오 안에서 일어납니다. 저는 이걸 늦게 받아들였습니다. 예전에는 종목 분석이 끝나면 매수 여부를 결정했습니다. 지금은 그다음 질문을 합니다. “그래서 이 종목을 내 계좌 어디에 넣을 것인가?” 핵심 포지션인가. 위성 포지션인가. 단기 관찰인가. 장기 후보인가. 수익을 끌고 갈 종목인가. 리스크를 낮춰줄 종목인가. 그냥 사고 싶은 종목인가.</w:t>
      </w:r>
    </w:p>
    <w:p>
      <w:pPr>
        <w:spacing w:before="0" w:after="100" w:line="360" w:lineRule="auto"/>
        <w:jc w:val="both"/>
      </w:pPr>
      <w:r>
        <w:rPr>
          <w:rFonts w:ascii="바탕" w:hAnsi="바탕" w:eastAsia="바탕"/>
          <w:b w:val="0"/>
          <w:i w:val="0"/>
          <w:color w:val="232020"/>
          <w:sz w:val="21"/>
        </w:rPr>
        <w:t>마지막 질문이 아픕니다. “그냥 사고 싶은 종목인가?” 계좌에는 이런 종목이 은근히 들어옵니다. 명확한 역할이 없는데 사고 싶은 종목. 최근에 많이 올라서 관심이 생긴 종목. 좋은 이야기를 듣고 마음이 흔들린 종목. 남들이 말해서 놓치기 싫어진 종목. 언젠가 갈 것 같아서 담아둔 종목. 이런 종목은 처음에는 작게 들어옵니다. “조금만 사보자.” 그런데 조금씩 늘어납니다. 하락하면 물타고, 상승하면 더 사고, 뉴스가 나오면 추가하고, 어느새 계좌의 한 구석을 차지합니다. 그러다 시장이 흔들리면 가장 먼저 질문을 던집니다. “내가 이걸 왜 들고 있지?”</w:t>
      </w:r>
    </w:p>
    <w:p>
      <w:pPr>
        <w:spacing w:before="0" w:after="100" w:line="360" w:lineRule="auto"/>
        <w:jc w:val="both"/>
      </w:pPr>
      <w:r>
        <w:rPr>
          <w:rFonts w:ascii="바탕" w:hAnsi="바탕" w:eastAsia="바탕"/>
          <w:b w:val="0"/>
          <w:i w:val="0"/>
          <w:color w:val="232020"/>
          <w:sz w:val="21"/>
        </w:rPr>
        <w:t>이 질문이 장중에 나오면 늦습니다. 포트폴리오 안의 모든 종목은 이유가 있어야 합니다. 이유가 없는 종목은 시장이 흔들릴 때 저를 더 흔듭니다. 저는 AI에게 계좌를 보여주듯 설명하며 묻기 시작했습니다. “각 종목의 역할을 나눠줘.” 이 질문은 꽤 효과적이었습니다. AI는 종목을 단순히 좋고 나쁨으로만 보지 않고, 계좌 안의 역할로 나누게 해줬습니다. 핵심 보유. 위성 보유. 정찰. 감량 후보. 익절 후보. 손절 또는 정리 후보. 현금 대체 필요. 이렇게 이름을 붙이자 계좌가 조금 더 선명해졌습니다. 이전에는 종목들이 그냥 뒤섞여 있었습니다.</w:t>
      </w:r>
    </w:p>
    <w:p>
      <w:pPr>
        <w:spacing w:before="0" w:after="100" w:line="360" w:lineRule="auto"/>
        <w:jc w:val="both"/>
      </w:pPr>
      <w:r>
        <w:rPr>
          <w:rFonts w:ascii="바탕" w:hAnsi="바탕" w:eastAsia="바탕"/>
          <w:b w:val="0"/>
          <w:i w:val="0"/>
          <w:color w:val="232020"/>
          <w:sz w:val="21"/>
        </w:rPr>
        <w:t>오른 종목. 빠진 종목. 기다리는 종목. 애매한 종목. 팔기 싫은 종목. 사고 싶은 종목. 하지만 역할을 붙이면 다르게 보입니다. 오른 종목 중에서도 계속 가져갈 핵심이 있고, 일부 잠글 위성이 있습니다. 빠진 종목 중에서도 논리가 살아 있는 것이 있고, 그냥 미련인 것이 있습니다. 기다리는 종목 중에서도 관찰할 가치가 있는 것이 있고, 계좌를 흐리게 만드는 것이 있습니다. 계좌를 정리한다는 것은 종목을 많이 줄인다는 뜻만은 아닙니다. 각 종목이 왜 있는지 설명할 수 있게 만드는 것입니다. 설명할 수 없는 종목이 많을수록 계좌는 흐려집니다.</w:t>
      </w:r>
    </w:p>
    <w:p>
      <w:pPr>
        <w:spacing w:before="0" w:after="100" w:line="360" w:lineRule="auto"/>
        <w:jc w:val="both"/>
      </w:pPr>
      <w:r>
        <w:rPr>
          <w:rFonts w:ascii="바탕" w:hAnsi="바탕" w:eastAsia="바탕"/>
          <w:b w:val="0"/>
          <w:i w:val="0"/>
          <w:color w:val="232020"/>
          <w:sz w:val="21"/>
        </w:rPr>
        <w:t>흐린 계좌는 시장이 흔들릴 때 약합니다. 무엇을 지켜야 하고, 무엇을 줄여야 하고, 무엇을 버려야 할지 모르기 때문입니다. 저는 포트폴리오를 볼 때 세 가지 질문을 자주 하게 되었습니다. 첫째, 내 계좌는 지금 어떤 시장을 기대하고 있는가. 반도체 비중이 높다면 나는 반도체 장이 이어질 것에 베팅하고 있는 것입니다. 코스닥 성장주가 많다면 위험선호와 성장주 회복에 베팅하고 있는 것입니다. 조선과 방산이 많다면 수주, 정책, 글로벌 투자 흐름에 베팅하고 있는 것입니다. 현금이 많다면 기회를 기다리거나 위험을 경계하고 있는 것입니다. 계좌는 내가 말하지 않아도 내 전망을 보여줍니다.</w:t>
      </w:r>
    </w:p>
    <w:p>
      <w:pPr>
        <w:spacing w:before="0" w:after="100" w:line="360" w:lineRule="auto"/>
        <w:jc w:val="both"/>
      </w:pPr>
      <w:r>
        <w:rPr>
          <w:rFonts w:ascii="바탕" w:hAnsi="바탕" w:eastAsia="바탕"/>
          <w:b w:val="0"/>
          <w:i w:val="0"/>
          <w:color w:val="232020"/>
          <w:sz w:val="21"/>
        </w:rPr>
        <w:t>둘째, 내 계좌가 가장 싫어하는 시나리오는 무엇인가. 금리 급등인가. 환율 불안인가. 나스닥 급락인가. 코스닥 수급 이탈인가. 반도체 조정인가. 2차전지 기대감 붕괴인가. 주도 섹터의 손바뀜인가. 내 계좌가 어떤 상황에서 가장 크게 흔들릴지 알아야 합니다. 이걸 모르면 시장이 흔들릴 때 모든 것이 갑작스럽게 느껴집니다. 셋째, 내가 지금 가장 사랑하는 종목은 무엇인가. 이 질문도 중요합니다. 투자자는 자기가 가장 사랑하는 종목에서 가장 자주 눈이 멀 수 있습니다. 좋은 점만 보고, 나쁜 신호를 늦게 인정하고, 수익이 나면 더 크게 꿈꾸고, 손실이 나면 더 오래 버팁니다.</w:t>
      </w:r>
    </w:p>
    <w:p>
      <w:pPr>
        <w:spacing w:before="0" w:after="100" w:line="360" w:lineRule="auto"/>
        <w:jc w:val="both"/>
      </w:pPr>
      <w:r>
        <w:rPr>
          <w:rFonts w:ascii="바탕" w:hAnsi="바탕" w:eastAsia="바탕"/>
          <w:b w:val="0"/>
          <w:i w:val="0"/>
          <w:color w:val="232020"/>
          <w:sz w:val="21"/>
        </w:rPr>
        <w:t>사랑은 일상에서는 아름답지만, 계좌에서는 가끔 위험합니다. 종목을 좋아할 수는 있습니다. 하지만 종목과 사랑에 빠지면 안 됩니다. 포트폴리오는 이 사랑의 흔적도 보여줍니다. 비중이 과한 종목. 계속 물타는 종목. 팔아야 할 이유가 생겼는데도 못 파는 종목. 수익이 났는데도 아무 기준 없이 더 기대하는 종목. 이런 종목은 계좌 안에서 저의 욕망을 드러냅니다. 그래서 포트폴리오를 보는 일은 조금 불편했습니다. 종목을 보는 것보다 저를 보는 일에 가까웠기 때문입니다. 나는 왜 이 섹터를 이렇게 많이 들고 있지? 나는 왜 이 종목을 못 줄이지? 나는 왜 현금을 남기지 못하지? 나는 왜 수익 난 종목을 전부 팔고 싶어 하지? 나는 왜 손실 난 종목을 계속 기다리지?</w:t>
      </w:r>
    </w:p>
    <w:p>
      <w:pPr>
        <w:spacing w:before="0" w:after="100" w:line="360" w:lineRule="auto"/>
        <w:jc w:val="both"/>
      </w:pPr>
      <w:r>
        <w:rPr>
          <w:rFonts w:ascii="바탕" w:hAnsi="바탕" w:eastAsia="바탕"/>
          <w:b w:val="0"/>
          <w:i w:val="0"/>
          <w:color w:val="232020"/>
          <w:sz w:val="21"/>
        </w:rPr>
        <w:t>계좌는 이런 질문을 던집니다. 처음에는 피하고 싶었습니다. 종목 하나하나만 보면 마음이 편합니다. 각자 이유가 있으니까요. 하지만 합쳐놓고 보면 불편한 진실이 보입니다. 내가 너무 공격적인지. 너무 방어적인지. 한 섹터에 쏠렸는지. 현금이 없는지. 손실 종목을 방치하고 있는지. 수익 종목을 너무 빨리 자르고 있는지. 이걸 봐야 계좌를 바꿀 수 있습니다. AI는 이 과정에서도 도움이 됐습니다. 저는 AI에게 이렇게 물었습니다. “이 포트폴리오를 종목별로 보지 말고, 계좌 전체의 방향성으로 해석해줘.” 이 질문을 던지면 답이 달라졌습니다.</w:t>
      </w:r>
    </w:p>
    <w:p>
      <w:pPr>
        <w:spacing w:before="0" w:after="100" w:line="360" w:lineRule="auto"/>
        <w:jc w:val="both"/>
      </w:pPr>
      <w:r>
        <w:rPr>
          <w:rFonts w:ascii="바탕" w:hAnsi="바탕" w:eastAsia="바탕"/>
          <w:b w:val="0"/>
          <w:i w:val="0"/>
          <w:color w:val="232020"/>
          <w:sz w:val="21"/>
        </w:rPr>
        <w:t>종목 A가 좋다, 종목 B가 나쁘다는 수준을 넘어섰습니다. 내 계좌가 어떤 섹터에 몰려 있는지, 어떤 시장 환경에 취약한지, 어떤 종목이 핵심이고 어떤 종목이 위성인지 나누기 시작했습니다. 그때부터 포트폴리오는 숫자 목록이 아니라 하나의 문장처럼 보였습니다. 예를 들어 이런 문장입니다. “이 계좌는 반도체와 성장주 회복에 강하게 베팅하고 있으며, 현금 여력이 낮아 시장 조정 시 대응력이 약하다.” 또는, “이 계좌는 주도 섹터를 일부 보유하고 있지만, 여러 후보 종목이 섞여 있어 핵심 방향성이 흐려져 있다.” 또는, “이 계좌는 수익 종목을 너무 빨리 줄이고, 손실 종목을 오래 들고 가는 경향이 있다.”</w:t>
      </w:r>
    </w:p>
    <w:p>
      <w:pPr>
        <w:spacing w:before="0" w:after="100" w:line="360" w:lineRule="auto"/>
        <w:jc w:val="both"/>
      </w:pPr>
      <w:r>
        <w:rPr>
          <w:rFonts w:ascii="바탕" w:hAnsi="바탕" w:eastAsia="바탕"/>
          <w:b w:val="0"/>
          <w:i w:val="0"/>
          <w:color w:val="232020"/>
          <w:sz w:val="21"/>
        </w:rPr>
        <w:t>이런 문장은 아픕니다. 하지만 필요합니다. 계좌를 한 문장으로 설명할 수 있어야 합니다. 내 계좌가 무엇에 베팅하고 있는지 모르면, 시장이 바뀔 때 대응할 수 없습니다. 저는 포트폴리오를 볼 때 이런 식으로 정리하려 했습니다. 내 계좌의 핵심 시나리오는 무엇인가. 그 시나리오가 맞으면 어떤 종목이 끌고 가는가. 그 시나리오가 틀리면 어떤 종목이 가장 위험한가. 현금은 충분한가. 줄일 후보는 무엇인가. 더 볼 후보는 무엇인가. 절대 새로 늘리면 안 되는 방향은 무엇인가. 이 질문들이 생기자 계좌가 조금 더 통제 가능한 대상으로 보였습니다.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포트폴리오는 단순한 종목 목록이 아니었습니다.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물론 시장은 통제할 수 없습니다. 하지만 내 계좌의 구조는 어느 정도 조정할 수 있습니다. 무엇을 더 살지. 무엇을 줄일지. 무엇을 남길지. 무엇을 현금으로 바꿀지. 어떤 섹터는 더 이상 늘리지 않을지. 어떤 종목은 역할이 사라졌는지. 이것들은 내가 할 수 있는 일입니다. 투자자는 시장을 통제하려고 하면 지칩니다. 하지만 자기 계좌의 구조를 점검하는 것은 가능합니다. 저는 이 차이를 받아들이기 시작했습니다. 예전에는 시장이 올라주길 기다렸습니다. 이제는 내 계좌가 그 시장을 맞을 준비가 되어 있는지 봤습니다. 예전에는 종목이 잘 가길 바랐습니다. 이제는 그 종목이 계좌에서 맡은 역할을 제대로 하고 있는지 봤습니다.</w:t>
      </w:r>
    </w:p>
    <w:p>
      <w:pPr>
        <w:spacing w:before="0" w:after="100" w:line="360" w:lineRule="auto"/>
        <w:jc w:val="both"/>
      </w:pPr>
      <w:r>
        <w:rPr>
          <w:rFonts w:ascii="바탕" w:hAnsi="바탕" w:eastAsia="바탕"/>
          <w:b w:val="0"/>
          <w:i w:val="0"/>
          <w:color w:val="232020"/>
          <w:sz w:val="21"/>
        </w:rPr>
        <w:t>예전에는 수익률만 봤습니다. 이제는 계좌의 방향, 쏠림, 현금, 리스크를 함께 보려고 했습니다. 이런 변화는 하루아침에 오지 않았습니다. 많이 흔들리고, 많이 후회하고, 현금이 없어 답답하고, 수익을 너무 빨리 팔고, 손실을 너무 늦게 인정하면서 조금씩 생겼습니다. 포트폴리오는 그 시행착오의 기록이었습니다. 내가 무엇을 믿었는지, 무엇을 두려워했는지, 무엇을 놓치기 싫어했는지, 어디서 욕심을 냈는지, 어디서 고집을 부렸는지. 계좌는 그 모든 것을 조용히 저장하고 있었습니다. 그래서 포트폴리오를 보는 일은 단순한 점검이 아니었습니다.</w:t>
      </w:r>
    </w:p>
    <w:p>
      <w:pPr>
        <w:spacing w:before="0" w:after="100" w:line="360" w:lineRule="auto"/>
        <w:jc w:val="both"/>
      </w:pPr>
      <w:r>
        <w:rPr>
          <w:rFonts w:ascii="바탕" w:hAnsi="바탕" w:eastAsia="바탕"/>
          <w:b w:val="0"/>
          <w:i w:val="0"/>
          <w:color w:val="232020"/>
          <w:sz w:val="21"/>
        </w:rPr>
        <w:t>저 자신을 보는 일이었습니다. 내가 어떤 투자자인지, 어떤 시장에서 강하고 약한지, 어떤 감정에 흔들리는지, 어떤 종목에 집착하는지, 어떤 위험을 반복해서 외면하는지. 이걸 알게 되면 투자 방식도 조금 달라집니다. 저는 포트폴리오를 볼 때 이제 이렇게 묻습니다. “이 계좌는 지금 무엇을 원하고 있는가?” 더 큰 상승을 원하는가. 손실 회복을 원하는가. 놓친 기회를 따라가려는가. 안정을 원하는가. 확신 없는 후보를 너무 많이 담고 있는가. 현금 없이 모든 방향에 손을 뻗고 있는가. 이 질문은 계좌의 욕망을 드러냅니다. 그리고 이어서 묻습니다.</w:t>
      </w:r>
    </w:p>
    <w:p>
      <w:pPr>
        <w:spacing w:before="0" w:after="100" w:line="360" w:lineRule="auto"/>
        <w:jc w:val="both"/>
      </w:pPr>
      <w:r>
        <w:rPr>
          <w:rFonts w:ascii="바탕" w:hAnsi="바탕" w:eastAsia="바탕"/>
          <w:b w:val="0"/>
          <w:i w:val="0"/>
          <w:color w:val="232020"/>
          <w:sz w:val="21"/>
        </w:rPr>
        <w:t>“이 욕망은 감당 가능한가?” 이게 더 중요합니다. 높은 수익을 원할 수 있습니다. 공격적으로 갈 수 있습니다. 주도 섹터에 집중할 수 있습니다. 하지만 감당 가능한 구조여야 합니다. 틀렸을 때 줄일 수 있는가. 현금이 남아 있는가. 쏠림을 알고 있는가. 깨지는 조건을 정했는가. 내가 잠을 못 잘 정도로 과한 비중은 아닌가. 계좌는 욕망만으로 커지지 않습니다. 욕망을 감당 가능한 구조 안에 넣어야 커질 수 있습니다. 저는 이걸 포트폴리오를 보며 배웠습니다. 포트폴리오는 내 꿈의 목록이 아닙니다. 내 베팅의 구조입니다. 꿈은 클수록 좋을 수 있습니다. 하지만 베팅은 구조가 있어야 합니다.</w:t>
      </w:r>
    </w:p>
    <w:p>
      <w:pPr>
        <w:spacing w:before="0" w:after="100" w:line="360" w:lineRule="auto"/>
        <w:jc w:val="both"/>
      </w:pPr>
      <w:r>
        <w:rPr>
          <w:rFonts w:ascii="바탕" w:hAnsi="바탕" w:eastAsia="바탕"/>
          <w:b w:val="0"/>
          <w:i w:val="0"/>
          <w:color w:val="232020"/>
          <w:sz w:val="21"/>
        </w:rPr>
        <w:t>이 구조를 만들기 시작하면서 AI에게 던지는 질문도 달라졌습니다. “어떤 종목이 좋아?”가 아니라, “내 계좌에서 어떤 종목이 어떤 역할을 하고 있는지 나눠줘.” “추가매수할까?”가 아니라, “추가매수하면 계좌의 쏠림이 어떻게 바뀌는지 봐줘.” “수익 난 종목 팔까?”가 아니라, “이 종목을 줄이면 계좌의 선택권과 상승 여력이 어떻게 달라지는지 비교해줘.” “손실 종목 버틸까?”가 아니라, “이 종목의 보유 논리가 아직 살아 있는지, 아니면 손실 회피 심리인지 구분해줘.” 이 질문들은 포트폴리오를 단순 보유 목록에서 의사결정 구조로 바꿔줬습니다.</w:t>
      </w:r>
    </w:p>
    <w:p>
      <w:pPr>
        <w:spacing w:before="0" w:after="100" w:line="360" w:lineRule="auto"/>
        <w:jc w:val="both"/>
      </w:pPr>
      <w:r>
        <w:rPr>
          <w:rFonts w:ascii="바탕" w:hAnsi="바탕" w:eastAsia="바탕"/>
          <w:b w:val="0"/>
          <w:i w:val="0"/>
          <w:color w:val="232020"/>
          <w:sz w:val="21"/>
        </w:rPr>
        <w:t>물론 이 책에서 구체적인 포트폴리오 번역 시스템을 모두 공개하지는 않을 것입니다. 그건 생각보다 깊은 영역입니다. 보유 종목의 역할 구분, 섹터별 노출, 현금 비중, 수익 잠금 기준, 감량 조건, 신규 편입 기준, 시장 국면에 따른 공격과 방어 전환. 이 모든 것을 한 번에 설명하면 1부의 범위를 넘어섭니다. 하지만 시작은 단순합니다. 내 계좌를 종목 목록으로 보지 않는 것. 그 대신 이렇게 보는 것입니다. 내 계좌는 지금 어떤 미래에 베팅하고 있는가. 그 미래가 틀리면 어디가 가장 아픈가. 나는 어떤 종목을 너무 사랑하고 있는가. 나는 어떤 손실을 인정하지 못하고 있는가. 나는 현금을 왜 들고 있거나, 왜 들고 있지 않은가. 내 종목들은 각자 역할이 있는가.</w:t>
      </w:r>
    </w:p>
    <w:p>
      <w:pPr>
        <w:spacing w:before="0" w:after="100" w:line="360" w:lineRule="auto"/>
        <w:jc w:val="both"/>
      </w:pPr>
      <w:r>
        <w:rPr>
          <w:rFonts w:ascii="바탕" w:hAnsi="바탕" w:eastAsia="바탕"/>
          <w:b w:val="0"/>
          <w:i w:val="0"/>
          <w:color w:val="232020"/>
          <w:sz w:val="21"/>
        </w:rPr>
        <w:t>이 질문만으로도 계좌는 다르게 보입니다. 포트폴리오는 숫자판이 아닙니다. 그 안에는 나의 확신과 불안, 욕심과 공포, 기대와 미련이 함께 들어 있습니다. 계좌를 잘 본다는 것은 종목을 잘 보는 것만이 아닙니다. 내가 어떤 욕망으로 그 종목들을 담고 있는지 보는 것입니다. 저는 이 사실을 깨닫고 나서야 계좌를 조금 더 진지하게 보기 시작했습니다. 수익률만 보는 계좌에서, 구조를 보는 계좌로. 종목명을 보는 계좌에서, 역할을 보는 계좌로. 오늘 오른 것을 보는 계좌에서, 내가 어떤 미래에 베팅하고 있는지 보는 계좌로. 이 변화는 조용했지만 중요했습니다.</w:t>
      </w:r>
    </w:p>
    <w:p>
      <w:pPr>
        <w:spacing w:before="0" w:after="100" w:line="360" w:lineRule="auto"/>
        <w:jc w:val="both"/>
      </w:pPr>
      <w:r>
        <w:rPr>
          <w:rFonts w:ascii="바탕" w:hAnsi="바탕" w:eastAsia="바탕"/>
          <w:b w:val="0"/>
          <w:i w:val="0"/>
          <w:color w:val="232020"/>
          <w:sz w:val="21"/>
        </w:rPr>
        <w:t>시장에 휘둘리지 않으려면 내 계좌가 어떤 모양인지 알아야 합니다. 내 계좌가 어떤 모양인지 알려면 종목 하나하나보다, 그 종목들이 함께 만드는 그림을 봐야 합니다. 그 그림이 바로 포트폴리오입니다. 그리고 그 그림에는 생각보다 많은 것이 그려져 있습니다. 내 욕망. 내 두려움. 내 확신. 내 고집. 내 기다림. 내 실수. 포트폴리오는 제 욕망의 지도였습니다. 그 지도를 읽기 시작했을 때, 저는 비로소 계좌를 관리한다는 말의 의미를 조금 알게 되었습니다.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포트폴리오는 단순한 종목 목록이 아니라, 내가 베팅한 미래의 지도입니다.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포트폴리오는 단순한 종목 목록이 아니었습니다.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이 구조를 만들기 시작하면서 AI에게 던지는 질문도 달라졌습니다.</w:t>
            </w:r>
          </w:p>
        </w:tc>
      </w:tr>
    </w:tbl>
    <w:p>
      <w:pPr>
        <w:spacing w:after="40"/>
      </w:pPr>
    </w:p>
    <w:p>
      <w:pPr>
        <w:pageBreakBefore/>
        <w:spacing w:before="2300" w:after="200"/>
        <w:jc w:val="center"/>
      </w:pPr>
      <w:r>
        <w:drawing>
          <wp:inline xmlns:a="http://schemas.openxmlformats.org/drawingml/2006/main" xmlns:pic="http://schemas.openxmlformats.org/drawingml/2006/picture">
            <wp:extent cx="1224000" cy="1224000"/>
            <wp:docPr id="44" name="Picture 44"/>
            <wp:cNvGraphicFramePr>
              <a:graphicFrameLocks noChangeAspect="1"/>
            </wp:cNvGraphicFramePr>
            <a:graphic>
              <a:graphicData uri="http://schemas.openxmlformats.org/drawingml/2006/picture">
                <pic:pic>
                  <pic:nvPicPr>
                    <pic:cNvPr id="0" name="part_surge.png"/>
                    <pic:cNvPicPr/>
                  </pic:nvPicPr>
                  <pic:blipFill>
                    <a:blip r:embed="rId39"/>
                    <a:stretch>
                      <a:fillRect/>
                    </a:stretch>
                  </pic:blipFill>
                  <pic:spPr>
                    <a:xfrm>
                      <a:off x="0" y="0"/>
                      <a:ext cx="1224000" cy="1224000"/>
                    </a:xfrm>
                    <a:prstGeom prst="rect"/>
                  </pic:spPr>
                </pic:pic>
              </a:graphicData>
            </a:graphic>
          </wp:inline>
        </w:drawing>
      </w:r>
    </w:p>
    <w:p>
      <w:pPr>
        <w:pStyle w:val="Heading1"/>
        <w:jc w:val="center"/>
      </w:pPr>
      <w:r>
        <w:rPr>
          <w:rFonts w:ascii="맑은 고딕" w:hAnsi="맑은 고딕" w:eastAsia="맑은 고딕"/>
          <w:b/>
          <w:i w:val="0"/>
          <w:color w:val="C0894B"/>
          <w:sz w:val="26"/>
        </w:rPr>
        <w:t>5부</w:t>
      </w:r>
    </w:p>
    <w:p>
      <w:pPr>
        <w:spacing w:before="120" w:after="0" w:line="360" w:lineRule="auto"/>
        <w:jc w:val="center"/>
      </w:pPr>
      <w:r>
        <w:rPr>
          <w:rFonts w:ascii="맑은 고딕" w:hAnsi="맑은 고딕" w:eastAsia="맑은 고딕"/>
          <w:b/>
          <w:i w:val="0"/>
          <w:color w:val="163B4E"/>
          <w:sz w:val="38"/>
        </w:rPr>
        <w:t>실전에서 가장 먼저 달라진 것들</w:t>
      </w:r>
    </w:p>
    <w:p>
      <w:pPr>
        <w:spacing w:before="180" w:after="0" w:line="384" w:lineRule="auto"/>
        <w:ind w:left="1134" w:right="1134"/>
        <w:jc w:val="center"/>
      </w:pPr>
      <w:r>
        <w:rPr>
          <w:rFonts w:ascii="바탕" w:hAnsi="바탕" w:eastAsia="바탕"/>
          <w:b w:val="0"/>
          <w:i/>
          <w:color w:val="21566E"/>
          <w:sz w:val="22"/>
        </w:rPr>
        <w:t>이론이 아니라, 실전에서 가장 먼저 달라진 것들의 기록입니다.</w:t>
      </w:r>
    </w:p>
    <w:p>
      <w:pPr>
        <w:pageBreakBefore/>
        <w:spacing w:before="160" w:after="100"/>
        <w:jc w:val="center"/>
      </w:pPr>
      <w:r>
        <w:drawing>
          <wp:inline xmlns:a="http://schemas.openxmlformats.org/drawingml/2006/main" xmlns:pic="http://schemas.openxmlformats.org/drawingml/2006/picture">
            <wp:extent cx="864000" cy="864000"/>
            <wp:docPr id="45" name="Picture 45"/>
            <wp:cNvGraphicFramePr>
              <a:graphicFrameLocks noChangeAspect="1"/>
            </wp:cNvGraphicFramePr>
            <a:graphic>
              <a:graphicData uri="http://schemas.openxmlformats.org/drawingml/2006/picture">
                <pic:pic>
                  <pic:nvPicPr>
                    <pic:cNvPr id="0" name="hero_surge.png"/>
                    <pic:cNvPicPr/>
                  </pic:nvPicPr>
                  <pic:blipFill>
                    <a:blip r:embed="rId40"/>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13</w:t>
      </w:r>
    </w:p>
    <w:p>
      <w:pPr>
        <w:pStyle w:val="Heading2"/>
        <w:jc w:val="center"/>
      </w:pPr>
      <w:r>
        <w:rPr>
          <w:rFonts w:ascii="맑은 고딕" w:hAnsi="맑은 고딕" w:eastAsia="맑은 고딕"/>
          <w:b/>
          <w:i w:val="0"/>
          <w:color w:val="163B4E"/>
          <w:sz w:val="30"/>
        </w:rPr>
        <w:t>13장. 급등주를 보는 눈이 바뀌었다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급등은 매수 신호가 아니라, 먼저 조사해야 할 시장의 힌트일 수 있습니다.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46" name="Picture 46"/>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급등주는 사람을 조급하게 만듭니다.</w:t>
      </w:r>
      <w:r>
        <w:rPr>
          <w:rFonts w:ascii="바탕" w:hAnsi="바탕" w:eastAsia="바탕"/>
          <w:b w:val="0"/>
          <w:i w:val="0"/>
          <w:color w:val="232020"/>
          <w:sz w:val="21"/>
        </w:rPr>
        <w:t xml:space="preserve"> 특히 내가 어제 봤던 종목이 오늘 급등하면 더 그렇습니다. 관심 종목에 넣어둔 종목. 리포트를 읽고도 매수하지 않은 종목. 한 번 눌리면 사려고 기다리던 종목. 어제까지만 해도 살까 말까 고민하던 종목. 그런 종목이 갑자기 오릅니다. +7%. +12%. +18%. 처음에는 멍합니다. 그다음에는 아쉽습니다. 조금 지나면 화가 납니다. 마지막에는 마음이 급해집니다. “어제 살걸.” “아침에라도 들어갈걸.” “지금이라도 사야 하나?” “이거 이제 시작이면 어떡하지?” “나만 또 놓친 거 아닌가?” 급등주는 가격만 오르는 것이 아닙니다.</w:t>
      </w:r>
    </w:p>
    <w:p>
      <w:pPr>
        <w:spacing w:before="0" w:after="100" w:line="360" w:lineRule="auto"/>
        <w:jc w:val="both"/>
      </w:pPr>
      <w:r>
        <w:rPr>
          <w:rFonts w:ascii="바탕" w:hAnsi="바탕" w:eastAsia="바탕"/>
          <w:b w:val="0"/>
          <w:i w:val="0"/>
          <w:color w:val="232020"/>
          <w:sz w:val="21"/>
        </w:rPr>
        <w:t>내 마음의 온도도 같이 올립니다. 저는 이 감정을 여러 번 겪었습니다. 관심 있게 보던 종목이 갑자기 날아가는 날이면, 계좌보다 마음이 먼저 반응했습니다. 내가 산 종목이 오르는 것보다, 내가 안 산 종목이 오르는 게 더 크게 느껴질 때도 있었습니다. 이상한 일입니다. 내 계좌가 손실 난 것도 아닌데 손해 본 기분이 듭니다. 사실 돈을 잃은 것은 아닙니다. 하지만 기회를 잃은 것처럼 느낍니다. 이 감정이 위험합니다. 이때부터 판단이 아니라 보상이 먼저 떠오르기 때문입니다. “나도 저 수익을 먹었어야 했는데.” 이 문장이 머릿속에 생기면, 그다음 매매는 쉽게 흔들립니다.</w:t>
      </w:r>
    </w:p>
    <w:p>
      <w:pPr>
        <w:spacing w:before="0" w:after="100" w:line="360" w:lineRule="auto"/>
        <w:jc w:val="both"/>
      </w:pPr>
      <w:r>
        <w:rPr>
          <w:rFonts w:ascii="바탕" w:hAnsi="바탕" w:eastAsia="바탕"/>
          <w:b w:val="0"/>
          <w:i w:val="0"/>
          <w:color w:val="232020"/>
          <w:sz w:val="21"/>
        </w:rPr>
        <w:t>급등주를 보는 순간 개인투자자의 마음속에는 두 사람이 나타납니다. 한 사람은 말합니다. “늦었다. 추격하지 마.” 다른 한 사람은 말합니다. “아직 초입일 수 있어. 큰 시세는 원래 이렇게 시작해.” 둘 다 맞는 말을 합니다. 정말 늦었을 수도 있습니다. 정말 초입일 수도 있습니다. 그래서 어렵습니다. 급등주는 늘 애매한 얼굴을 하고 옵니다. 너무 오른 것 같지만, 더 갈 수도 있습니다. 지금 사면 늦은 것 같지만, 안 사면 또 날아갈 수도 있습니다. 추격하면 물릴 것 같지만, 참으면 기회를 놓칠 것 같습니다. 이 애매함이 사람을 매수 버튼 앞으로 밀어냅니다.</w:t>
      </w:r>
    </w:p>
    <w:p>
      <w:pPr>
        <w:spacing w:before="0" w:after="100" w:line="360" w:lineRule="auto"/>
        <w:jc w:val="both"/>
      </w:pPr>
      <w:r>
        <w:rPr>
          <w:rFonts w:ascii="바탕" w:hAnsi="바탕" w:eastAsia="바탕"/>
          <w:b w:val="0"/>
          <w:i w:val="0"/>
          <w:color w:val="232020"/>
          <w:sz w:val="21"/>
        </w:rPr>
        <w:t>저도 예전에는 급등주를 보면 질문이 단순했습니다. “지금 들어가도 될까?” 이 질문은 이미 마음이 기울어진 질문입니다. 진짜 궁금한 것은 이 종목의 구조가 아닙니다. 사도 된다는 허락입니다. AI에게도 그렇게 물었습니다. “이 종목 지금 들어가도 될까요?” “오늘 급등했는데 아직 늦지 않았나요?” “이거 더 갈 수 있나요?” 그러면 답은 대개 그럴듯했습니다. “단기 급등에 따른 변동성은 유의해야 하지만, 중장기 성장성이 유지된다면 분할 접근이 가능합니다.” 이런 답을 들으면 마음이 묘하게 편해집니다. 분할 접근. 중장기 성장성. 변동성 유의.</w:t>
      </w:r>
    </w:p>
    <w:p>
      <w:pPr>
        <w:spacing w:before="0" w:after="100" w:line="360" w:lineRule="auto"/>
        <w:jc w:val="both"/>
      </w:pPr>
      <w:r>
        <w:rPr>
          <w:rFonts w:ascii="바탕" w:hAnsi="바탕" w:eastAsia="바탕"/>
          <w:b w:val="0"/>
          <w:i w:val="0"/>
          <w:color w:val="232020"/>
          <w:sz w:val="21"/>
        </w:rPr>
        <w:t>말은 조심스럽지만, 내 귀에는 이렇게 들릴 때가 있었습니다. “조금 사도 되겠네.” 그런데 문제는 여기서 생깁니다. 저는 이미 사고 싶어서 질문했고, AI의 조심스러운 답에서 사고 싶은 부분만 골라 들었습니다. 이것은 분석이 아니라 허락 수집에 가까웠습니다. 급등주 앞에서 사람은 자신이 원하는 문장을 찾습니다. “아직 상승 여력이 있다.” “초기 국면일 수 있다.” “기관 수급이 붙고 있다.” “섹터 모멘텀이 강하다.” “장기 성장성은 유효하다.” 이런 문장들은 귀에 잘 들어옵니다. 반대로 이런 문장은 잘 안 들어옵니다. “단기 과열 가능성이 있다.” “가격에 기대감이 상당 부분 반영되었을 수 있다.” “추격 매수 리스크가 크다.” “손절 기준 없이는 접근이 어렵다.” “계좌 내 비중 관리가 필요하다.”</w:t>
      </w:r>
    </w:p>
    <w:p>
      <w:pPr>
        <w:spacing w:before="0" w:after="100" w:line="360" w:lineRule="auto"/>
        <w:jc w:val="both"/>
      </w:pPr>
      <w:r>
        <w:rPr>
          <w:rFonts w:ascii="바탕" w:hAnsi="바탕" w:eastAsia="바탕"/>
          <w:b w:val="0"/>
          <w:i w:val="0"/>
          <w:color w:val="232020"/>
          <w:sz w:val="21"/>
        </w:rPr>
        <w:t>사고 싶을 때는 불리한 문장이 흐릿해집니다. 그래서 급등주를 볼 때는 질문을 더 차갑게 던져야 했습니다. 예전 질문은 이랬습니다. “지금 들어가도 될까?” 바뀐 질문은 이랬습니다. “내가 지금 이 종목을 사고 싶은 이유가 분석인가, 놓쳤다는 불안인가?” 이 질문은 불편했습니다. 하지만 강했습니다. 급등주를 추격하고 싶은 마음의 상당 부분은 분석이 아니라 놓쳤다는 감정에서 옵니다. 물론 모든 급등이 나쁜 것은 아닙니다. 진짜 큰 시세는 급등으로 시작할 때도 있습니다. 주도주는 신고가를 만들며 계속 가기도 합니다. 구조적 변화가 시작되는 기업은 처음 급등 이후에도 오래 움직일 수 있습니다.</w:t>
      </w:r>
    </w:p>
    <w:p>
      <w:pPr>
        <w:spacing w:before="60" w:after="20" w:line="360" w:lineRule="auto"/>
        <w:jc w:val="center"/>
      </w:pPr>
      <w:r>
        <w:drawing>
          <wp:inline xmlns:a="http://schemas.openxmlformats.org/drawingml/2006/main" xmlns:pic="http://schemas.openxmlformats.org/drawingml/2006/picture">
            <wp:extent cx="4176000" cy="1575583"/>
            <wp:docPr id="47" name="Picture 47"/>
            <wp:cNvGraphicFramePr>
              <a:graphicFrameLocks noChangeAspect="1"/>
            </wp:cNvGraphicFramePr>
            <a:graphic>
              <a:graphicData uri="http://schemas.openxmlformats.org/drawingml/2006/picture">
                <pic:pic>
                  <pic:nvPicPr>
                    <pic:cNvPr id="0" name="fig_13.png"/>
                    <pic:cNvPicPr/>
                  </pic:nvPicPr>
                  <pic:blipFill>
                    <a:blip r:embed="rId41"/>
                    <a:stretch>
                      <a:fillRect/>
                    </a:stretch>
                  </pic:blipFill>
                  <pic:spPr>
                    <a:xfrm>
                      <a:off x="0" y="0"/>
                      <a:ext cx="4176000" cy="1575583"/>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같은 급등도 유형을 나누면, 추격할지 기다릴지 보낼지가 보인다.</w:t>
      </w:r>
    </w:p>
    <w:p>
      <w:pPr>
        <w:spacing w:before="0" w:after="100" w:line="360" w:lineRule="auto"/>
        <w:jc w:val="both"/>
      </w:pPr>
      <w:r>
        <w:rPr>
          <w:rFonts w:ascii="바탕" w:hAnsi="바탕" w:eastAsia="바탕"/>
          <w:b w:val="0"/>
          <w:i w:val="0"/>
          <w:color w:val="232020"/>
          <w:sz w:val="21"/>
        </w:rPr>
        <w:t>그러니 급등했다는 이유만으로 무조건 피하는 것도 답은 아닙니다. 문제는 구분입니다. 이 급등은 무엇인가. 단기 뉴스인가. 테마성 수급인가. 실적 변화의 시작인가. 섹터 전체의 재평가인가. 대장주 교체의 신호인가. 아니면 이미 많이 오른 뒤의 마지막 불꽃인가. 이걸 나눠야 합니다. 예전에는 급등을 하나로 봤습니다. 오르면 강한 것. 많이 오르면 더 강한 것. 강하면 사야 할 것. 하지만 급등에도 종류가 있었습니다. 첫 번째는 뉴스형 급등입니다. 갑자기 뉴스가 나옵니다. 계약, 정책, 수주, 협업, 실적 전망, 신사업, 테마. 주가는 빠르게 반응합니다.</w:t>
      </w:r>
    </w:p>
    <w:p>
      <w:pPr>
        <w:spacing w:before="0" w:after="100" w:line="360" w:lineRule="auto"/>
        <w:jc w:val="both"/>
      </w:pPr>
      <w:r>
        <w:rPr>
          <w:rFonts w:ascii="바탕" w:hAnsi="바탕" w:eastAsia="바탕"/>
          <w:b w:val="0"/>
          <w:i w:val="0"/>
          <w:color w:val="232020"/>
          <w:sz w:val="21"/>
        </w:rPr>
        <w:t>이 경우 중요한 것은 뉴스의 크기가 아닙니다. 그 뉴스가 실제 숫자로 이어질 수 있는가입니다. 매출이 바뀌는가. 이익이 바뀌는가. 산업 내 지위가 바뀌는가. 일회성인가, 반복 가능한가. 이미 시장이 알고 있던 내용인가. 뉴스만 보고 들어가면 늦을 때가 많습니다. 뉴스는 때로 가격이 움직인 뒤에 따라오는 설명일 뿐입니다. 두 번째는 수급형 급등입니다. 특정 세력이 들어왔는지, 기관이나 외국인 수급이 붙었는지, ETF 자금이 들어왔는지, 시장의 돈이 한쪽으로 몰리면서 주가가 튑니다. 이 경우 중요한 것은 수급이 하루짜리인지, 반복되는지입니다.</w:t>
      </w:r>
    </w:p>
    <w:p>
      <w:pPr>
        <w:spacing w:before="0" w:after="100" w:line="360" w:lineRule="auto"/>
        <w:jc w:val="both"/>
      </w:pPr>
      <w:r>
        <w:rPr>
          <w:rFonts w:ascii="바탕" w:hAnsi="바탕" w:eastAsia="바탕"/>
          <w:b w:val="0"/>
          <w:i w:val="0"/>
          <w:color w:val="232020"/>
          <w:sz w:val="21"/>
        </w:rPr>
        <w:t>하루 강한 수급은 불꽃일 수 있습니다. 며칠 반복되는 수급은 흐름이 될 수 있습니다. 하지만 수급만 보고 들어가면 위험합니다. 돈은 들어올 때 빠르지만, 나갈 때도 빠릅니다. 세 번째는 섹터형 급등입니다. 종목 하나가 아니라 섹터 전체가 움직입니다. 반도체가 같이 오르고, 조선이 같이 오르고, 방산이 같이 오르고, 2차전지가 같이 반등하고, 바이오가 동시에 살아납니다. 이 경우 종목만 볼 것이 아니라 섹터 전체를 봐야 합니다. 대장주만 오르는가. 주변주까지 확산되는가. 거래대금이 붙는가. 며칠 반복되는가. 다른 섹터에서 돈이 빠져나와 이동하는가.</w:t>
      </w:r>
    </w:p>
    <w:p>
      <w:pPr>
        <w:spacing w:before="0" w:after="100" w:line="360" w:lineRule="auto"/>
        <w:jc w:val="both"/>
      </w:pPr>
      <w:r>
        <w:rPr>
          <w:rFonts w:ascii="바탕" w:hAnsi="바탕" w:eastAsia="바탕"/>
          <w:b w:val="0"/>
          <w:i w:val="0"/>
          <w:color w:val="232020"/>
          <w:sz w:val="21"/>
        </w:rPr>
        <w:t>섹터형 급등은 진짜 흐름의 시작일 수도 있습니다. 하지만 낙폭과대 반등일 수도 있습니다. 네 번째는 실적형 급등입니다. 실적이 예상보다 좋습니다. 영업이익률이 개선됩니다. 매출보다 이익이 더 빠르게 늘어납니다. 시장이 그 기업을 다시 보기 시작합니다. 이 급등은 가장 주의 깊게 볼 가치가 있습니다. 하지만 여기서도 가격을 봐야 합니다. 실적이 좋아졌다는 것과, 지금 사도 기대수익이 충분하다는 것은 다릅니다. 다섯 번째는 마지막 불꽃형 급등입니다. 모두가 그 섹터를 이야기합니다. 뉴스가 계속 나옵니다. 목표가가 올라갑니다. 개인투자자 관심이 폭발합니다. 주가는 며칠째 강하게 오릅니다.</w:t>
      </w:r>
    </w:p>
    <w:p>
      <w:pPr>
        <w:spacing w:before="0" w:after="100" w:line="360" w:lineRule="auto"/>
        <w:jc w:val="both"/>
      </w:pPr>
      <w:r>
        <w:rPr>
          <w:rFonts w:ascii="바탕" w:hAnsi="바탕" w:eastAsia="바탕"/>
          <w:b w:val="0"/>
          <w:i w:val="0"/>
          <w:color w:val="232020"/>
          <w:sz w:val="21"/>
        </w:rPr>
        <w:t>이때 가장 위험한 문장이 나옵니다. “이번에는 다르다.” 정말 다를 수도 있습니다. 하지만 시장에서 이 문장은 조심해야 합니다. 마지막 불꽃은 가장 밝습니다. 그래서 가장 따뜻해 보입니다. 저는 여러 번 이 불빛에 끌렸습니다. 뒤늦게 확신이 생겼고, 뒤늦게 리포트가 좋아 보였고, 뒤늦게 사람들이 말하는 이유가 이해되었습니다. 하지만 그때는 이미 가격이 많이 올라 있었습니다. 급등주를 보는 눈이 바뀌기 시작한 것은, 이 다섯 가지를 나누기 시작하면서부터였습니다. 이전에는 급등을 보면 마음이 먼저 움직였습니다. 이제는 질문을 먼저 던지려 했습니다.</w:t>
      </w:r>
    </w:p>
    <w:p>
      <w:pPr>
        <w:spacing w:before="0" w:after="100" w:line="360" w:lineRule="auto"/>
        <w:jc w:val="both"/>
      </w:pPr>
      <w:r>
        <w:rPr>
          <w:rFonts w:ascii="바탕" w:hAnsi="바탕" w:eastAsia="바탕"/>
          <w:b w:val="0"/>
          <w:i w:val="0"/>
          <w:color w:val="232020"/>
          <w:sz w:val="21"/>
        </w:rPr>
        <w:t>“이 급등의 성격은 무엇인가?” 뉴스형인가. 수급형인가. 섹터형인가. 실적형인가. 마지막 불꽃형인가. 물론 실제 시장에서는 딱 하나로만 나뉘지 않습니다. 뉴스와 수급이 같이 붙기도 하고, 섹터 흐름과 실적 기대가 함께 오기도 합니다. 하지만 나누어 보는 것만으로도 추격 욕구가 조금 줄어듭니다. 급등주 앞에서 가장 위험한 것은 속도입니다. 가격이 빨리 움직이니까 내 판단도 빨라집니다. 내가 빨리 결정해야 할 것 같습니다. 지금 안 사면 영원히 못 살 것 같습니다. 하지만 시장은 늘 또 다른 기회를 줍니다. 그 종목이 아니어도 기회는 옵니다. 그날이 아니어도 기회는 옵니다. 내가 놓친 급등주가 있어도 계좌가 끝나는 것은 아닙니다.</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1</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뉴스형</w:t>
            </w:r>
          </w:p>
          <w:p>
            <w:pPr>
              <w:spacing w:after="0" w:line="312" w:lineRule="auto"/>
            </w:pPr>
            <w:r>
              <w:rPr>
                <w:rFonts w:ascii="바탕" w:hAnsi="바탕" w:eastAsia="바탕"/>
                <w:b w:val="0"/>
                <w:i w:val="0"/>
                <w:color w:val="3A3631"/>
                <w:sz w:val="18"/>
              </w:rPr>
              <w:t>재료에 반응한 급등. 재료 소멸 시 되돌림.</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2</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수급형</w:t>
            </w:r>
          </w:p>
          <w:p>
            <w:pPr>
              <w:spacing w:after="0" w:line="312" w:lineRule="auto"/>
            </w:pPr>
            <w:r>
              <w:rPr>
                <w:rFonts w:ascii="바탕" w:hAnsi="바탕" w:eastAsia="바탕"/>
                <w:b w:val="0"/>
                <w:i w:val="0"/>
                <w:color w:val="3A3631"/>
                <w:sz w:val="18"/>
              </w:rPr>
              <w:t>특정 매수세가 만든 급등. 지속성이 관건.</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3</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섹터형</w:t>
            </w:r>
          </w:p>
          <w:p>
            <w:pPr>
              <w:spacing w:after="0" w:line="312" w:lineRule="auto"/>
            </w:pPr>
            <w:r>
              <w:rPr>
                <w:rFonts w:ascii="바탕" w:hAnsi="바탕" w:eastAsia="바탕"/>
                <w:b w:val="0"/>
                <w:i w:val="0"/>
                <w:color w:val="3A3631"/>
                <w:sz w:val="18"/>
              </w:rPr>
              <w:t>섹터 전체의 급등. 흐름 시작일 수도, 낙폭 반등일 수도.</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4</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실적형</w:t>
            </w:r>
          </w:p>
          <w:p>
            <w:pPr>
              <w:spacing w:after="0" w:line="312" w:lineRule="auto"/>
            </w:pPr>
            <w:r>
              <w:rPr>
                <w:rFonts w:ascii="바탕" w:hAnsi="바탕" w:eastAsia="바탕"/>
                <w:b w:val="0"/>
                <w:i w:val="0"/>
                <w:color w:val="3A3631"/>
                <w:sz w:val="18"/>
              </w:rPr>
              <w:t>실적이 뒷받침된 급등. 근거가 단단함.</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5</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과열형</w:t>
            </w:r>
          </w:p>
          <w:p>
            <w:pPr>
              <w:spacing w:after="0" w:line="312" w:lineRule="auto"/>
            </w:pPr>
            <w:r>
              <w:rPr>
                <w:rFonts w:ascii="바탕" w:hAnsi="바탕" w:eastAsia="바탕"/>
                <w:b w:val="0"/>
                <w:i w:val="0"/>
                <w:color w:val="3A3631"/>
                <w:sz w:val="18"/>
              </w:rPr>
              <w:t>마지막 불꽃. 기대가 과도하게 반영된 구간.</w:t>
            </w:r>
          </w:p>
        </w:tc>
      </w:tr>
    </w:tbl>
    <w:p>
      <w:pPr>
        <w:spacing w:after="20"/>
      </w:pPr>
    </w:p>
    <w:p>
      <w:pPr>
        <w:spacing w:before="0" w:after="100" w:line="360" w:lineRule="auto"/>
        <w:jc w:val="both"/>
      </w:pPr>
      <w:r>
        <w:rPr>
          <w:rFonts w:ascii="바탕" w:hAnsi="바탕" w:eastAsia="바탕"/>
          <w:b w:val="0"/>
          <w:i w:val="0"/>
          <w:color w:val="232020"/>
          <w:sz w:val="21"/>
        </w:rPr>
        <w:t>이걸 머리로는 압니다. 하지만 장중에는 잘 안 됩니다. 그래서 저는 급등주를 볼 때 AI에게 먼저 물었습니다. “이 급등을 추격하고 싶은 마음이 FOMO인지, 실제 투자 기회인지 구분할 질문을 만들어줘.” 이 질문이 좋았습니다. AI는 저에게 바로 사라는 답을 주지 않았습니다. 대신 확인할 질문을 던졌습니다. 이 종목을 급등 전에 알고 있었는가. 급등 전에도 매수할 근거가 있었는가. 지금 새로 알게 된 정보가 기업 가치를 바꾸는가. 급등 이후에도 기대수익이 남아 있는가. 손절 기준을 정할 수 있는가. 장 초반 가격에 끌려가는 것은 아닌가. 내 계좌에 같은 섹터 비중이 이미 높지는 않은가.</w:t>
      </w:r>
    </w:p>
    <w:p>
      <w:pPr>
        <w:spacing w:before="0" w:after="100" w:line="360" w:lineRule="auto"/>
        <w:jc w:val="both"/>
      </w:pPr>
      <w:r>
        <w:rPr>
          <w:rFonts w:ascii="바탕" w:hAnsi="바탕" w:eastAsia="바탕"/>
          <w:b w:val="0"/>
          <w:i w:val="0"/>
          <w:color w:val="232020"/>
          <w:sz w:val="21"/>
        </w:rPr>
        <w:t>이 질문들을 보면 가끔은 매수 버튼에서 손이 떨어졌습니다. “내가 이 종목을 산다는 게 아니라, 놓친 것을 보상받고 싶은 거였구나.” 이걸 인정하는 건 쉽지 않습니다. 하지만 인정해야 합니다. 놓친 수익을 되찾으려는 매매는 위험합니다. 시장은 내가 놓친 수익을 보상해줄 의무가 없습니다. 내가 어제 못 샀다고 오늘 더 좋은 기회를 주는 것도 아닙니다. 내가 아쉬워한다고 가격이 다시 합리적으로 돌아오는 것도 아닙니다. 급등주는 내 후회를 모릅니다. 그냥 움직일 뿐입니다. 저는 이 사실을 받아들이려고 했습니다. 급등주를 봤을 때 해야 할 일은 후회가 아닙니다. 분류입니다.</w:t>
      </w:r>
    </w:p>
    <w:p>
      <w:pPr>
        <w:spacing w:before="0" w:after="100" w:line="360" w:lineRule="auto"/>
        <w:jc w:val="both"/>
      </w:pPr>
      <w:r>
        <w:rPr>
          <w:rFonts w:ascii="바탕" w:hAnsi="바탕" w:eastAsia="바탕"/>
          <w:b w:val="0"/>
          <w:i w:val="0"/>
          <w:color w:val="232020"/>
          <w:sz w:val="21"/>
        </w:rPr>
        <w:t>이 급등은 내가 공부할 가치가 있는 급등인가. 아니면 그냥 지나갈 소음인가. 모든 급등주를 잡을 필요는 없습니다. 오히려 모든 급등주를 잡으려는 순간, 계좌는 시장의 사냥감이 됩니다. 급등주를 보는 첫 번째 기준은 이것이었습니다. 내가 급등 전에 이 종목을 알고 있었는가. 알고 있었고, 분석도 되어 있었고, 매수 조건만 기다리던 종목이라면 다르게 볼 수 있습니다. 급등이 내가 기다리던 신호일 수 있기 때문입니다. 하지만 오늘 처음 본 종목이라면 조심해야 합니다. 오늘 처음 봤는데 이미 급등했다면, 나는 정보의 앞줄이 아니라 뒷줄에 서 있는 것입니다.</w:t>
      </w:r>
    </w:p>
    <w:p>
      <w:pPr>
        <w:spacing w:before="0" w:after="100" w:line="360" w:lineRule="auto"/>
        <w:jc w:val="both"/>
      </w:pPr>
      <w:r>
        <w:rPr>
          <w:rFonts w:ascii="바탕" w:hAnsi="바탕" w:eastAsia="바탕"/>
          <w:b w:val="0"/>
          <w:i w:val="0"/>
          <w:color w:val="232020"/>
          <w:sz w:val="21"/>
        </w:rPr>
        <w:t>뒷줄에 서서 앞줄 사람들의 수익을 보고 뛰어드는 것은 위험합니다. 두 번째 기준은 이것이었습니다. 급등의 이유가 기업 가치를 바꾸는가. 단순한 뉴스인지, 실제 실적을 바꿀 수 있는 변화인지 봐야 합니다. 계약이라면 규모는 어떤가. 수주라면 이익률은 어떤가. 정책이라면 실제 수혜까지 시간이 얼마나 걸리는가. 신사업이라면 매출로 연결될 가능성은 있는가. 협업이라면 상징인지 숫자인지 구분해야 합니다. 숫자로 이어지지 않는 뉴스는 오래 버티기 어렵습니다. 세 번째 기준은 이것이었습니다. 섹터 전체가 움직이는가. 한 종목만 튀는 급등은 조심스럽습니다. 섹터 전체가 같이 움직이면 조금 더 볼 가치가 있습니다.</w:t>
      </w:r>
    </w:p>
    <w:p>
      <w:pPr>
        <w:spacing w:before="0" w:after="100" w:line="360" w:lineRule="auto"/>
        <w:jc w:val="both"/>
      </w:pPr>
      <w:r>
        <w:rPr>
          <w:rFonts w:ascii="바탕" w:hAnsi="바탕" w:eastAsia="바탕"/>
          <w:b w:val="0"/>
          <w:i w:val="0"/>
          <w:color w:val="232020"/>
          <w:sz w:val="21"/>
        </w:rPr>
        <w:t>하지만 섹터 전체가 움직인다고 무조건 좋은 것도 아닙니다. 낙폭과대 반등일 수 있습니다. 테마성 순환매일 수 있습니다. 하루짜리 자금 이동일 수 있습니다. 그래서 반복이 중요합니다. 하루 강한 것은 흥분의 재료입니다. 며칠 반복되는 것은 관찰의 재료입니다. 네 번째 기준은 이것이었습니다. 내가 들어갈 자리가 있는가. 좋은 종목이어도 자리가 없으면 보내야 합니다. 이 말이 가장 어렵습니다. 좋은 급등주를 그냥 보내는 것. 투자자는 보내는 연습도 해야 합니다. 모든 버스를 탈 수 없습니다. 뛰어가다 넘어진 버스는 수익이 아니라 상처를 남깁니다.</w:t>
      </w:r>
    </w:p>
    <w:p>
      <w:pPr>
        <w:spacing w:before="0" w:after="100" w:line="360" w:lineRule="auto"/>
        <w:jc w:val="both"/>
      </w:pPr>
      <w:r>
        <w:rPr>
          <w:rFonts w:ascii="바탕" w:hAnsi="바탕" w:eastAsia="바탕"/>
          <w:b w:val="0"/>
          <w:i w:val="0"/>
          <w:color w:val="232020"/>
          <w:sz w:val="21"/>
        </w:rPr>
        <w:t>다섯 번째 기준은 이것이었습니다. 내 계좌가 이 급등을 감당할 수 있는가. 현금이 있는가. 같은 섹터 비중이 이미 높은가. 새로 사면 쏠림이 심해지는가. 손절 기준을 정할 수 있는가. 이 매수가 실패하면 계좌에 얼마나 타격이 있는가. 급등주는 종목 문제가 아니라 계좌 문제일 때가 많습니다. 작게 정찰할 수 있는 계좌와, 이미 꽉 찬 계좌는 같은 급등주를 다르게 봐야 합니다. 저는 이것을 늦게 배웠습니다. 예전에는 급등주를 보면 그 종목만 생각했습니다. 이제는 내 계좌를 먼저 봤습니다. “내가 지금 이걸 사도 되는 상태인가?” 이 질문은 급등주 앞에서 특히 중요했습니다.</w:t>
      </w:r>
    </w:p>
    <w:p>
      <w:pPr>
        <w:spacing w:before="0" w:after="100" w:line="360" w:lineRule="auto"/>
        <w:jc w:val="both"/>
      </w:pPr>
      <w:r>
        <w:rPr>
          <w:rFonts w:ascii="바탕" w:hAnsi="바탕" w:eastAsia="바탕"/>
          <w:b w:val="0"/>
          <w:i w:val="0"/>
          <w:color w:val="232020"/>
          <w:sz w:val="21"/>
        </w:rPr>
        <w:t>매수 가능성과 매수 적합성은 다릅니다. 살 수 있다고 해서 사야 하는 것은 아닙니다. AI는 이 구분을 도와줬습니다. 저는 급등주를 보면 이렇게 물었습니다. “이 종목을 지금 추격 매수하는 경우와, 눌림을 기다리는 경우와, 그냥 관찰만 하는 경우를 나눠서 판단해줘.” 이 질문이 유용했습니다. 전에는 선택지가 하나뿐이었습니다. 살까, 말까. 이제는 세 가지가 생겼습니다. 추격. 눌림 대기. 관찰. 여기에 하나를 더 추가했습니다. 보내기. 보내기도 선택입니다. 좋은 종목을 보내는 것은 아픕니다. 하지만 기준 없는 추격으로 계좌를 다치게 하는 것보다 낫습니다.</w:t>
      </w:r>
    </w:p>
    <w:p>
      <w:pPr>
        <w:spacing w:before="0" w:after="100" w:line="360" w:lineRule="auto"/>
        <w:jc w:val="both"/>
      </w:pPr>
      <w:r>
        <w:rPr>
          <w:rFonts w:ascii="바탕" w:hAnsi="바탕" w:eastAsia="바탕"/>
          <w:b w:val="0"/>
          <w:i w:val="0"/>
          <w:color w:val="232020"/>
          <w:sz w:val="21"/>
        </w:rPr>
        <w:t>어떤 급등주는 보내야 합니다. 내가 모르는 종목. 이미 너무 오른 종목. 손절 기준을 잡기 어려운 종목. 뉴스만 있고 숫자가 없는 종목. 내 계좌와 맞지 않는 종목. 내가 단지 놓친 게 아쉬워서 사고 싶은 종목. 이런 종목은 보내는 게 맞습니다. 보냈는데 더 갈 수 있습니다. 그럴 수 있습니다. 그 아쉬움을 견디는 것도 투자입니다. 놓친 종목이 더 간다고 해서 내가 틀린 것은 아닙니다. 내 기준에 맞지 않아서 보내는 것은 실패가 아닙니다. 실패는 기준 없이 따라갔다가, 빠질 때 왜 샀는지 설명하지 못하는 것입니다. 저는 급등주를 볼 때 이 문장을 자주 떠올리려 했습니다.</w:t>
      </w:r>
    </w:p>
    <w:p>
      <w:pPr>
        <w:spacing w:before="0" w:after="100" w:line="360" w:lineRule="auto"/>
        <w:jc w:val="both"/>
      </w:pPr>
      <w:r>
        <w:rPr>
          <w:rFonts w:ascii="바탕" w:hAnsi="바탕" w:eastAsia="바탕"/>
          <w:b w:val="0"/>
          <w:i w:val="0"/>
          <w:color w:val="232020"/>
          <w:sz w:val="21"/>
        </w:rPr>
        <w:t>“내가 설명할 수 없는 매수는, 나중에 설명할 수 없는 손실이 된다.” 급등주 앞에서 설명은 중요합니다. 왜 사는가. 어디서 틀렸다고 볼 것인가. 얼마나 살 것인가. 이 급등이 무엇을 의미한다고 보는가. 이 종목이 내 계좌에서 어떤 역할을 할 것인가. 이 질문에 답하지 못하면, 그냥 눈이 따라간 것입니다. 눈이 따라간 매매는 손이 빠릅니다. 하지만 빠른 손이 항상 좋은 손은 아닙니다. 저는 예전보다 급등주를 덜 미워하게 되었습니다. 예전에는 급등주가 저를 놀리는 것 같았습니다. “너 또 못 탔지?” 이제는 조금 다르게 봅니다. 급등주는 시장이 보내는 신호일 수 있습니다.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중요한 것은 급등을 보고도 내 기준을 잃지 않는 것입니다.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돈이 어디로 움직이는지 알려주는 신호. 어떤 섹터가 다시 주목받는지 알려주는 신호. 시장이 무엇을 기대하기 시작했는지 알려주는 신호. 내가 놓치고 있던 변화가 있는지 알려주는 신호. 하지만 신호와 매수는 다릅니다. 급등주를 봤다고 바로 사야 하는 것은 아닙니다. 급등은 매수 신호가 아니라 조사 신호일 수 있습니다. 이 차이를 알게 되면서 마음이 조금 편해졌습니다. 급등주를 보면 이제 이렇게 생각하려 합니다. “사야 하나?”보다 먼저, “시장이 지금 무엇을 말하고 있지?” 이 질문이 훨씬 낫습니다. 급등주는 나에게 두 가지 중 하나를 줍니다.</w:t>
      </w:r>
    </w:p>
    <w:p>
      <w:pPr>
        <w:spacing w:before="0" w:after="100" w:line="360" w:lineRule="auto"/>
        <w:jc w:val="both"/>
      </w:pPr>
      <w:r>
        <w:rPr>
          <w:rFonts w:ascii="바탕" w:hAnsi="바탕" w:eastAsia="바탕"/>
          <w:b w:val="0"/>
          <w:i w:val="0"/>
          <w:color w:val="232020"/>
          <w:sz w:val="21"/>
        </w:rPr>
        <w:t>매수 기회. 또는 시장 힌트. 대부분은 후자입니다. 내가 늦었다면 매수 기회가 아닐 수 있습니다. 하지만 시장 힌트로는 충분히 가치가 있습니다. 예를 들어 특정 섹터에서 대장주가 급등했다면, 저는 바로 따라가기보다 물었습니다. 이 섹터 전체가 움직이는가. 후속 종목이 있는가. 실적 변화가 있는가. 리포트 톤이 바뀌고 있는가. 수급이 반복되는가. 다음 눌림에서 볼 만한 종목은 무엇인가. 이렇게 보면 급등주를 놓쳐도 완전히 놓친 것이 아닙니다. 대장주를 못 샀더라도 섹터의 변화를 배울 수 있습니다. 첫 번째 파동을 놓쳤더라도 두 번째 기회를 준비할 수 있습니다. 종목 하나를 못 샀더라도 시장의 돈이 이동하는 방향을 알 수 있습니다.</w:t>
      </w:r>
    </w:p>
    <w:p>
      <w:pPr>
        <w:spacing w:before="0" w:after="100" w:line="360" w:lineRule="auto"/>
        <w:jc w:val="both"/>
      </w:pPr>
      <w:r>
        <w:rPr>
          <w:rFonts w:ascii="바탕" w:hAnsi="바탕" w:eastAsia="바탕"/>
          <w:b w:val="0"/>
          <w:i w:val="0"/>
          <w:color w:val="232020"/>
          <w:sz w:val="21"/>
        </w:rPr>
        <w:t>이게 중요했습니다. 급등주를 놓쳤다고 바로 추격하면 한 번의 기회에 매달리게 됩니다. 급등주를 시장 힌트로 보면 다음 기회를 준비할 수 있습니다. 투자에서 중요한 것은 모든 첫차를 타는 것이 아닙니다. 노선이 생겼는지 알아보는 것입니다. 첫차를 놓쳐도 노선이 진짜라면 다음 차가 옵니다. 첫차만 있고 노선이 없다면, 뛰어타는 것이 더 위험합니다. 저는 이 비유를 좋아합니다. 급등주 하나가 올랐다고 노선이 생긴 것은 아닙니다. 섹터 전체가 움직이고, 수급이 반복되고, 실적 기대가 붙고, 시장의 관심이 이어지면 노선이 생기기 시작합니다.</w:t>
      </w:r>
    </w:p>
    <w:p>
      <w:pPr>
        <w:spacing w:before="0" w:after="100" w:line="360" w:lineRule="auto"/>
        <w:jc w:val="both"/>
      </w:pPr>
      <w:r>
        <w:rPr>
          <w:rFonts w:ascii="바탕" w:hAnsi="바탕" w:eastAsia="바탕"/>
          <w:b w:val="0"/>
          <w:i w:val="0"/>
          <w:color w:val="232020"/>
          <w:sz w:val="21"/>
        </w:rPr>
        <w:t>그때는 다르게 봐야 합니다. 하지만 단지 한 종목이 오늘 급등했다고 해서 내 계좌를 급하게 바꿀 필요는 없습니다. 이 생각이 급등주를 보는 눈을 바꿨습니다. 급등주 앞에서 내가 할 일은 네 가지였습니다. 첫째, 후회하지 않습니다. 이미 지난 가격은 내 것이 아닙니다. 놓친 가격에 마음을 묶어두면 현재 가격을 제대로 보지 못합니다. 둘째, 분류합니다. 뉴스형인지, 수급형인지, 섹터형인지, 실적형인지, 마지막 불꽃형인지 나눕니다. 셋째, 계좌를 봅니다. 내가 이 급등을 감당할 수 있는 상태인지 확인합니다. 넷째, 다음 질문을 남깁니다.</w:t>
      </w:r>
    </w:p>
    <w:p>
      <w:pPr>
        <w:spacing w:before="0" w:after="100" w:line="360" w:lineRule="auto"/>
        <w:jc w:val="both"/>
      </w:pPr>
      <w:r>
        <w:rPr>
          <w:rFonts w:ascii="바탕" w:hAnsi="바탕" w:eastAsia="바탕"/>
          <w:b w:val="0"/>
          <w:i w:val="0"/>
          <w:color w:val="232020"/>
          <w:sz w:val="21"/>
        </w:rPr>
        <w:t>이 급등이 진짜라면 다음에 확인될 신호는 무엇인가. 눌림이 온다면 어디서 볼 것인가. 섹터 확산이 이어지는지 볼 것인가. 아니면 그냥 보낼 것인가. 이 네 가지가 생기자 급등주가 조금 덜 무서워졌습니다. 여전히 아쉽습니다. 사람이니까 아쉽습니다. 하지만 아쉬움이 곧 매수는 아니었습니다. 급등주를 보는 눈이 바뀌었다는 것은 급등주를 안 사게 되었다는 뜻이 아닙니다. 오히려 반대입니다. 정말 볼 만한 급등은 더 잘 보게 되었습니다. 다만 아무 급등이나 따라가지 않게 되었습니다. 이 차이가 중요합니다. 급등을 무조건 피하는 사람은 기회를 놓칠 수 있습니다. 급등을 무조건 따라가는 사람은 계좌를 다칠 수 있습니다.</w:t>
      </w:r>
    </w:p>
    <w:p>
      <w:pPr>
        <w:spacing w:before="0" w:after="100" w:line="360" w:lineRule="auto"/>
        <w:jc w:val="both"/>
      </w:pPr>
      <w:r>
        <w:rPr>
          <w:rFonts w:ascii="바탕" w:hAnsi="바탕" w:eastAsia="바탕"/>
          <w:b w:val="0"/>
          <w:i w:val="0"/>
          <w:color w:val="232020"/>
          <w:sz w:val="21"/>
        </w:rPr>
        <w:t>급등을 분류하는 사람이 되어야 합니다. AI는 이 분류를 도와줬습니다. 내가 급등주 앞에서 흥분할 때, AI에게 물었습니다. “이 상승을 매수 신호가 아니라 시장 신호로 해석해줘.” 이 질문을 던지면 답이 달라졌습니다. 종목 자체보다 섹터가 보였습니다. 뉴스보다 숫자가 보였습니다. 하루 상승보다 반복 조건이 보였습니다. 추격보다 다음 확인 지점이 보였습니다. 그때부터 급등주는 저를 조급하게 만드는 적이 아니라, 시장이 보내는 알림처럼 보이기 시작했습니다. 물론 알림이 왔다고 모두 눌러볼 필요는 없습니다. 어떤 알림은 중요합니다. 어떤 알림은 광고입니다. 어떤 알림은 이미 늦은 소식입니다. 어떤 알림은 다음 변화를 알려주는 첫 신호입니다.</w:t>
      </w:r>
    </w:p>
    <w:p>
      <w:pPr>
        <w:spacing w:before="0" w:after="100" w:line="360" w:lineRule="auto"/>
        <w:jc w:val="both"/>
      </w:pPr>
      <w:r>
        <w:rPr>
          <w:rFonts w:ascii="바탕" w:hAnsi="바탕" w:eastAsia="바탕"/>
          <w:b w:val="0"/>
          <w:i w:val="0"/>
          <w:color w:val="232020"/>
          <w:sz w:val="21"/>
        </w:rPr>
        <w:t>투자자는 그걸 구분해야 합니다. 저는 아직도 급등주를 보면 마음이 흔들립니다. 관심 있던 종목이 날아가면 여전히 아쉽습니다. 내가 보냈던 종목이 더 가면 여전히 속이 쓰립니다. 시장이 뜨거운 날에는 나도 더 사고 싶어집니다. 하지만 이제는 적어도 바로 뛰지는 않으려 합니다. 먼저 묻습니다. “이건 기회인가, 후회인가?” “이건 신호인가, 소음인가?” “이건 초입인가, 마지막 불꽃인가?” “내가 이걸 사려는 이유는 분석인가, 놓쳤다는 불안인가?” 이 질문들이 저를 멈춰 세웁니다. 가끔은 그 멈춤 덕분에 기회를 놓칩니다. 하지만 더 자주, 그 멈춤 덕분에 불필요한 상처를 피합니다.</w:t>
      </w:r>
    </w:p>
    <w:p>
      <w:pPr>
        <w:spacing w:before="0" w:after="100" w:line="360" w:lineRule="auto"/>
        <w:jc w:val="both"/>
      </w:pPr>
      <w:r>
        <w:rPr>
          <w:rFonts w:ascii="바탕" w:hAnsi="바탕" w:eastAsia="바탕"/>
          <w:b w:val="0"/>
          <w:i w:val="0"/>
          <w:color w:val="232020"/>
          <w:sz w:val="21"/>
        </w:rPr>
        <w:t>투자에서 모든 급등을 잡을 수는 없습니다. 중요한 것은 급등을 보고도 내 기준을 잃지 않는 것입니다. 급등주는 시장의 유혹입니다. 동시에 시장의 힌트입니다. 유혹으로 보면 추격하게 되고, 힌트로 보면 공부하게 됩니다. 저는 급등주를 유혹보다 힌트로 보기 시작했습니다. 그때부터 급등주를 보는 눈이 조금 바뀌었습니다.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급등은 매수 신호가 아니라, 먼저 조사해야 할 시장의 힌트일 수 있습니다.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중요한 것은 급등을 보고도 내 기준을 잃지 않는 것입니다.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하지만 아쉬움이 곧 매수는 아니었습니다.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48" name="Picture 48"/>
            <wp:cNvGraphicFramePr>
              <a:graphicFrameLocks noChangeAspect="1"/>
            </wp:cNvGraphicFramePr>
            <a:graphic>
              <a:graphicData uri="http://schemas.openxmlformats.org/drawingml/2006/picture">
                <pic:pic>
                  <pic:nvPicPr>
                    <pic:cNvPr id="0" name="hero_umbrella.png"/>
                    <pic:cNvPicPr/>
                  </pic:nvPicPr>
                  <pic:blipFill>
                    <a:blip r:embed="rId42"/>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14</w:t>
      </w:r>
    </w:p>
    <w:p>
      <w:pPr>
        <w:pStyle w:val="Heading2"/>
        <w:jc w:val="center"/>
      </w:pPr>
      <w:r>
        <w:rPr>
          <w:rFonts w:ascii="맑은 고딕" w:hAnsi="맑은 고딕" w:eastAsia="맑은 고딕"/>
          <w:b/>
          <w:i w:val="0"/>
          <w:color w:val="163B4E"/>
          <w:sz w:val="30"/>
        </w:rPr>
        <w:t>14장. 하락장을 대하는 태도가 바뀌었다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하락장은 공포로 맞는 것이 아니라, 신호를 나눠서 맞아야 합니다.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49" name="Picture 49"/>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하락장은 사람을 작게 만듭니다.</w:t>
      </w:r>
      <w:r>
        <w:rPr>
          <w:rFonts w:ascii="바탕" w:hAnsi="바탕" w:eastAsia="바탕"/>
          <w:b w:val="0"/>
          <w:i w:val="0"/>
          <w:color w:val="232020"/>
          <w:sz w:val="21"/>
        </w:rPr>
        <w:t xml:space="preserve"> 장이 좋을 때는 누구나 자신감이 있습니다. 제 종목이 오르면 판단이 맞은 것 같고, 계좌가 빨개지면 실력이 늘어난 것 같습니다. 시장이 제 편에 서 있는 동안에는 투자 원칙도 잘 지켜지는 것처럼 느껴집니다. 하지만 하락장이 오면 다릅니다. 갑자기 모든 질문이 무거워집니다. “이거 단순 조정인가?” “하락장 시작인가?” “지금이라도 팔아야 하나?” “반등 나오면 줄여야 하나?” “아니면 이게 기회인가?” “내가 너무 늦게 알아챈 건가?” 주식 앱을 열었는데 보유 종목들이 줄줄이 파랗게 변해 있으면, 머릿속에서 이상한 소리가 납니다.</w:t>
      </w:r>
    </w:p>
    <w:p>
      <w:pPr>
        <w:spacing w:before="0" w:after="100" w:line="360" w:lineRule="auto"/>
        <w:jc w:val="both"/>
      </w:pPr>
      <w:r>
        <w:rPr>
          <w:rFonts w:ascii="바탕" w:hAnsi="바탕" w:eastAsia="바탕"/>
          <w:b w:val="0"/>
          <w:i w:val="0"/>
          <w:color w:val="232020"/>
          <w:sz w:val="21"/>
        </w:rPr>
        <w:t>처음에는 조용합니다. 그다음은 계산을 합니다. 조금 지나면 후회가 올라옵니다. 마지막에는 손이 바빠집니다. “어제 팔걸.” “현금 좀 남겨둘걸.” “너무 많이 샀나?” “일단 줄이고 다시 볼까?” “아니야, 여기서 팔면 바닥일 수도 있어.” 하락장은 주가만 흔드는 것이 아닙니다. 제 판단의 바닥까지 흔듭니다. 저는 예전에는 하락장을 너무 단순하게 봤습니다. 빠지면 위험한 것. 많이 빠지면 더 위험한 것. 갑자기 급락하면 뭔가 큰일 난 것. 당연한 반응이었습니다. 계좌가 줄어드는데 침착하기는 어렵습니다. 특히 전날까지 좋았던 종목이 갑자기 빠지면 더 어렵습니다.</w:t>
      </w:r>
    </w:p>
    <w:p>
      <w:pPr>
        <w:spacing w:before="0" w:after="100" w:line="360" w:lineRule="auto"/>
        <w:jc w:val="both"/>
      </w:pPr>
      <w:r>
        <w:rPr>
          <w:rFonts w:ascii="바탕" w:hAnsi="바탕" w:eastAsia="바탕"/>
          <w:b w:val="0"/>
          <w:i w:val="0"/>
          <w:color w:val="232020"/>
          <w:sz w:val="21"/>
        </w:rPr>
        <w:t>어제는 주도주 같았던 종목이 오늘은 위험해 보입니다. 어제는 장기투자 후보였던 기업이 오늘은 애물단지처럼 느껴집니다. 어제는 눌림이면 사야겠다고 생각했는데, 막상 눌림이 오면 손이 안 나갑니다. 하락장은 투자자의 말과 행동을 다르게 만듭니다. 상승장에서는 누구나 말합니다. “빠지면 사야죠.” 그런데 진짜 빠지면 생각이 바뀝니다. “이거 더 빠지는 거 아닌가?” 저도 그랬습니다. 제가 기다리던 가격이 왔는데 못 샀습니다. 기회라고 생각했던 구간이 실제로 오자 공포가 먼저 왔습니다. 머리로는 싸졌다고 생각했지만, 마음은 더 싸질 것 같다고 말했습니다.</w:t>
      </w:r>
    </w:p>
    <w:p>
      <w:pPr>
        <w:spacing w:before="60" w:after="20" w:line="360" w:lineRule="auto"/>
        <w:jc w:val="center"/>
      </w:pPr>
      <w:r>
        <w:drawing>
          <wp:inline xmlns:a="http://schemas.openxmlformats.org/drawingml/2006/main" xmlns:pic="http://schemas.openxmlformats.org/drawingml/2006/picture">
            <wp:extent cx="4176000" cy="1688557"/>
            <wp:docPr id="50" name="Picture 50"/>
            <wp:cNvGraphicFramePr>
              <a:graphicFrameLocks noChangeAspect="1"/>
            </wp:cNvGraphicFramePr>
            <a:graphic>
              <a:graphicData uri="http://schemas.openxmlformats.org/drawingml/2006/picture">
                <pic:pic>
                  <pic:nvPicPr>
                    <pic:cNvPr id="0" name="fig_14.png"/>
                    <pic:cNvPicPr/>
                  </pic:nvPicPr>
                  <pic:blipFill>
                    <a:blip r:embed="rId43"/>
                    <a:stretch>
                      <a:fillRect/>
                    </a:stretch>
                  </pic:blipFill>
                  <pic:spPr>
                    <a:xfrm>
                      <a:off x="0" y="0"/>
                      <a:ext cx="4176000" cy="1688557"/>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가격이 빠졌다는 사실보다, 하락의 ‘성격’을 먼저 나눈다.</w:t>
      </w:r>
    </w:p>
    <w:p>
      <w:pPr>
        <w:spacing w:before="0" w:after="100" w:line="360" w:lineRule="auto"/>
        <w:jc w:val="both"/>
      </w:pPr>
      <w:r>
        <w:rPr>
          <w:rFonts w:ascii="바탕" w:hAnsi="바탕" w:eastAsia="바탕"/>
          <w:b w:val="0"/>
          <w:i w:val="0"/>
          <w:color w:val="232020"/>
          <w:sz w:val="21"/>
        </w:rPr>
        <w:t>그때 알게 되었습니다. 하락장에서 필요한 것은 용기가 아니라 구분이었습니다. 무조건 버티는 것도 답이 아닙니다. 무조건 파는 것도 답이 아닙니다. 무조건 사는 것도 답이 아닙니다. 먼저 구분해야 합니다. 이 하락은 무엇인가. 단순 조정인가. 주도 섹터의 건강한 쉬어감인가. 수급 이탈인가. 실적 기대 훼손인가. 시장 전체 위험회피인가. 아니면 진짜 하락장의 전조인가. 이걸 나누지 않으면, 하락장에서는 모든 것이 공포로 보입니다. 예전에는 하락을 보면 바로 종목을 봤습니다. 내 종목이 몇 퍼센트 빠졌는지. 손실이 얼마인지. 평단이 깨졌는지. 수익이 줄었는지.</w:t>
      </w:r>
    </w:p>
    <w:p>
      <w:pPr>
        <w:spacing w:before="0" w:after="100" w:line="360" w:lineRule="auto"/>
        <w:jc w:val="both"/>
      </w:pPr>
      <w:r>
        <w:rPr>
          <w:rFonts w:ascii="바탕" w:hAnsi="바탕" w:eastAsia="바탕"/>
          <w:b w:val="0"/>
          <w:i w:val="0"/>
          <w:color w:val="232020"/>
          <w:sz w:val="21"/>
        </w:rPr>
        <w:t>이제는 먼저 시장을 보려고 했습니다. 오늘 내 종목만 빠지는가. 섹터 전체가 빠지는가. 코스피와 코스닥이 같이 흔들리는가. 미국장이 위험 신호를 보냈는가. 환율이 튀고 있는가. 금리가 부담을 주고 있는가. 외국인과 기관이 동시에 파는가. 시장폭이 급격히 나빠졌는가. 이 질문들이 중요했습니다. 제 종목만 빠지는 것과 시장 전체가 빠지는 것은 다릅니다. 시장 전체가 빠지는 것과 제 종목의 논리가 깨지는 것도 다릅니다. 섹터가 하루 쉬는 것과 섹터의 주도권이 무너지는 것도 다릅니다. 하락을 하나로 보면 대응도 하나가 됩니다. 팔거나, 버티거나.</w:t>
      </w:r>
    </w:p>
    <w:p>
      <w:pPr>
        <w:spacing w:before="0" w:after="100" w:line="360" w:lineRule="auto"/>
        <w:jc w:val="both"/>
      </w:pPr>
      <w:r>
        <w:rPr>
          <w:rFonts w:ascii="바탕" w:hAnsi="바탕" w:eastAsia="바탕"/>
          <w:b w:val="0"/>
          <w:i w:val="0"/>
          <w:color w:val="232020"/>
          <w:sz w:val="21"/>
        </w:rPr>
        <w:t>하지만 하락을 나누어 보면 대응도 나뉩니다. 관찰. 유지. 일부 감량. 추가매수 대기. 현금 확보. 손절. 아무것도 안 하기. 이 중 무엇을 할지는 하락의 성격에 따라 달라집니다. 저는 AI에게 하락장을 물을 때도 처음에는 단순하게 물었습니다. “이거 하락장인가요?” “지금 팔아야 하나요?” “내일 반등할까요?” “더 빠질까요?” 이 질문들은 제 불안을 그대로 담고 있었습니다. 답을 듣고 싶었습니다. 가능하면 괜찮다는 말을 듣고 싶었습니다. 아니면 차라리 빨리 도망가라는 말을 듣고 싶었습니다. 하지만 시장은 그렇게 흑백으로 움직이지 않았습니다.</w:t>
      </w:r>
    </w:p>
    <w:p>
      <w:pPr>
        <w:spacing w:before="0" w:after="100" w:line="360" w:lineRule="auto"/>
        <w:jc w:val="both"/>
      </w:pPr>
      <w:r>
        <w:rPr>
          <w:rFonts w:ascii="바탕" w:hAnsi="바탕" w:eastAsia="바탕"/>
          <w:b w:val="0"/>
          <w:i w:val="0"/>
          <w:color w:val="232020"/>
          <w:sz w:val="21"/>
        </w:rPr>
        <w:t>그래서 질문을 바꿨습니다. “이번 하락이 단순 조정인지 하락장 전조인지 구분하려면 무엇을 봐야 하나요?” 이 질문이 더 나았습니다. AI는 결론을 단정하기보다 확인할 신호를 나눠줬습니다. 환율. 미국장. 금리. 수급. 시장폭. 주도 섹터의 반응. 방어주로의 이동. 거래대금. 내 보유 종목의 상대강도. 이런 것들이 테이블 위에 올라왔습니다. 그때부터 하락장이 조금 덜 캄캄해졌습니다. 무서운 것은 여전했습니다. 하지만 무서움이 전부는 아니었습니다. 확인해야 할 신호가 생기면 공포는 조금 줄어듭니다. 하락장에서 가장 먼저 봐야 할 것은 가격 자체가 아니었습니다.</w:t>
      </w:r>
    </w:p>
    <w:p>
      <w:pPr>
        <w:spacing w:before="0" w:after="100" w:line="360" w:lineRule="auto"/>
        <w:jc w:val="both"/>
      </w:pPr>
      <w:r>
        <w:rPr>
          <w:rFonts w:ascii="바탕" w:hAnsi="바탕" w:eastAsia="바탕"/>
          <w:b w:val="0"/>
          <w:i w:val="0"/>
          <w:color w:val="232020"/>
          <w:sz w:val="21"/>
        </w:rPr>
        <w:t>하락의 폭보다 중요한 것은 하락의 질이었습니다. 같은 3% 하락이라도 의미는 다를 수 있습니다. 거래대금 없이 살짝 빠진 것인지, 거래대금이 터지며 매물이 쏟아진 것인지. 특정 종목만 빠진 것인지, 섹터 전체가 무너진 것인지. 주도주만 쉬는 것인지, 시장 전체가 위험회피로 바뀐 것인지. 외국인과 기관이 같이 파는 것인지, 단기 차익실현인지. 반등할 때 힘이 있는지, 반등해도 거래가 없는지. 이 차이를 보려고 했습니다. 예전에는 하락률만 봤습니다. 많이 빠지면 무섭고, 조금 빠지면 괜찮다고 생각했습니다. 하지만 실제로는 작은 하락이 더 위험할 때도 있고, 큰 하락이 기회일 때도 있었습니다.</w:t>
      </w:r>
    </w:p>
    <w:p>
      <w:pPr>
        <w:spacing w:before="0" w:after="100" w:line="360" w:lineRule="auto"/>
        <w:jc w:val="both"/>
      </w:pPr>
      <w:r>
        <w:rPr>
          <w:rFonts w:ascii="바탕" w:hAnsi="바탕" w:eastAsia="바탕"/>
          <w:b w:val="0"/>
          <w:i w:val="0"/>
          <w:color w:val="232020"/>
          <w:sz w:val="21"/>
        </w:rPr>
        <w:t>작게 빠져도 매일 반복되고, 수급이 빠지고, 주도 섹터가 힘을 잃으면 위험할 수 있습니다. 크게 빠져도 시장 전체의 일시적 충격이고, 실적 논리가 살아 있고, 다음 날 수급이 회복되면 기회일 수 있습니다. 하락은 크기보다 맥락이 중요했습니다. 하락장을 대하는 태도가 바뀐 것은 이 맥락을 보기 시작하면서부터였습니다. 처음에는 하락이 오면 제 감정부터 확인했습니다. 무섭다. 불안하다. 후회된다. 짜증난다. 도망가고 싶다. 이 감정들은 자연스럽습니다. 하지만 감정이 대응을 정하면 안 됩니다. 그래서 하락장에는 일부러 질문을 적었습니다. 첫 번째 질문.</w:t>
      </w:r>
    </w:p>
    <w:p>
      <w:pPr>
        <w:spacing w:before="0" w:after="100" w:line="360" w:lineRule="auto"/>
        <w:jc w:val="both"/>
      </w:pPr>
      <w:r>
        <w:rPr>
          <w:rFonts w:ascii="바탕" w:hAnsi="바탕" w:eastAsia="바탕"/>
          <w:b w:val="0"/>
          <w:i w:val="0"/>
          <w:color w:val="232020"/>
          <w:sz w:val="21"/>
        </w:rPr>
        <w:t>“이 하락은 내 종목만의 문제인가, 시장 전체의 문제인가?” 이 질문은 공포를 분리해줍니다. 제 종목만 빠진다면 기업 고유 이슈, 수급 이탈, 기대감 훼손을 봐야 합니다. 섹터 전체가 빠진다면 산업 국면과 섹터 수급을 봐야 합니다. 시장 전체가 빠진다면 매크로와 위험선호를 봐야 합니다. 두 번째 질문. “처음 보유한 이유가 깨졌는가?” 이 질문은 중요합니다. 주가는 빠졌지만 보유 논리가 살아 있을 수 있습니다. 반대로 주가가 조금밖에 안 빠졌어도 보유 논리가 깨졌을 수 있습니다. 하락률이 아니라 논리를 봐야 합니다. 처음 산 이유가 실적 개선이라면 실적 기대가 훼손됐는지 봐야 합니다. 섹터 주도 흐름을 보고 산 것이라면 그 섹터 흐름이 깨졌는지 봐야 합니다. 단기 수급을 보고 산 것이라면 수급이 빠졌는지 봐야 합니다.</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1</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단순 조정</w:t>
            </w:r>
          </w:p>
          <w:p>
            <w:pPr>
              <w:spacing w:after="0" w:line="312" w:lineRule="auto"/>
            </w:pPr>
            <w:r>
              <w:rPr>
                <w:rFonts w:ascii="바탕" w:hAnsi="바탕" w:eastAsia="바탕"/>
                <w:b w:val="0"/>
                <w:i w:val="0"/>
                <w:color w:val="3A3631"/>
                <w:sz w:val="18"/>
              </w:rPr>
              <w:t>추세 안의 일시적 되돌림. 보유 논리 유지.</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2</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섹터 약화</w:t>
            </w:r>
          </w:p>
          <w:p>
            <w:pPr>
              <w:spacing w:after="0" w:line="312" w:lineRule="auto"/>
            </w:pPr>
            <w:r>
              <w:rPr>
                <w:rFonts w:ascii="바탕" w:hAnsi="바탕" w:eastAsia="바탕"/>
                <w:b w:val="0"/>
                <w:i w:val="0"/>
                <w:color w:val="3A3631"/>
                <w:sz w:val="18"/>
              </w:rPr>
              <w:t>섹터 전체가 식는 신호. 비중 점검.</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3</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종목 고유 문제</w:t>
            </w:r>
          </w:p>
          <w:p>
            <w:pPr>
              <w:spacing w:after="0" w:line="312" w:lineRule="auto"/>
            </w:pPr>
            <w:r>
              <w:rPr>
                <w:rFonts w:ascii="바탕" w:hAnsi="바탕" w:eastAsia="바탕"/>
                <w:b w:val="0"/>
                <w:i w:val="0"/>
                <w:color w:val="3A3631"/>
                <w:sz w:val="18"/>
              </w:rPr>
              <w:t>그 기업만의 악재. 보유 근거 재검토.</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454"/>
            <w:shd w:val="clear" w:color="auto" w:fill="ECE0C8"/>
            <w:vAlign w:val="center"/>
            <w:tcMar>
              <w:top w:w="60" w:type="dxa"/>
              <w:bottom w:w="60" w:type="dxa"/>
              <w:start w:w="80" w:type="dxa"/>
              <w:end w:w="80" w:type="dxa"/>
            </w:tcMar>
          </w:tcPr>
          <w:p>
            <w:pPr>
              <w:spacing w:after="0"/>
              <w:jc w:val="center"/>
            </w:pPr>
            <w:r>
              <w:rPr>
                <w:rFonts w:ascii="맑은 고딕" w:hAnsi="맑은 고딕" w:eastAsia="맑은 고딕"/>
                <w:b/>
                <w:i w:val="0"/>
                <w:color w:val="9C6B33"/>
                <w:sz w:val="18"/>
              </w:rPr>
              <w:t>4</w:t>
            </w:r>
          </w:p>
        </w:tc>
        <w:tc>
          <w:tcPr>
            <w:tcW w:type="dxa" w:w="6066"/>
            <w:tcMar>
              <w:top w:w="40" w:type="dxa"/>
              <w:bottom w:w="40" w:type="dxa"/>
              <w:start w:w="150" w:type="dxa"/>
              <w:end w:w="40" w:type="dxa"/>
            </w:tcMar>
          </w:tcPr>
          <w:p>
            <w:pPr>
              <w:spacing w:after="20" w:line="288" w:lineRule="auto"/>
            </w:pPr>
            <w:r>
              <w:rPr>
                <w:rFonts w:ascii="맑은 고딕" w:hAnsi="맑은 고딕" w:eastAsia="맑은 고딕"/>
                <w:b/>
                <w:i w:val="0"/>
                <w:color w:val="163B4E"/>
                <w:sz w:val="21"/>
              </w:rPr>
              <w:t>시장 위험회피</w:t>
            </w:r>
          </w:p>
          <w:p>
            <w:pPr>
              <w:spacing w:after="0" w:line="312" w:lineRule="auto"/>
            </w:pPr>
            <w:r>
              <w:rPr>
                <w:rFonts w:ascii="바탕" w:hAnsi="바탕" w:eastAsia="바탕"/>
                <w:b w:val="0"/>
                <w:i w:val="0"/>
                <w:color w:val="3A3631"/>
                <w:sz w:val="18"/>
              </w:rPr>
              <w:t>시장 전체가 위험을 줄이는 국면. 현금·방어 우선.</w:t>
            </w:r>
          </w:p>
        </w:tc>
      </w:tr>
    </w:tbl>
    <w:p>
      <w:pPr>
        <w:spacing w:after="20"/>
      </w:pPr>
    </w:p>
    <w:p>
      <w:pPr>
        <w:spacing w:before="0" w:after="100" w:line="360" w:lineRule="auto"/>
        <w:jc w:val="both"/>
      </w:pPr>
      <w:r>
        <w:rPr>
          <w:rFonts w:ascii="바탕" w:hAnsi="바탕" w:eastAsia="바탕"/>
          <w:b w:val="0"/>
          <w:i w:val="0"/>
          <w:color w:val="232020"/>
          <w:sz w:val="21"/>
        </w:rPr>
        <w:t>세 번째 질문. “내 계좌는 이 하락을 감당할 수 있는가?” 이 질문은 냉정합니다. 같은 하락이라도 비중에 따라 느낌이 다릅니다. 비중이 작으면 관찰할 수 있는 하락도, 비중이 크면 계좌를 흔드는 위험이 됩니다. 제가 종목을 감당하는 것이 아니라, 비중이 저를 감당하게 만드는 경우가 있습니다. 하락장에서 비중은 진짜 얼굴을 드러냅니다. 상승장에서는 큰 비중이 자신감처럼 보입니다. 하락장에서는 큰 비중이 압박으로 돌아옵니다. 네 번째 질문. “현금이 있는가?” 현금이 있으면 하락장을 조금 다르게 볼 수 있습니다. 현금이 없으면 하락장은 방어전이 됩니다.</w:t>
      </w:r>
    </w:p>
    <w:p>
      <w:pPr>
        <w:spacing w:before="0" w:after="100" w:line="360" w:lineRule="auto"/>
        <w:jc w:val="both"/>
      </w:pPr>
      <w:r>
        <w:rPr>
          <w:rFonts w:ascii="바탕" w:hAnsi="바탕" w:eastAsia="바탕"/>
          <w:b w:val="0"/>
          <w:i w:val="0"/>
          <w:color w:val="232020"/>
          <w:sz w:val="21"/>
        </w:rPr>
        <w:t>현금이 있다고 무조건 사야 하는 것은 아닙니다. 하지만 현금이 있으면 질문할 수 있습니다. 이건 기회인가. 아직 대기인가. 정찰할 것인가. 어느 가격부터 볼 것인가. 현금이 없으면 질문보다 후회가 먼저 옵니다. 다섯 번째 질문. “오늘 바로 결정해야 하는가?” 이 질문도 중요합니다. 하락장에서 사람은 빨리 결정하고 싶어 합니다. 불안을 끝내고 싶기 때문입니다. 팔면 마음이 편해질 것 같고, 사면 기회를 잡은 것 같고, 물타면 뭔가 대응한 것 같고, 가만히 있으면 무능한 것 같습니다. 하지만 어떤 날은 아무것도 안 하는 것이 가장 나은 대응일 수 있습니다.</w:t>
      </w:r>
    </w:p>
    <w:p>
      <w:pPr>
        <w:spacing w:before="0" w:after="100" w:line="360" w:lineRule="auto"/>
        <w:jc w:val="both"/>
      </w:pPr>
      <w:r>
        <w:rPr>
          <w:rFonts w:ascii="바탕" w:hAnsi="바탕" w:eastAsia="바탕"/>
          <w:b w:val="0"/>
          <w:i w:val="0"/>
          <w:color w:val="232020"/>
          <w:sz w:val="21"/>
        </w:rPr>
        <w:t>결정하지 않는 것도 결정입니다. 물론 위험이 명확하면 움직여야 합니다. 하지만 모든 하락에 즉시 반응할 필요는 없습니다. 하락장에서는 속도가 중요한 때도 있지만, 멈춤이 더 중요한 때도 있습니다. 저는 이 다섯 질문을 통해 하락장을 조금 다르게 보려고 했습니다. 하락을 공포로만 보지 않고, 분류하려 했습니다. 조정. 경고. 이탈. 훼손. 기회. 이렇게 나누면 대응도 달라집니다. 조정은 버틸 수 있습니다. 경고는 관찰해야 합니다. 이탈은 감량을 고민해야 합니다. 훼손은 정리해야 합니다. 기회는 현금과 기준이 있을 때만 잡을 수 있습니다.</w:t>
      </w:r>
    </w:p>
    <w:p>
      <w:pPr>
        <w:spacing w:before="0" w:after="100" w:line="360" w:lineRule="auto"/>
        <w:jc w:val="both"/>
      </w:pPr>
      <w:r>
        <w:rPr>
          <w:rFonts w:ascii="바탕" w:hAnsi="바탕" w:eastAsia="바탕"/>
          <w:b w:val="0"/>
          <w:i w:val="0"/>
          <w:color w:val="232020"/>
          <w:sz w:val="21"/>
        </w:rPr>
        <w:t>문제는 실전에서 이 구분이 쉽지 않다는 것입니다. 하락장에서는 모든 것이 훼손처럼 보입니다. 제가 보유한 종목의 장점은 작아지고, 단점은 커집니다. 좋은 기업도 불안해 보입니다. 좋은 섹터도 끝난 것처럼 보입니다. 장기 논리도 하루 하락 앞에서는 허약해 보입니다. 이때 기록이 필요했습니다. 장마감 기록이 여기서 힘을 발휘했습니다. 제가 왜 이 종목을 샀는지 기록해두었다면, 하락장에서 다시 확인할 수 있습니다. 처음 논리가 무엇이었지? 그 논리가 깨졌나? 아니면 가격만 흔들렸나? 내가 정한 감량 조건이 왔나? 아니면 아직 관찰 구간인가?</w:t>
      </w:r>
    </w:p>
    <w:p>
      <w:pPr>
        <w:spacing w:before="0" w:after="100" w:line="360" w:lineRule="auto"/>
        <w:jc w:val="both"/>
      </w:pPr>
      <w:r>
        <w:rPr>
          <w:rFonts w:ascii="바탕" w:hAnsi="바탕" w:eastAsia="바탕"/>
          <w:b w:val="0"/>
          <w:i w:val="0"/>
          <w:color w:val="232020"/>
          <w:sz w:val="21"/>
        </w:rPr>
        <w:t>기록이 없으면 하락장에서 기억이 흔들립니다. 사람은 하락장에서 처음 판단을 잘못 기억합니다. 처음에는 단기 스윙으로 샀는데, 빠지면 장기투자로 바뀝니다. 처음에는 실적을 보고 샀는데, 빠지면 “언젠가 좋아질 기업”이라고 말합니다. 처음에는 수급을 보고 샀는데, 수급이 빠져도 “기업은 좋다”고 버팁니다. 이런 식으로 논리가 바뀌면 위험합니다. 하락장은 제 원칙을 시험하는 것이 아니라, 제 변명을 드러낼 때도 있습니다. 저도 그랬습니다. 손실이 나면 보유 이유가 자꾸 늘어났습니다. 처음에는 하나의 이유로 샀는데, 빠질수록 이유가 많아졌습니다.</w:t>
      </w:r>
    </w:p>
    <w:p>
      <w:pPr>
        <w:spacing w:before="0" w:after="100" w:line="360" w:lineRule="auto"/>
        <w:jc w:val="both"/>
      </w:pPr>
      <w:r>
        <w:rPr>
          <w:rFonts w:ascii="바탕" w:hAnsi="바탕" w:eastAsia="바탕"/>
          <w:b w:val="0"/>
          <w:i w:val="0"/>
          <w:color w:val="232020"/>
          <w:sz w:val="21"/>
        </w:rPr>
        <w:t>“그래도 장기적으로 좋잖아.” “그래도 산업은 크잖아.” “그래도 이 정도면 많이 빠졌잖아.” “그래도 언젠가는 돌아오겠지.” 이 말들은 위로가 될 수 있지만, 기준은 아닐 수 있습니다. 그래서 하락장에서는 질문을 더 날카롭게 해야 합니다. “처음 산 이유가 아직 살아 있는가?” 살아 있다면 버틸 수 있습니다. 약해졌다면 줄일 수 있습니다. 깨졌다면 인정해야 합니다. 인정은 어렵습니다. 손실을 인정하는 일은 투자자가 가장 싫어하는 일 중 하나입니다. 하지만 손실을 인정하지 못하면 더 큰 손실을 인정해야 하는 상황이 올 수 있습니다.</w:t>
      </w:r>
    </w:p>
    <w:p>
      <w:pPr>
        <w:spacing w:before="0" w:after="100" w:line="360" w:lineRule="auto"/>
        <w:jc w:val="both"/>
      </w:pPr>
      <w:r>
        <w:rPr>
          <w:rFonts w:ascii="바탕" w:hAnsi="바탕" w:eastAsia="바탕"/>
          <w:b w:val="0"/>
          <w:i w:val="0"/>
          <w:color w:val="232020"/>
          <w:sz w:val="21"/>
        </w:rPr>
        <w:t>하락장에서 가장 위험한 말은 이것입니다. “여기까지 왔는데 이제 와서 팔 수는 없지.” 이 말은 계좌를 과거에 묶어둡니다. 시장은 제가 어디서 샀는지 모릅니다. 시장은 제 평단을 신경 쓰지 않습니다. 시장은 제가 얼마나 기다렸는지도 모릅니다. 시장이 보는 것은 앞으로의 기대와 위험뿐입니다. 투자자도 결국 그걸 봐야 합니다. 내 평단이 아니라 앞으로의 확률. 내 후회가 아니라 현재의 조건. 내 미련이 아니라 보유 논리. 이렇게 생각하려고 했지만, 쉽지 않았습니다. 그래서 AI에게 물었습니다. “이 종목을 계속 보유하고 싶은 마음이 보유 논리인지, 손실 회피 심리인지 구분해줘.”</w:t>
      </w:r>
    </w:p>
    <w:p>
      <w:pPr>
        <w:spacing w:before="0" w:after="100" w:line="360" w:lineRule="auto"/>
        <w:jc w:val="both"/>
      </w:pPr>
      <w:r>
        <w:rPr>
          <w:rFonts w:ascii="바탕" w:hAnsi="바탕" w:eastAsia="바탕"/>
          <w:b w:val="0"/>
          <w:i w:val="0"/>
          <w:color w:val="232020"/>
          <w:sz w:val="21"/>
        </w:rPr>
        <w:t>이 질문은 매우 불편했습니다. 하지만 필요했습니다. AI는 가끔 차갑게 정리해줬습니다. “보유 논리가 유지되려면 실적 개선, 섹터 수급, 가격 반등의 근거가 필요합니다.” “현재는 추가 근거보다 손실 회피 심리가 개입했을 가능성이 있습니다.” “반등 시 감량 계획을 미리 정하는 것이 좋습니다.” 듣기 좋은 말은 아니었습니다. 하지만 손실 중에는 듣기 좋은 말보다 필요한 말이 중요합니다. 하락장에서 AI를 정답지로 쓰면 위험합니다. “반등할까요?” “더 빠질까요?” “팔까요?” 이런 질문은 다시 불안을 확인받는 질문이 됩니다. 하락장에서는 AI를 심문 도구로 써야 했습니다.</w:t>
      </w:r>
    </w:p>
    <w:p>
      <w:pPr>
        <w:spacing w:before="0" w:after="100" w:line="360" w:lineRule="auto"/>
        <w:jc w:val="both"/>
      </w:pPr>
      <w:r>
        <w:rPr>
          <w:rFonts w:ascii="바탕" w:hAnsi="바탕" w:eastAsia="바탕"/>
          <w:b w:val="0"/>
          <w:i w:val="0"/>
          <w:color w:val="232020"/>
          <w:sz w:val="21"/>
        </w:rPr>
        <w:t>제 논리를 심문합니다. 제 비중을 심문합니다. 제 현금 상태를 심문합니다. 제 손실 회피를 심문합니다. 제가 보고 싶지 않은 위험을 심문합니다. 이게 필요했습니다. 하락장은 사람을 정직하게 만듭니다. 상승장에서는 좋은 말이 잘 먹힙니다. 하지만 하락장에서는 계좌가 묻습니다. “네가 진짜 이 종목을 이해하고 있나?” “네가 이 비중을 감당할 수 있나?” “네가 정한 손절 조건은 어디 있나?” “네 장기투자는 기준인가, 변명인가?” “네 현금은 왜 없나?” 하락장은 잔인하지만, 좋은 선생이기도 합니다. 문제는 수업료가 비싸다는 것입니다.</w:t>
      </w:r>
    </w:p>
    <w:p>
      <w:pPr>
        <w:spacing w:before="0" w:after="100" w:line="360" w:lineRule="auto"/>
        <w:jc w:val="both"/>
      </w:pPr>
      <w:r>
        <w:rPr>
          <w:rFonts w:ascii="바탕" w:hAnsi="바탕" w:eastAsia="바탕"/>
          <w:b w:val="0"/>
          <w:i w:val="0"/>
          <w:color w:val="232020"/>
          <w:sz w:val="21"/>
        </w:rPr>
        <w:t>그래서 하락장에서 배운 것을 기록해야 합니다. 그냥 지나가면 수업료만 내고 졸업장은 못 받습니다. 저는 하락장을 겪을 때마다 장마감 기록에 이런 질문을 남기려 했습니다. 오늘 하락의 성격은 무엇인가. 내 계좌가 왜 흔들렸는가. 어떤 섹터가 가장 약했는가. 내가 과하게 들고 있던 방향은 무엇인가. 현금이 있었다면 무엇을 할 수 있었는가. 내가 오늘 공포로 한 행동은 무엇인가. 다음에는 무엇을 미리 정해야 하는가. 이런 기록이 쌓이면 하락장을 조금 덜 낯설게 맞을 수 있습니다. 하락장은 항상 새로운 얼굴로 옵니다. 어떤 날은 미국장 급락으로 옵니다. 어떤 날은 환율 급등으로 옵니다. 어떤 날은 금리 불안으로 옵니다. 어떤 날은 주도 섹터의 피로로 옵니다. 어떤 날은 실적 실망으로 옵니다. 어떤 날은 아무 이유 없는 것처럼 옵니다.</w:t>
      </w:r>
    </w:p>
    <w:p>
      <w:pPr>
        <w:spacing w:before="0" w:after="100" w:line="360" w:lineRule="auto"/>
        <w:jc w:val="both"/>
      </w:pPr>
      <w:r>
        <w:rPr>
          <w:rFonts w:ascii="바탕" w:hAnsi="바탕" w:eastAsia="바탕"/>
          <w:b w:val="0"/>
          <w:i w:val="0"/>
          <w:color w:val="232020"/>
          <w:sz w:val="21"/>
        </w:rPr>
        <w:t>하지만 제 반응은 반복됩니다. 공포. 후회. 손절 회피. 물타기 충동. 반등 기대. 현금 부족에 대한 답답함. 시장의 얼굴은 바뀌어도 제 감정의 패턴은 비슷합니다. 그래서 기록해야 합니다. 하락장을 기록한다는 것은 시장을 맞히기 위한 것이 아닙니다. 제 패턴을 보기 위한 것입니다. 나는 어떤 하락에서 가장 약한가. 어떤 종목은 왜 못 파는가. 어떤 섹터는 왜 계속 믿고 싶은가. 어떤 뉴스에는 왜 과하게 반응하는가. 어떤 가격에서는 왜 무조건 싸다고 느끼는가. 이것을 알면 다음 하락장에서 조금 덜 끌려갑니다. 물론 완전히 초연해지지는 않습니다.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하락장에서 필요한 것은 용기가 아니라 구분이었습니다.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계좌가 빠지는데 아무렇지 않은 사람은 드뭅니다. 저도 여전히 하락장은 싫습니다. 파란 계좌는 보기 불편하고, 급락 뉴스는 마음을 흔듭니다. 특히 제가 비중을 크게 실은 섹터가 흔들리면 머릿속이 복잡해집니다. 하지만 예전과 달라진 것은 있습니다. 이제는 하락을 보면 바로 결론으로 뛰지 않으려 합니다. 먼저 나눕니다. 시장 문제인가. 섹터 문제인가. 종목 문제인가. 가격 문제인가. 비중 문제인가. 내 감정 문제인가. 이 여섯 가지를 나누면 대응이 조금 더 선명해집니다. 시장 문제라면 전체 위험을 봐야 합니다. 섹터 문제라면 돈의 이동을 봐야 합니다. 종목 문제라면 보유 논리를 점검해야 합니다. 가격 문제라면 제가 너무 비싸게 샀는지 봐야 합니다. 비중 문제라면 감량을 검토해야 합니다. 감정 문제라면 오늘은 매매하지 않는 것이 나을 수 있습니다.</w:t>
      </w:r>
    </w:p>
    <w:p>
      <w:pPr>
        <w:spacing w:before="0" w:after="100" w:line="360" w:lineRule="auto"/>
        <w:jc w:val="both"/>
      </w:pPr>
      <w:r>
        <w:rPr>
          <w:rFonts w:ascii="바탕" w:hAnsi="바탕" w:eastAsia="바탕"/>
          <w:b w:val="0"/>
          <w:i w:val="0"/>
          <w:color w:val="232020"/>
          <w:sz w:val="21"/>
        </w:rPr>
        <w:t>이 구분이 하락장을 대하는 태도를 바꿨습니다. 예전에는 하락이 오면 저를 몰아세웠습니다. “왜 못 팔았지?” “왜 또 물렸지?” “왜 현금이 없지?” “왜 이런 장을 못 봤지?” 이제는 먼저 질문을 바꾸려고 합니다. “무엇이 깨졌지?” “무엇은 아직 살아 있지?” “무엇을 줄여야 하지?” “무엇을 기다려야 하지?” “지금 내 감정이 어떤 판단을 강요하고 있지?” 이 질문들이 저를 조금 덜 망가뜨렸습니다. 하락장은 피할 수 없습니다. 주식투자를 하는 이상 하락장은 계속 옵니다. 작은 조정도 오고, 큰 급락도 오고, 지루한 하락도 오고, 갑작스러운 충격도 옵니다.</w:t>
      </w:r>
    </w:p>
    <w:p>
      <w:pPr>
        <w:spacing w:before="0" w:after="100" w:line="360" w:lineRule="auto"/>
        <w:jc w:val="both"/>
      </w:pPr>
      <w:r>
        <w:rPr>
          <w:rFonts w:ascii="바탕" w:hAnsi="바탕" w:eastAsia="바탕"/>
          <w:b w:val="0"/>
          <w:i w:val="0"/>
          <w:color w:val="232020"/>
          <w:sz w:val="21"/>
        </w:rPr>
        <w:t>중요한 것은 하락장을 없애는 것이 아닙니다. 하락장이 왔을 때 제가 어떤 사람으로 변하는지 아는 것입니다. 나는 공포에 팔아버리는 사람인가. 손실을 인정하지 못하는 사람인가. 물타기로 버티는 사람인가. 현금 없이 기회만 바라보는 사람인가. 기준을 확인하고 일부 조정하는 사람인가. 하락장은 제 투자 성격을 드러냅니다. 그리고 그 성격을 모르면 계좌는 같은 자리에서 다시 흔들립니다. 저는 하락장을 대하는 태도를 이렇게 바꾸려 했습니다. 공포를 없애려고 하지 않습니다. 공포를 신호로 쪼갭니다. 무서운 것은 괜찮습니다. 하지만 무섭다는 이유만으로 팔지는 않습니다.</w:t>
      </w:r>
    </w:p>
    <w:p>
      <w:pPr>
        <w:spacing w:before="0" w:after="100" w:line="360" w:lineRule="auto"/>
        <w:jc w:val="both"/>
      </w:pPr>
      <w:r>
        <w:rPr>
          <w:rFonts w:ascii="바탕" w:hAnsi="바탕" w:eastAsia="바탕"/>
          <w:b w:val="0"/>
          <w:i w:val="0"/>
          <w:color w:val="232020"/>
          <w:sz w:val="21"/>
        </w:rPr>
        <w:t>싸 보이는 것도 괜찮습니다. 하지만 싸 보인다는 이유만으로 사지는 않습니다. 하락장을 보며 가장 먼저 할 일은 결론이 아니라 분류입니다. 이 하락은 무엇인가. 어떤 신호가 겹쳤는가. 내 계좌는 어디가 취약한가. 무엇을 줄이고, 무엇을 지키고, 무엇을 기다릴 것인가. 하락장은 저를 혼내러 오는 것 같지만, 사실은 제 계좌의 약한 부분을 보여줍니다. 현금이 부족한지. 비중이 과한지. 종목을 사랑하고 있는지. 섹터 쏠림이 심한지. 손절 기준이 없는지. 기록이 부족한지. 이 약한 부분을 보면 다음 계좌가 달라질 수 있습니다. 그래서 하락장은 완전히 나쁜 것만은 아닙니다.</w:t>
      </w:r>
    </w:p>
    <w:p>
      <w:pPr>
        <w:spacing w:before="0" w:after="100" w:line="360" w:lineRule="auto"/>
        <w:jc w:val="both"/>
      </w:pPr>
      <w:r>
        <w:rPr>
          <w:rFonts w:ascii="바탕" w:hAnsi="바탕" w:eastAsia="바탕"/>
          <w:b w:val="0"/>
          <w:i w:val="0"/>
          <w:color w:val="232020"/>
          <w:sz w:val="21"/>
        </w:rPr>
        <w:t>고통스럽지만 필요한 검진일 때도 있습니다. 계좌의 엑스레이 같은 것입니다. 평소에는 멀쩡해 보였던 뼈가, 하락장에서 어디가 약한지 드러납니다. 그걸 보고 고치면 됩니다. 문제는 엑스레이 사진을 보고도 모른 척하는 것입니다. 저는 더 이상 하락장을 단순히 저주하고 싶지 않았습니다. 하락장 앞에서 무너지지 않으려면, 하락장을 분석 가능한 대상으로 바꿔야 했습니다. AI는 그 과정에서 도움이 됐습니다. 제가 무섭다고 말하면, AI는 물었습니다. 무서움의 근거는 무엇인가. 가격 하락인가. 수급 이탈인가. 실적 훼손인가. 시장 위험인가. 비중 부담인가.</w:t>
      </w:r>
    </w:p>
    <w:p>
      <w:pPr>
        <w:spacing w:before="0" w:after="100" w:line="360" w:lineRule="auto"/>
        <w:jc w:val="both"/>
      </w:pPr>
      <w:r>
        <w:rPr>
          <w:rFonts w:ascii="바탕" w:hAnsi="바탕" w:eastAsia="바탕"/>
          <w:b w:val="0"/>
          <w:i w:val="0"/>
          <w:color w:val="232020"/>
          <w:sz w:val="21"/>
        </w:rPr>
        <w:t>제가 버티고 싶다고 말하면, AI는 물었습니다. 보유 논리는 무엇인가. 그 논리는 아직 살아 있는가. 깨지는 조건은 무엇인가. 제가 사고 싶다고 말하면, AI는 물었습니다. 현금은 충분한가. 이 가격은 가치 대비 싼가. 아니면 단순히 어제보다 싸진 것인가. 이 질문들이 하락장을 조금 더 다룰 수 있는 대상으로 만들어줬습니다. 하락장을 이기는 방법은 늘 맞히는 것이 아니었습니다. 하락이 올 때마다 완벽히 피하고, 바닥에서 다시 사는 사람은 거의 없습니다. 제가 할 수 있는 것은 더 현실적이었습니다. 하락의 성격을 나누고, 비중을 조절하고, 현금을 지키고, 논리가 깨진 것은 인정하고, 논리가 살아 있는 것은 기록으로 확인하고, 기회가 오면 작은 비중으로 접근하는 것.</w:t>
      </w:r>
    </w:p>
    <w:p>
      <w:pPr>
        <w:spacing w:before="0" w:after="100" w:line="360" w:lineRule="auto"/>
        <w:jc w:val="both"/>
      </w:pPr>
      <w:r>
        <w:rPr>
          <w:rFonts w:ascii="바탕" w:hAnsi="바탕" w:eastAsia="바탕"/>
          <w:b w:val="0"/>
          <w:i w:val="0"/>
          <w:color w:val="232020"/>
          <w:sz w:val="21"/>
        </w:rPr>
        <w:t>이 정도면 충분히 어렵습니다. 하지만 이 정도만 해도 예전보다 나아집니다. 예전에는 하락장이 오면 저도 같이 무너졌습니다. 이제는 적어도 묻습니다. “이 하락은 무엇인가?” 그 질문 하나가 공포와 행동 사이에 작은 간격을 만듭니다. 그 간격이 투자자를 살립니다. 하락장은 공포로 맞는 것이 아닙니다. 신호를 나눠서 맞아야 합니다. 저는 그걸 늦게 배웠습니다. 하지만 배운 뒤부터 하락장은 조금 달라졌습니다. 여전히 무섭습니다. 여전히 어렵습니다. 여전히 계좌는 흔들립니다. 그래도 이제는 하락장이 오면, 예전처럼 바로 결론으로 뛰어가지 않으려 합니다.</w:t>
      </w:r>
    </w:p>
    <w:p>
      <w:pPr>
        <w:spacing w:before="0" w:after="100" w:line="360" w:lineRule="auto"/>
        <w:jc w:val="both"/>
      </w:pPr>
      <w:r>
        <w:rPr>
          <w:rFonts w:ascii="바탕" w:hAnsi="바탕" w:eastAsia="바탕"/>
          <w:b w:val="0"/>
          <w:i w:val="0"/>
          <w:color w:val="232020"/>
          <w:sz w:val="21"/>
        </w:rPr>
        <w:t>먼저 시장을 봅니다. 섹터를 봅니다. 종목의 논리를 봅니다. 제 비중을 봅니다. 현금을 봅니다. 그리고 마지막으로 제 감정을 봅니다. 그 순서가 저를 지켜줍니다. 하락장에서 필요한 것은 강한 척이 아닙니다. 무서움을 인정하되, 무서움이 매매 버튼을 누르지 못하게 하는 것입니다. 저는 그 사이에 질문을 세워두기로 했습니다. 그리고 그 질문들이, 하락장을 대하는 제 태도를 조금씩 바꾸기 시작했습니다.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하락장은 공포로 맞는 것이 아니라, 신호를 나눠서 맞아야 합니다.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하락장에서 필요한 것은 용기가 아니라 구분이었습니다.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하락장을 이기는 방법은 늘 맞히는 것이 아니었습니다.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51" name="Picture 51"/>
            <wp:cNvGraphicFramePr>
              <a:graphicFrameLocks noChangeAspect="1"/>
            </wp:cNvGraphicFramePr>
            <a:graphic>
              <a:graphicData uri="http://schemas.openxmlformats.org/drawingml/2006/picture">
                <pic:pic>
                  <pic:nvPicPr>
                    <pic:cNvPr id="0" name="hero_docmag.png"/>
                    <pic:cNvPicPr/>
                  </pic:nvPicPr>
                  <pic:blipFill>
                    <a:blip r:embed="rId44"/>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15</w:t>
      </w:r>
    </w:p>
    <w:p>
      <w:pPr>
        <w:pStyle w:val="Heading2"/>
        <w:jc w:val="center"/>
      </w:pPr>
      <w:r>
        <w:rPr>
          <w:rFonts w:ascii="맑은 고딕" w:hAnsi="맑은 고딕" w:eastAsia="맑은 고딕"/>
          <w:b/>
          <w:i w:val="0"/>
          <w:color w:val="163B4E"/>
          <w:sz w:val="30"/>
        </w:rPr>
        <w:t>15장. 리포트를 읽는 질문이 바뀌었다</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리포트는 매수 허가증이 아니라, 시장의 변화를 읽는 지도입니다.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52" name="Picture 52"/>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처음에는 리포트를 읽을 때 목표가부터 봤습니다.</w:t>
      </w:r>
      <w:r>
        <w:rPr>
          <w:rFonts w:ascii="바탕" w:hAnsi="바탕" w:eastAsia="바탕"/>
          <w:b w:val="0"/>
          <w:i w:val="0"/>
          <w:color w:val="232020"/>
          <w:sz w:val="21"/>
        </w:rPr>
        <w:t xml:space="preserve"> 투자의견. 목표주가. 상승여력. 실적 전망. 핵심 요약. 대부분 그렇게 읽습니다. 저도 다르지 않았습니다. 목표가가 올라가면 좋은 리포트처럼 느껴졌습니다. 매수 의견이 붙어 있으면 마음이 편했습니다. “실적 개선”, “구조적 성장”, “업황 회복”, “재평가 기대” 같은 문장이 보이면 관심이 갔습니다. 리포트는 든든했습니다. 제가 사고 싶은 종목에 긍정적인 리포트가 나오면, 마치 누군가 제 판단에 도장을 찍어준 것 같았습니다. “봐, 역시 괜찮은 종목이잖아.” 그런데 시간이 지나면서 알게 되었습니다.</w:t>
      </w:r>
    </w:p>
    <w:p>
      <w:pPr>
        <w:spacing w:before="0" w:after="100" w:line="360" w:lineRule="auto"/>
        <w:jc w:val="both"/>
      </w:pPr>
      <w:r>
        <w:rPr>
          <w:rFonts w:ascii="바탕" w:hAnsi="바탕" w:eastAsia="바탕"/>
          <w:b w:val="0"/>
          <w:i w:val="0"/>
          <w:color w:val="232020"/>
          <w:sz w:val="21"/>
        </w:rPr>
        <w:t>리포트가 좋다고 주가가 오르는 것은 아니었습니다. 가끔은 좋은 리포트가 나온 날 주가가 빠졌습니다. 목표가가 올랐는데 시장은 반응하지 않았습니다. 실적 전망이 좋아졌는데 이미 주가가 먼저 올라 있었습니다. 반대로 조용한 리포트 하나가 나중에 큰 변화의 단서가 되는 경우도 있었습니다. 처음에는 이상했습니다. “좋은 리포트인데 왜 안 가지?” “목표가도 올랐는데 왜 빠지지?” “증권사에서 좋다는데 시장은 왜 관심이 없지?” 그러다 질문이 바뀌었습니다. “리포트가 좋은가?”보다 중요한 질문이 있었습니다. “이 리포트가 말하는 변화는 이미 가격에 반영됐는가?”</w:t>
      </w:r>
    </w:p>
    <w:p>
      <w:pPr>
        <w:spacing w:before="0" w:after="100" w:line="360" w:lineRule="auto"/>
        <w:jc w:val="both"/>
      </w:pPr>
      <w:r>
        <w:rPr>
          <w:rFonts w:ascii="바탕" w:hAnsi="바탕" w:eastAsia="바탕"/>
          <w:b w:val="0"/>
          <w:i w:val="0"/>
          <w:color w:val="232020"/>
          <w:sz w:val="21"/>
        </w:rPr>
        <w:t>이 질문이 리포트 읽는 방식을 바꿨습니다. 리포트는 매수 허가증이 아니었습니다. 리포트는 시장의 변화를 읽는 자료였습니다. 어떤 변화가 시작됐는지, 그 변화가 기업의 숫자를 바꿀 수 있는지, 그 변화가 산업 전체로 확산될 수 있는지, 시장이 그 변화를 이미 알고 있는지, 아직 덜 반영한 부분이 있는지. 이걸 읽어야 했습니다. 처음에는 리포트를 너무 문장 그대로 읽었습니다. “실적 개선 기대.” 좋다. “목표가 상향.” 좋다. “업황 회복.” 좋다. “신규 수주 증가.” 좋다. “정책 수혜 기대.” 좋다. 좋은 말이 많으면 좋은 리포트라고 생각했습니다.</w:t>
      </w:r>
    </w:p>
    <w:p>
      <w:pPr>
        <w:spacing w:before="0" w:after="100" w:line="360" w:lineRule="auto"/>
        <w:jc w:val="both"/>
      </w:pPr>
      <w:r>
        <w:rPr>
          <w:rFonts w:ascii="바탕" w:hAnsi="바탕" w:eastAsia="바탕"/>
          <w:b w:val="0"/>
          <w:i w:val="0"/>
          <w:color w:val="232020"/>
          <w:sz w:val="21"/>
        </w:rPr>
        <w:t>하지만 좋은 말은 누구에게나 보입니다. 리포트를 읽는 진짜 이유는 좋은 말을 찾기 위해서가 아니었습니다. 좋은 말 뒤에 숨어 있는 변화를 찾기 위해서였습니다. 저는 리포트를 읽을 때 질문을 바꾸기 시작했습니다. 첫 번째 질문. “무슨 변화가 시작됐는가?” 이 질문은 리포트의 심장을 찾는 질문입니다. 단순히 실적이 좋다는 말로는 부족합니다. 왜 좋아지는가. 언제부터 좋아지는가. 일회성인가, 반복 가능한가. 매출이 좋아지는가, 이익률이 좋아지는가. 비용이 줄어드는가, 판가가 올라가는가. 수요가 회복되는가, 공급이 줄어드는가. 산업 구조가 바뀌는가, 단기 이벤트인가.</w:t>
      </w:r>
    </w:p>
    <w:p>
      <w:pPr>
        <w:spacing w:before="0" w:after="100" w:line="360" w:lineRule="auto"/>
        <w:jc w:val="both"/>
      </w:pPr>
      <w:r>
        <w:rPr>
          <w:rFonts w:ascii="바탕" w:hAnsi="바탕" w:eastAsia="바탕"/>
          <w:b w:val="0"/>
          <w:i w:val="0"/>
          <w:color w:val="232020"/>
          <w:sz w:val="21"/>
        </w:rPr>
        <w:t>리포트의 핵심은 대개 이 변화 안에 있습니다. 좋은 리포트는 결국 하나의 문장으로 압축됩니다. “이 기업 또는 산업에서 무엇이 달라지고 있는가?” 이 문장을 찾지 못하면 리포트를 읽고도 남는 것이 없습니다. 목표가만 보고 덮으면, 가장 중요한 것을 놓칩니다. 두 번째 질문. “누가 돈을 버는가?” 산업 리포트를 읽을 때 특히 중요했습니다. 산업이 좋아진다는 말은 너무 넓습니다. AI가 좋습니다. 반도체가 좋습니다. 조선이 좋습니다. 방산이 좋습니다. 전력기기가 좋습니다. 2차전지가 턴어라운드합니다. 바이오가 살아납니다. 이런 말은 방향을 알려줄 수 있지만, 돈을 벌 기업을 바로 알려주지는 않습니다.</w:t>
      </w:r>
    </w:p>
    <w:p>
      <w:pPr>
        <w:spacing w:before="0" w:after="100" w:line="360" w:lineRule="auto"/>
        <w:jc w:val="both"/>
      </w:pPr>
      <w:r>
        <w:rPr>
          <w:rFonts w:ascii="바탕" w:hAnsi="바탕" w:eastAsia="바탕"/>
          <w:b w:val="0"/>
          <w:i w:val="0"/>
          <w:color w:val="232020"/>
          <w:sz w:val="21"/>
        </w:rPr>
        <w:t>산업이 좋아져도 모든 기업이 똑같이 돈을 버는 것은 아닙니다. 누가 가격 결정력을 갖는가. 누가 병목 구간에 있는가. 누가 고객사와 가장 가까운가. 누가 증설의 수혜를 받는가. 누가 원가 부담을 전가할 수 있는가. 누가 매출 증가보다 이익 증가를 더 크게 가져갈 수 있는가. 이 질문이 중요했습니다. 리포트는 종종 산업의 큰 그림을 말합니다. 하지만 투자자는 그 안에서 돈이 실제로 흘러가는 지점을 찾아야 합니다. 산업이 커지는 것과 제가 산 기업이 돈을 버는 것은 다릅니다. 이 차이를 모르면 좋은 산업에 들어가서 애매한 기업을 살 수 있습니다.</w:t>
      </w:r>
    </w:p>
    <w:p>
      <w:pPr>
        <w:spacing w:before="0" w:after="100" w:line="360" w:lineRule="auto"/>
        <w:jc w:val="both"/>
      </w:pPr>
      <w:r>
        <w:rPr>
          <w:rFonts w:ascii="바탕" w:hAnsi="바탕" w:eastAsia="바탕"/>
          <w:b w:val="0"/>
          <w:i w:val="0"/>
          <w:color w:val="232020"/>
          <w:sz w:val="21"/>
        </w:rPr>
        <w:t>세 번째 질문. “시장은 이미 알고 있는가?” 이 질문은 가장 차갑습니다. 좋은 변화가 있습니다. 그 변화로 돈을 벌 기업도 보입니다. 그럼 이제 사면 될까? 아닙니다. 시장이 이미 그걸 알고 있을 수 있습니다. 좋은 이야기가 리포트에 쓰였다는 것은, 이미 누군가는 그 이야기를 알고 있었다는 뜻이기도 합니다. 주가가 먼저 올라 있었다면, 리포트는 새로운 정보가 아니라 이미 진행된 기대의 정리일 수 있습니다. 이때 조심해야 합니다. 리포트가 틀렸다는 뜻이 아닙니다. 리포트가 말하는 변화가 이미 가격에 담겼을 수 있다는 뜻입니다. 주식시장에서 중요한 것은 좋은 이야기 그 자체가 아닙니다. 좋은 이야기가 아직 가격에 얼마나 덜 반영되었는가입니다.</w:t>
      </w:r>
    </w:p>
    <w:p>
      <w:pPr>
        <w:spacing w:before="0" w:after="100" w:line="360" w:lineRule="auto"/>
        <w:jc w:val="both"/>
      </w:pPr>
      <w:r>
        <w:rPr>
          <w:rFonts w:ascii="바탕" w:hAnsi="바탕" w:eastAsia="바탕"/>
          <w:b w:val="0"/>
          <w:i w:val="0"/>
          <w:color w:val="232020"/>
          <w:sz w:val="21"/>
        </w:rPr>
        <w:t>저는 이걸 늦게 배웠습니다. 예전에는 리포트가 좋으면 바로 관심을 가졌습니다. 이제는 먼저 차갑게 물었습니다. “이 좋은 이야기를 시장이 이미 얼마나 먹었지?” 주가가 이미 많이 올랐다면 더 조심했습니다. 거래대금이 이미 크게 붙었다면 더 조심했습니다. 개인투자자 관심이 이미 뜨겁다면 더 조심했습니다. 목표가 상향이 반복되고 있다면, 기대감의 위치를 더 봤습니다. 리포트는 좋은데 주가가 이미 너무 앞서가면, 그건 좋은 기업일 수 있어도 좋은 매수 자리는 아닐 수 있습니다. 네 번째 질문. “이 리포트는 지형도인가, 단기 트리거인가?”</w:t>
      </w:r>
    </w:p>
    <w:p>
      <w:pPr>
        <w:spacing w:before="0" w:after="100" w:line="360" w:lineRule="auto"/>
        <w:jc w:val="both"/>
      </w:pPr>
      <w:r>
        <w:rPr>
          <w:rFonts w:ascii="바탕" w:hAnsi="바탕" w:eastAsia="바탕"/>
          <w:b w:val="0"/>
          <w:i w:val="0"/>
          <w:color w:val="232020"/>
          <w:sz w:val="21"/>
        </w:rPr>
        <w:t>이 질문도 중요했습니다. 모든 리포트를 같은 방식으로 읽으면 안 됩니다. 어떤 리포트는 산업의 지형도를 보여줍니다. 중장기 구조 변화, 공급망, 밸류체인, 병목, 고객사 변화, 정책 방향, 시장 규모 같은 것을 설명합니다. 이런 리포트는 당장 내일 주가를 맞히기 위한 자료가 아닙니다. 시장 전체의 지도를 그리는 데 유용합니다. 반대로 어떤 리포트는 단기 트리거를 다룹니다. 분기 실적. 수주 공시. 정책 발표. 금리 변화. 환율 영향. 제품 출시. 고객사 주문. 단기 업황 회복. 이런 리포트는 단기 주가 반응과 연결될 수 있습니다. 문제는 지형도용 리포트를 단기 매매 근거로 쓰거나, 단기 트리거 리포트를 장기투자 근거로 착각할 때 생깁니다.</w:t>
      </w:r>
    </w:p>
    <w:tbl>
      <w:tblPr>
        <w:tblStyle w:val="TableGrid"/>
        <w:tblW w:type="auto" w:w="0"/>
        <w:jc w:val="center"/>
        <w:tblLook w:firstColumn="1" w:firstRow="1" w:lastColumn="0" w:lastRow="0" w:noHBand="0" w:noVBand="1" w:val="04A0"/>
      </w:tblPr>
      <w:tblGrid>
        <w:gridCol w:w="3288"/>
        <w:gridCol w:w="3288"/>
      </w:tblGrid>
      <w:tr>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지형도용 읽기</w:t>
            </w:r>
          </w:p>
        </w:tc>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트리거용 읽기</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산업·판도 이해</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단기 매매 신호 포착</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구조·경쟁력·장기 전망</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목표가·서프라이즈·수급</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“판이 어떻게 바뀌나?”</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“지금 무엇이 달라졌나?”</w:t>
            </w:r>
          </w:p>
        </w:tc>
      </w:tr>
    </w:tbl>
    <w:p>
      <w:pPr>
        <w:spacing w:before="40" w:after="0" w:line="360" w:lineRule="auto"/>
        <w:jc w:val="center"/>
      </w:pPr>
      <w:r>
        <w:rPr>
          <w:rFonts w:ascii="맑은 고딕" w:hAnsi="맑은 고딕" w:eastAsia="맑은 고딕"/>
          <w:b/>
          <w:i w:val="0"/>
          <w:color w:val="9C6B33"/>
          <w:sz w:val="18"/>
        </w:rPr>
        <w:t>→ 같은 리포트도 목적에 따라 다르게 읽습니다.</w:t>
      </w:r>
    </w:p>
    <w:p>
      <w:pPr>
        <w:spacing w:after="40"/>
      </w:pPr>
    </w:p>
    <w:p>
      <w:pPr>
        <w:spacing w:before="0" w:after="100" w:line="360" w:lineRule="auto"/>
        <w:jc w:val="both"/>
      </w:pPr>
      <w:r>
        <w:rPr>
          <w:rFonts w:ascii="바탕" w:hAnsi="바탕" w:eastAsia="바탕"/>
          <w:b w:val="0"/>
          <w:i w:val="0"/>
          <w:color w:val="232020"/>
          <w:sz w:val="21"/>
        </w:rPr>
        <w:t>저도 이런 실수를 했습니다. 산업 지형도가 좋다고 해서 바로 종목을 샀는데, 주가는 한참 동안 움직이지 않았습니다. 단기 실적 모멘텀이 좋다고 해서 장기투자처럼 들고 갔는데, 이벤트가 지나자 힘이 빠졌습니다. 리포트의 용도를 구분해야 했습니다. 지형도용 리포트는 시장을 이해하는 데 씁니다. 단기 트리거용 리포트는 시점과 반응을 보는 데 씁니다. 둘 다 중요하지만 역할이 다릅니다. 다섯 번째 질문. “이 리포트가 틀릴 수 있는 지점은 어디인가?” 좋은 리포트일수록 이 질문이 필요했습니다. 긍정적인 문장을 읽다 보면 저도 모르게 설득되기 때문입니다.</w:t>
      </w:r>
    </w:p>
    <w:p>
      <w:pPr>
        <w:spacing w:before="60" w:after="20" w:line="360" w:lineRule="auto"/>
        <w:jc w:val="center"/>
      </w:pPr>
      <w:r>
        <w:drawing>
          <wp:inline xmlns:a="http://schemas.openxmlformats.org/drawingml/2006/main" xmlns:pic="http://schemas.openxmlformats.org/drawingml/2006/picture">
            <wp:extent cx="4176000" cy="1345600"/>
            <wp:docPr id="53" name="Picture 53"/>
            <wp:cNvGraphicFramePr>
              <a:graphicFrameLocks noChangeAspect="1"/>
            </wp:cNvGraphicFramePr>
            <a:graphic>
              <a:graphicData uri="http://schemas.openxmlformats.org/drawingml/2006/picture">
                <pic:pic>
                  <pic:nvPicPr>
                    <pic:cNvPr id="0" name="fig_15.png"/>
                    <pic:cNvPicPr/>
                  </pic:nvPicPr>
                  <pic:blipFill>
                    <a:blip r:embed="rId45"/>
                    <a:stretch>
                      <a:fillRect/>
                    </a:stretch>
                  </pic:blipFill>
                  <pic:spPr>
                    <a:xfrm>
                      <a:off x="0" y="0"/>
                      <a:ext cx="4176000" cy="13456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같은 리포트도 넓게(지형도)와 좁게(트리거)로 나눠 읽는다.</w:t>
      </w:r>
    </w:p>
    <w:p>
      <w:pPr>
        <w:spacing w:before="0" w:after="100" w:line="360" w:lineRule="auto"/>
        <w:jc w:val="both"/>
      </w:pPr>
      <w:r>
        <w:rPr>
          <w:rFonts w:ascii="바탕" w:hAnsi="바탕" w:eastAsia="바탕"/>
          <w:b w:val="0"/>
          <w:i w:val="0"/>
          <w:color w:val="232020"/>
          <w:sz w:val="21"/>
        </w:rPr>
        <w:t>매출 성장. 이익률 개선. 수요 회복. 수주 확대. 정책 수혜. 밸류에이션 재평가. 좋은 단어들이 계속 나오면 마음이 따뜻해집니다. 하지만 투자자는 따뜻해질수록 차가운 질문을 해야 합니다. 수요 회복이 늦어지면? 판가가 예상보다 약하면? 원가가 다시 오르면? 경쟁사가 늘어나면? 고객사 주문이 줄면? 정책이 지연되면? 환율이 반대로 움직이면? 이미 증설 기대가 너무 많이 반영됐다면? 리포트의 반대편을 봐야 합니다. 리포트가 긍정적이라고 해서 리스크가 사라지는 것은 아닙니다. 좋은 리포트는 매수 이유를 줄 수 있습니다. 하지만 좋은 투자 판단은 반대 이유까지 봐야 합니다.</w:t>
      </w:r>
    </w:p>
    <w:p>
      <w:pPr>
        <w:spacing w:before="0" w:after="100" w:line="360" w:lineRule="auto"/>
        <w:jc w:val="both"/>
      </w:pPr>
      <w:r>
        <w:rPr>
          <w:rFonts w:ascii="바탕" w:hAnsi="바탕" w:eastAsia="바탕"/>
          <w:b w:val="0"/>
          <w:i w:val="0"/>
          <w:color w:val="232020"/>
          <w:sz w:val="21"/>
        </w:rPr>
        <w:t>저는 AI에게 리포트를 읽힐 때도 이 점을 강조하기 시작했습니다. 처음에는 이렇게 물었습니다. “이 리포트 요약해줘.” 이 질문도 도움이 됩니다. 하지만 요약만으로는 부족했습니다. 요약은 리포트의 내용을 줄여줍니다. 투자 판단은 리포트의 의미를 해석해야 합니다. 그래서 질문을 바꿨습니다. “이 리포트에서 말하는 핵심 변화가 무엇인지 찾아줘.” “이 변화로 실제 돈을 벌 가능성이 높은 기업 또는 밸류체인 위치를 정리해줘.” “이 내용이 이미 주가에 반영됐을 가능성을 따로 검토해줘.” “이 리포트가 지형도용인지 단기 트리거용인지 구분해줘.”</w:t>
      </w:r>
    </w:p>
    <w:p>
      <w:pPr>
        <w:spacing w:before="0" w:after="100" w:line="360" w:lineRule="auto"/>
        <w:jc w:val="both"/>
      </w:pPr>
      <w:r>
        <w:rPr>
          <w:rFonts w:ascii="바탕" w:hAnsi="바탕" w:eastAsia="바탕"/>
          <w:b w:val="0"/>
          <w:i w:val="0"/>
          <w:color w:val="232020"/>
          <w:sz w:val="21"/>
        </w:rPr>
        <w:t>“이 리포트의 긍정적 시나리오가 깨지는 조건을 정리해줘.” 이렇게 물으면 답이 달라졌습니다. AI는 단순 요약보다 더 깊게 리포트를 나눠줬습니다. 물론 AI의 답을 그대로 믿으면 안 됩니다. 수치와 사실은 다시 확인해야 하고, 리포트 원문을 직접 보는 과정도 필요합니다. 하지만 질문의 틀을 바꾸면 리포트가 다르게 보입니다. 예전에는 리포트 안에서 좋은 문장을 찾았습니다. 이제는 리포트 안에서 변화의 방향을 찾으려 했습니다. 이 차이가 컸습니다. 좋은 문장은 많습니다. 하지만 진짜 중요한 문장은 많지 않습니다. 예를 들어 어떤 리포트가 “하반기 실적 개선 기대”라고 말한다고 해봅시다.</w:t>
      </w:r>
    </w:p>
    <w:p>
      <w:pPr>
        <w:spacing w:before="0" w:after="100" w:line="360" w:lineRule="auto"/>
        <w:jc w:val="both"/>
      </w:pPr>
      <w:r>
        <w:rPr>
          <w:rFonts w:ascii="바탕" w:hAnsi="바탕" w:eastAsia="바탕"/>
          <w:b w:val="0"/>
          <w:i w:val="0"/>
          <w:color w:val="232020"/>
          <w:sz w:val="21"/>
        </w:rPr>
        <w:t>이 문장만 보면 좋습니다. 하지만 더 물어야 합니다. 실적 개선의 원천은 무엇인가. 매출 증가인가, 이익률 개선인가. 일회성 비용 감소인가, 구조적 마진 개선인가. 시장은 이미 그 개선을 알고 있는가. 개선 폭이 컨센서스를 웃도는가. 주가가 이미 먼저 움직였는가. 이 질문을 붙이면 같은 문장도 다르게 보입니다. “실적 개선 기대”는 그 자체로 매수 근거가 아닙니다. 실적 개선이 시장 기대보다 크고, 가격에 덜 반영되어 있고, 지속 가능할 때 의미가 커집니다. 저는 리포트를 이렇게 읽기 시작했습니다. 문장보다 변화. 목표가보다 전제. 추천보다 가격 반영도. 좋은 말보다 깨지는 조건.</w:t>
      </w:r>
    </w:p>
    <w:p>
      <w:pPr>
        <w:spacing w:before="0" w:after="100" w:line="360" w:lineRule="auto"/>
        <w:jc w:val="both"/>
      </w:pPr>
      <w:r>
        <w:rPr>
          <w:rFonts w:ascii="바탕" w:hAnsi="바탕" w:eastAsia="바탕"/>
          <w:b w:val="0"/>
          <w:i w:val="0"/>
          <w:color w:val="232020"/>
          <w:sz w:val="21"/>
        </w:rPr>
        <w:t>이 네 가지를 보려 했습니다. 리포트는 투자자의 눈을 넓혀줍니다. 제가 몰랐던 산업 구조를 보여주고, 기업의 숫자가 왜 바뀌는지 설명해주고, 시장 참여자들이 무엇을 기대하는지 알려줍니다. 하지만 리포트는 저 대신 매수 버튼을 눌러주지 않습니다. 리포트를 읽고도 마지막 판단은 제가 해야 합니다. 그 기업이 좋은가. 그 주식이 지금 좋은가. 내 계좌에 맞는가. 가격은 감당 가능한가. 틀리면 어디서 인정할 것인가. 이 질문은 리포트가 대신 답해주지 않습니다. 처음에는 이 점이 불편했습니다. 리포트를 읽으면 명확한 결론이 나오길 바랐습니다.</w:t>
      </w:r>
    </w:p>
    <w:p>
      <w:pPr>
        <w:spacing w:before="0" w:after="100" w:line="360" w:lineRule="auto"/>
        <w:jc w:val="both"/>
      </w:pPr>
      <w:r>
        <w:rPr>
          <w:rFonts w:ascii="바탕" w:hAnsi="바탕" w:eastAsia="바탕"/>
          <w:b w:val="0"/>
          <w:i w:val="0"/>
          <w:color w:val="232020"/>
          <w:sz w:val="21"/>
        </w:rPr>
        <w:t>하지만 좋은 리포트일수록 오히려 질문이 늘어났습니다. 이 산업은 진짜 구조적으로 바뀌는가. 누가 가장 큰 수혜를 받는가. 시장은 이미 얼마나 반영했는가. 단기 주가 반응과 중장기 변화는 어떻게 구분해야 하는가. 내가 지금 보는 것은 기회인가, 이미 모두가 아는 이야기인가. 이 질문들이 늘어나면서 리포트는 더 이상 매수 신호가 아니었습니다. 리포트는 탐지기였습니다. 시장 아래에서 움직이는 변화를 감지하는 장치. 아직 차트에 완전히 드러나지 않은 산업의 기류를 느끼게 해주는 장치. 기업 숫자가 바뀌기 전에 어떤 전제가 바뀌고 있는지 알려주는 장치.</w:t>
      </w:r>
    </w:p>
    <w:p>
      <w:pPr>
        <w:spacing w:before="0" w:after="100" w:line="360" w:lineRule="auto"/>
        <w:jc w:val="both"/>
      </w:pPr>
      <w:r>
        <w:rPr>
          <w:rFonts w:ascii="바탕" w:hAnsi="바탕" w:eastAsia="바탕"/>
          <w:b w:val="0"/>
          <w:i w:val="0"/>
          <w:color w:val="232020"/>
          <w:sz w:val="21"/>
        </w:rPr>
        <w:t>하지만 탐지기가 울렸다고 바로 뛰어들 필요는 없습니다. 탐지기가 울리면 조사해야 합니다. 이 변화가 진짜인가. 반복 가능한가. 돈으로 연결되는가. 시장에 덜 반영됐는가. 내 계좌에서 담을 자리가 있는가. 이 과정을 거쳐야 합니다. 저는 어느 순간 리포트를 볼 때 제목도 다르게 보기 시작했습니다. 예전에는 자극적인 제목이 눈에 들어왔습니다. “목표가 상향.” “사상 최대 실적.” “강력한 성장 기대.” “지금이 매수 기회.” 이런 제목은 눈길을 끕니다. 하지만 이제는 다른 단어들이 더 중요하게 보였습니다. 구조 변화. 병목. 공급망. 밸류체인. 할인 축소. 전환점. 재평가. 효율 개선. 수요 회복 초기. 정책 수혜. 인프라 부족. 마진 개선.</w:t>
      </w:r>
    </w:p>
    <w:p>
      <w:pPr>
        <w:spacing w:before="0" w:after="100" w:line="360" w:lineRule="auto"/>
        <w:jc w:val="both"/>
      </w:pPr>
      <w:r>
        <w:rPr>
          <w:rFonts w:ascii="바탕" w:hAnsi="바탕" w:eastAsia="바탕"/>
          <w:b w:val="0"/>
          <w:i w:val="0"/>
          <w:color w:val="232020"/>
          <w:sz w:val="21"/>
        </w:rPr>
        <w:t>이런 단어들은 화려하지 않을 수 있습니다. 하지만 그 안에 진짜 변화가 숨어 있을 때가 있습니다. 특히 “전환점”이라는 단어는 조심해서 봤습니다. 전환점은 기회일 수도 있고, 희망일 수도 있습니다. 정말 숫자가 바뀌기 시작하는 전환점인지, 아니면 아직 기대만 앞선 전환점인지 구분해야 합니다. “재평가”도 마찬가지입니다. 재평가가 되려면 시장이 기존에 보던 방식이 바뀌어야 합니다. 단순히 주가가 싸다는 것만으로 재평가가 일어나지는 않습니다. 무엇이 시장의 시각을 바꾸는가. 그 변화가 숫자로 확인되는가. 그 숫자가 지속될 수 있는가. 이걸 봐야 했습니다.</w:t>
      </w:r>
    </w:p>
    <w:p>
      <w:pPr>
        <w:spacing w:before="0" w:after="100" w:line="360" w:lineRule="auto"/>
        <w:jc w:val="both"/>
      </w:pPr>
      <w:r>
        <w:rPr>
          <w:rFonts w:ascii="바탕" w:hAnsi="바탕" w:eastAsia="바탕"/>
          <w:b w:val="0"/>
          <w:i w:val="0"/>
          <w:color w:val="232020"/>
          <w:sz w:val="21"/>
        </w:rPr>
        <w:t>리포트를 읽는 방식이 바뀌자, 종목을 찾는 방식도 달라졌습니다. 예전에는 리포트에서 좋아 보이는 종목을 찾았습니다. 이제는 리포트에서 좋아지는 산업의 구조를 먼저 찾으려 했습니다. 어떤 산업이 바뀌고 있는가. 그 안에서 돈을 버는 위치는 어디인가. 아직 시장이 덜 본 기업은 어디인가. 이미 너무 뜨거워진 기업은 어디인가. 좋은 변화가 시작됐지만 주가는 아직 박스권인 곳은 어디인가. 이 질문은 제가 좋아하는 투자 방향과도 맞았습니다. 시장에 이미 너무 알려진 곳보다, 아직 빛을 덜 받은 산업. 매출과 이익은 좋아지고 있지만, 업종 자체가 외면받아 주가가 정체된 곳. 산업의 체온이 조금씩 올라오는 곳.</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하지만 진짜 중요한 것은 요약 속도가 아니었습니다.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이런 곳을 찾고 싶었습니다. 리포트는 그 힌트를 줄 수 있었습니다. 다만 리포트 하나만으로는 부족했습니다. 리포트는 출발점입니다. 그다음에는 숫자를 봐야 합니다. 주가 반영도를 봐야 합니다. 수급을 봐야 합니다. 다른 자료와 비교해야 합니다. 반대 의견도 봐야 합니다. AI는 이 과정을 정리하는 데 도움이 됐습니다. 리포트 원문을 읽고, AI에게 물었습니다. “이 리포트의 핵심 주장을 세 가지로 압축해줘.” “각 주장에 대해 확인해야 할 데이터는 무엇인지 정리해줘.” “이 리포트가 말하는 변화가 이미 시장에 반영됐는지 판단하려면 어떤 가격·수급·실적 신호를 봐야 하는지 알려줘.”</w:t>
      </w:r>
    </w:p>
    <w:p>
      <w:pPr>
        <w:spacing w:before="0" w:after="100" w:line="360" w:lineRule="auto"/>
        <w:jc w:val="both"/>
      </w:pPr>
      <w:r>
        <w:rPr>
          <w:rFonts w:ascii="바탕" w:hAnsi="바탕" w:eastAsia="바탕"/>
          <w:b w:val="0"/>
          <w:i w:val="0"/>
          <w:color w:val="232020"/>
          <w:sz w:val="21"/>
        </w:rPr>
        <w:t>“이 리포트를 보고 바로 매수하면 위험한 이유를 정리해줘.” 마지막 질문이 특히 중요했습니다. 리포트를 보고 바로 매수하면 위험한 이유. 이 질문을 하지 않으면 리포트는 저를 설득하는 자료가 됩니다. 이 질문을 하면 리포트는 검토해야 할 가설이 됩니다. 투자에서 리포트는 결론이 아니라 가설입니다. 이 가설이 맞는지 시장에서 확인해야 합니다. 실적이 따라오는가. 수급이 붙는가. 가격이 반응하는가. 반응이 일회성인가, 반복인가. 기대가 과열되는가. 반대 신호가 나오는가. 이 과정을 거치면 리포트가 훨씬 쓸모 있어집니다. 저는 리포트를 읽을 때 더 이상 목표가를 마지막 답으로 보지 않게 되었습니다.</w:t>
      </w:r>
    </w:p>
    <w:p>
      <w:pPr>
        <w:spacing w:before="0" w:after="100" w:line="360" w:lineRule="auto"/>
        <w:jc w:val="both"/>
      </w:pPr>
      <w:r>
        <w:rPr>
          <w:rFonts w:ascii="바탕" w:hAnsi="바탕" w:eastAsia="바탕"/>
          <w:b w:val="0"/>
          <w:i w:val="0"/>
          <w:color w:val="232020"/>
          <w:sz w:val="21"/>
        </w:rPr>
        <w:t>목표가는 참고 자료입니다. 중요한 것은 그 목표가가 어떤 전제 위에 서 있는가입니다. 매출 성장률은 얼마를 가정했는가. 영업이익률은 얼마나 개선된다고 보는가. 멀티플은 왜 올라가야 하는가. 할인은 왜 줄어들어야 하는가. 리스크는 무엇인가. 가장 중요한 가정이 틀리면 목표가는 얼마나 흔들리는가. 목표가보다 전제가 중요합니다. 전제를 봐야 리포트를 이해할 수 있습니다. 저는 예전에는 목표가가 높으면 기분이 좋았습니다. 이제는 목표가보다 전제를 먼저 봅니다. 전제가 합리적인가. 시장 기대보다 높은가. 너무 낙관적인가. 아직 덜 반영된 변화인가. 이미 가격이 따라간 변화인가.</w:t>
      </w:r>
    </w:p>
    <w:p>
      <w:pPr>
        <w:spacing w:before="0" w:after="100" w:line="360" w:lineRule="auto"/>
        <w:jc w:val="both"/>
      </w:pPr>
      <w:r>
        <w:rPr>
          <w:rFonts w:ascii="바탕" w:hAnsi="바탕" w:eastAsia="바탕"/>
          <w:b w:val="0"/>
          <w:i w:val="0"/>
          <w:color w:val="232020"/>
          <w:sz w:val="21"/>
        </w:rPr>
        <w:t>이렇게 보면 리포트를 읽고도 덜 흔들립니다. 좋은 리포트가 나와도 바로 흥분하지 않습니다. 부정적인 리포트가 나와도 바로 겁먹지 않습니다. 리포트는 의견입니다. 중요한 것은 그 의견이 어떤 데이터와 어떤 전제 위에 있는지입니다. 저는 리포트를 읽으며 점점 이런 생각을 하게 됐습니다. 리포트는 답안지가 아니라 지도입니다. 지도는 길을 보여줍니다. 하지만 제가 어디서 출발하는지, 얼마나 빨리 갈 수 있는지, 길이 막혔는지, 날씨가 어떤지는 따로 봐야 합니다. 좋은 지도도 눈 감고 따라가면 위험합니다. 하지만 지도 없이 길을 가는 것도 위험합니다.</w:t>
      </w:r>
    </w:p>
    <w:p>
      <w:pPr>
        <w:spacing w:before="0" w:after="100" w:line="360" w:lineRule="auto"/>
        <w:jc w:val="both"/>
      </w:pPr>
      <w:r>
        <w:rPr>
          <w:rFonts w:ascii="바탕" w:hAnsi="바탕" w:eastAsia="바탕"/>
          <w:b w:val="0"/>
          <w:i w:val="0"/>
          <w:color w:val="232020"/>
          <w:sz w:val="21"/>
        </w:rPr>
        <w:t>리포트는 그런 존재였습니다. 시장이라는 숲에서 방향을 알려주는 지도. AI는 그 지도를 같이 펼쳐보는 도구였습니다. AI에게 리포트를 읽히면 요약은 빨라집니다. 하지만 진짜 중요한 것은 요약 속도가 아니었습니다. 질문의 방향이었습니다. “이 리포트 좋나요?”가 아니라, “이 리포트가 말하는 변화는 무엇이고, 그 변화가 가격에 얼마나 반영됐는지 판단하려면 무엇을 봐야 하나요?” 이 질문이 리포트를 투자 판단으로 바꿔줬습니다. 리포트를 읽는 질문이 바뀌자, 시장을 보는 질문도 바뀌었습니다. 뉴스를 볼 때도 물었습니다. “이 뉴스는 숫자를 바꾸는가?”</w:t>
      </w:r>
    </w:p>
    <w:p>
      <w:pPr>
        <w:spacing w:before="0" w:after="100" w:line="360" w:lineRule="auto"/>
        <w:jc w:val="both"/>
      </w:pPr>
      <w:r>
        <w:rPr>
          <w:rFonts w:ascii="바탕" w:hAnsi="바탕" w:eastAsia="바탕"/>
          <w:b w:val="0"/>
          <w:i w:val="0"/>
          <w:color w:val="232020"/>
          <w:sz w:val="21"/>
        </w:rPr>
        <w:t>실적 발표를 볼 때도 물었습니다. “좋은 실적인가, 기대보다 좋은 실적인가?” 주가 상승을 볼 때도 물었습니다. “이 상승은 리포트의 가설이 확인되는 과정인가, 단기 기대감의 과열인가?” 이 질문들은 모두 연결됐습니다. 종목 질문에서 시스템 질문으로. 좋은 기업에서 좋은 주식으로. 종목에서 섹터로. 계좌에서 포트폴리오로. 그리고 이제 리포트에서 변화의 가설로. 이런 질문들이 쌓이면서 저는 조금씩 다른 투자자가 되어갔습니다. 아직 완성된 것은 아니었습니다. 실수도 많았고, 리포트를 잘못 읽은 적도 있었습니다. 좋은 문장에 설득되어 가격을 덜 본 적도 있었고, 단기 트리거를 장기 논리로 착각한 적도 있었습니다.</w:t>
      </w:r>
    </w:p>
    <w:p>
      <w:pPr>
        <w:spacing w:before="0" w:after="100" w:line="360" w:lineRule="auto"/>
        <w:jc w:val="both"/>
      </w:pPr>
      <w:r>
        <w:rPr>
          <w:rFonts w:ascii="바탕" w:hAnsi="바탕" w:eastAsia="바탕"/>
          <w:b w:val="0"/>
          <w:i w:val="0"/>
          <w:color w:val="232020"/>
          <w:sz w:val="21"/>
        </w:rPr>
        <w:t>하지만 적어도 이제는 리포트를 읽고 바로 흥분하지 않으려 합니다. 먼저 묻습니다. 무슨 변화가 시작됐는가. 누가 돈을 버는가. 시장은 이미 알고 있는가. 이 리포트는 지형도인가, 단기 트리거인가. 이 리포트가 틀릴 수 있는 지점은 어디인가. 이 다섯 질문만 있어도 리포트는 다르게 읽힙니다. 목표가보다 변화가 보입니다. 추천 의견보다 전제가 보입니다. 좋은 문장보다 가격 반영도가 보입니다. 화려한 전망보다 깨지는 조건이 보입니다. 그때부터 리포트는 저에게 매수 허가증이 아니었습니다. 리포트는 시장의 숨은 변화를 찾는 지도였습니다. 그리고 AI는 그 지도를 함께 읽는 조수였습니다.</w:t>
      </w:r>
    </w:p>
    <w:p>
      <w:pPr>
        <w:spacing w:before="0" w:after="100" w:line="360" w:lineRule="auto"/>
        <w:jc w:val="both"/>
      </w:pPr>
      <w:r>
        <w:rPr>
          <w:rFonts w:ascii="바탕" w:hAnsi="바탕" w:eastAsia="바탕"/>
          <w:b w:val="0"/>
          <w:i w:val="0"/>
          <w:color w:val="232020"/>
          <w:sz w:val="21"/>
        </w:rPr>
        <w:t>지도만 보고 뛰지는 않습니다. 하지만 지도 없이 걷지도 않습니다. 저는 리포트를 그렇게 다시 읽기 시작했습니다.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리포트는 매수 허가증이 아니라, 시장의 변화를 읽는 지도입니다.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하지만 진짜 중요한 것은 요약 속도가 아니었습니다.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그때부터 리포트는 저에게 매수 허가증이 아니었습니다.</w:t>
            </w:r>
          </w:p>
        </w:tc>
      </w:tr>
    </w:tbl>
    <w:p>
      <w:pPr>
        <w:spacing w:after="40"/>
      </w:pPr>
    </w:p>
    <w:p>
      <w:pPr>
        <w:pageBreakBefore/>
        <w:spacing w:before="2300" w:after="200"/>
        <w:jc w:val="center"/>
      </w:pPr>
      <w:r>
        <w:drawing>
          <wp:inline xmlns:a="http://schemas.openxmlformats.org/drawingml/2006/main" xmlns:pic="http://schemas.openxmlformats.org/drawingml/2006/picture">
            <wp:extent cx="1224000" cy="1224000"/>
            <wp:docPr id="54" name="Picture 54"/>
            <wp:cNvGraphicFramePr>
              <a:graphicFrameLocks noChangeAspect="1"/>
            </wp:cNvGraphicFramePr>
            <a:graphic>
              <a:graphicData uri="http://schemas.openxmlformats.org/drawingml/2006/picture">
                <pic:pic>
                  <pic:nvPicPr>
                    <pic:cNvPr id="0" name="part_clipboard.png"/>
                    <pic:cNvPicPr/>
                  </pic:nvPicPr>
                  <pic:blipFill>
                    <a:blip r:embed="rId46"/>
                    <a:stretch>
                      <a:fillRect/>
                    </a:stretch>
                  </pic:blipFill>
                  <pic:spPr>
                    <a:xfrm>
                      <a:off x="0" y="0"/>
                      <a:ext cx="1224000" cy="1224000"/>
                    </a:xfrm>
                    <a:prstGeom prst="rect"/>
                  </pic:spPr>
                </pic:pic>
              </a:graphicData>
            </a:graphic>
          </wp:inline>
        </w:drawing>
      </w:r>
    </w:p>
    <w:p>
      <w:pPr>
        <w:pStyle w:val="Heading1"/>
        <w:jc w:val="center"/>
      </w:pPr>
      <w:r>
        <w:rPr>
          <w:rFonts w:ascii="맑은 고딕" w:hAnsi="맑은 고딕" w:eastAsia="맑은 고딕"/>
          <w:b/>
          <w:i w:val="0"/>
          <w:color w:val="C0894B"/>
          <w:sz w:val="26"/>
        </w:rPr>
        <w:t>6부</w:t>
      </w:r>
    </w:p>
    <w:p>
      <w:pPr>
        <w:spacing w:before="120" w:after="0" w:line="360" w:lineRule="auto"/>
        <w:jc w:val="center"/>
      </w:pPr>
      <w:r>
        <w:rPr>
          <w:rFonts w:ascii="맑은 고딕" w:hAnsi="맑은 고딕" w:eastAsia="맑은 고딕"/>
          <w:b/>
          <w:i w:val="0"/>
          <w:color w:val="163B4E"/>
          <w:sz w:val="38"/>
        </w:rPr>
        <w:t>독자가 오늘 바로 써볼 수 있는 질문들</w:t>
      </w:r>
    </w:p>
    <w:p>
      <w:pPr>
        <w:spacing w:before="180" w:after="0" w:line="384" w:lineRule="auto"/>
        <w:ind w:left="1134" w:right="1134"/>
        <w:jc w:val="center"/>
      </w:pPr>
      <w:r>
        <w:rPr>
          <w:rFonts w:ascii="바탕" w:hAnsi="바탕" w:eastAsia="바탕"/>
          <w:b w:val="0"/>
          <w:i/>
          <w:color w:val="21566E"/>
          <w:sz w:val="22"/>
        </w:rPr>
        <w:t>이제, 오늘 당장 써볼 수 있는 질문으로 갑니다.</w:t>
      </w:r>
    </w:p>
    <w:p>
      <w:pPr>
        <w:pageBreakBefore/>
        <w:spacing w:before="160" w:after="100"/>
        <w:jc w:val="center"/>
      </w:pPr>
      <w:r>
        <w:drawing>
          <wp:inline xmlns:a="http://schemas.openxmlformats.org/drawingml/2006/main" xmlns:pic="http://schemas.openxmlformats.org/drawingml/2006/picture">
            <wp:extent cx="864000" cy="864000"/>
            <wp:docPr id="55" name="Picture 55"/>
            <wp:cNvGraphicFramePr>
              <a:graphicFrameLocks noChangeAspect="1"/>
            </wp:cNvGraphicFramePr>
            <a:graphic>
              <a:graphicData uri="http://schemas.openxmlformats.org/drawingml/2006/picture">
                <pic:pic>
                  <pic:nvPicPr>
                    <pic:cNvPr id="0" name="hero_chat_x.png"/>
                    <pic:cNvPicPr/>
                  </pic:nvPicPr>
                  <pic:blipFill>
                    <a:blip r:embed="rId47"/>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16</w:t>
      </w:r>
    </w:p>
    <w:p>
      <w:pPr>
        <w:pStyle w:val="Heading2"/>
        <w:jc w:val="center"/>
      </w:pPr>
      <w:r>
        <w:rPr>
          <w:rFonts w:ascii="맑은 고딕" w:hAnsi="맑은 고딕" w:eastAsia="맑은 고딕"/>
          <w:b/>
          <w:i w:val="0"/>
          <w:color w:val="163B4E"/>
          <w:sz w:val="30"/>
        </w:rPr>
        <w:t>16장. AI에게 이렇게 묻지 마라</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나쁜 질문은 AI에게 그럴듯하지만 쓸모없는 답을 받게 만듭니다.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56" name="Picture 56"/>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AI를 처음 투자에 써보면 이상하게 마음이 커집니다.</w:t>
      </w:r>
      <w:r>
        <w:rPr>
          <w:rFonts w:ascii="바탕" w:hAnsi="바탕" w:eastAsia="바탕"/>
          <w:b w:val="0"/>
          <w:i w:val="0"/>
          <w:color w:val="232020"/>
          <w:sz w:val="21"/>
        </w:rPr>
        <w:t xml:space="preserve"> 이제 뭔가 대단한 무기를 얻은 것 같습니다. 남들은 검색하고 뉴스 보고 리포트 뒤지는데, 나는 AI에게 물으면 바로 답이 나올 것 같습니다. 마치 제 옆에 24시간 대기하는 투자 비서가 생긴 것처럼 느껴집니다. 그래서 질문을 던집니다. “지금 뭐 사면 돼?” 이 질문은 짧습니다. 편합니다. 속 시원합니다. 그리고 위험합니다. AI에게 투자 질문을 할 때 가장 조심해야 할 것은 질문의 짧음이 아닙니다. 질문 속에 내 기준이 하나도 없다는 것입니다. “지금 뭐 사면 돼?”라는 질문에는 아무것도 없습니다.</w:t>
      </w:r>
    </w:p>
    <w:p>
      <w:pPr>
        <w:spacing w:before="0" w:after="100" w:line="360" w:lineRule="auto"/>
        <w:jc w:val="both"/>
      </w:pPr>
      <w:r>
        <w:rPr>
          <w:rFonts w:ascii="바탕" w:hAnsi="바탕" w:eastAsia="바탕"/>
          <w:b w:val="0"/>
          <w:i w:val="0"/>
          <w:color w:val="232020"/>
          <w:sz w:val="21"/>
        </w:rPr>
        <w:t>내 계좌 규모도 없습니다. 현금 비중도 없습니다. 투자 기간도 없습니다. 위험 감내도도 없습니다. 이미 보유한 종목도 없습니다. 오늘 시장 환경도 없습니다. 내가 원하는 매매가 단기인지 장기인지도 없습니다. 내가 감당할 수 있는 손실폭도 없습니다. 그런데 답은 원합니다. 이건 마치 병원에 가서 의사에게 이렇게 묻는 것과 비슷합니다. “저한테 좋은 약 주세요.” 증상도 말하지 않고, 나이도 말하지 않고, 기존 질환도 말하지 않고, 복용 중인 약도 말하지 않고, 그냥 좋은 약을 달라고 하는 것입니다. AI에게 “뭐 사면 돼?”라고 묻는 것도 비슷합니다.</w:t>
      </w:r>
    </w:p>
    <w:p>
      <w:pPr>
        <w:spacing w:before="0" w:after="100" w:line="360" w:lineRule="auto"/>
        <w:jc w:val="both"/>
      </w:pPr>
      <w:r>
        <w:rPr>
          <w:rFonts w:ascii="바탕" w:hAnsi="바탕" w:eastAsia="바탕"/>
          <w:b w:val="0"/>
          <w:i w:val="0"/>
          <w:color w:val="232020"/>
          <w:sz w:val="21"/>
        </w:rPr>
        <w:t>좋은 답이 나오기 어렵습니다. 물론 AI는 뭔가 답을 해줍니다. “최근 시장에서는 반도체, AI, 2차전지, 방산, 조선 등 주요 섹터를 주목할 수 있습니다.” 그럴듯합니다. 하지만 이 답으로 무엇을 할 수 있을까. 반도체를 살 것인가. AI를 살 것인가. 2차전지를 살 것인가. 방산을 살 것인가. 조선을 살 것인가. ETF로 살 것인가, 개별주로 살 것인가. 오늘 살 것인가, 눌림을 기다릴 것인가. 얼마나 살 것인가. 이미 많이 오른 종목도 살 것인가. 결국 다시 원점입니다. 나쁜 질문은 답을 받아도 다시 질문을 낳습니다. 그리고 그 질문들은 대부분 더 조급해진 상태에서 나옵니다.</w:t>
      </w:r>
    </w:p>
    <w:p>
      <w:pPr>
        <w:spacing w:before="60" w:after="20" w:line="360" w:lineRule="auto"/>
        <w:jc w:val="center"/>
      </w:pPr>
      <w:r>
        <w:drawing>
          <wp:inline xmlns:a="http://schemas.openxmlformats.org/drawingml/2006/main" xmlns:pic="http://schemas.openxmlformats.org/drawingml/2006/picture">
            <wp:extent cx="4176000" cy="1688557"/>
            <wp:docPr id="57" name="Picture 57"/>
            <wp:cNvGraphicFramePr>
              <a:graphicFrameLocks noChangeAspect="1"/>
            </wp:cNvGraphicFramePr>
            <a:graphic>
              <a:graphicData uri="http://schemas.openxmlformats.org/drawingml/2006/picture">
                <pic:pic>
                  <pic:nvPicPr>
                    <pic:cNvPr id="0" name="fig_16.png"/>
                    <pic:cNvPicPr/>
                  </pic:nvPicPr>
                  <pic:blipFill>
                    <a:blip r:embed="rId48"/>
                    <a:stretch>
                      <a:fillRect/>
                    </a:stretch>
                  </pic:blipFill>
                  <pic:spPr>
                    <a:xfrm>
                      <a:off x="0" y="0"/>
                      <a:ext cx="4176000" cy="1688557"/>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결론을 재촉하는 닫힌 질문은, 안심만 사고 판단을 남기지 못한다.</w:t>
      </w:r>
    </w:p>
    <w:p>
      <w:pPr>
        <w:spacing w:before="0" w:after="100" w:line="360" w:lineRule="auto"/>
        <w:jc w:val="both"/>
      </w:pPr>
      <w:r>
        <w:rPr>
          <w:rFonts w:ascii="바탕" w:hAnsi="바탕" w:eastAsia="바탕"/>
          <w:b w:val="0"/>
          <w:i w:val="0"/>
          <w:color w:val="232020"/>
          <w:sz w:val="21"/>
        </w:rPr>
        <w:t>AI에게 투자 질문을 할 때 피해야 할 질문들이 있습니다. 첫 번째 망하는 질문. “이 종목 살까요?” 가장 흔합니다. 저도 많이 했습니다. 대형주 OO 살까요? 플랫폼주 OO 살까요? 2차전지 지금 살까요? 반도체 ETF 들어갈까요? 이 질문은 단순해 보이지만, 사실 너무 많은 것을 건너뜁니다. 그 종목이 좋은 기업인지 묻는 것인지, 지금 가격이 좋은지 묻는 것인지, 단기 매매인지 장기투자인지, 내 계좌에 담을 자리가 있는지, 이미 같은 섹터를 많이 들고 있는지, 손실이 나면 어디서 멈출 것인지. 아무것도 정해져 있지 않습니다. “살까요?”라는 질문은 매수 버튼만 바라봅니다. 하지만 투자에는 매수 버튼 앞에 훨씬 많은 질문이 있습니다.</w:t>
      </w:r>
    </w:p>
    <w:p>
      <w:pPr>
        <w:spacing w:before="0" w:after="100" w:line="360" w:lineRule="auto"/>
        <w:jc w:val="both"/>
      </w:pPr>
      <w:r>
        <w:rPr>
          <w:rFonts w:ascii="바탕" w:hAnsi="바탕" w:eastAsia="바탕"/>
          <w:b w:val="0"/>
          <w:i w:val="0"/>
          <w:color w:val="232020"/>
          <w:sz w:val="21"/>
        </w:rPr>
        <w:t>그 종목을 왜 사려는가. 언제까지 볼 것인가. 얼마나 살 것인가. 틀리면 어떻게 할 것인가. 내 계좌에서 어떤 역할인가. 이 질문 없이 “살까요?”로 가면 AI는 일반론을 줄 수밖에 없습니다. 두 번째 망하는 질문. “내일 오를까요?” 이 질문도 많이 합니다. 저도 했습니다. 사람은 내일이 궁금합니다. 오늘 산 종목이 내일 오를지 궁금하고, 오늘 팔까 말까 고민하는 종목이 내일 어떻게 될지 궁금합니다. 하지만 “내일 오를까요?”라는 질문은 투자자를 예측 중독으로 데려갑니다. AI가 내일 주가를 정확히 맞힐 수 있다고 기대하는 순간, 질문의 방향이 틀어집니다.</w:t>
      </w:r>
    </w:p>
    <w:p>
      <w:pPr>
        <w:spacing w:before="0" w:after="100" w:line="360" w:lineRule="auto"/>
        <w:jc w:val="both"/>
      </w:pPr>
      <w:r>
        <w:rPr>
          <w:rFonts w:ascii="바탕" w:hAnsi="바탕" w:eastAsia="바탕"/>
          <w:b w:val="0"/>
          <w:i w:val="0"/>
          <w:color w:val="232020"/>
          <w:sz w:val="21"/>
        </w:rPr>
        <w:t>중요한 것은 내일 오를지 맞히는 것이 아닙니다. 내일 어떤 시나리오가 가능한지. 오르지 못한다면 어떤 신호를 봐야 하는지. 빠진다면 그것이 기회인지 위험인지 어떻게 나눌지. 내일 장 초반에 어떤 행동을 피해야 하는지. 이런 것이 더 중요합니다. “내일 오를까요?”는 답을 맞히려는 질문입니다. “내일 어떤 조건을 확인해야 하나요?”는 대응을 준비하는 질문입니다. 둘은 완전히 다릅니다. 세 번째 망하는 질문. “목표가 얼마예요?” 이 질문도 달콤합니다. 목표가라는 숫자는 사람을 안심시킵니다. 지금 10만 원인데 목표가가 15만 원이면 상승여력이 있어 보입니다. 지금 20만 원인데 목표가가 30만 원이면 들고 가도 될 것 같습니다.</w:t>
      </w:r>
    </w:p>
    <w:p>
      <w:pPr>
        <w:spacing w:before="0" w:after="100" w:line="360" w:lineRule="auto"/>
        <w:jc w:val="both"/>
      </w:pPr>
      <w:r>
        <w:rPr>
          <w:rFonts w:ascii="바탕" w:hAnsi="바탕" w:eastAsia="바탕"/>
          <w:b w:val="0"/>
          <w:i w:val="0"/>
          <w:color w:val="232020"/>
          <w:sz w:val="21"/>
        </w:rPr>
        <w:t>문제는 목표가 숫자만 보면 그 숫자를 만든 전제를 놓친다는 것입니다. 목표가는 하늘에서 떨어지는 숫자가 아닙니다. 매출 전망. 이익률. 산업 성장률. 멀티플. 금리. 수급. 시장 기대. 리스크 할인. 이런 전제 위에 세워집니다. 전제가 흔들리면 목표가도 흔들립니다. 그래서 “목표가 얼마예요?”보다 더 중요한 질문은 이것입니다. “그 목표가가 성립하려면 어떤 전제가 유지되어야 하나요?” 이 질문을 해야 합니다. 목표가는 결과입니다. 전제는 뿌리입니다. 뿌리를 보지 않고 열매만 보면 위험합니다. 네 번째 망하는 질문. “장기투자 괜찮나요?”</w:t>
      </w:r>
    </w:p>
    <w:p>
      <w:pPr>
        <w:spacing w:before="0" w:after="100" w:line="360" w:lineRule="auto"/>
        <w:jc w:val="both"/>
      </w:pPr>
      <w:r>
        <w:rPr>
          <w:rFonts w:ascii="바탕" w:hAnsi="바탕" w:eastAsia="바탕"/>
          <w:b w:val="0"/>
          <w:i w:val="0"/>
          <w:color w:val="232020"/>
          <w:sz w:val="21"/>
        </w:rPr>
        <w:t>이 질문도 조심해야 합니다. 장기투자라는 말은 편합니다. 단기적으로 빠져도 장기투자라고 말하면 마음이 조금 편해집니다. 당장 손실이 나도 미래를 보면 괜찮다고 생각할 수 있습니다. 하지만 장기투자는 손실을 포장하는 단어가 아닙니다. 처음부터 장기투자 기준으로 산 것인지, 빠지니까 갑자기 장기투자가 된 것인지 구분해야 합니다. 이 구분을 하지 않으면 위험합니다. 단기 수급을 보고 들어갔다가 빠지면 장기투자로 바뀝니다. 테마를 보고 샀다가 물리면 산업 성장성 이야기가 나옵니다. 고평가 구간에서 샀다가 빠지면 좋은 기업이라는 말로 버팁니다.</w:t>
      </w:r>
    </w:p>
    <w:p>
      <w:pPr>
        <w:spacing w:before="0" w:after="100" w:line="360" w:lineRule="auto"/>
        <w:jc w:val="both"/>
      </w:pPr>
      <w:r>
        <w:rPr>
          <w:rFonts w:ascii="바탕" w:hAnsi="바탕" w:eastAsia="바탕"/>
          <w:b w:val="0"/>
          <w:i w:val="0"/>
          <w:color w:val="232020"/>
          <w:sz w:val="21"/>
        </w:rPr>
        <w:t>이것은 장기투자가 아니라 논리 변경일 수 있습니다. 그래서 AI에게 “장기투자 괜찮나요?”라고 묻기 전에 먼저 물어야 합니다. “이 종목이 장기투자 후보가 되려면 어떤 조건이 필요하나요?” 조건이 있어야 합니다. 실적의 지속성. 산업의 구조적 성장. 경쟁력. 현금흐름. 밸류에이션. 가격 매력. 내가 감당할 수 있는 변동성. 이 조건 없이 장기투자를 말하면, 장기투자는 피난처가 됩니다. 좋은 피난처처럼 보이지만, 계좌에는 감옥이 될 수 있습니다. 다섯 번째 망하는 질문. “많이 빠졌는데 싸죠?” 이 질문도 위험합니다. 많이 빠진 것과 싼 것은 다릅니다.</w:t>
      </w:r>
    </w:p>
    <w:p>
      <w:pPr>
        <w:spacing w:before="0" w:after="100" w:line="360" w:lineRule="auto"/>
        <w:jc w:val="both"/>
      </w:pPr>
      <w:r>
        <w:rPr>
          <w:rFonts w:ascii="바탕" w:hAnsi="바탕" w:eastAsia="바탕"/>
          <w:b w:val="0"/>
          <w:i w:val="0"/>
          <w:color w:val="232020"/>
          <w:sz w:val="21"/>
        </w:rPr>
        <w:t>이건 정말 중요합니다. 어제보다 싸진 것. 고점보다 많이 빠진 것. 52주 최고가 대비 반토막 난 것. 이런 것은 가격이 낮아졌다는 뜻입니다. 하지만 가치 대비 싸졌다는 뜻은 아닙니다. 주가가 많이 빠진 데에는 이유가 있을 수 있습니다. 실적이 꺾였을 수 있습니다. 산업 기대가 무너졌을 수 있습니다. 경쟁이 심해졌을 수 있습니다. 마진이 훼손됐을 수 있습니다. 과거 기대감이 너무 컸을 수 있습니다. 금리 환경이 바뀌었을 수 있습니다. 수급이 이탈했을 수 있습니다. 많이 빠졌다고 무조건 저평가는 아닙니다. 떨어진 칼은 싸 보이지만, 손잡이가 어디 있는지 봐야 합니다.</w:t>
      </w:r>
    </w:p>
    <w:p>
      <w:pPr>
        <w:spacing w:before="0" w:after="100" w:line="360" w:lineRule="auto"/>
        <w:jc w:val="both"/>
      </w:pPr>
      <w:r>
        <w:rPr>
          <w:rFonts w:ascii="바탕" w:hAnsi="바탕" w:eastAsia="바탕"/>
          <w:b w:val="0"/>
          <w:i w:val="0"/>
          <w:color w:val="232020"/>
          <w:sz w:val="21"/>
        </w:rPr>
        <w:t>AI에게 “많이 빠졌는데 싸죠?”라고 묻는 것은 답을 유도하는 질문입니다. 싸다는 말을 듣고 싶은 것입니다. 더 좋은 질문은 이것입니다. “이 하락이 가격 매력으로 볼 수 있는 하락인지, 기업 가치 훼손을 반영한 하락인지 구분하려면 무엇을 봐야 하나요?” 이 질문은 다릅니다. 싸다는 결론을 요구하지 않습니다. 싸다고 판단하기 위한 조건을 묻습니다. 여섯 번째 망하는 질문. “이거 10배 갈 수 있나요?” 이 질문은 사람의 욕망을 그대로 보여줍니다. 물론 10배 주식은 매력적입니다. 누구나 한 번쯤 꿈꿉니다. 작은 돈이 큰돈이 되는 이야기. 초기에 발견해서 오래 들고 가는 이야기. 남들이 모를 때 사서 시장이 알아볼 때까지 기다리는 이야기.</w:t>
      </w:r>
    </w:p>
    <w:tbl>
      <w:tblPr>
        <w:tblW w:type="auto" w:w="0"/>
        <w:jc w:val="center"/>
        <w:tblLook w:firstColumn="1" w:firstRow="1" w:lastColumn="0" w:lastRow="0" w:noHBand="0" w:noVBand="1" w:val="04A0"/>
      </w:tblPr>
      <w:tblGrid>
        <w:gridCol w:w="6577"/>
      </w:tblGrid>
      <w:tr>
        <w:tc>
          <w:tcPr>
            <w:tcW w:type="dxa" w:w="6577"/>
            <w:shd w:val="clear" w:color="auto" w:fill="F7EEE8"/>
            <w:tcMar>
              <w:top w:w="110" w:type="dxa"/>
              <w:bottom w:w="110" w:type="dxa"/>
              <w:start w:w="150" w:type="dxa"/>
              <w:end w:w="150" w:type="dxa"/>
            </w:tcMar>
            <w:tcBorders>
              <w:top w:val="single" w:sz="2" w:space="0" w:color="F7EEE8"/>
              <w:bottom w:val="single" w:sz="2" w:space="0" w:color="F7EEE8"/>
              <w:start w:val="single" w:sz="2" w:space="0" w:color="F7EEE8"/>
              <w:end w:val="single" w:sz="2" w:space="0" w:color="F7EEE8"/>
            </w:tcBorders>
            <w:tcBorders>
              <w:start w:val="single" w:sz="26" w:space="0" w:color="A6433B"/>
            </w:tcBorders>
          </w:tcPr>
          <w:p>
            <w:pPr>
              <w:spacing w:after="60"/>
            </w:pPr>
            <w:r>
              <w:rPr>
                <w:rFonts w:ascii="맑은 고딕" w:hAnsi="맑은 고딕" w:eastAsia="맑은 고딕"/>
                <w:b/>
                <w:i w:val="0"/>
                <w:color w:val="A6433B"/>
                <w:sz w:val="21"/>
              </w:rPr>
              <w:t>이렇게 묻지 마라</w:t>
            </w:r>
          </w:p>
          <w:p>
            <w:pPr>
              <w:spacing w:after="40" w:line="312" w:lineRule="auto"/>
            </w:pPr>
            <w:r>
              <w:rPr>
                <w:rFonts w:ascii="맑은 고딕" w:hAnsi="맑은 고딕" w:eastAsia="맑은 고딕"/>
                <w:b/>
                <w:i w:val="0"/>
                <w:color w:val="A6433B"/>
                <w:sz w:val="19"/>
              </w:rPr>
              <w:t xml:space="preserve">✕ </w:t>
            </w:r>
            <w:r>
              <w:rPr>
                <w:rFonts w:ascii="바탕" w:hAnsi="바탕" w:eastAsia="바탕"/>
                <w:b/>
                <w:i w:val="0"/>
                <w:color w:val="163B4E"/>
                <w:sz w:val="19"/>
              </w:rPr>
              <w:t xml:space="preserve">정답 요구 </w:t>
            </w:r>
            <w:r>
              <w:rPr>
                <w:rFonts w:ascii="바탕" w:hAnsi="바탕" w:eastAsia="바탕"/>
                <w:b w:val="0"/>
                <w:i w:val="0"/>
                <w:color w:val="4A453F"/>
                <w:sz w:val="18"/>
              </w:rPr>
              <w:t>— “이거 살까요?”처럼 결정을 떠넘기는 질문</w:t>
            </w:r>
          </w:p>
          <w:p>
            <w:pPr>
              <w:spacing w:after="40" w:line="312" w:lineRule="auto"/>
            </w:pPr>
            <w:r>
              <w:rPr>
                <w:rFonts w:ascii="맑은 고딕" w:hAnsi="맑은 고딕" w:eastAsia="맑은 고딕"/>
                <w:b/>
                <w:i w:val="0"/>
                <w:color w:val="A6433B"/>
                <w:sz w:val="19"/>
              </w:rPr>
              <w:t xml:space="preserve">✕ </w:t>
            </w:r>
            <w:r>
              <w:rPr>
                <w:rFonts w:ascii="바탕" w:hAnsi="바탕" w:eastAsia="바탕"/>
                <w:b/>
                <w:i w:val="0"/>
                <w:color w:val="163B4E"/>
                <w:sz w:val="19"/>
              </w:rPr>
              <w:t xml:space="preserve">허락 요구 </w:t>
            </w:r>
            <w:r>
              <w:rPr>
                <w:rFonts w:ascii="바탕" w:hAnsi="바탕" w:eastAsia="바탕"/>
                <w:b w:val="0"/>
                <w:i w:val="0"/>
                <w:color w:val="4A453F"/>
                <w:sz w:val="18"/>
              </w:rPr>
              <w:t>— “들고 가도 되죠?”처럼 안심을 구하는 질문</w:t>
            </w:r>
          </w:p>
          <w:p>
            <w:pPr>
              <w:spacing w:after="40" w:line="312" w:lineRule="auto"/>
            </w:pPr>
            <w:r>
              <w:rPr>
                <w:rFonts w:ascii="맑은 고딕" w:hAnsi="맑은 고딕" w:eastAsia="맑은 고딕"/>
                <w:b/>
                <w:i w:val="0"/>
                <w:color w:val="A6433B"/>
                <w:sz w:val="19"/>
              </w:rPr>
              <w:t xml:space="preserve">✕ </w:t>
            </w:r>
            <w:r>
              <w:rPr>
                <w:rFonts w:ascii="바탕" w:hAnsi="바탕" w:eastAsia="바탕"/>
                <w:b/>
                <w:i w:val="0"/>
                <w:color w:val="163B4E"/>
                <w:sz w:val="19"/>
              </w:rPr>
              <w:t xml:space="preserve">예측 요구 </w:t>
            </w:r>
            <w:r>
              <w:rPr>
                <w:rFonts w:ascii="바탕" w:hAnsi="바탕" w:eastAsia="바탕"/>
                <w:b w:val="0"/>
                <w:i w:val="0"/>
                <w:color w:val="4A453F"/>
                <w:sz w:val="18"/>
              </w:rPr>
              <w:t>— “내일 오를까요?”처럼 점괘를 바라는 질문</w:t>
            </w:r>
          </w:p>
          <w:p>
            <w:pPr>
              <w:spacing w:after="40" w:line="312" w:lineRule="auto"/>
            </w:pPr>
            <w:r>
              <w:rPr>
                <w:rFonts w:ascii="맑은 고딕" w:hAnsi="맑은 고딕" w:eastAsia="맑은 고딕"/>
                <w:b/>
                <w:i w:val="0"/>
                <w:color w:val="A6433B"/>
                <w:sz w:val="19"/>
              </w:rPr>
              <w:t xml:space="preserve">✕ </w:t>
            </w:r>
            <w:r>
              <w:rPr>
                <w:rFonts w:ascii="바탕" w:hAnsi="바탕" w:eastAsia="바탕"/>
                <w:b/>
                <w:i w:val="0"/>
                <w:color w:val="163B4E"/>
                <w:sz w:val="19"/>
              </w:rPr>
              <w:t xml:space="preserve">단답 유도 </w:t>
            </w:r>
            <w:r>
              <w:rPr>
                <w:rFonts w:ascii="바탕" w:hAnsi="바탕" w:eastAsia="바탕"/>
                <w:b w:val="0"/>
                <w:i w:val="0"/>
                <w:color w:val="4A453F"/>
                <w:sz w:val="18"/>
              </w:rPr>
              <w:t>— 근거 없이 결론만 내게 하는 질문</w:t>
            </w:r>
          </w:p>
        </w:tc>
      </w:tr>
    </w:tbl>
    <w:p>
      <w:pPr>
        <w:spacing w:after="40"/>
      </w:pPr>
    </w:p>
    <w:p>
      <w:pPr>
        <w:spacing w:before="0" w:after="100" w:line="360" w:lineRule="auto"/>
        <w:jc w:val="both"/>
      </w:pPr>
      <w:r>
        <w:rPr>
          <w:rFonts w:ascii="바탕" w:hAnsi="바탕" w:eastAsia="바탕"/>
          <w:b w:val="0"/>
          <w:i w:val="0"/>
          <w:color w:val="232020"/>
          <w:sz w:val="21"/>
        </w:rPr>
        <w:t>멋집니다. 하지만 “10배 갈 수 있나요?”라는 질문은 대개 위험합니다. 상승 가능성만 바라보게 만들기 때문입니다. 10배가 되려면 무엇이 필요할까. 시장 규모가 커져야 합니다. 기업이 그 시장에서 점유율을 가져와야 합니다. 매출이 늘어야 합니다. 이익이 따라와야 합니다. 주식 수 희석이 과하지 않아야 합니다. 밸류에이션이 유지되거나 확장되어야 합니다. 시장이 그 성장을 오래 믿어줘야 합니다. 이 모든 것이 필요합니다. 그런데 질문이 “10배 갈 수 있나요?”로 시작하면, 우리는 가능성만 찾게 됩니다. 좋은 질문은 이것입니다. “이 기업이 장기적으로 크게 성장하려면 어떤 조건들이 순서대로 충족되어야 하고, 그중 가장 깨지기 쉬운 조건은 무엇인가요?”</w:t>
      </w:r>
    </w:p>
    <w:p>
      <w:pPr>
        <w:spacing w:before="0" w:after="100" w:line="360" w:lineRule="auto"/>
        <w:jc w:val="both"/>
      </w:pPr>
      <w:r>
        <w:rPr>
          <w:rFonts w:ascii="바탕" w:hAnsi="바탕" w:eastAsia="바탕"/>
          <w:b w:val="0"/>
          <w:i w:val="0"/>
          <w:color w:val="232020"/>
          <w:sz w:val="21"/>
        </w:rPr>
        <w:t>이 질문은 꿈을 버리라는 뜻이 아닙니다. 꿈을 조건으로 바꾸라는 뜻입니다. 조건 없는 꿈은 테마가 되고, 조건 있는 꿈은 시나리오가 됩니다. 일곱 번째 망하는 질문. “남들이 좋다는데 어떻게 생각해요?” 이 질문도 흔합니다. 유튜브에서 봤습니다. 커뮤니티에서 화제입니다. 리포트가 좋습니다. 주변에서 말합니다. 기관이 좋게 봅니다. 외국인이 삽니다. 그래서 AI에게 묻습니다. “남들이 좋다는데 이거 어때요?” 여기서 조심해야 합니다. 남들이 좋다고 말하는 순간, 그 정보는 이미 시장에 퍼졌을 수 있습니다. 좋은 이야기가 많을수록 가격에 반영됐을 가능성도 커집니다.</w:t>
      </w:r>
    </w:p>
    <w:p>
      <w:pPr>
        <w:spacing w:before="0" w:after="100" w:line="360" w:lineRule="auto"/>
        <w:jc w:val="both"/>
      </w:pPr>
      <w:r>
        <w:rPr>
          <w:rFonts w:ascii="바탕" w:hAnsi="바탕" w:eastAsia="바탕"/>
          <w:b w:val="0"/>
          <w:i w:val="0"/>
          <w:color w:val="232020"/>
          <w:sz w:val="21"/>
        </w:rPr>
        <w:t>중요한 것은 남들이 좋다고 말하는가가 아닙니다. 왜 좋다고 말하는가. 그 이유가 숫자로 확인되는가. 시장은 이미 얼마나 반영했는가. 반대 의견은 무엇인가. 내 계좌에 맞는가. 이걸 봐야 합니다. 남들의 확신은 내 기준이 될 수 없습니다. 오히려 남들이 모두 확신할 때는 더 차갑게 봐야 합니다. AI에게는 이렇게 물어야 합니다. “이 종목에 대한 시장의 긍정적 논리와 반대 논리를 나눠주고, 긍정 논리가 이미 가격에 반영됐을 가능성을 검토해줘.” 이 질문은 남의 의견을 내 판단으로 바꾸는 과정입니다. 여덟 번째 망하는 질문. “물렸는데 어떻게 할까요?”</w:t>
      </w:r>
    </w:p>
    <w:p>
      <w:pPr>
        <w:spacing w:before="0" w:after="100" w:line="360" w:lineRule="auto"/>
        <w:jc w:val="both"/>
      </w:pPr>
      <w:r>
        <w:rPr>
          <w:rFonts w:ascii="바탕" w:hAnsi="바탕" w:eastAsia="바탕"/>
          <w:b w:val="0"/>
          <w:i w:val="0"/>
          <w:color w:val="232020"/>
          <w:sz w:val="21"/>
        </w:rPr>
        <w:t>아프지만 현실적인 질문입니다. 저도 여러 번 이런 마음이 들었습니다. 이미 손실이 난 뒤에는 판단이 더 어려워집니다. 팔면 손실이 확정됩니다. 안 팔면 더 빠질 수 있습니다. 물타자니 무섭고, 버티자니 답답합니다. 반등만 오면 팔겠다고 생각하지만, 막상 반등하면 또 고민됩니다. AI에게 “물렸는데 어떻게 할까요?”라고 묻고 싶어집니다. 이 질문이 나쁜 이유는 손실 이후의 감정이 너무 많이 들어 있기 때문입니다. 물렸다는 말 안에는 이미 후회가 들어 있습니다. 그리고 후회가 들어간 질문은 대개 좋은 판단을 방해합니다. 더 나은 질문은 이것입니다.</w:t>
      </w:r>
    </w:p>
    <w:p>
      <w:pPr>
        <w:spacing w:before="0" w:after="100" w:line="360" w:lineRule="auto"/>
        <w:jc w:val="both"/>
      </w:pPr>
      <w:r>
        <w:rPr>
          <w:rFonts w:ascii="바탕" w:hAnsi="바탕" w:eastAsia="바탕"/>
          <w:b w:val="0"/>
          <w:i w:val="0"/>
          <w:color w:val="232020"/>
          <w:sz w:val="21"/>
        </w:rPr>
        <w:t>“이 종목을 처음 매수한 근거가 아직 유효한지, 현재 손실이 가격 변동인지 투자 논리 훼손인지 구분해줘.” 또는, “이 손실 포지션을 유지, 감량, 손절, 반등 시 축소로 나눠 판단하려면 어떤 조건을 봐야 하나요?” 이렇게 물어야 합니다. 손실이 났다는 사실보다 중요한 것은 보유 논리가 살아 있는가입니다. 아홉 번째 망하는 질문. “AI가 추천하는 종목 알려줘.” 이 질문은 가장 위험한 쪽에 가깝습니다. AI 추천이라는 말은 묘하게 사람을 안심시킵니다. 내가 고른 게 아니라 AI가 골랐으니 객관적일 것 같습니다. 내가 놓친 데이터를 AI가 봤을 것 같습니다. AI가 여러 종목을 비교해서 가장 좋은 걸 찾아줄 것 같습니다.</w:t>
      </w:r>
    </w:p>
    <w:p>
      <w:pPr>
        <w:spacing w:before="0" w:after="100" w:line="360" w:lineRule="auto"/>
        <w:jc w:val="both"/>
      </w:pPr>
      <w:r>
        <w:rPr>
          <w:rFonts w:ascii="바탕" w:hAnsi="바탕" w:eastAsia="바탕"/>
          <w:b w:val="0"/>
          <w:i w:val="0"/>
          <w:color w:val="232020"/>
          <w:sz w:val="21"/>
        </w:rPr>
        <w:t>하지만 AI가 추천한 종목이라고 해서 책임이 사라지는 것은 아닙니다. 매수 버튼은 내가 누릅니다. 손실은 내 계좌에 납니다. 비중도 내가 정합니다. 버틸지 팔지도 내가 결정합니다. AI 추천은 책임을 대신해주지 않습니다. 게다가 어떤 기준으로 추천하는지도 중요합니다. 단기 모멘텀인가. 장기 성장성인가. 저평가인가. 수급인가. 실적 턴어라운드인가. 섹터 주도성인가. 위험 대비 기대수익인가. 기준 없는 추천은 의미가 약합니다. AI에게 종목을 추천받고 싶다면 적어도 이렇게 물어야 합니다. “아래 조건을 기준으로 후보를 분류해줘. 단, 바로 매수 후보가 아니라 추가 검토 후보로만 제시해줘.”</w:t>
      </w:r>
    </w:p>
    <w:p>
      <w:pPr>
        <w:spacing w:before="0" w:after="100" w:line="360" w:lineRule="auto"/>
        <w:jc w:val="both"/>
      </w:pPr>
      <w:r>
        <w:rPr>
          <w:rFonts w:ascii="바탕" w:hAnsi="바탕" w:eastAsia="바탕"/>
          <w:b w:val="0"/>
          <w:i w:val="0"/>
          <w:color w:val="232020"/>
          <w:sz w:val="21"/>
        </w:rPr>
        <w:t>그리고 조건을 넣어야 합니다. 실적 성장. 밸류에이션 부담. 섹터 국면. 가격 반영도. 수급. 리스크. 내 계좌와의 중복. 조건 없이 추천받는 것은 리딩방과 크게 다르지 않습니다. 열 번째 망하는 질문. “확실한가요?” 투자에서 가장 잔인한 질문입니다. 사람은 확실함을 원합니다. 하지만 시장은 확실함을 거의 주지 않습니다. 확실하다고 느끼는 순간은 오히려 위험할 수 있습니다. 그 확실함이 이미 가격에 반영되어 있을 수 있기 때문입니다. AI에게 “확실한가요?”라고 묻는 것은 불안을 없애달라는 말에 가깝습니다. 하지만 투자에서 불안을 완전히 없앨 수는 없습니다.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AI가 중요한 것이 아니라, AI에게 무엇을 맡길지가 중요합니다.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불안을 없애려고 하면 확신 과잉으로 갑니다. 불안을 인정하고 조건을 세우면 리스크 관리로 갑니다. 더 좋은 질문은 이것입니다. “이 판단의 확률을 높이기 위해 추가로 확인해야 할 것은 무엇인가요?” 또는, “이 판단이 틀렸다는 신호는 무엇인가요?” 확실함보다 중요한 것은 반증 조건입니다. 맞을 이유만 찾는 사람은 위험합니다. 틀릴 신호를 정해둔 사람은 살아남을 가능성이 높아집니다. AI에게 하지 말아야 할 질문들은 대부분 비슷한 구조를 가지고 있습니다. 결론을 빨리 원합니다. 내 상황을 설명하지 않습니다. 기간과 비중이 없습니다. 리스크 조건이 없습니다. 반대 의견을 요구하지 않습니다. 가격 반영도를 묻지 않습니다. 내 계좌 전체를 보지 않습니다. 내 감정을 의심하지 않습니다.</w:t>
      </w:r>
    </w:p>
    <w:p>
      <w:pPr>
        <w:spacing w:before="0" w:after="100" w:line="360" w:lineRule="auto"/>
        <w:jc w:val="both"/>
      </w:pPr>
      <w:r>
        <w:rPr>
          <w:rFonts w:ascii="바탕" w:hAnsi="바탕" w:eastAsia="바탕"/>
          <w:b w:val="0"/>
          <w:i w:val="0"/>
          <w:color w:val="232020"/>
          <w:sz w:val="21"/>
        </w:rPr>
        <w:t>그러면 AI는 그럴듯한 답을 줍니다. 하지만 그 답은 내 계좌에 깊이 들어오지 못합니다. 좋은 질문은 반대로 갑니다. 결론보다 조건을 묻습니다. 종목보다 맥락을 묻습니다. 예측보다 시나리오를 묻습니다. 확신보다 반증을 묻습니다. 수익보다 리스크를 묻습니다. 종목 하나보다 계좌 전체를 묻습니다. 내가 듣고 싶은 말보다, 내가 놓친 질문을 묻습니다. AI를 투자에 활용할 때 가장 먼저 버려야 할 습관은 이것입니다. AI에게 허락받으려는 습관. “사도 될까요?” “괜찮을까요?” “더 들고 가도 될까요?” “지금 들어가도 늦지 않았나요?”</w:t>
      </w:r>
    </w:p>
    <w:p>
      <w:pPr>
        <w:spacing w:before="0" w:after="100" w:line="360" w:lineRule="auto"/>
        <w:jc w:val="both"/>
      </w:pPr>
      <w:r>
        <w:rPr>
          <w:rFonts w:ascii="바탕" w:hAnsi="바탕" w:eastAsia="바탕"/>
          <w:b w:val="0"/>
          <w:i w:val="0"/>
          <w:color w:val="232020"/>
          <w:sz w:val="21"/>
        </w:rPr>
        <w:t>이 질문들은 모두 허락을 구합니다. 하지만 투자자에게 필요한 것은 허락이 아닙니다. 기준입니다. AI는 허락을 주는 사람이 아니라, 기준을 만드는 데 써야 합니다. 그러려면 질문이 바뀌어야 합니다. “사도 될까요?”가 아니라, “사려면 무엇이 확인되어야 하나요?” “괜찮을까요?”가 아니라, “괜찮다고 보려면 어떤 조건이 유지되어야 하나요?” “더 들고 가도 될까요?”가 아니라, “보유 논리가 깨지는 신호는 무엇인가요?” “지금 들어가도 늦지 않았나요?”가 아니라, “이미 가격에 반영된 기대와 앞으로 남은 기대수익을 나눠서 봐주세요.”</w:t>
      </w:r>
    </w:p>
    <w:p>
      <w:pPr>
        <w:spacing w:before="0" w:after="100" w:line="360" w:lineRule="auto"/>
        <w:jc w:val="both"/>
      </w:pPr>
      <w:r>
        <w:rPr>
          <w:rFonts w:ascii="바탕" w:hAnsi="바탕" w:eastAsia="바탕"/>
          <w:b w:val="0"/>
          <w:i w:val="0"/>
          <w:color w:val="232020"/>
          <w:sz w:val="21"/>
        </w:rPr>
        <w:t>이렇게 바뀌어야 합니다. 질문이 바뀌면 답도 바뀝니다. 답이 바뀌면 생각의 순서가 바뀝니다. 생각의 순서가 바뀌면 매매도 조금씩 바뀝니다. 물론 좋은 질문을 한다고 항상 좋은 결과가 나오는 것은 아닙니다. 시장은 여전히 어렵습니다. AI도 틀릴 수 있습니다. 나도 틀릴 수 있습니다. 하지만 나쁜 질문을 계속 던지면 좋은 도구를 가지고도 나쁜 습관을 반복하게 됩니다. 망치가 좋아도 못을 엉뚱한 곳에 박으면 집은 삐뚤어집니다. AI도 마찬가지입니다. AI가 중요한 것이 아니라, AI에게 무엇을 맡길지가 중요합니다. AI에게 미래를 맞혀달라고 맡기면 위험합니다. AI에게 내 판단을 쪼개달라고 맡기면 쓸모가 생깁니다.</w:t>
      </w:r>
    </w:p>
    <w:p>
      <w:pPr>
        <w:spacing w:before="0" w:after="100" w:line="360" w:lineRule="auto"/>
        <w:jc w:val="both"/>
      </w:pPr>
      <w:r>
        <w:rPr>
          <w:rFonts w:ascii="바탕" w:hAnsi="바탕" w:eastAsia="바탕"/>
          <w:b w:val="0"/>
          <w:i w:val="0"/>
          <w:color w:val="232020"/>
          <w:sz w:val="21"/>
        </w:rPr>
        <w:t>AI에게 종목을 찍어달라고 맡기면 의존하게 됩니다. AI에게 확인해야 할 조건을 정리해달라고 맡기면 훈련이 됩니다. AI에게 안심시켜달라고 맡기면 감정 매매가 강화될 수 있습니다. AI에게 반대 의견을 달라고 맡기면 판단이 조금 더 단단해집니다. 저는 이걸 여러 번 돌아서 배웠습니다. 처음에는 저도 AI에게 정답을 기대했습니다. 지금은 AI에게 질문을 기대합니다. 좋은 답보다 좋은 질문이 더 오래 남습니다. 답은 그날의 종목에 묶입니다. 질문은 다음 종목에도 쓸 수 있습니다. 그래서 AI에게 이렇게 묻지 말아야 합니다. “뭐 사면 돼?” “내일 오를까?” “목표가 얼마야?” “장기투자 괜찮지?” “많이 빠졌으니 싸지?” “확실하지?”</w:t>
      </w:r>
    </w:p>
    <w:p>
      <w:pPr>
        <w:spacing w:before="0" w:after="100" w:line="360" w:lineRule="auto"/>
        <w:jc w:val="both"/>
      </w:pPr>
      <w:r>
        <w:rPr>
          <w:rFonts w:ascii="바탕" w:hAnsi="바탕" w:eastAsia="바탕"/>
          <w:b w:val="0"/>
          <w:i w:val="0"/>
          <w:color w:val="232020"/>
          <w:sz w:val="21"/>
        </w:rPr>
        <w:t>이 질문들은 사람을 편하게 만듭니다. 하지만 편한 질문이 좋은 질문은 아닙니다. 투자에서 좋은 질문은 대개 조금 불편합니다. 내가 사고 싶은 이유를 의심하게 만들고, 내가 믿는 기업의 가격을 다시 보게 만들고, 내가 버티는 손실의 논리를 확인하게 만들고, 내가 놓친 종목에 대한 조급함을 드러내게 만듭니다. 그 불편함을 견뎌야 합니다. AI에게 좋은 질문을 던지는 일은 결국 나 자신에게 좋은 질문을 던지는 일입니다. 그리고 이 책에서 말하는 AI 투자 활용은 바로 거기서 시작됩니다. AI에게 종목을 묻지 맙시다. 내 판단을 묻자. 내 기준을 묻자. 내 감정을 묻자. 내 계좌의 구조를 묻자. 내가 틀릴 조건을 묻자.</w:t>
      </w:r>
    </w:p>
    <w:p>
      <w:pPr>
        <w:spacing w:before="0" w:after="100" w:line="360" w:lineRule="auto"/>
        <w:jc w:val="both"/>
      </w:pPr>
      <w:r>
        <w:rPr>
          <w:rFonts w:ascii="바탕" w:hAnsi="바탕" w:eastAsia="바탕"/>
          <w:b w:val="0"/>
          <w:i w:val="0"/>
          <w:color w:val="232020"/>
          <w:sz w:val="21"/>
        </w:rPr>
        <w:t>그러면 AI는 정답지가 아니라, 투자자의 훈련장이 됩니다. 다음 장에서는 그럼 어떻게 물어야 하는지, 제가 실제로 사용하기 시작한 질문의 방향을 조금 더 구체적으로 정리해보려 합니다.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나쁜 질문은 AI에게 그럴듯하지만 쓸모없는 답을 받게 만듭니다.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AI가 중요한 것이 아니라, AI에게 무엇을 맡길지가 중요합니다.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생각의 순서가 바뀌면 매매도 조금씩 바뀝니다.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58" name="Picture 58"/>
            <wp:cNvGraphicFramePr>
              <a:graphicFrameLocks noChangeAspect="1"/>
            </wp:cNvGraphicFramePr>
            <a:graphic>
              <a:graphicData uri="http://schemas.openxmlformats.org/drawingml/2006/picture">
                <pic:pic>
                  <pic:nvPicPr>
                    <pic:cNvPr id="0" name="hero_chat_check.png"/>
                    <pic:cNvPicPr/>
                  </pic:nvPicPr>
                  <pic:blipFill>
                    <a:blip r:embed="rId49"/>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17</w:t>
      </w:r>
    </w:p>
    <w:p>
      <w:pPr>
        <w:pStyle w:val="Heading2"/>
        <w:jc w:val="center"/>
      </w:pPr>
      <w:r>
        <w:rPr>
          <w:rFonts w:ascii="맑은 고딕" w:hAnsi="맑은 고딕" w:eastAsia="맑은 고딕"/>
          <w:b/>
          <w:i w:val="0"/>
          <w:color w:val="163B4E"/>
          <w:sz w:val="30"/>
        </w:rPr>
        <w:t>17장. AI에게 이렇게 물어라</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좋은 질문은 AI에게 정답이 아니라 판단의 순서를 요청합니다.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59" name="Picture 59"/>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나쁜 질문을 버렸다면, 이제 좋은 질문을 만들어야 합니다.</w:t>
      </w:r>
      <w:r>
        <w:rPr>
          <w:rFonts w:ascii="바탕" w:hAnsi="바탕" w:eastAsia="바탕"/>
          <w:b w:val="0"/>
          <w:i w:val="0"/>
          <w:color w:val="232020"/>
          <w:sz w:val="21"/>
        </w:rPr>
        <w:t xml:space="preserve"> 그런데 여기서 오해하면 안 됩니다. 좋은 질문은 어려운 질문이 아닙니다. 길고 복잡한 질문도 아닙니다. 전문용어가 잔뜩 들어간 질문도 아닙니다. 좋은 질문은 판단의 순서를 만들어주는 질문입니다. AI에게 투자 질문을 할 때 가장 중요한 것은 결론을 빨리 얻는 것이 아닙니다. 내 머릿속에 뒤섞인 생각을 나누는 것입니다. 종목. 가격. 섹터. 시장. 수급. 실적. 리스크. 비중. 현금. 내 감정. 이것들이 한꺼번에 섞이면 매매가 급해집니다. “이거 사야 하나?” “더 들고 가야 하나?” “지금 팔아야 하나?” “기회인가, 위험인가?”</w:t>
      </w:r>
    </w:p>
    <w:p>
      <w:pPr>
        <w:spacing w:before="0" w:after="100" w:line="360" w:lineRule="auto"/>
        <w:jc w:val="both"/>
      </w:pPr>
      <w:r>
        <w:rPr>
          <w:rFonts w:ascii="바탕" w:hAnsi="바탕" w:eastAsia="바탕"/>
          <w:b w:val="0"/>
          <w:i w:val="0"/>
          <w:color w:val="232020"/>
          <w:sz w:val="21"/>
        </w:rPr>
        <w:t>질문은 단순하지만, 그 안에는 너무 많은 것이 들어 있습니다. 좋은 질문은 이 덩어리를 잘게 나눠줍니다. 저는 AI에게 묻는 방식을 바꾸면서 가장 먼저 이 원칙을 세웠습니다. “결론부터 묻지 말고, 판단 기준부터 물어보자.” 예전에는 이렇게 물었습니다. “이 종목 살까요?” 이제는 이렇게 물었습니다. “이 종목을 매수 후보로 검토하려면 어떤 조건을 확인해야 하나요?” 이 차이는 작아 보입니다. 하지만 실제로는 큽니다. 첫 번째 질문은 허락을 구합니다. 두 번째 질문은 기준을 만듭니다. 허락은 그날만 편합니다. 기준은 다음 매매에도 남습니다.</w:t>
      </w:r>
    </w:p>
    <w:p>
      <w:pPr>
        <w:spacing w:before="0" w:after="100" w:line="360" w:lineRule="auto"/>
        <w:jc w:val="both"/>
      </w:pPr>
      <w:r>
        <w:rPr>
          <w:rFonts w:ascii="바탕" w:hAnsi="바탕" w:eastAsia="바탕"/>
          <w:b w:val="0"/>
          <w:i w:val="0"/>
          <w:color w:val="232020"/>
          <w:sz w:val="21"/>
        </w:rPr>
        <w:t>AI에게 좋은 질문을 던지는 첫 번째 방법은 “살까 말까”를 “무엇을 확인할까”로 바꾸는 것입니다. 예를 들어 이렇게 묻습니다. “이 종목을 매수 후보로 보려면 실적, 가격, 섹터 흐름, 수급, 리스크 측면에서 무엇을 확인해야 하는지 나눠줘.” 이 질문은 AI에게 결론을 요구하지 않습니다. 대신 판단 항목을 나눠달라고 합니다. 실적은 좋은지. 가격은 부담스럽지 않은지. 섹터는 살아 있는지. 수급은 붙고 있는지. 리스크는 무엇인지. 이렇게 나뉘면 매수 버튼까지 가는 길이 조금 느려집니다. 투자에서는 이 느려짐이 필요합니다. 두 번째 방법은 “오를까?”를 “시나리오를 나눠줘”로 바꾸는 것입니다.</w:t>
      </w:r>
    </w:p>
    <w:p>
      <w:pPr>
        <w:spacing w:before="60" w:after="20" w:line="360" w:lineRule="auto"/>
        <w:jc w:val="center"/>
      </w:pPr>
      <w:r>
        <w:drawing>
          <wp:inline xmlns:a="http://schemas.openxmlformats.org/drawingml/2006/main" xmlns:pic="http://schemas.openxmlformats.org/drawingml/2006/picture">
            <wp:extent cx="4176000" cy="1688557"/>
            <wp:docPr id="60" name="Picture 60"/>
            <wp:cNvGraphicFramePr>
              <a:graphicFrameLocks noChangeAspect="1"/>
            </wp:cNvGraphicFramePr>
            <a:graphic>
              <a:graphicData uri="http://schemas.openxmlformats.org/drawingml/2006/picture">
                <pic:pic>
                  <pic:nvPicPr>
                    <pic:cNvPr id="0" name="fig_17.png"/>
                    <pic:cNvPicPr/>
                  </pic:nvPicPr>
                  <pic:blipFill>
                    <a:blip r:embed="rId50"/>
                    <a:stretch>
                      <a:fillRect/>
                    </a:stretch>
                  </pic:blipFill>
                  <pic:spPr>
                    <a:xfrm>
                      <a:off x="0" y="0"/>
                      <a:ext cx="4176000" cy="1688557"/>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좋은 질문 하나가 실적·가격·리스크·반증으로 판단을 펼쳐준다.</w:t>
      </w:r>
    </w:p>
    <w:p>
      <w:pPr>
        <w:spacing w:before="0" w:after="100" w:line="360" w:lineRule="auto"/>
        <w:jc w:val="both"/>
      </w:pPr>
      <w:r>
        <w:rPr>
          <w:rFonts w:ascii="바탕" w:hAnsi="바탕" w:eastAsia="바탕"/>
          <w:b w:val="0"/>
          <w:i w:val="0"/>
          <w:color w:val="232020"/>
          <w:sz w:val="21"/>
        </w:rPr>
        <w:t>예전 질문은 이랬습니다. “내일 오를까요?” 좋은 질문은 이렇습니다. “내일 이 종목이 오를 수 있는 시나리오와 빠질 수 있는 시나리오를 나눠주고, 각각 어떤 신호를 확인해야 하는지 정리해줘.” 이 질문은 예측을 요구하지 않습니다. 대신 가능성을 나눕니다. 오를 경우. 빠질 경우. 횡보할 경우. 각각 무엇을 봐야 하는지 정리하면, 다음 날 장중에 덜 흔들립니다. 시장이 오르면 “역시 간다”로 바로 뛰지 않고, 시장이 빠지면 “끝났다”로 바로 던지지 않습니다. 시나리오가 있으면 가격 움직임을 해석할 틀이 생깁니다. 틀이 없으면 가격이 내 감정을 끌고 다닙니다.</w:t>
      </w:r>
    </w:p>
    <w:p>
      <w:pPr>
        <w:spacing w:before="0" w:after="100" w:line="360" w:lineRule="auto"/>
        <w:jc w:val="both"/>
      </w:pPr>
      <w:r>
        <w:rPr>
          <w:rFonts w:ascii="바탕" w:hAnsi="바탕" w:eastAsia="바탕"/>
          <w:b w:val="0"/>
          <w:i w:val="0"/>
          <w:color w:val="232020"/>
          <w:sz w:val="21"/>
        </w:rPr>
        <w:t>세 번째 방법은 “좋은 기업인가?”를 “좋은 기업과 좋은 주식을 분리해줘”로 바꾸는 것입니다. 이 질문은 정말 중요합니다. 예전 질문은 이랬습니다. “이 기업 좋나요?” 좋은 질문은 이렇습니다. “이 기업이 좋은 기업인지와, 현재 가격에서 좋은 주식인지 분리해서 분석해줘.” 이 문장은 단순하지만 강합니다. 좋은 기업이라는 말은 사람을 안심시킵니다. 하지만 좋은 기업도 너무 비싸게 사면 좋은 투자가 되지 않습니다. AI에게 이 둘을 분리해달라고 하면 답이 달라집니다. 기업의 장점만 말하지 않습니다. 현재 가격의 부담을 보게 됩니다. 미래 기대가 이미 얼마나 반영됐는지 생각하게 됩니다.</w:t>
      </w:r>
    </w:p>
    <w:tbl>
      <w:tblPr>
        <w:tblW w:type="auto" w:w="0"/>
        <w:jc w:val="center"/>
        <w:tblLook w:firstColumn="1" w:firstRow="1" w:lastColumn="0" w:lastRow="0" w:noHBand="0" w:noVBand="1" w:val="04A0"/>
      </w:tblPr>
      <w:tblGrid>
        <w:gridCol w:w="6577"/>
      </w:tblGrid>
      <w:tr>
        <w:tc>
          <w:tcPr>
            <w:tcW w:type="dxa" w:w="6577"/>
            <w:shd w:val="clear" w:color="auto" w:fill="EAF1ED"/>
            <w:tcMar>
              <w:top w:w="110" w:type="dxa"/>
              <w:bottom w:w="110" w:type="dxa"/>
              <w:start w:w="150" w:type="dxa"/>
              <w:end w:w="150" w:type="dxa"/>
            </w:tcMar>
            <w:tcBorders>
              <w:top w:val="single" w:sz="2" w:space="0" w:color="EAF1ED"/>
              <w:bottom w:val="single" w:sz="2" w:space="0" w:color="EAF1ED"/>
              <w:start w:val="single" w:sz="2" w:space="0" w:color="EAF1ED"/>
              <w:end w:val="single" w:sz="2" w:space="0" w:color="EAF1ED"/>
            </w:tcBorders>
            <w:tcBorders>
              <w:start w:val="single" w:sz="26" w:space="0" w:color="2F6F5E"/>
            </w:tcBorders>
          </w:tcPr>
          <w:p>
            <w:pPr>
              <w:spacing w:after="60"/>
            </w:pPr>
            <w:r>
              <w:rPr>
                <w:rFonts w:ascii="맑은 고딕" w:hAnsi="맑은 고딕" w:eastAsia="맑은 고딕"/>
                <w:b/>
                <w:i w:val="0"/>
                <w:color w:val="2F6F5E"/>
                <w:sz w:val="21"/>
              </w:rPr>
              <w:t>이렇게 물어라</w:t>
            </w:r>
          </w:p>
          <w:p>
            <w:pPr>
              <w:spacing w:after="40" w:line="312" w:lineRule="auto"/>
            </w:pPr>
            <w:r>
              <w:rPr>
                <w:rFonts w:ascii="맑은 고딕" w:hAnsi="맑은 고딕" w:eastAsia="맑은 고딕"/>
                <w:b/>
                <w:i w:val="0"/>
                <w:color w:val="2F6F5E"/>
                <w:sz w:val="19"/>
              </w:rPr>
              <w:t xml:space="preserve">✓ </w:t>
            </w:r>
            <w:r>
              <w:rPr>
                <w:rFonts w:ascii="바탕" w:hAnsi="바탕" w:eastAsia="바탕"/>
                <w:b/>
                <w:i w:val="0"/>
                <w:color w:val="163B4E"/>
                <w:sz w:val="19"/>
              </w:rPr>
              <w:t xml:space="preserve">조건을 묻기 </w:t>
            </w:r>
            <w:r>
              <w:rPr>
                <w:rFonts w:ascii="바탕" w:hAnsi="바탕" w:eastAsia="바탕"/>
                <w:b w:val="0"/>
                <w:i w:val="0"/>
                <w:color w:val="4A453F"/>
                <w:sz w:val="18"/>
              </w:rPr>
              <w:t>— “매수하려면 무엇을 확인해야 하나요?”</w:t>
            </w:r>
          </w:p>
          <w:p>
            <w:pPr>
              <w:spacing w:after="40" w:line="312" w:lineRule="auto"/>
            </w:pPr>
            <w:r>
              <w:rPr>
                <w:rFonts w:ascii="맑은 고딕" w:hAnsi="맑은 고딕" w:eastAsia="맑은 고딕"/>
                <w:b/>
                <w:i w:val="0"/>
                <w:color w:val="2F6F5E"/>
                <w:sz w:val="19"/>
              </w:rPr>
              <w:t xml:space="preserve">✓ </w:t>
            </w:r>
            <w:r>
              <w:rPr>
                <w:rFonts w:ascii="바탕" w:hAnsi="바탕" w:eastAsia="바탕"/>
                <w:b/>
                <w:i w:val="0"/>
                <w:color w:val="163B4E"/>
                <w:sz w:val="19"/>
              </w:rPr>
              <w:t xml:space="preserve">분리해 묻기 </w:t>
            </w:r>
            <w:r>
              <w:rPr>
                <w:rFonts w:ascii="바탕" w:hAnsi="바탕" w:eastAsia="바탕"/>
                <w:b w:val="0"/>
                <w:i w:val="0"/>
                <w:color w:val="4A453F"/>
                <w:sz w:val="18"/>
              </w:rPr>
              <w:t>— “좋은 기업인지와 좋은 주식인지 나눠줘”</w:t>
            </w:r>
          </w:p>
          <w:p>
            <w:pPr>
              <w:spacing w:after="40" w:line="312" w:lineRule="auto"/>
            </w:pPr>
            <w:r>
              <w:rPr>
                <w:rFonts w:ascii="맑은 고딕" w:hAnsi="맑은 고딕" w:eastAsia="맑은 고딕"/>
                <w:b/>
                <w:i w:val="0"/>
                <w:color w:val="2F6F5E"/>
                <w:sz w:val="19"/>
              </w:rPr>
              <w:t xml:space="preserve">✓ </w:t>
            </w:r>
            <w:r>
              <w:rPr>
                <w:rFonts w:ascii="바탕" w:hAnsi="바탕" w:eastAsia="바탕"/>
                <w:b/>
                <w:i w:val="0"/>
                <w:color w:val="163B4E"/>
                <w:sz w:val="19"/>
              </w:rPr>
              <w:t xml:space="preserve">반증을 묻기 </w:t>
            </w:r>
            <w:r>
              <w:rPr>
                <w:rFonts w:ascii="바탕" w:hAnsi="바탕" w:eastAsia="바탕"/>
                <w:b w:val="0"/>
                <w:i w:val="0"/>
                <w:color w:val="4A453F"/>
                <w:sz w:val="18"/>
              </w:rPr>
              <w:t>— “이 판단이 틀렸다고 볼 조건은?”</w:t>
            </w:r>
          </w:p>
          <w:p>
            <w:pPr>
              <w:spacing w:after="40" w:line="312" w:lineRule="auto"/>
            </w:pPr>
            <w:r>
              <w:rPr>
                <w:rFonts w:ascii="맑은 고딕" w:hAnsi="맑은 고딕" w:eastAsia="맑은 고딕"/>
                <w:b/>
                <w:i w:val="0"/>
                <w:color w:val="2F6F5E"/>
                <w:sz w:val="19"/>
              </w:rPr>
              <w:t xml:space="preserve">✓ </w:t>
            </w:r>
            <w:r>
              <w:rPr>
                <w:rFonts w:ascii="바탕" w:hAnsi="바탕" w:eastAsia="바탕"/>
                <w:b/>
                <w:i w:val="0"/>
                <w:color w:val="163B4E"/>
                <w:sz w:val="19"/>
              </w:rPr>
              <w:t xml:space="preserve">선택지로 묻기 </w:t>
            </w:r>
            <w:r>
              <w:rPr>
                <w:rFonts w:ascii="바탕" w:hAnsi="바탕" w:eastAsia="바탕"/>
                <w:b w:val="0"/>
                <w:i w:val="0"/>
                <w:color w:val="4A453F"/>
                <w:sz w:val="18"/>
              </w:rPr>
              <w:t>— “추격·눌림대기·관찰·보내기 중 어디?”</w:t>
            </w:r>
          </w:p>
        </w:tc>
      </w:tr>
    </w:tbl>
    <w:p>
      <w:pPr>
        <w:spacing w:after="40"/>
      </w:pPr>
    </w:p>
    <w:p>
      <w:pPr>
        <w:spacing w:before="0" w:after="100" w:line="360" w:lineRule="auto"/>
        <w:jc w:val="both"/>
      </w:pPr>
      <w:r>
        <w:rPr>
          <w:rFonts w:ascii="바탕" w:hAnsi="바탕" w:eastAsia="바탕"/>
          <w:b w:val="0"/>
          <w:i w:val="0"/>
          <w:color w:val="232020"/>
          <w:sz w:val="21"/>
        </w:rPr>
        <w:t>좋은 기업인가. 지금 좋은 주식인가. 이 두 질문은 반드시 따로 가야 합니다. 네 번째 방법은 “장기투자 괜찮나요?”를 “장기투자 조건을 정리해줘”로 바꾸는 것입니다. 예전 질문은 이랬습니다. “이 종목 장기투자 괜찮나요?” 좋은 질문은 이렇습니다. “이 종목이 장기투자 후보가 되려면 실적 지속성, 산업 성장성, 경쟁력, 밸류에이션, 리스크 측면에서 어떤 조건이 필요할지 정리해줘.” 이렇게 물으면 장기투자가 도피처가 되지 않습니다. 장기투자는 좋은 말입니다. 하지만 기준 없는 장기투자는 손실을 미루는 말이 될 수 있습니다. 처음부터 장기투자 조건을 정해두면, 나중에 주가가 빠졌을 때 논리를 바꾸는 일을 줄일 수 있습니다.</w:t>
      </w:r>
    </w:p>
    <w:p>
      <w:pPr>
        <w:spacing w:before="0" w:after="100" w:line="360" w:lineRule="auto"/>
        <w:jc w:val="both"/>
      </w:pPr>
      <w:r>
        <w:rPr>
          <w:rFonts w:ascii="바탕" w:hAnsi="바탕" w:eastAsia="바탕"/>
          <w:b w:val="0"/>
          <w:i w:val="0"/>
          <w:color w:val="232020"/>
          <w:sz w:val="21"/>
        </w:rPr>
        <w:t>처음에는 단기 수급을 보고 샀는데, 빠지니까 장기투자로 바꾸는 일. 처음에는 테마를 보고 샀는데, 물리니까 산업 성장성을 말하는 일. 처음에는 가격을 안 보고 샀는데, 빠지니까 좋은 기업이라고 버티는 일. 이런 것을 막기 위해서는 장기투자 조건이 필요합니다. 다섯 번째 방법은 “많이 빠졌으니 싼가?”를 “하락의 성격을 구분해줘”로 바꾸는 것입니다. 예전 질문은 이랬습니다. “많이 빠졌는데 싸죠?” 좋은 질문은 이렇습니다. “이 하락이 가격 매력으로 볼 수 있는 하락인지, 기업 가치 훼손을 반영한 하락인지 구분하려면 어떤 지표와 신호를 봐야 하나요?”</w:t>
      </w:r>
    </w:p>
    <w:p>
      <w:pPr>
        <w:spacing w:before="0" w:after="100" w:line="360" w:lineRule="auto"/>
        <w:jc w:val="both"/>
      </w:pPr>
      <w:r>
        <w:rPr>
          <w:rFonts w:ascii="바탕" w:hAnsi="바탕" w:eastAsia="바탕"/>
          <w:b w:val="0"/>
          <w:i w:val="0"/>
          <w:color w:val="232020"/>
          <w:sz w:val="21"/>
        </w:rPr>
        <w:t>이 질문은 낙폭과 저평가를 구분하게 해줍니다. 많이 빠진 종목은 눈에 잘 들어옵니다. 하지만 많이 빠졌다는 이유만으로 싸다고 볼 수는 없습니다. 주가가 빠진 이유가 일시적 수급 문제인지, 실적 훼손인지, 산업 기대 붕괴인지, 고평가 해소인지, 시장 전체 위험회피인지 봐야 합니다. AI에게 하락의 성격을 나눠달라고 하면 공포도 조금 작아지고, 섣부른 물타기도 줄일 수 있습니다. 여섯 번째 방법은 “더 들고 갈까요?”를 “보유 논리가 살아 있는지 점검해줘”로 바꾸는 것입니다. 예전 질문은 이랬습니다. “더 들고 가도 될까요?” 좋은 질문은 이렇습니다.</w:t>
      </w:r>
    </w:p>
    <w:p>
      <w:pPr>
        <w:spacing w:before="0" w:after="100" w:line="360" w:lineRule="auto"/>
        <w:jc w:val="both"/>
      </w:pPr>
      <w:r>
        <w:rPr>
          <w:rFonts w:ascii="바탕" w:hAnsi="바탕" w:eastAsia="바탕"/>
          <w:b w:val="0"/>
          <w:i w:val="0"/>
          <w:color w:val="232020"/>
          <w:sz w:val="21"/>
        </w:rPr>
        <w:t>“이 종목을 처음 보유한 논리가 아직 살아 있는지, 깨진 조건은 없는지, 유지·감량·익절·정리로 나눠 판단 기준을 정리해줘.” 이 질문은 보유를 습관이 아니라 판단으로 바꿔줍니다. 많은 경우 우리는 그냥 들고 있습니다. 왜 들고 있는지보다, 아직 안 팔았기 때문에 들고 있습니다. 이건 위험합니다. 보유도 매일 다시 선택하는 행위입니다. 처음 산 이유가 살아 있다면 보유할 수 있습니다. 처음 산 이유가 약해졌다면 감량할 수 있습니다. 처음 산 이유가 깨졌다면 정리해야 할 수 있습니다. 수익이 났지만 과열이라면 일부 익절할 수 있습니다.</w:t>
      </w:r>
    </w:p>
    <w:p>
      <w:pPr>
        <w:spacing w:before="0" w:after="100" w:line="360" w:lineRule="auto"/>
        <w:jc w:val="both"/>
      </w:pPr>
      <w:r>
        <w:rPr>
          <w:rFonts w:ascii="바탕" w:hAnsi="바탕" w:eastAsia="바탕"/>
          <w:b w:val="0"/>
          <w:i w:val="0"/>
          <w:color w:val="232020"/>
          <w:sz w:val="21"/>
        </w:rPr>
        <w:t>이렇게 나누면 보유가 훨씬 선명해집니다. 일곱 번째 방법은 “팔까요?”를 “매도의 이유를 구분해줘”로 바꾸는 것입니다. 예전 질문은 이랬습니다. “지금 팔까요?” 좋은 질문은 이렇습니다. “내가 이 종목을 팔고 싶은 이유가 보유 논리 훼손인지, 단기 공포인지, 수익 잠금인지, 포트폴리오 비중 조절인지 구분해줘.” 이 질문은 매도를 감정에서 분리해줍니다. 매도에는 여러 종류가 있습니다. 틀려서 파는 매도. 수익을 잠그는 매도. 비중을 줄이는 매도. 현금을 만들기 위한 매도. 공포에 의한 매도. 더 좋은 기회를 위한 교체 매도. 모두 같은 매도가 아닙니다.</w:t>
      </w:r>
    </w:p>
    <w:p>
      <w:pPr>
        <w:spacing w:before="0" w:after="100" w:line="360" w:lineRule="auto"/>
        <w:jc w:val="both"/>
      </w:pPr>
      <w:r>
        <w:rPr>
          <w:rFonts w:ascii="바탕" w:hAnsi="바탕" w:eastAsia="바탕"/>
          <w:b w:val="0"/>
          <w:i w:val="0"/>
          <w:color w:val="232020"/>
          <w:sz w:val="21"/>
        </w:rPr>
        <w:t>이걸 구분하지 않으면 나중에 복기할 수 없습니다. 팔고 나서 오르면 후회하고, 팔고 나서 빠지면 잘했다고 생각합니다. 하지만 중요한 것은 결과가 아니라 매도 이유입니다. AI에게 매도 이유를 구분해달라고 하면, 내가 지금 어떤 감정으로 움직이는지 더 잘 보입니다. 여덟 번째 방법은 “이 리포트 요약해줘”를 “변화와 전제를 찾아줘”로 바꾸는 것입니다. 예전 질문은 이랬습니다. “이 리포트 요약해줘.” 물론 요약도 필요합니다. 하지만 투자에 더 도움이 되는 질문은 이렇습니다. “이 리포트에서 말하는 핵심 변화가 무엇인지, 그 변화로 누가 돈을 벌 가능성이 높은지, 그리고 그 변화가 이미 주가에 반영됐을 가능성을 나눠서 정리해줘.”</w:t>
      </w:r>
    </w:p>
    <w:p>
      <w:pPr>
        <w:spacing w:before="0" w:after="100" w:line="360" w:lineRule="auto"/>
        <w:jc w:val="both"/>
      </w:pPr>
      <w:r>
        <w:rPr>
          <w:rFonts w:ascii="바탕" w:hAnsi="바탕" w:eastAsia="바탕"/>
          <w:b w:val="0"/>
          <w:i w:val="0"/>
          <w:color w:val="232020"/>
          <w:sz w:val="21"/>
        </w:rPr>
        <w:t>이 질문은 리포트를 매수 허가증이 아니라 가설로 보게 만듭니다. 무슨 변화가 시작됐는가. 누가 돈을 버는가. 시장은 이미 알고 있는가. 이 세 가지를 물어야 합니다. 리포트의 좋은 문장보다 중요한 것은 그 문장이 숫자와 가격으로 이어질 수 있는지입니다. 아홉 번째 방법은 “내 계좌 괜찮나요?”를 “포트폴리오의 방향과 취약점을 봐줘”로 바꾸는 것입니다. 예전 질문은 이랬습니다. “제 포트폴리오 괜찮나요?” 좋은 질문은 이렇습니다. “내 포트폴리오가 어떤 시장 시나리오에 베팅하고 있는지, 어떤 섹터와 리스크에 쏠려 있는지, 현금과 비중 측면에서 가장 취약한 부분이 무엇인지 정리해줘.”</w:t>
      </w:r>
    </w:p>
    <w:p>
      <w:pPr>
        <w:spacing w:before="0" w:after="100" w:line="360" w:lineRule="auto"/>
        <w:jc w:val="both"/>
      </w:pPr>
      <w:r>
        <w:rPr>
          <w:rFonts w:ascii="바탕" w:hAnsi="바탕" w:eastAsia="바탕"/>
          <w:b w:val="0"/>
          <w:i w:val="0"/>
          <w:color w:val="232020"/>
          <w:sz w:val="21"/>
        </w:rPr>
        <w:t>이 질문은 계좌를 종목 목록이 아니라 구조로 보게 합니다. 내 계좌가 반도체에 많이 노출되어 있는지. 성장주에 민감한지. 코스닥 수급에 취약한지. 현금이 부족한지. 수익 종목이 너무 커졌는지. 손실 종목이 계좌를 흐리게 하는지. 이런 것들이 보입니다. 포트폴리오 질문은 종목 질문보다 중요할 때가 많습니다. 종목 하나가 좋아도 계좌 전체를 약하게 만들 수 있고, 종목 하나가 평범해도 계좌의 빈자리를 채워줄 수 있습니다. 열 번째 방법은 “확실한가요?”를 “틀릴 조건을 정리해줘”로 바꾸는 것입니다. 예전 질문은 이랬습니다. “확실한가요?”</w:t>
      </w:r>
    </w:p>
    <w:p>
      <w:pPr>
        <w:spacing w:before="0" w:after="100" w:line="360" w:lineRule="auto"/>
        <w:jc w:val="both"/>
      </w:pPr>
      <w:r>
        <w:rPr>
          <w:rFonts w:ascii="바탕" w:hAnsi="바탕" w:eastAsia="바탕"/>
          <w:b w:val="0"/>
          <w:i w:val="0"/>
          <w:color w:val="232020"/>
          <w:sz w:val="21"/>
        </w:rPr>
        <w:t>좋은 질문은 이렇습니다. “이 판단이 틀렸다고 볼 수 있는 신호와 조건을 미리 정리해줘.” 이 질문은 투자자에게 매우 중요합니다. 우리는 보통 맞을 이유를 찾습니다. 이 기업이 좋은 이유. 이 섹터가 갈 이유. 이 종목을 보유해야 할 이유. 지금 사야 할 이유. 하지만 살아남으려면 틀릴 이유도 봐야 합니다. 틀렸다는 신호를 미리 정해두지 않으면, 사람은 계속 이유를 바꿉니다. 실적을 보고 샀는데 실적이 꺾여도 산업을 말합니다. 산업을 보고 샀는데 산업이 흔들려도 장기 성장을 말합니다. 수급을 보고 샀는데 수급이 빠져도 저평가를 말합니다.</w:t>
      </w:r>
    </w:p>
    <w:p>
      <w:pPr>
        <w:spacing w:before="0" w:after="100" w:line="360" w:lineRule="auto"/>
        <w:jc w:val="both"/>
      </w:pPr>
      <w:r>
        <w:rPr>
          <w:rFonts w:ascii="바탕" w:hAnsi="바탕" w:eastAsia="바탕"/>
          <w:b w:val="0"/>
          <w:i w:val="0"/>
          <w:color w:val="232020"/>
          <w:sz w:val="21"/>
        </w:rPr>
        <w:t>이렇게 논리가 바뀌면 손실은 커집니다. 반증 조건은 손실을 작게 만들기 위한 안전장치입니다. 좋은 질문은 이 반증 조건을 반드시 포함합니다. AI에게 이렇게 물어야 합니다. “내 판단이 맞다는 근거뿐 아니라, 틀렸다고 인정해야 하는 조건도 함께 정리해줘.” 이 문장은 자주 써도 좋습니다. 이제 조금 더 실전적으로 정리해봅시다. AI에게 투자 질문을 할 때는 다섯 가지를 넣으면 좋습니다. 첫째, 내 상황. 보유 중인지, 신규 관심인지, 수익 중인지, 손실 중인지 말해야 합니다. 현금이 있는지, 이미 같은 섹터를 들고 있는지도 중요합니다.</w:t>
      </w:r>
    </w:p>
    <w:p>
      <w:pPr>
        <w:spacing w:before="0" w:after="100" w:line="360" w:lineRule="auto"/>
        <w:jc w:val="both"/>
      </w:pPr>
      <w:r>
        <w:rPr>
          <w:rFonts w:ascii="바탕" w:hAnsi="바탕" w:eastAsia="바탕"/>
          <w:b w:val="0"/>
          <w:i w:val="0"/>
          <w:color w:val="232020"/>
          <w:sz w:val="21"/>
        </w:rPr>
        <w:t>둘째, 투자 기간. 단기인지, 중기인지, 장기인지 구분해야 합니다. 단기 스윙 질문과 장기투자 질문은 완전히 다릅니다. 셋째, 판단하고 싶은 핵심. 매수인지, 보유인지, 익절인지, 감량인지, 손절인지, 관찰인지 명확히 해야 합니다. 넷째, 확인할 기준. 실적, 가격, 섹터, 수급, 리스크, 포트폴리오 비중 중 무엇을 보고 싶은지 넣어야 합니다. 다섯째, 반대 의견. AI에게 반드시 반대 의견과 깨지는 조건을 물어야 합니다. 이 다섯 가지가 들어가면 질문의 질이 달라집니다. 예를 들어 나쁜 질문은 이렇습니다. “이 플랫폼주 지금 살까요?”</w:t>
      </w:r>
    </w:p>
    <w:p>
      <w:pPr>
        <w:spacing w:before="0" w:after="100" w:line="360" w:lineRule="auto"/>
        <w:jc w:val="both"/>
      </w:pPr>
      <w:r>
        <w:rPr>
          <w:rFonts w:ascii="바탕" w:hAnsi="바탕" w:eastAsia="바탕"/>
          <w:b w:val="0"/>
          <w:i w:val="0"/>
          <w:color w:val="232020"/>
          <w:sz w:val="21"/>
        </w:rPr>
        <w:t>조금 더 나은 질문은 이렇습니다. “이 플랫폼주를 신규 매수 후보로 볼 때, 현재 가격에 성장 기대가 얼마나 반영되었는지, 실적 개선 가능성, 수급, 섹터 흐름, 리스크를 나눠서 검토해줘. 바로 매수 결론보다 매수하려면 어떤 조건이 필요할지 정리해줘.” 이 질문은 훨씬 낫습니다. 또 다른 나쁜 질문은 이렇습니다. “반도체 ETF 더 살까요?” 좋은 질문은 이렇습니다. “반도체 ETF를 추가매수할지 판단하려고 합니다. 현재 반도체 섹터가 주도 유지인지 단기 과열인지, 내 계좌에서 같은 섹터 비중이 높아지는 리스크는 무엇인지, 추가매수한다면 어떤 조건에서 정찰 또는 증액이 가능한지 나눠서 정리해줘.”</w:t>
      </w:r>
    </w:p>
    <w:p>
      <w:pPr>
        <w:spacing w:before="0" w:after="100" w:line="360" w:lineRule="auto"/>
        <w:jc w:val="both"/>
      </w:pPr>
      <w:r>
        <w:rPr>
          <w:rFonts w:ascii="바탕" w:hAnsi="바탕" w:eastAsia="바탕"/>
          <w:b w:val="0"/>
          <w:i w:val="0"/>
          <w:color w:val="232020"/>
          <w:sz w:val="21"/>
        </w:rPr>
        <w:t>이렇게 물으면 단순히 “좋다, 나쁘다”가 아니라 비중과 조건이 나옵니다. 또 다른 나쁜 질문은 이렇습니다. “2차전지 다시 갈까요?” 좋은 질문은 이렇습니다. “2차전지 섹터의 반등이 낙폭과대 반등인지, 실적 턴어라운드 초기 신호인지 구분하려면 어떤 데이터를 봐야 하는지 정리해줘. 단기 매매와 중기 보유 관점에서 각각 필요한 조건도 나눠줘.” 이 질문은 섹터의 성격을 구분합니다. 또 다른 나쁜 질문은 이렇습니다. “이 종목 물렸는데 버틸까요?” 좋은 질문은 이렇습니다. “이 종목을 처음 매수한 근거가 아직 유효한지 점검하고 싶습니다. 현재 손실이 단기 가격 변동인지, 보유 논리 훼손인지, 포트폴리오 비중 부담인지 나눠서 봐줘. 유지, 감량, 손절, 반등 시 축소 기준도 정리해줘.”</w:t>
      </w:r>
    </w:p>
    <w:p>
      <w:pPr>
        <w:spacing w:before="0" w:after="100" w:line="360" w:lineRule="auto"/>
        <w:jc w:val="both"/>
      </w:pPr>
      <w:r>
        <w:rPr>
          <w:rFonts w:ascii="바탕" w:hAnsi="바탕" w:eastAsia="바탕"/>
          <w:b w:val="0"/>
          <w:i w:val="0"/>
          <w:color w:val="232020"/>
          <w:sz w:val="21"/>
        </w:rPr>
        <w:t>이 질문은 손실을 감정이 아니라 구조로 바꿉니다. 좋은 질문의 핵심은 이것입니다. AI에게 내 결정을 대신해달라고 하지 않습니다. 내가 결정하기 전에 확인할 것을 정리해달라고 합니다. 이 차이가 정말 큽니다. AI에게 결정을 맡기면 의존하게 됩니다. AI에게 확인 항목을 맡기면 훈련됩니다. 투자자는 훈련되어야 합니다. 매번 종목을 추천받는 사람은 매번 다시 물어봐야 합니다. 하지만 질문하는 법을 배운 사람은 다음 종목에도 같은 기준을 적용할 수 있습니다. 그래서 저는 AI에게 질문할 때 이런 문장을 자주 붙였습니다. “단정하지 말고 조건별로 나눠줘.”</w:t>
      </w:r>
    </w:p>
    <w:p>
      <w:pPr>
        <w:spacing w:before="0" w:after="100" w:line="360" w:lineRule="auto"/>
        <w:jc w:val="both"/>
      </w:pPr>
      <w:r>
        <w:rPr>
          <w:rFonts w:ascii="바탕" w:hAnsi="바탕" w:eastAsia="바탕"/>
          <w:b w:val="0"/>
          <w:i w:val="0"/>
          <w:color w:val="232020"/>
          <w:sz w:val="21"/>
        </w:rPr>
        <w:t>이 문장은 좋습니다. 시장은 단정하기 어렵습니다. 그런데 사람은 단정적인 답을 좋아합니다. “매수.” “매도.” “보유.” “위험.” “기회.” 이런 단어는 시원합니다. 하지만 실전은 대개 더 복잡합니다. 조건부 매수. 일부 익절. 비중 유지. 정찰 대기. 반등 시 감량. 추가 확인 후 판단. 현금 유지. 이런 답이 실전에 가깝습니다. 조금 덜 시원하지만 훨씬 쓸모 있습니다. 또 하나 자주 붙인 문장은 이것이었습니다. “내가 놓치고 있을 수 있는 반대 논리도 같이 제시해줘.” 이 문장은 내 편향을 줄여줍니다. 사고 싶은 종목은 좋아 보입니다. 팔기 싫은 종목은 버틸 이유가 보입니다. 수익 난 종목은 더 갈 것 같고, 손실 난 종목은 언젠가 돌아올 것 같습니다.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하지만 중요한 것은 결과가 아니라 매도 이유입니다.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내 마음은 늘 저를 변호합니다. AI에게 반대 논리를 요청하면, 그 변호인 옆에 검사 하나가 앉습니다. “정말 그런가요?” “반대 증거는 없나요?” “가격이 이미 반영하지 않았나요?” “비중이 너무 크지 않나요?” “현금이 부족하지 않나요?” 이 질문들은 불편합니다. 하지만 계좌에는 도움이 됩니다. 좋은 질문은 저를 기분 좋게 하지 않을 수 있습니다. 하지만 저를 더 선명하게 만듭니다. 또 하나 중요한 문장은 이것입니다. “확인 불가한 내용은 확인 불가라고 표시해줘.” AI는 때때로 그럴듯하게 말합니다. 숫자가 틀릴 수 있고, 최신 정보를 놓칠 수 있고, 모호한 내용을 확신하듯 표현할 수 있습니다.</w:t>
      </w:r>
    </w:p>
    <w:p>
      <w:pPr>
        <w:spacing w:before="0" w:after="100" w:line="360" w:lineRule="auto"/>
        <w:jc w:val="both"/>
      </w:pPr>
      <w:r>
        <w:rPr>
          <w:rFonts w:ascii="바탕" w:hAnsi="바탕" w:eastAsia="바탕"/>
          <w:b w:val="0"/>
          <w:i w:val="0"/>
          <w:color w:val="232020"/>
          <w:sz w:val="21"/>
        </w:rPr>
        <w:t>투자에서 이것은 위험합니다. 그래서 처음부터 말해야 합니다. “확인 불가한 데이터는 추정하지 말고 확인 불가로 표시해줘.” 이 문장은 안전장치입니다. 특히 수급, 목표가, 실적 추정치, 최신 뉴스, 공시, 환율, 금리 같은 것은 반드시 확인이 필요합니다. AI가 모든 것을 알고 있다고 생각하면 안 됩니다. AI는 판단을 구조화하는 데 강합니다. 하지만 최신 숫자는 반드시 검증해야 합니다. 좋은 질문은 AI의 한계까지 고려합니다. AI에게 맡길 것과 내가 확인할 것을 나눠야 합니다. AI에게 맡길 것. 질문 정리. 논리 분해. 장점과 단점 비교. 시나리오 구분. 체크리스트 생성. 내 감정 점검. 포트폴리오 구조화.</w:t>
      </w:r>
    </w:p>
    <w:p>
      <w:pPr>
        <w:spacing w:before="0" w:after="100" w:line="360" w:lineRule="auto"/>
        <w:jc w:val="both"/>
      </w:pPr>
      <w:r>
        <w:rPr>
          <w:rFonts w:ascii="바탕" w:hAnsi="바탕" w:eastAsia="바탕"/>
          <w:b w:val="0"/>
          <w:i w:val="0"/>
          <w:color w:val="232020"/>
          <w:sz w:val="21"/>
        </w:rPr>
        <w:t>내가 확인할 것. 실제 가격. 수급 데이터. 공시. 실적 원문. 최신 리포트. 환율과 금리. 거래대금. 뉴스의 사실 여부. 이 구분이 중요합니다. AI를 믿는 것과 AI에게 의존하는 것은 다릅니다. 저는 AI를 활용하지만, AI의 답을 그대로 매매 버튼으로 연결하지 않으려 했습니다. AI의 답은 회의 자료입니다. 최종 결정은 내 계좌와 내 기준이 합니다. 이 원칙이 있어야 합니다. 좋은 질문을 던지는 일은 결국 책임을 회피하지 않는 일입니다. 나쁜 질문은 책임을 바깥으로 밀어냅니다. “AI가 좋다고 했으니까.” “리포트가 좋다고 했으니까.” “남들이 좋다고 했으니까.” “목표가가 높았으니까.”</w:t>
      </w:r>
    </w:p>
    <w:p>
      <w:pPr>
        <w:spacing w:before="0" w:after="100" w:line="360" w:lineRule="auto"/>
        <w:jc w:val="both"/>
      </w:pPr>
      <w:r>
        <w:rPr>
          <w:rFonts w:ascii="바탕" w:hAnsi="바탕" w:eastAsia="바탕"/>
          <w:b w:val="0"/>
          <w:i w:val="0"/>
          <w:color w:val="232020"/>
          <w:sz w:val="21"/>
        </w:rPr>
        <w:t>하지만 손실은 내 계좌에 납니다. 그래서 좋은 질문은 나에게 책임을 되돌려줍니다. “나는 왜 이 종목을 사려 하는가?” “내 기준은 무엇인가?” “틀리면 어디서 인정할 것인가?” “이 매매가 내 계좌에 어떤 변화를 만드는가?” AI는 이 질문을 더 잘 보이게 해주는 도구입니다. 이제 정리해봅시다. AI에게 좋은 질문을 하는 기본 공식은 이렇습니다. 첫째, 상황을 말합니다. 둘째, 목적을 말합니다. 셋째, 판단 기준을 나눕니다. 넷째, 반대 의견을 요청합니다. 다섯째, 깨지는 조건을 묻습니다. 여섯째, 확인 불가한 것은 확인 불가로 표시하게 합니다.</w:t>
      </w:r>
    </w:p>
    <w:p>
      <w:pPr>
        <w:spacing w:before="0" w:after="100" w:line="360" w:lineRule="auto"/>
        <w:jc w:val="both"/>
      </w:pPr>
      <w:r>
        <w:rPr>
          <w:rFonts w:ascii="바탕" w:hAnsi="바탕" w:eastAsia="바탕"/>
          <w:b w:val="0"/>
          <w:i w:val="0"/>
          <w:color w:val="232020"/>
          <w:sz w:val="21"/>
        </w:rPr>
        <w:t>예를 들면 이런 식입니다. “나는 이 종목을 신규 매수 후보로 검토하고 있다. 단기 급등을 보고 들어가려는 것이 아니라, 중기 관점에서 볼 수 있는지 판단하고 싶다. 실적 방향, 가격 반영도, 섹터 흐름, 수급, 리스크를 나눠서 분석해주고, 매수하려면 어떤 조건이 필요할지 정리해줘. 반대 논리와 판단이 깨지는 조건도 함께 제시해줘. 확인 불가한 데이터는 확인 불가라고 표시해줘.” 이 정도면 좋은 시작입니다. 길어 보이지만 어렵지 않습니다. 핵심은 AI에게 종목을 찍어달라고 하지 않는 것입니다. AI에게 판단의 틀을 만들어달라고 하는 것입니다.</w:t>
      </w:r>
    </w:p>
    <w:p>
      <w:pPr>
        <w:spacing w:before="0" w:after="100" w:line="360" w:lineRule="auto"/>
        <w:jc w:val="both"/>
      </w:pPr>
      <w:r>
        <w:rPr>
          <w:rFonts w:ascii="바탕" w:hAnsi="바탕" w:eastAsia="바탕"/>
          <w:b w:val="0"/>
          <w:i w:val="0"/>
          <w:color w:val="232020"/>
          <w:sz w:val="21"/>
        </w:rPr>
        <w:t>이 질문을 반복하면 투자 습관이 달라집니다. 처음에는 조금 귀찮습니다. 하지만 시간이 지나면 생각의 순서가 바뀝니다. 종목을 보면 바로 사고 싶은 마음이 들기 전에, 실적, 가격, 섹터, 수급, 비중, 리스크가 떠오릅니다. 하락하면 바로 무섭기 전에, 시장 문제인지, 종목 문제인지, 섹터 문제인지 나누게 됩니다. 수익이 나면 바로 욕심내기 전에, 무엇을 잠그고 무엇을 남길지 생각하게 됩니다. 좋은 질문은 매매 전 속도를 늦춰줍니다. 그리고 그 느려짐이 계좌를 지켜줄 때가 많습니다. 저는 AI에게 좋은 질문을 던지는 법을 배우면서, 투자가 조금 다른 일이 되었습니다.</w:t>
      </w:r>
    </w:p>
    <w:p>
      <w:pPr>
        <w:spacing w:before="0" w:after="100" w:line="360" w:lineRule="auto"/>
        <w:jc w:val="both"/>
      </w:pPr>
      <w:r>
        <w:rPr>
          <w:rFonts w:ascii="바탕" w:hAnsi="바탕" w:eastAsia="바탕"/>
          <w:b w:val="0"/>
          <w:i w:val="0"/>
          <w:color w:val="232020"/>
          <w:sz w:val="21"/>
        </w:rPr>
        <w:t>정답을 찾는 일이 아니라, 기준을 만드는 일. 예측을 맞히는 일이 아니라, 시나리오를 준비하는 일. 종목을 고르는 일이 아니라, 내 계좌에 맞는 판단을 하는 일. 이것이 AI를 투자에 활용하는 출발점이었습니다. 이 책에서는 모든 고급 프롬프트와 운영 시스템을 다루지는 않습니다. 그건 더 긴 이야기입니다. 하지만 첫 번째 원칙은 분명합니다. AI에게 이렇게 물어라. “무엇을 사야 하나요?”가 아니라, “무엇을 확인해야 하나요?” “오를까요?”가 아니라, “어떤 조건에서 오를 수 있고, 어떤 신호가 나오면 틀렸다고 봐야 하나요?” “괜찮나요?”가 아니라,</w:t>
      </w:r>
    </w:p>
    <w:p>
      <w:pPr>
        <w:spacing w:before="0" w:after="100" w:line="360" w:lineRule="auto"/>
        <w:jc w:val="both"/>
      </w:pPr>
      <w:r>
        <w:rPr>
          <w:rFonts w:ascii="바탕" w:hAnsi="바탕" w:eastAsia="바탕"/>
          <w:b w:val="0"/>
          <w:i w:val="0"/>
          <w:color w:val="232020"/>
          <w:sz w:val="21"/>
        </w:rPr>
        <w:t>“괜찮다고 판단하려면 어떤 기준이 필요하나요?” 이 질문들이 쌓이면 AI는 정답지가 아니라 훈련장이 됩니다. 그리고 투자자는 그 훈련장에서 조금씩 자기 기준을 만들기 시작합니다.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좋은 질문은 AI에게 정답이 아니라 판단의 순서를 요청합니다.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하지만 중요한 것은 결과가 아니라 매도 이유입니다.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그리고 투자자는 그 훈련장에서 조금씩 자기 기준을 만들기 시작합니다.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61" name="Picture 61"/>
            <wp:cNvGraphicFramePr>
              <a:graphicFrameLocks noChangeAspect="1"/>
            </wp:cNvGraphicFramePr>
            <a:graphic>
              <a:graphicData uri="http://schemas.openxmlformats.org/drawingml/2006/picture">
                <pic:pic>
                  <pic:nvPicPr>
                    <pic:cNvPr id="0" name="hero_clipboard.png"/>
                    <pic:cNvPicPr/>
                  </pic:nvPicPr>
                  <pic:blipFill>
                    <a:blip r:embed="rId51"/>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18</w:t>
      </w:r>
    </w:p>
    <w:p>
      <w:pPr>
        <w:pStyle w:val="Heading2"/>
        <w:jc w:val="center"/>
      </w:pPr>
      <w:r>
        <w:rPr>
          <w:rFonts w:ascii="맑은 고딕" w:hAnsi="맑은 고딕" w:eastAsia="맑은 고딕"/>
          <w:b/>
          <w:i w:val="0"/>
          <w:color w:val="163B4E"/>
          <w:sz w:val="30"/>
        </w:rPr>
        <w:t>18장. 첫 번째 장전 질문지</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아침의 질문은 하루의 매매 범위를 정하는 안전벨트입니다.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62" name="Picture 62"/>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장전 루틴을 만들자고 하면 많은 사람이 부담을 느낍니다.</w:t>
      </w:r>
      <w:r>
        <w:rPr>
          <w:rFonts w:ascii="바탕" w:hAnsi="바탕" w:eastAsia="바탕"/>
          <w:b w:val="0"/>
          <w:i w:val="0"/>
          <w:color w:val="232020"/>
          <w:sz w:val="21"/>
        </w:rPr>
        <w:t xml:space="preserve"> “아침마다 뭘 봐야 하지?” “미국장도 봐야 하나?” “환율도 봐야 하나?” “금리도 봐야 하나?” “뉴스는 어디까지 봐야 하지?” “섹터는 몇 개나 봐야 하지?” “그걸 다 보고 언제 매매하지?” 처음부터 너무 크게 생각하면 시작하기 어렵습니다. 저도 처음부터 정교한 장전 시스템을 만든 것은 아니었습니다. 처음에는 아주 단순했습니다. 장이 열리기 전에 오늘의 태도를 정하는 것. 그게 시작이었습니다. 오늘은 공격할 날인가. 정찰할 날인가. 유지할 날인가. 감량할 날인가. 현금대기할 날인가.</w:t>
      </w:r>
    </w:p>
    <w:p>
      <w:pPr>
        <w:spacing w:before="0" w:after="100" w:line="360" w:lineRule="auto"/>
        <w:jc w:val="both"/>
      </w:pPr>
      <w:r>
        <w:rPr>
          <w:rFonts w:ascii="바탕" w:hAnsi="바탕" w:eastAsia="바탕"/>
          <w:b w:val="0"/>
          <w:i w:val="0"/>
          <w:color w:val="232020"/>
          <w:sz w:val="21"/>
        </w:rPr>
        <w:t>이 다섯 가지 중 하나를 고르는 것만으로도 장전의 방향이 달라집니다. 많은 개인투자자는 장이 열리고 나서야 판단합니다. 시초가가 강하면 사고 싶고, 시초가가 약하면 팔고 싶고, 관심 종목이 튀면 따라가고 싶고, 보유 종목이 빠지면 불안해집니다. 장이 열린 뒤에는 가격이 말을 합니다. 문제는 가격의 목소리가 너무 크다는 것입니다. 가격이 빨갛게 움직이면 기회처럼 들리고, 가격이 파랗게 움직이면 위험처럼 들립니다. 그래서 장전에 미리 물어야 합니다. “오늘 나는 어떤 태도로 시장을 볼 것인가?” 이 질문이 없으면 장중에는 가격이 내 태도를 결정합니다.</w:t>
      </w:r>
    </w:p>
    <w:p>
      <w:pPr>
        <w:spacing w:before="0" w:after="100" w:line="360" w:lineRule="auto"/>
        <w:jc w:val="both"/>
      </w:pPr>
      <w:r>
        <w:rPr>
          <w:rFonts w:ascii="바탕" w:hAnsi="바탕" w:eastAsia="바탕"/>
          <w:b w:val="0"/>
          <w:i w:val="0"/>
          <w:color w:val="232020"/>
          <w:sz w:val="21"/>
        </w:rPr>
        <w:t>장전 질문지는 거창할 필요가 없습니다. 처음에는 다섯 가지 질문이면 충분합니다. 첫째, 밤사이 시장의 분위기는 어땠는가. 둘째, 오늘 한국 시장은 공격하기 좋은가, 조심해야 하는가. 셋째, 오늘 돈이 향할 가능성이 있는 섹터는 어디인가. 넷째, 내 계좌는 그 방향과 맞는가. 다섯째, 오늘 절대 하지 말아야 할 행동은 무엇인가. 이 다섯 질문이 장전 루틴의 뼈대입니다. 여기서 중요한 것은 완벽한 예측이 아닙니다. 장전 질문지는 내일 주가를 맞히기 위한 도구가 아닙니다. 장전 질문지는 오늘의 실수를 줄이기 위한 도구입니다. 아침에 딱 5분만 투자해도 됩니다.</w:t>
      </w:r>
    </w:p>
    <w:p>
      <w:pPr>
        <w:spacing w:before="60" w:after="20" w:line="360" w:lineRule="auto"/>
        <w:jc w:val="center"/>
      </w:pPr>
      <w:r>
        <w:drawing>
          <wp:inline xmlns:a="http://schemas.openxmlformats.org/drawingml/2006/main" xmlns:pic="http://schemas.openxmlformats.org/drawingml/2006/picture">
            <wp:extent cx="4176000" cy="1392000"/>
            <wp:docPr id="63" name="Picture 63"/>
            <wp:cNvGraphicFramePr>
              <a:graphicFrameLocks noChangeAspect="1"/>
            </wp:cNvGraphicFramePr>
            <a:graphic>
              <a:graphicData uri="http://schemas.openxmlformats.org/drawingml/2006/picture">
                <pic:pic>
                  <pic:nvPicPr>
                    <pic:cNvPr id="0" name="fig_18.png"/>
                    <pic:cNvPicPr/>
                  </pic:nvPicPr>
                  <pic:blipFill>
                    <a:blip r:embed="rId52"/>
                    <a:stretch>
                      <a:fillRect/>
                    </a:stretch>
                  </pic:blipFill>
                  <pic:spPr>
                    <a:xfrm>
                      <a:off x="0" y="0"/>
                      <a:ext cx="4176000" cy="13920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종목을 찾기 전, 5분이면 오늘의 작전 회의가 끝난다.</w:t>
      </w:r>
    </w:p>
    <w:p>
      <w:pPr>
        <w:spacing w:before="0" w:after="100" w:line="360" w:lineRule="auto"/>
        <w:jc w:val="both"/>
      </w:pPr>
      <w:r>
        <w:rPr>
          <w:rFonts w:ascii="바탕" w:hAnsi="바탕" w:eastAsia="바탕"/>
          <w:b w:val="0"/>
          <w:i w:val="0"/>
          <w:color w:val="232020"/>
          <w:sz w:val="21"/>
        </w:rPr>
        <w:t>종목 뉴스부터 보지 말고, 계좌부터 열지 말고, 먼저 시장의 날씨를 봅니다. 날씨를 보지 않고 배를 띄우면, 좋은 배도 흔들립니다. 주식도 비슷합니다. 좋은 종목을 들고 있어도 시장의 날씨가 거칠면 흔들릴 수 있습니다. 평범한 종목도 시장의 바람이 도와주면 잘 갈 수 있습니다. 그래서 장전에는 먼저 날씨를 봐야 합니다. 제가 처음 사용한 장전 질문의 기본형은 이런 느낌이었습니다. “오늘 시장은 공격, 정찰, 유지, 감량, 현금대기 중 어디에 가까운가?” 이 질문 하나로 시작해도 됩니다. 하지만 조금 더 실전적으로 쓰려면 아래처럼 묻는 것이 좋습니다.</w:t>
      </w:r>
    </w:p>
    <w:p>
      <w:pPr>
        <w:keepNext/>
        <w:spacing w:before="120" w:after="40" w:line="360" w:lineRule="auto"/>
      </w:pPr>
      <w:r>
        <w:rPr>
          <w:rFonts w:ascii="맑은 고딕" w:hAnsi="맑은 고딕" w:eastAsia="맑은 고딕"/>
          <w:b/>
          <w:i w:val="0"/>
          <w:color w:val="21566E"/>
          <w:sz w:val="23"/>
        </w:rPr>
        <w:t>첫 번째 장전 질문지 기본형</w:t>
      </w:r>
    </w:p>
    <w:p>
      <w:pPr>
        <w:spacing w:before="0" w:after="100" w:line="360" w:lineRule="auto"/>
        <w:jc w:val="both"/>
      </w:pPr>
      <w:r>
        <w:rPr>
          <w:rFonts w:ascii="바탕" w:hAnsi="바탕" w:eastAsia="바탕"/>
          <w:b w:val="0"/>
          <w:i w:val="0"/>
          <w:color w:val="232020"/>
          <w:sz w:val="21"/>
        </w:rPr>
        <w:t>오늘 장전 기준으로 시장을 점검해줘. 나는 오늘 매매를 하기 전에 시장의 태도를 먼저 정하고 싶다. 오늘을 공격, 정찰, 유지, 감량, 현금대기 중 어디에 가까운 날로 볼 수 있는지 판단해줘. 다음 항목을 나눠서 봐줘. 1. 전일 미국장 분위기 2. 금리와 환율 부담 3. 반도체와 성장주 흐름 4. 한국 시장에서 코스피와 코스닥 중 어느 쪽이 유리해 보이는지 5. 오늘 강할 가능성이 있는 섹터 6. 오늘 조심해야 할 섹터 7. 내 계좌에서 추가매수보다 먼저 점검해야 할 리스크 8. 오늘 절대 하지 말아야 할 행동 단정하지 말고 조건별로 정리해줘. 확인 불가한 수치는 임의로 만들지 말고 확인 불가라고 표시해줘. 마지막에는 오늘의 한 줄 행동 지침을 적어줘.</w:t>
      </w:r>
    </w:p>
    <w:p>
      <w:pPr>
        <w:spacing w:before="0" w:after="100" w:line="360" w:lineRule="auto"/>
        <w:jc w:val="both"/>
      </w:pPr>
      <w:r>
        <w:rPr>
          <w:rFonts w:ascii="바탕" w:hAnsi="바탕" w:eastAsia="바탕"/>
          <w:b w:val="0"/>
          <w:i w:val="0"/>
          <w:color w:val="232020"/>
          <w:sz w:val="21"/>
        </w:rPr>
        <w:t>이 정도면 충분합니다. 처음부터 너무 많은 것을 넣을 필요는 없습니다. 장전 질문지는 복잡한 지표표가 아니라, 하루를 시작하기 전 나에게 내리는 작전 지시입니다. 오늘 공격. 오늘 정찰. 오늘 유지. 오늘 감량. 오늘 현금대기. 이 다섯 단어 중 하나만 정해도 매매가 달라집니다. 예를 들어 AI가 오늘을 “공격”에 가깝다고 정리했다고 해봅시다. 그렇다고 아무 종목이나 사라는 뜻은 아닙니다. 공격이라는 말은 오늘 시장 환경이 위험을 조금 더 감수할 수 있는 쪽이라는 뜻입니다. 미리 봐둔 후보가 있고, 가격이 무리하지 않고, 계좌에 현금이 있고, 같은 섹터에 과도하게 몰려 있지 않을 때 행동할 수 있다는 뜻입니다.</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1</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오늘의 태도</w:t>
            </w:r>
          </w:p>
          <w:p>
            <w:pPr>
              <w:spacing w:after="0" w:line="300" w:lineRule="auto"/>
            </w:pPr>
            <w:r>
              <w:rPr>
                <w:rFonts w:ascii="바탕" w:hAnsi="바탕" w:eastAsia="바탕"/>
                <w:b w:val="0"/>
                <w:i w:val="0"/>
                <w:color w:val="3A3631"/>
                <w:sz w:val="18"/>
              </w:rPr>
              <w:t>공격·정찰·유지·감량·현금대기 중 하나</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2</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밤사이 글로벌</w:t>
            </w:r>
          </w:p>
          <w:p>
            <w:pPr>
              <w:spacing w:after="0" w:line="300" w:lineRule="auto"/>
            </w:pPr>
            <w:r>
              <w:rPr>
                <w:rFonts w:ascii="바탕" w:hAnsi="바탕" w:eastAsia="바탕"/>
                <w:b w:val="0"/>
                <w:i w:val="0"/>
                <w:color w:val="3A3631"/>
                <w:sz w:val="18"/>
              </w:rPr>
              <w:t>미국·금리·환율 분위기 확인</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3</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유리한 쪽</w:t>
            </w:r>
          </w:p>
          <w:p>
            <w:pPr>
              <w:spacing w:after="0" w:line="300" w:lineRule="auto"/>
            </w:pPr>
            <w:r>
              <w:rPr>
                <w:rFonts w:ascii="바탕" w:hAnsi="바탕" w:eastAsia="바탕"/>
                <w:b w:val="0"/>
                <w:i w:val="0"/>
                <w:color w:val="3A3631"/>
                <w:sz w:val="18"/>
              </w:rPr>
              <w:t>코스피·코스닥·대형·성장·방어 중 어디</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4</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오늘 볼 섹터 3개</w:t>
            </w:r>
          </w:p>
          <w:p>
            <w:pPr>
              <w:spacing w:after="0" w:line="300" w:lineRule="auto"/>
            </w:pPr>
            <w:r>
              <w:rPr>
                <w:rFonts w:ascii="바탕" w:hAnsi="바탕" w:eastAsia="바탕"/>
                <w:b w:val="0"/>
                <w:i w:val="0"/>
                <w:color w:val="3A3631"/>
                <w:sz w:val="18"/>
              </w:rPr>
              <w:t>내가 좋아하는 게 아니라 시장이 볼 섹터</w:t>
            </w:r>
          </w:p>
        </w:tc>
      </w:tr>
    </w:tbl>
    <w:p>
      <w:pPr>
        <w:spacing w:after="2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88"/>
        <w:gridCol w:w="3288"/>
      </w:tblGrid>
      <w:tr>
        <w:tc>
          <w:tcPr>
            <w:tcW w:type="dxa" w:w="567"/>
            <w:shd w:val="clear" w:color="auto" w:fill="163B4E"/>
            <w:vAlign w:val="center"/>
            <w:tcMar>
              <w:top w:w="70" w:type="dxa"/>
              <w:bottom w:w="70" w:type="dxa"/>
              <w:start w:w="70" w:type="dxa"/>
              <w:end w:w="70" w:type="dxa"/>
            </w:tcMar>
          </w:tcPr>
          <w:p>
            <w:pPr>
              <w:spacing w:after="0"/>
              <w:jc w:val="center"/>
            </w:pPr>
            <w:r>
              <w:rPr>
                <w:rFonts w:ascii="맑은 고딕" w:hAnsi="맑은 고딕" w:eastAsia="맑은 고딕"/>
                <w:b/>
                <w:i w:val="0"/>
                <w:color w:val="FFFFFF"/>
                <w:sz w:val="22"/>
              </w:rPr>
              <w:t>5</w:t>
            </w:r>
          </w:p>
        </w:tc>
        <w:tc>
          <w:tcPr>
            <w:tcW w:type="dxa" w:w="6009"/>
            <w:tcMar>
              <w:top w:w="40" w:type="dxa"/>
              <w:bottom w:w="40" w:type="dxa"/>
              <w:start w:w="150" w:type="dxa"/>
              <w:end w:w="40" w:type="dxa"/>
            </w:tcMar>
            <w:vAlign w:val="center"/>
          </w:tcPr>
          <w:p>
            <w:pPr>
              <w:spacing w:after="20" w:line="288" w:lineRule="auto"/>
            </w:pPr>
            <w:r>
              <w:rPr>
                <w:rFonts w:ascii="맑은 고딕" w:hAnsi="맑은 고딕" w:eastAsia="맑은 고딕"/>
                <w:b/>
                <w:i w:val="0"/>
                <w:color w:val="163B4E"/>
                <w:sz w:val="21"/>
              </w:rPr>
              <w:t>계좌 점검</w:t>
            </w:r>
          </w:p>
          <w:p>
            <w:pPr>
              <w:spacing w:after="0" w:line="300" w:lineRule="auto"/>
            </w:pPr>
            <w:r>
              <w:rPr>
                <w:rFonts w:ascii="바탕" w:hAnsi="바탕" w:eastAsia="바탕"/>
                <w:b w:val="0"/>
                <w:i w:val="0"/>
                <w:color w:val="3A3631"/>
                <w:sz w:val="18"/>
              </w:rPr>
              <w:t>내 비중과 오늘 시장 방향이 맞는가</w:t>
            </w:r>
          </w:p>
        </w:tc>
      </w:tr>
    </w:tbl>
    <w:p>
      <w:pPr>
        <w:spacing w:after="20"/>
      </w:pPr>
    </w:p>
    <w:p>
      <w:pPr>
        <w:spacing w:before="0" w:after="100" w:line="360" w:lineRule="auto"/>
        <w:jc w:val="both"/>
      </w:pPr>
      <w:r>
        <w:rPr>
          <w:rFonts w:ascii="바탕" w:hAnsi="바탕" w:eastAsia="바탕"/>
          <w:b w:val="0"/>
          <w:i w:val="0"/>
          <w:color w:val="232020"/>
          <w:sz w:val="21"/>
        </w:rPr>
        <w:t>공격은 흥분이 아닙니다. 공격은 준비된 후보에 비중을 실을 수 있는 상태입니다. 반대로 “정찰”이라는 판단이 나왔다면 어떻게 해야 할까. 정찰은 애매하지만 신호가 보이는 날입니다. 이런 날에는 큰돈을 넣는 것이 아니라, 작은 비중으로 시장의 반응을 확인하는 것이 더 어울립니다. 정찰은 욕심을 줄이는 단어입니다. “좋아 보이니까 크게 사자”가 아니라, “좋아 보이지만 아직 확인이 부족하니 작게 보자”에 가깝습니다. 정찰이라는 단어 하나가 매수 규모를 줄여줍니다. 이게 중요합니다. 많은 실수는 종목 선택보다 비중에서 나옵니다. 종목은 맞았는데 너무 많이 사서 흔들리고, 방향은 맞았는데 너무 빨리 크게 들어가서 버티지 못하고, 신호는 좋았는데 확인 전에 몰아넣어서 계좌가 불안해집니다.</w:t>
      </w:r>
    </w:p>
    <w:p>
      <w:pPr>
        <w:spacing w:before="0" w:after="100" w:line="360" w:lineRule="auto"/>
        <w:jc w:val="both"/>
      </w:pPr>
      <w:r>
        <w:rPr>
          <w:rFonts w:ascii="바탕" w:hAnsi="바탕" w:eastAsia="바탕"/>
          <w:b w:val="0"/>
          <w:i w:val="0"/>
          <w:color w:val="232020"/>
          <w:sz w:val="21"/>
        </w:rPr>
        <w:t>정찰은 이 실수를 줄여줍니다. “유지”라는 판단이 나온 날도 있습니다. 이 날은 의외로 어렵습니다. 아무것도 하지 않는 것이 생각보다 어렵기 때문입니다. 장이 열리면 늘 뭔가 움직입니다. 급등주가 보이고, 뉴스가 나오고, 관심 종목이 오르고, 내 종목이 흔들립니다. 하지만 장전 판단이 유지라면, 원칙은 단순합니다. 괜히 새로 하지 않습니다. 기존 보유 논리가 깨졌는지만 봅니다. 매수 후보가 있어도 무리하지 않습니다. 장중 변동성에 반응하지 않습니다. 유지는 소극적인 태도가 아닙니다. 유지는 이미 세운 판단을 하루 더 확인하는 태도입니다.</w:t>
      </w:r>
    </w:p>
    <w:p>
      <w:pPr>
        <w:spacing w:before="0" w:after="100" w:line="360" w:lineRule="auto"/>
        <w:jc w:val="both"/>
      </w:pPr>
      <w:r>
        <w:rPr>
          <w:rFonts w:ascii="바탕" w:hAnsi="바탕" w:eastAsia="바탕"/>
          <w:b w:val="0"/>
          <w:i w:val="0"/>
          <w:color w:val="232020"/>
          <w:sz w:val="21"/>
        </w:rPr>
        <w:t>“감량”이라는 판단이 나온 날은 더 냉정해야 합니다. 감량은 겁먹고 다 파는 것이 아닙니다. 감량은 계좌의 위험을 줄이는 것입니다. 시장이 위험회피로 기울고, 환율이나 금리가 부담이고, 주도 섹터가 흔들리고, 내 계좌가 한쪽으로 쏠려 있다면 감량이 필요할 수 있습니다. 여기서 중요한 것은 미리 정한 순서입니다. 감량할 때도 아무거나 줄이면 안 됩니다. 비중이 너무 큰 종목. 단기 급등으로 수익 잠금이 필요한 종목. 보유 논리가 약해진 종목. 시장 대비 상대강도가 약한 종목. 현금을 만들기 위해 일부 줄일 수 있는 종목. 이런 순서로 봐야 합니다.</w:t>
      </w:r>
    </w:p>
    <w:p>
      <w:pPr>
        <w:spacing w:before="0" w:after="100" w:line="360" w:lineRule="auto"/>
        <w:jc w:val="both"/>
      </w:pPr>
      <w:r>
        <w:rPr>
          <w:rFonts w:ascii="바탕" w:hAnsi="바탕" w:eastAsia="바탕"/>
          <w:b w:val="0"/>
          <w:i w:val="0"/>
          <w:color w:val="232020"/>
          <w:sz w:val="21"/>
        </w:rPr>
        <w:t>감량은 패배가 아닙니다. 감량은 다음 판단을 위해 계좌의 호흡을 되찾는 일입니다. 마지막은 “현금대기”입니다. 이 단어가 가장 어렵습니다. 현금대기라는 판단이 나오면 그날은 사지 않는 것이 기본입니다. 물론 시장이 장중에 완전히 바뀌는 경우도 있습니다. 하지만 장전 기준으로 현금대기라면, 장 초반 급등주를 보고 뛰어드는 행동은 특히 조심해야 합니다. 현금대기는 아무것도 모른다는 뜻이 아닙니다. 오히려 너무 많은 위험이 섞여 있어서 아직 행동하지 않겠다는 뜻입니다. 시장 방향이 불확실하고, 환율이 불안하고, 미국장이 흔들렸고, 내 계좌에 현금이 부족하거나, 종목들이 이미 높은 가격에 있다면 기다릴 수 있어야 합니다.</w:t>
      </w:r>
    </w:p>
    <w:p>
      <w:pPr>
        <w:spacing w:before="0" w:after="100" w:line="360" w:lineRule="auto"/>
        <w:jc w:val="both"/>
      </w:pPr>
      <w:r>
        <w:rPr>
          <w:rFonts w:ascii="바탕" w:hAnsi="바탕" w:eastAsia="바탕"/>
          <w:b w:val="0"/>
          <w:i w:val="0"/>
          <w:color w:val="232020"/>
          <w:sz w:val="21"/>
        </w:rPr>
        <w:t>현금대기는 답답합니다. 하지만 답답함을 견디는 것도 투자입니다. 장전 질문지의 목적은 이 다섯 가지 태도를 고르는 것입니다. 공격. 정찰. 유지. 감량. 현금대기. 이 다섯 가지는 하루의 운전 모드와 같습니다. 고속도로에서 달릴 때와 빗길에서 달릴 때 운전 방식이 달라야 합니다. 주식시장도 마찬가지입니다. 맑은 날에는 속도를 낼 수 있습니다. 안개 낀 날에는 천천히 가야 합니다. 폭우가 오면 잠깐 멈추는 것이 낫습니다. 문제는 많은 투자자가 날씨를 보지 않고 액셀만 밟는다는 것입니다. 장전 질문지는 브레이크와 액셀을 구분하게 해줍니다.</w:t>
      </w:r>
    </w:p>
    <w:p>
      <w:pPr>
        <w:spacing w:before="0" w:after="100" w:line="360" w:lineRule="auto"/>
        <w:jc w:val="both"/>
      </w:pPr>
      <w:r>
        <w:rPr>
          <w:rFonts w:ascii="바탕" w:hAnsi="바탕" w:eastAsia="바탕"/>
          <w:b w:val="0"/>
          <w:i w:val="0"/>
          <w:color w:val="232020"/>
          <w:sz w:val="21"/>
        </w:rPr>
        <w:t>여기서 독자가 바로 쓸 수 있는 간단한 양식을 정리해봅시다.</w:t>
      </w:r>
    </w:p>
    <w:p>
      <w:pPr>
        <w:keepNext/>
        <w:spacing w:before="120" w:after="40" w:line="360" w:lineRule="auto"/>
      </w:pPr>
      <w:r>
        <w:rPr>
          <w:rFonts w:ascii="맑은 고딕" w:hAnsi="맑은 고딕" w:eastAsia="맑은 고딕"/>
          <w:b/>
          <w:i w:val="0"/>
          <w:color w:val="21566E"/>
          <w:sz w:val="23"/>
        </w:rPr>
        <w:t>5분 장전 체크리스트</w:t>
      </w:r>
    </w:p>
    <w:p>
      <w:pPr>
        <w:keepNext/>
        <w:spacing w:before="120" w:after="40" w:line="360" w:lineRule="auto"/>
      </w:pPr>
      <w:r>
        <w:rPr>
          <w:rFonts w:ascii="맑은 고딕" w:hAnsi="맑은 고딕" w:eastAsia="맑은 고딕"/>
          <w:b/>
          <w:i w:val="0"/>
          <w:color w:val="21566E"/>
          <w:sz w:val="23"/>
        </w:rPr>
        <w:t>1. 오늘 시장 한 줄 판단</w:t>
      </w:r>
    </w:p>
    <w:p>
      <w:pPr>
        <w:spacing w:before="0" w:after="100" w:line="360" w:lineRule="auto"/>
        <w:jc w:val="both"/>
      </w:pPr>
      <w:r>
        <w:rPr>
          <w:rFonts w:ascii="바탕" w:hAnsi="바탕" w:eastAsia="바탕"/>
          <w:b w:val="0"/>
          <w:i w:val="0"/>
          <w:color w:val="232020"/>
          <w:sz w:val="21"/>
        </w:rPr>
        <w:t>오늘 시장은 어떤 날에 가까운가?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공격</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정찰</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유지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감량</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현금대기</w:t>
      </w:r>
    </w:p>
    <w:p>
      <w:pPr>
        <w:spacing w:before="0" w:after="100" w:line="360" w:lineRule="auto"/>
        <w:jc w:val="both"/>
      </w:pPr>
      <w:r>
        <w:rPr>
          <w:rFonts w:ascii="바탕" w:hAnsi="바탕" w:eastAsia="바탕"/>
          <w:b w:val="0"/>
          <w:i w:val="0"/>
          <w:color w:val="232020"/>
          <w:sz w:val="21"/>
        </w:rPr>
        <w:t>한 줄로 적는다. 예시: “미국장과 반도체는 강하지만 환율 부담이 있어 공격보다 정찰에 가까운 날.” 또는, “성장주가 흔들리고 환율이 불안해 신규 매수보다 현금 유지가 우선인 날.” 또는, “주도 섹터가 살아 있고 시장폭도 나쁘지 않아 기존 보유 유지와 일부 정찰이 가능한 날.” 이 한 줄이 중요합니다. 하루를 한 문장으로 정리하지 못하면 장중에 흔들리기 쉽습니다.</w:t>
      </w:r>
    </w:p>
    <w:p>
      <w:pPr>
        <w:keepNext/>
        <w:spacing w:before="120" w:after="40" w:line="360" w:lineRule="auto"/>
      </w:pPr>
      <w:r>
        <w:rPr>
          <w:rFonts w:ascii="맑은 고딕" w:hAnsi="맑은 고딕" w:eastAsia="맑은 고딕"/>
          <w:b/>
          <w:i w:val="0"/>
          <w:color w:val="21566E"/>
          <w:sz w:val="23"/>
        </w:rPr>
        <w:t>2. 밤사이 글로벌 분위기</w:t>
      </w:r>
    </w:p>
    <w:p>
      <w:pPr>
        <w:spacing w:before="0" w:after="100" w:line="360" w:lineRule="auto"/>
        <w:jc w:val="both"/>
      </w:pPr>
      <w:r>
        <w:rPr>
          <w:rFonts w:ascii="바탕" w:hAnsi="바탕" w:eastAsia="바탕"/>
          <w:b w:val="0"/>
          <w:i w:val="0"/>
          <w:color w:val="232020"/>
          <w:sz w:val="21"/>
        </w:rPr>
        <w:t>미국장은 위험선호였나, 위험회피였나? 단순히 지수가 올랐는지만 보지 않습니다. 어떤 섹터가 강했는지 봅니다. 기술주가 강했는지 봅니다. 반도체가 강했는지 봅니다. 금리가 부담을 줬는지 봅니다. 달러와 환율 분위기가 어떤지 봅니다. 여기서 완벽한 분석은 필요 없습니다. 대략의 날씨만 보면 됩니다. 맑음. 흐림. 비. 태풍 조짐. 이 정도만 구분해도 됩니다.</w:t>
      </w:r>
    </w:p>
    <w:p>
      <w:pPr>
        <w:keepNext/>
        <w:spacing w:before="120" w:after="40" w:line="360" w:lineRule="auto"/>
      </w:pPr>
      <w:r>
        <w:rPr>
          <w:rFonts w:ascii="맑은 고딕" w:hAnsi="맑은 고딕" w:eastAsia="맑은 고딕"/>
          <w:b/>
          <w:i w:val="0"/>
          <w:color w:val="21566E"/>
          <w:sz w:val="23"/>
        </w:rPr>
        <w:t>3. 오늘 유리한 시장은 어디인가</w:t>
      </w:r>
    </w:p>
    <w:p>
      <w:pPr>
        <w:spacing w:before="0" w:after="100" w:line="360" w:lineRule="auto"/>
        <w:jc w:val="both"/>
      </w:pPr>
      <w:r>
        <w:rPr>
          <w:rFonts w:ascii="바탕" w:hAnsi="바탕" w:eastAsia="바탕"/>
          <w:b w:val="0"/>
          <w:i w:val="0"/>
          <w:color w:val="232020"/>
          <w:sz w:val="21"/>
        </w:rPr>
        <w:t>코스피가 유리한가. 코스닥이 유리한가. 대형주가 유리한가. 성장주가 유리한가. 방어주가 유리한가. 이 질문은 내 계좌와 연결됩니다. 내 계좌가 코스닥 성장주에 많이 노출되어 있는데, 오늘은 대형주 중심 장이라면 내 종목이 약할 수 있습니다. 내 계좌가 반도체에 치우쳐 있는데, 오늘 반도체가 쉬는 날이면 무리한 추가매수보다 관찰이 필요합니다. 시장 방향과 내 계좌 방향이 같은지 확인해야 합니다.</w:t>
      </w:r>
    </w:p>
    <w:p>
      <w:pPr>
        <w:keepNext/>
        <w:spacing w:before="120" w:after="40" w:line="360" w:lineRule="auto"/>
      </w:pPr>
      <w:r>
        <w:rPr>
          <w:rFonts w:ascii="맑은 고딕" w:hAnsi="맑은 고딕" w:eastAsia="맑은 고딕"/>
          <w:b/>
          <w:i w:val="0"/>
          <w:color w:val="21566E"/>
          <w:sz w:val="23"/>
        </w:rPr>
        <w:t>4. 오늘 볼 섹터 3개</w:t>
      </w:r>
    </w:p>
    <w:p>
      <w:pPr>
        <w:spacing w:before="0" w:after="100" w:line="360" w:lineRule="auto"/>
        <w:jc w:val="both"/>
      </w:pPr>
      <w:r>
        <w:rPr>
          <w:rFonts w:ascii="바탕" w:hAnsi="바탕" w:eastAsia="바탕"/>
          <w:b w:val="0"/>
          <w:i w:val="0"/>
          <w:color w:val="232020"/>
          <w:sz w:val="21"/>
        </w:rPr>
        <w:t>모든 섹터를 다 볼 필요는 없습니다. 처음에는 오늘 볼 섹터를 3개만 고릅니다. 예를 들어, 1순위: 반도체 2순위: 조선 3순위: 2차전지 또는, 1순위: 바이오 2순위: 코스닥 성장주 3순위: 방산 이렇게 정한다. 여기서 중요한 것은 “내가 좋아하는 섹터”가 아니라 “오늘 시장이 볼 가능성이 있는 섹터”입니다. 좋아하는 것과 시장이 사는 것은 다릅니다.</w:t>
      </w:r>
    </w:p>
    <w:p>
      <w:pPr>
        <w:keepNext/>
        <w:spacing w:before="120" w:after="40" w:line="360" w:lineRule="auto"/>
      </w:pPr>
      <w:r>
        <w:rPr>
          <w:rFonts w:ascii="맑은 고딕" w:hAnsi="맑은 고딕" w:eastAsia="맑은 고딕"/>
          <w:b/>
          <w:i w:val="0"/>
          <w:color w:val="21566E"/>
          <w:sz w:val="23"/>
        </w:rPr>
        <w:t>5. 내 계좌와 연결하기</w:t>
      </w:r>
    </w:p>
    <w:p>
      <w:pPr>
        <w:spacing w:before="0" w:after="100" w:line="360" w:lineRule="auto"/>
        <w:jc w:val="both"/>
      </w:pPr>
      <w:r>
        <w:rPr>
          <w:rFonts w:ascii="바탕" w:hAnsi="바탕" w:eastAsia="바탕"/>
          <w:b w:val="0"/>
          <w:i w:val="0"/>
          <w:color w:val="232020"/>
          <w:sz w:val="21"/>
        </w:rPr>
        <w:t>오늘 시장 방향과 내 계좌가 맞는지 봅니다. 내 계좌가 오늘 강할 가능성이 있는 섹터에 노출되어 있는가. 반대로 오늘 약할 가능성이 있는 섹터에 많이 물려 있는가. 현금이 있는가. 추가매수할 여력이 있는가. 줄여야 할 종목이 있는가. 이 질문이 빠지면 장전 분석은 구경이 됩니다. 장전 분석은 내 계좌 행동으로 연결되어야 합니다. 다만 1부에서는 여기서 너무 깊게 들어가지 않겠습니다. 포트폴리오를 실제 액션으로 번역하는 과정은 생각보다 큰 주제입니다. 지금은 이것만 기억하면 됩니다. 시장 판단은 계좌 판단으로 이어져야 합니다.</w:t>
      </w:r>
    </w:p>
    <w:p>
      <w:pPr>
        <w:keepNext/>
        <w:spacing w:before="120" w:after="40" w:line="360" w:lineRule="auto"/>
      </w:pPr>
      <w:r>
        <w:rPr>
          <w:rFonts w:ascii="맑은 고딕" w:hAnsi="맑은 고딕" w:eastAsia="맑은 고딕"/>
          <w:b/>
          <w:i w:val="0"/>
          <w:color w:val="21566E"/>
          <w:sz w:val="23"/>
        </w:rPr>
        <w:t>6. 오늘 절대 하지 말아야 할 행동</w:t>
      </w:r>
    </w:p>
    <w:p>
      <w:pPr>
        <w:spacing w:before="0" w:after="100" w:line="360" w:lineRule="auto"/>
        <w:jc w:val="both"/>
      </w:pPr>
      <w:r>
        <w:rPr>
          <w:rFonts w:ascii="바탕" w:hAnsi="바탕" w:eastAsia="바탕"/>
          <w:b w:val="0"/>
          <w:i w:val="0"/>
          <w:color w:val="232020"/>
          <w:sz w:val="21"/>
        </w:rPr>
        <w:t>장전 질문지에서 가장 중요한 항목일 수 있습니다. 오늘 무엇을 할 것인가보다, 오늘 무엇을 하지 않을 것인가를 정해야 합니다. 예를 들어, “장 초반 급등주 추격 금지.” “현금 없이 신규 종목 추가 금지.” “하락장에서 이유 없는 물타기 금지.” “수익 난 종목 전량 매도 금지.” “보유 논리 확인 없이 공포 매도 금지.” “관심 종목이 튀어도 10분 안에 매수 금지.” 이런 문장이 필요합니다. 하지 말아야 할 행동을 정하면, 장중 실수가 줄어듭니다. 사람은 해야 할 일보다 하지 말아야 할 일을 정했을 때 더 자주 살아남습니다. 특히 주식시장에서는 그렇습니다.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저도 처음부터 정교한 장전 시스템을 만든 것은 아니었습니다.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좋은 매매 하나보다 나쁜 매매 하나를 피하는 것이 더 중요할 때가 많습니다. 장전 질문지는 결국 이 문장으로 끝나야 합니다. “오늘 내가 가장 조심해야 할 실수는 무엇인가?” 이 질문은 매일 해야 합니다. 장이 좋은 날에는 추격이 실수일 수 있습니다. 장이 나쁜 날에는 공포 매도가 실수일 수 있습니다. 장이 애매한 날에는 괜히 손대는 것이 실수일 수 있습니다. 현금이 없는 날에는 무리한 교체가 실수일 수 있습니다. 수익이 많이 난 날에는 욕심이 실수일 수 있습니다. 실수의 종류는 매일 달라집니다. 그래서 장전에 미리 정해야 합니다.</w:t>
      </w:r>
    </w:p>
    <w:p>
      <w:pPr>
        <w:keepNext/>
        <w:spacing w:before="120" w:after="40" w:line="360" w:lineRule="auto"/>
      </w:pPr>
      <w:r>
        <w:rPr>
          <w:rFonts w:ascii="맑은 고딕" w:hAnsi="맑은 고딕" w:eastAsia="맑은 고딕"/>
          <w:b/>
          <w:i w:val="0"/>
          <w:color w:val="21566E"/>
          <w:sz w:val="23"/>
        </w:rPr>
        <w:t>실제로 복붙해서 쓸 수 있는 장전 질문</w:t>
      </w:r>
    </w:p>
    <w:p>
      <w:pPr>
        <w:spacing w:before="0" w:after="100" w:line="360" w:lineRule="auto"/>
        <w:jc w:val="both"/>
      </w:pPr>
      <w:r>
        <w:rPr>
          <w:rFonts w:ascii="바탕" w:hAnsi="바탕" w:eastAsia="바탕"/>
          <w:b w:val="0"/>
          <w:i w:val="0"/>
          <w:color w:val="232020"/>
          <w:sz w:val="21"/>
        </w:rPr>
        <w:t>아래 질문은 처음 시작하는 사람이 바로 써볼 수 있는 기본형이다. 오늘 장전 기준으로 시장을 점검해줘. 나는 오늘 매매를 하기 전에 먼저 시장의 태도를 정하고 싶다. 오늘은 아래 다섯 가지 중 어디에 가까운지 판단해줘. 1. 공격 2. 정찰 3. 유지 4. 감량 5. 현금대기 판단할 때는 다음 항목을 나눠서 봐줘. 1. 전일 미국장 분위기 2. 금리와 환율 부담 3. 반도체와 성장주 흐름 4. 코스피와 코스닥 중 어느 쪽이 유리해 보이는지 5. 오늘 강할 가능성이 있는 섹터 6. 오늘 조심해야 할 섹터 7. 내 계좌에서 추가매수보다 먼저 점검해야 할 리스크</w:t>
      </w:r>
    </w:p>
    <w:p>
      <w:pPr>
        <w:spacing w:before="0" w:after="100" w:line="360" w:lineRule="auto"/>
        <w:jc w:val="both"/>
      </w:pPr>
      <w:r>
        <w:rPr>
          <w:rFonts w:ascii="바탕" w:hAnsi="바탕" w:eastAsia="바탕"/>
          <w:b w:val="0"/>
          <w:i w:val="0"/>
          <w:color w:val="232020"/>
          <w:sz w:val="21"/>
        </w:rPr>
        <w:t>8. 오늘 절대 하지 말아야 할 행동 단정하지 말고 조건별로 정리해줘. 확인 불가한 데이터는 임의로 만들지 말고 확인 불가라고 표시해줘. 마지막에는 오늘의 한 줄 행동 지침을 적어줘. 이 질문을 매일 그대로 써도 됩니다. 처음에는 답이 조금 길게 느껴질 수 있습니다. 하지만 며칠 반복하면 시장을 보는 순서가 생깁니다. 처음에는 미국장만 보입니다. 그다음 금리와 환율이 보입니다. 그다음 반도체와 성장주 흐름이 보입니다. 그다음 코스피와 코스닥의 차이가 보입니다. 그다음 내 계좌가 오늘 시장과 맞는지 보입니다. 이 순서가 생기는 것이 중요합니다.</w:t>
      </w:r>
    </w:p>
    <w:p>
      <w:pPr>
        <w:spacing w:before="0" w:after="100" w:line="360" w:lineRule="auto"/>
        <w:jc w:val="both"/>
      </w:pPr>
      <w:r>
        <w:rPr>
          <w:rFonts w:ascii="바탕" w:hAnsi="바탕" w:eastAsia="바탕"/>
          <w:b w:val="0"/>
          <w:i w:val="0"/>
          <w:color w:val="232020"/>
          <w:sz w:val="21"/>
        </w:rPr>
        <w:t>처음부터 완벽한 판단을 하려고 하면 지칩니다. 처음에는 반복하는 것이 목표입니다. 장전 루틴은 근육과 비슷합니다. 하루 한다고 달라지지 않습니다. 하지만 매일 조금씩 하면 생각의 순서가 바뀝니다. 그리고 투자에서 생각의 순서는 중요합니다. 종목부터 보면 종목에 끌려갑니다. 시장부터 보면 종목을 조금 더 멀리서 볼 수 있습니다. 계좌부터 보면 감정이 앞섭니다. 시장과 섹터를 먼저 보면 계좌의 움직임을 해석할 수 있습니다. 뉴스부터 보면 자극에 반응합니다. 오늘의 태도를 먼저 정하면 뉴스도 거리를 두고 볼 수 있습니다. 장전 질문지는 이 거리를 만들어줍니다.</w:t>
      </w:r>
    </w:p>
    <w:p>
      <w:pPr>
        <w:spacing w:before="0" w:after="100" w:line="360" w:lineRule="auto"/>
        <w:jc w:val="both"/>
      </w:pPr>
      <w:r>
        <w:rPr>
          <w:rFonts w:ascii="바탕" w:hAnsi="바탕" w:eastAsia="바탕"/>
          <w:b w:val="0"/>
          <w:i w:val="0"/>
          <w:color w:val="232020"/>
          <w:sz w:val="21"/>
        </w:rPr>
        <w:t>시장과 나 사이의 거리. 종목과 감정 사이의 거리. 가격과 행동 사이의 거리. 이 거리가 있어야 덜 흔들립니다. 물론 장전 질문지를 쓴다고 하루가 예측대로 흘러가는 것은 아닙니다. 장은 늘 예상을 배신합니다. 장전에는 공격이라고 봤는데, 장중에 환율이 튀고 시장이 급격히 약해질 수 있습니다. 장전에는 현금대기라고 봤는데, 특정 섹터에 강한 수급이 들어오며 정찰 기회가 생길 수 있습니다. 장전에는 감량이라고 봤는데, 장중에 빠르게 회복되며 유지가 맞을 수도 있습니다. 그래서 장전 질문지는 고정된 명령이 아니라 출발점입니다. 장중에 상황이 바뀌면 판단도 바뀔 수 있습니다.</w:t>
      </w:r>
    </w:p>
    <w:p>
      <w:pPr>
        <w:spacing w:before="0" w:after="100" w:line="360" w:lineRule="auto"/>
        <w:jc w:val="both"/>
      </w:pPr>
      <w:r>
        <w:rPr>
          <w:rFonts w:ascii="바탕" w:hAnsi="바탕" w:eastAsia="바탕"/>
          <w:b w:val="0"/>
          <w:i w:val="0"/>
          <w:color w:val="232020"/>
          <w:sz w:val="21"/>
        </w:rPr>
        <w:t>하지만 출발점이 있는 것과 없는 것은 다릅니다. 출발점이 없으면 장중 변화에 끌려갑니다. 출발점이 있으면 무엇이 바뀌었는지 비교할 수 있습니다. “장전에는 감량이었는데, 무엇이 바뀌어서 유지로 바뀌었나?” “장전에는 정찰이었는데, 어떤 신호가 부족해서 현금대기로 바꿔야 하나?” “장전에는 공격 가능이었는데, 왜 장중에 추격 금지로 바뀌었나?” 이렇게 비교할 수 있습니다. 비교가 가능하면 복기가 가능합니다. 복기가 가능하면 다음 장전이 조금 더 나아집니다. 이것이 루틴의 힘입니다. 처음 장전 질문지는 완벽하지 않아도 됩니다. 중요한 것은 매일 같은 질문을 던져보는 것입니다.</w:t>
      </w:r>
    </w:p>
    <w:p>
      <w:pPr>
        <w:spacing w:before="0" w:after="100" w:line="360" w:lineRule="auto"/>
        <w:jc w:val="both"/>
      </w:pPr>
      <w:r>
        <w:rPr>
          <w:rFonts w:ascii="바탕" w:hAnsi="바탕" w:eastAsia="바탕"/>
          <w:b w:val="0"/>
          <w:i w:val="0"/>
          <w:color w:val="232020"/>
          <w:sz w:val="21"/>
        </w:rPr>
        <w:t>오늘 시장은 어떤 날인가. 오늘 나는 어떤 태도로 볼 것인가. 오늘 볼 섹터는 무엇인가. 내 계좌는 그 방향과 맞는가. 오늘 절대 하지 말아야 할 행동은 무엇인가. 이 다섯 질문만 반복해도 충분히 시작할 수 있습니다. 장전 루틴을 시작하면 아침이 조금 달라집니다. 예전에는 장이 열리기 전에 마음이 종목으로 뛰어갔습니다. 이제는 먼저 시장을 봅니다. 예전에는 “오늘 뭐 사지?”가 먼저였습니다. 이제는 “오늘 살 만한 날인가?”가 먼저입니다. 예전에는 급등주를 보면 바로 흔들렸습니다. 이제는 “오늘의 태도와 맞는 행동인가?”를 묻습니다.</w:t>
      </w:r>
    </w:p>
    <w:p>
      <w:pPr>
        <w:spacing w:before="0" w:after="100" w:line="360" w:lineRule="auto"/>
        <w:jc w:val="both"/>
      </w:pPr>
      <w:r>
        <w:rPr>
          <w:rFonts w:ascii="바탕" w:hAnsi="바탕" w:eastAsia="바탕"/>
          <w:b w:val="0"/>
          <w:i w:val="0"/>
          <w:color w:val="232020"/>
          <w:sz w:val="21"/>
        </w:rPr>
        <w:t>이 작은 차이가 매매를 바꿉니다. 장전 질문지는 투자자를 대단하게 만들어주지는 않습니다. 하지만 적어도 하루를 무방비로 시작하지 않게 해줍니다. 시장은 매일 나를 흔들 준비를 하고 열립니다. 그렇다면 나도 매일 나를 붙잡을 질문 하나쯤은 준비해야 합니다. 첫 번째 장전 질문지는 그 시작입니다. 오늘은 공격할 날인가. 정찰할 날인가. 유지할 날인가. 감량할 날인가. 현금대기할 날인가. 이 질문 하나로 하루의 결이 달라집니다. 그리고 그 질문이 쌓이면, 장전은 더 이상 불안한 시간이 아니라 작전 회의 시간이 됩니다.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아침의 질문은 하루의 매매 범위를 정하는 안전벨트입니다.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저도 처음부터 정교한 장전 시스템을 만든 것은 아니었습니다.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그래서 장전 질문지는 고정된 명령이 아니라 출발점입니다.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64" name="Picture 64"/>
            <wp:cNvGraphicFramePr>
              <a:graphicFrameLocks noChangeAspect="1"/>
            </wp:cNvGraphicFramePr>
            <a:graphic>
              <a:graphicData uri="http://schemas.openxmlformats.org/drawingml/2006/picture">
                <pic:pic>
                  <pic:nvPicPr>
                    <pic:cNvPr id="0" name="hero_moon.png"/>
                    <pic:cNvPicPr/>
                  </pic:nvPicPr>
                  <pic:blipFill>
                    <a:blip r:embed="rId53"/>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CHAPTER 19</w:t>
      </w:r>
    </w:p>
    <w:p>
      <w:pPr>
        <w:pStyle w:val="Heading2"/>
        <w:jc w:val="center"/>
      </w:pPr>
      <w:r>
        <w:rPr>
          <w:rFonts w:ascii="맑은 고딕" w:hAnsi="맑은 고딕" w:eastAsia="맑은 고딕"/>
          <w:b/>
          <w:i w:val="0"/>
          <w:color w:val="163B4E"/>
          <w:sz w:val="30"/>
        </w:rPr>
        <w:t>19장. 첫 번째 장마감 질문지</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장이 끝난 뒤 남긴 기록은 다음 날의 판단으로 이어집니다.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65" name="Picture 65"/>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장이 끝나면 이상하게 조용해집니다.</w:t>
      </w:r>
      <w:r>
        <w:rPr>
          <w:rFonts w:ascii="바탕" w:hAnsi="바탕" w:eastAsia="바탕"/>
          <w:b w:val="0"/>
          <w:i w:val="0"/>
          <w:color w:val="232020"/>
          <w:sz w:val="21"/>
        </w:rPr>
        <w:t xml:space="preserve"> 9시부터 3시 30분까지 계속 움직이던 숫자들이 멈춥니다. 호가창도 멈추고, 체결음도 멈추고, 종목들의 빨간색과 파란색도 그날의 모양으로 굳어집니다. 그런데 시장은 멈췄는데, 마음은 쉽게 멈추지 않습니다. 오늘 잘했나. 괜히 팔았나. 왜 안 샀지. 내 종목만 왜 약했지. 내일은 반등할까. 이 흐름이 계속 갈까. 장이 끝나도 머릿속 장은 계속 열립니다. 저도 그랬습니다. 장마감 후 계좌를 보고, 수익이면 기분이 좋았고 손실이면 기분이 나빴습니다. 빨간 날은 제가 잘한 것 같았고, 파란 날은 제가 틀린 것 같았습니다.</w:t>
      </w:r>
    </w:p>
    <w:p>
      <w:pPr>
        <w:spacing w:before="0" w:after="100" w:line="360" w:lineRule="auto"/>
        <w:jc w:val="both"/>
      </w:pPr>
      <w:r>
        <w:rPr>
          <w:rFonts w:ascii="바탕" w:hAnsi="바탕" w:eastAsia="바탕"/>
          <w:b w:val="0"/>
          <w:i w:val="0"/>
          <w:color w:val="232020"/>
          <w:sz w:val="21"/>
        </w:rPr>
        <w:t>하지만 시간이 지나면서 알게 되었습니다. 하루의 수익과 손실은 중요한 정보지만, 그것만으로는 부족했습니다. 오늘 벌었다고 해서 좋은 판단을 한 것은 아닐 수 있습니다. 오늘 잃었다고 해서 나쁜 판단을 한 것도 아닐 수 있습니다. 운 좋게 번 날이 있고, 기준대로 했지만 시장이 늦게 반응한 날이 있고, 잘못 산 종목이 시장 덕분에 오른 날이 있고, 좋은 판단이었지만 단기 수급 때문에 흔들린 날도 있습니다. 계좌 숫자만 보면 이 차이를 알 수 없습니다. 그래서 장마감 질문지가 필요했습니다. 장마감 질문지는 저를 혼내기 위한 문서가 아닙니다. 그날의 수익률을 자랑하기 위한 일기도 아닙니다. 시장을 멋지게 해석한 척하는 보고서도 아닙니다.</w:t>
      </w:r>
    </w:p>
    <w:p>
      <w:pPr>
        <w:spacing w:before="60" w:after="20" w:line="360" w:lineRule="auto"/>
        <w:jc w:val="center"/>
      </w:pPr>
      <w:r>
        <w:drawing>
          <wp:inline xmlns:a="http://schemas.openxmlformats.org/drawingml/2006/main" xmlns:pic="http://schemas.openxmlformats.org/drawingml/2006/picture">
            <wp:extent cx="4176000" cy="1252800"/>
            <wp:docPr id="66" name="Picture 66"/>
            <wp:cNvGraphicFramePr>
              <a:graphicFrameLocks noChangeAspect="1"/>
            </wp:cNvGraphicFramePr>
            <a:graphic>
              <a:graphicData uri="http://schemas.openxmlformats.org/drawingml/2006/picture">
                <pic:pic>
                  <pic:nvPicPr>
                    <pic:cNvPr id="0" name="fig_19.png"/>
                    <pic:cNvPicPr/>
                  </pic:nvPicPr>
                  <pic:blipFill>
                    <a:blip r:embed="rId54"/>
                    <a:stretch>
                      <a:fillRect/>
                    </a:stretch>
                  </pic:blipFill>
                  <pic:spPr>
                    <a:xfrm>
                      <a:off x="0" y="0"/>
                      <a:ext cx="4176000" cy="1252800"/>
                    </a:xfrm>
                    <a:prstGeom prst="rect"/>
                  </pic:spPr>
                </pic:pic>
              </a:graphicData>
            </a:graphic>
          </wp:inline>
        </w:drawing>
      </w:r>
    </w:p>
    <w:p>
      <w:pPr>
        <w:spacing w:before="0" w:after="120" w:line="360" w:lineRule="auto"/>
        <w:jc w:val="center"/>
      </w:pPr>
      <w:r>
        <w:rPr>
          <w:rFonts w:ascii="맑은 고딕" w:hAnsi="맑은 고딕" w:eastAsia="맑은 고딕"/>
          <w:b/>
          <w:i w:val="0"/>
          <w:color w:val="9C6B33"/>
          <w:sz w:val="15"/>
        </w:rPr>
        <w:t xml:space="preserve">개념도  </w:t>
      </w:r>
      <w:r>
        <w:rPr>
          <w:rFonts w:ascii="맑은 고딕" w:hAnsi="맑은 고딕" w:eastAsia="맑은 고딕"/>
          <w:b w:val="0"/>
          <w:i w:val="0"/>
          <w:color w:val="6E6A63"/>
          <w:sz w:val="17"/>
        </w:rPr>
        <w:t>계좌만 보지 않고 하루를 기록하면, 오늘이 내일로 이어진다.</w:t>
      </w:r>
    </w:p>
    <w:p>
      <w:pPr>
        <w:spacing w:before="0" w:after="100" w:line="360" w:lineRule="auto"/>
        <w:jc w:val="both"/>
      </w:pPr>
      <w:r>
        <w:rPr>
          <w:rFonts w:ascii="바탕" w:hAnsi="바탕" w:eastAsia="바탕"/>
          <w:b w:val="0"/>
          <w:i w:val="0"/>
          <w:color w:val="232020"/>
          <w:sz w:val="21"/>
        </w:rPr>
        <w:t>장마감 질문지는 하루의 감정을 내일의 기준으로 바꾸는 장치입니다. 오늘 내가 무엇을 느꼈는지. 시장은 실제로 어떻게 움직였는지. 내 계좌는 왜 그렇게 반응했는지. 내가 한 매매는 기준이었는지 감정이었는지. 내일 가장 먼저 확인해야 할 것은 무엇인지. 이것을 남기기 위한 것입니다. 처음부터 거창하게 쓸 필요는 없습니다. 장마감 기록을 처음 시작할 때 가장 위험한 것은 너무 잘 쓰려고 하는 것입니다. 증권사 데일리처럼 쓰려고 하면 오래 못 갑니다. 시장 전체를 완벽하게 정리하려고 하면 지칩니다. 모든 섹터를 빠짐없이 분석하려고 하면 다음 날부터 하기 싫어집니다.</w:t>
      </w:r>
    </w:p>
    <w:p>
      <w:pPr>
        <w:spacing w:before="0" w:after="100" w:line="360" w:lineRule="auto"/>
        <w:jc w:val="both"/>
      </w:pPr>
      <w:r>
        <w:rPr>
          <w:rFonts w:ascii="바탕" w:hAnsi="바탕" w:eastAsia="바탕"/>
          <w:b w:val="0"/>
          <w:i w:val="0"/>
          <w:color w:val="232020"/>
          <w:sz w:val="21"/>
        </w:rPr>
        <w:t>처음에는 다섯 줄이면 충분합니다. 오늘 시장 한 줄. 강한 섹터. 약한 섹터. 내 계좌 반응. 내일 체크할 것. 이 다섯 줄만 있어도 아무것도 남기지 않는 것과는 완전히 다릅니다. 기록은 흐름을 만들기 때문입니다. 하루만 보면 소음입니다. 며칠을 모으면 방향이 보입니다. 몇 주를 모으면 제 매매 습관이 보입니다. 장은 매일 다르지만, 제 반응은 반복됩니다. 급등주를 보면 조급해지고, 하락장을 보면 겁이 나고, 수익이 나면 욕심이 생기고, 손실이 나면 고집이 생기고, 현금이 있으면 사고 싶고, 현금이 없으면 후회합니다. 이 패턴은 기록해야 보입니다.</w:t>
      </w:r>
    </w:p>
    <w:p>
      <w:pPr>
        <w:spacing w:before="0" w:after="100" w:line="360" w:lineRule="auto"/>
        <w:jc w:val="both"/>
      </w:pPr>
      <w:r>
        <w:rPr>
          <w:rFonts w:ascii="바탕" w:hAnsi="바탕" w:eastAsia="바탕"/>
          <w:b w:val="0"/>
          <w:i w:val="0"/>
          <w:color w:val="232020"/>
          <w:sz w:val="21"/>
        </w:rPr>
        <w:t>머리로는 안다고 생각하지만, 실제로는 반복해서 당합니다. 그래서 장마감 기록은 시장 기록이면서 동시에 자기 관찰입니다. 내가 오늘 시장을 어떻게 봤는가. 내가 오늘 무엇에 흔들렸는가. 내가 오늘 어떤 실수를 반복했는가. 내가 오늘 어떤 기준을 지켰는가. 이것을 남겨야 합니다. 제가 처음 쓰기 시작한 장마감 질문은 아주 단순했습니다. “오늘 시장을 한 줄로 정리하면?” 이 질문은 생각보다 좋습니다. 하루를 한 줄로 정리하려면 핵심을 골라야 합니다. 예를 들어 이렇게 쓸 수 있습니다. “지수는 올랐지만 일부 대형주 쏠림이 강했던 날.”</w:t>
      </w:r>
    </w:p>
    <w:p>
      <w:pPr>
        <w:spacing w:before="0" w:after="100" w:line="360" w:lineRule="auto"/>
        <w:jc w:val="both"/>
      </w:pPr>
      <w:r>
        <w:rPr>
          <w:rFonts w:ascii="바탕" w:hAnsi="바탕" w:eastAsia="바탕"/>
          <w:b w:val="0"/>
          <w:i w:val="0"/>
          <w:color w:val="232020"/>
          <w:sz w:val="21"/>
        </w:rPr>
        <w:t>“코스닥 성장주로 위험선호가 조금 확산된 날.” “반도체는 쉬고 조선·방산으로 순환매가 이동한 날.” “환율 부담으로 공격보다 방어가 필요했던 날.” “뉴스는 많았지만 실제 수급은 제한적이었던 날.” 이 한 줄이 중요합니다. 한 줄 판단이 있으면 다음 날 아침에 이어서 볼 수 있습니다. 어제 반도체가 쉬었다면 오늘 다시 살아나는지 봅니다. 어제 코스닥 성장주가 강했다면 오늘 확산되는지 봅니다. 어제 대형주 쏠림이었다면 오늘 중소형주로 번지는지 봅니다. 어제 환율 부담이 있었다면 오늘 진정되는지 봅니다. 기록이 없으면 매일 새로 시작합니다.</w:t>
      </w:r>
    </w:p>
    <w:p>
      <w:pPr>
        <w:spacing w:before="0" w:after="100" w:line="360" w:lineRule="auto"/>
        <w:jc w:val="both"/>
      </w:pPr>
      <w:r>
        <w:rPr>
          <w:rFonts w:ascii="바탕" w:hAnsi="바탕" w:eastAsia="바탕"/>
          <w:b w:val="0"/>
          <w:i w:val="0"/>
          <w:color w:val="232020"/>
          <w:sz w:val="21"/>
        </w:rPr>
        <w:t>매일 새로 시작하는 투자자는 쉽게 지칩니다. 전날의 기록 위에서 시작하는 투자자는 조금씩 흐름을 봅니다. 두 번째 질문은 이것입니다. “오늘 강했던 섹터는 무엇인가?” 이 질문을 하면 제 종목에서 시장으로 시야가 넓어집니다. 오늘 반도체가 강했는가. 조선이 강했는가. 방산이 강했는가. 전력기기가 강했는가. 2차전지가 반등했는가. 바이오가 살아났는가. 금융이나 통신 같은 방어주가 움직였는가. 중요한 것은 단순히 오른 섹터를 적는 것이 아닙니다. 왜 강했는지까지 한 줄로 붙여야 합니다. 실적 때문인가. 수급 때문인가. 정책 때문인가. 뉴스 때문인가. 낙폭과대 반등인가. 주도 섹터 확산인가. 방어적 이동인가.</w:t>
      </w:r>
    </w:p>
    <w:p>
      <w:pPr>
        <w:spacing w:before="0" w:after="100" w:line="360" w:lineRule="auto"/>
        <w:jc w:val="both"/>
      </w:pPr>
      <w:r>
        <w:rPr>
          <w:rFonts w:ascii="바탕" w:hAnsi="바탕" w:eastAsia="바탕"/>
          <w:b w:val="0"/>
          <w:i w:val="0"/>
          <w:color w:val="232020"/>
          <w:sz w:val="21"/>
        </w:rPr>
        <w:t>예를 들어 이렇게 적을 수 있습니다. “조선: 수주 기대와 기존 주도 흐름이 이어지며 강세.” “반도체: 미국 기술주 약세 여파로 쉬어감, 하지만 대형주는 상대적으로 버팀.” “2차전지: 낙폭과대 반등 성격이 강해 추격은 조심.” “바이오: 일부 종목 강세지만 섹터 전체 확산은 아직 제한적.” 이렇게 적으면 다음 날 볼 것이 생깁니다. 강했던 섹터가 이어지는지, 하루짜리였는지, 대장주에서 주변주로 확산되는지, 거래대금이 붙는지. 이런 걸 볼 수 있습니다. 세 번째 질문은 이것입니다. “오늘 약했던 섹터는 무엇인가?” 사람은 강한 것만 보고 싶어 합니다.</w:t>
      </w:r>
    </w:p>
    <w:p>
      <w:pPr>
        <w:spacing w:before="0" w:after="100" w:line="360" w:lineRule="auto"/>
        <w:jc w:val="both"/>
      </w:pPr>
      <w:r>
        <w:rPr>
          <w:rFonts w:ascii="바탕" w:hAnsi="바탕" w:eastAsia="바탕"/>
          <w:b w:val="0"/>
          <w:i w:val="0"/>
          <w:color w:val="232020"/>
          <w:sz w:val="21"/>
        </w:rPr>
        <w:t>빨간 종목, 급등 섹터, 뉴스가 붙은 곳, 시장에서 주목받는 곳에 눈이 갑니다. 하지만 약한 곳도 봐야 합니다. 약한 섹터는 위험을 알려줍니다. 또는 다음 기회를 준비하게 해줍니다. 어떤 섹터가 약한 이유가 단순한 쉬어감인지, 수급 이탈인지, 실적 기대 훼손인지, 과열 해소인지, 시장 전체 위험회피 때문인지 구분해야 합니다. 약하다고 무조건 나쁜 것은 아닙니다. 하지만 왜 약한지는 알아야 합니다. 예를 들어 반도체가 약한데 시장 전체도 약하다면 단순 조정일 수 있습니다. 반도체만 약하고 다른 섹터로 돈이 이동한다면 주도 피로일 수 있습니다. 2차전지가 약한데 실적 기대도 흔들린다면 더 조심해야 합니다. 바이오가 약하지만 거래대금이 줄어든 정도라면 아직 관찰일 수 있습니다.</w:t>
      </w:r>
    </w:p>
    <w:p>
      <w:pPr>
        <w:spacing w:before="0" w:after="100" w:line="360" w:lineRule="auto"/>
        <w:jc w:val="both"/>
      </w:pPr>
      <w:r>
        <w:rPr>
          <w:rFonts w:ascii="바탕" w:hAnsi="바탕" w:eastAsia="바탕"/>
          <w:b w:val="0"/>
          <w:i w:val="0"/>
          <w:color w:val="232020"/>
          <w:sz w:val="21"/>
        </w:rPr>
        <w:t>약함의 성격을 기록해야 합니다. 하루 약한 것은 소음일 수 있습니다. 며칠 반복되는 약함은 신호일 수 있습니다. 네 번째 질문은 이것입니다. “내 계좌는 오늘 시장과 같은 방향이었나?” 이 질문은 약간 불편합니다. 오늘 계좌가 올랐다고 좋아하기 전에 봐야 합니다. 시장보다 강했는가. 시장만큼 올랐는가. 시장보다 약했는가. 시장이 올랐는데 내 계좌는 빠졌는가. 시장이 빠졌는데 내 계좌는 버텼는가. 이 차이가 중요합니다. 계좌가 오른 날에도 시장보다 약했다면 이유를 찾아야 합니다. 계좌가 빠진 날에도 시장보다 덜 빠졌다면 방어가 된 것일 수 있습니다.</w:t>
      </w:r>
    </w:p>
    <w:p>
      <w:pPr>
        <w:spacing w:before="0" w:after="100" w:line="360" w:lineRule="auto"/>
        <w:jc w:val="both"/>
      </w:pPr>
      <w:r>
        <w:rPr>
          <w:rFonts w:ascii="바탕" w:hAnsi="바탕" w:eastAsia="바탕"/>
          <w:b w:val="0"/>
          <w:i w:val="0"/>
          <w:color w:val="232020"/>
          <w:sz w:val="21"/>
        </w:rPr>
        <w:t>투자는 절대 숫자만 보는 것이 아닙니다. 상대적인 위치를 봐야 합니다. 예를 들어 코스닥이 강한 날인데 제 계좌가 약했다면, 제 계좌가 오늘의 시장 흐름과 어긋났을 수 있습니다. 반도체가 강한 날인데 제 반도체 종목이 약했다면, 종목 선택의 문제가 있을 수 있습니다. 시장이 전체적으로 약한 날인데 제 계좌가 잘 버텼다면, 방어 역할을 하는 종목이나 현금이 있었을 수 있습니다. 이것을 기록해야 합니다. 제 계좌가 어떤 장에서 강하고 어떤 장에서 약한지 알아야 합니다. 그래야 다음에 비슷한 장이 왔을 때 미리 준비할 수 있습니다. 다섯 번째 질문은 이것입니다.</w:t>
      </w:r>
    </w:p>
    <w:p>
      <w:pPr>
        <w:spacing w:before="0" w:after="100" w:line="360" w:lineRule="auto"/>
        <w:jc w:val="both"/>
      </w:pPr>
      <w:r>
        <w:rPr>
          <w:rFonts w:ascii="바탕" w:hAnsi="바탕" w:eastAsia="바탕"/>
          <w:b w:val="0"/>
          <w:i w:val="0"/>
          <w:color w:val="232020"/>
          <w:sz w:val="21"/>
        </w:rPr>
        <w:t>“오늘 내 매매는 기준이었나, 감정이었나?” 이 질문은 가장 아픕니다. 수익이 났어도 감정 매매일 수 있습니다. 손실이 났어도 기준 매매일 수 있습니다. 결과와 과정은 다릅니다. 장 초반 급등을 보고 따라 샀는데 운 좋게 올랐다면, 수익은 났지만 좋은 매매라고 보기 어렵습니다. 장전 계획대로 일부 감량했는데 이후 반등했다면, 아쉽지만 기준 있는 매매일 수 있습니다. 결과만 보고 판단하면 실력이 쌓이지 않습니다. 과정을 봐야 합니다. 오늘 매수는 왜 했는가. 오늘 매도는 왜 했는가. 장전 계획과 맞았는가. 갑자기 마음이 바뀐 이유는 무엇인가. 내가 보고 싶었던 것만 본 것은 아닌가. 손실을 피하려고 논리를 바꾼 것은 아닌가. 수익을 더 먹고 싶어서 위험을 무시한 것은 아닌가.</w:t>
      </w:r>
    </w:p>
    <w:p>
      <w:pPr>
        <w:spacing w:before="0" w:after="100" w:line="360" w:lineRule="auto"/>
        <w:jc w:val="both"/>
      </w:pPr>
      <w:r>
        <w:rPr>
          <w:rFonts w:ascii="바탕" w:hAnsi="바탕" w:eastAsia="바탕"/>
          <w:b w:val="0"/>
          <w:i w:val="0"/>
          <w:color w:val="232020"/>
          <w:sz w:val="21"/>
        </w:rPr>
        <w:t>이 질문들은 불편합니다. 하지만 이 불편함이 기록의 핵심입니다. 좋은 기록은 저를 기분 좋게 해주는 기록이 아닙니다. 저를 선명하게 보여주는 기록입니다. 여섯 번째 질문은 이것입니다. “오늘 하지 말았어야 할 행동은 무엇인가?” 이 질문은 생각보다 강합니다. 투자 실력은 잘한 매매에서만 쌓이지 않습니다. 하지 말았어야 할 행동을 확인할 때도 쌓입니다. 오늘 추격매수를 하지 말았어야 했나. 오늘 물타기를 하지 말았어야 했나. 오늘 전량 매도를 하지 말았어야 했나. 오늘 신규 종목을 추가하지 말았어야 했나. 오늘 장 초반에 판단하지 말았어야 했나.</w:t>
      </w:r>
    </w:p>
    <w:tbl>
      <w:tblPr>
        <w:tblStyle w:val="TableGrid"/>
        <w:tblW w:type="auto" w:w="0"/>
        <w:jc w:val="center"/>
        <w:tblLook w:firstColumn="1" w:firstRow="1" w:lastColumn="0" w:lastRow="0" w:noHBand="0" w:noVBand="1" w:val="04A0"/>
      </w:tblPr>
      <w:tblGrid>
        <w:gridCol w:w="3288"/>
        <w:gridCol w:w="3288"/>
      </w:tblGrid>
      <w:tr>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계좌만 볼 때</w:t>
            </w:r>
          </w:p>
        </w:tc>
        <w:tc>
          <w:tcPr>
            <w:tcW w:type="dxa" w:w="3288"/>
            <w:shd w:val="clear" w:color="auto" w:fill="163B4E"/>
            <w:tcMar>
              <w:top w:w="80" w:type="dxa"/>
              <w:bottom w:w="80" w:type="dxa"/>
              <w:start w:w="120" w:type="dxa"/>
              <w:end w:w="120" w:type="dxa"/>
            </w:tcMar>
            <w:vAlign w:val="center"/>
          </w:tcPr>
          <w:p>
            <w:pPr>
              <w:spacing w:after="0"/>
              <w:jc w:val="center"/>
            </w:pPr>
            <w:r>
              <w:rPr>
                <w:rFonts w:ascii="맑은 고딕" w:hAnsi="맑은 고딕" w:eastAsia="맑은 고딕"/>
                <w:b/>
                <w:i w:val="0"/>
                <w:color w:val="FFFFFF"/>
                <w:sz w:val="19"/>
              </w:rPr>
              <w:t>기록할 때</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수익률 숫자</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오늘 판단의 질</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기분(좋다·나쁘다)</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이유와 교훈</w:t>
            </w:r>
          </w:p>
        </w:tc>
      </w:tr>
      <w:tr>
        <w:tc>
          <w:tcPr>
            <w:tcW w:type="dxa" w:w="3288"/>
            <w:tcMar>
              <w:top w:w="80" w:type="dxa"/>
              <w:bottom w:w="80" w:type="dxa"/>
              <w:start w:w="120" w:type="dxa"/>
              <w:end w:w="120" w:type="dxa"/>
            </w:tcMar>
            <w:shd w:val="clear" w:color="auto" w:fill="F7EEE8"/>
          </w:tcPr>
          <w:p>
            <w:pPr>
              <w:spacing w:after="0" w:line="312" w:lineRule="auto"/>
            </w:pPr>
            <w:r>
              <w:rPr>
                <w:rFonts w:ascii="바탕" w:hAnsi="바탕" w:eastAsia="바탕"/>
                <w:b w:val="0"/>
                <w:i w:val="0"/>
                <w:color w:val="3A3631"/>
                <w:sz w:val="19"/>
              </w:rPr>
              <w:t>또 즉흥 매매</w:t>
            </w:r>
          </w:p>
        </w:tc>
        <w:tc>
          <w:tcPr>
            <w:tcW w:type="dxa" w:w="3288"/>
            <w:tcMar>
              <w:top w:w="80" w:type="dxa"/>
              <w:bottom w:w="80" w:type="dxa"/>
              <w:start w:w="120" w:type="dxa"/>
              <w:end w:w="120" w:type="dxa"/>
            </w:tcMar>
            <w:shd w:val="clear" w:color="auto" w:fill="EAF1ED"/>
          </w:tcPr>
          <w:p>
            <w:pPr>
              <w:spacing w:after="0" w:line="312" w:lineRule="auto"/>
            </w:pPr>
            <w:r>
              <w:rPr>
                <w:rFonts w:ascii="바탕" w:hAnsi="바탕" w:eastAsia="바탕"/>
                <w:b w:val="0"/>
                <w:i w:val="0"/>
                <w:color w:val="3A3631"/>
                <w:sz w:val="19"/>
              </w:rPr>
              <w:t>확인할 체크포인트 3개</w:t>
            </w:r>
          </w:p>
        </w:tc>
      </w:tr>
    </w:tbl>
    <w:p>
      <w:pPr>
        <w:spacing w:before="40" w:after="0" w:line="360" w:lineRule="auto"/>
        <w:jc w:val="center"/>
      </w:pPr>
      <w:r>
        <w:rPr>
          <w:rFonts w:ascii="맑은 고딕" w:hAnsi="맑은 고딕" w:eastAsia="맑은 고딕"/>
          <w:b/>
          <w:i w:val="0"/>
          <w:color w:val="9C6B33"/>
          <w:sz w:val="18"/>
        </w:rPr>
        <w:t>→ 계좌는 결과를, 기록은 이유를 남깁니다.</w:t>
      </w:r>
    </w:p>
    <w:p>
      <w:pPr>
        <w:spacing w:after="40"/>
      </w:pPr>
    </w:p>
    <w:p>
      <w:pPr>
        <w:spacing w:before="0" w:after="100" w:line="360" w:lineRule="auto"/>
        <w:jc w:val="both"/>
      </w:pPr>
      <w:r>
        <w:rPr>
          <w:rFonts w:ascii="바탕" w:hAnsi="바탕" w:eastAsia="바탕"/>
          <w:b w:val="0"/>
          <w:i w:val="0"/>
          <w:color w:val="232020"/>
          <w:sz w:val="21"/>
        </w:rPr>
        <w:t>이런 것을 적어야 합니다. 사람은 같은 실수를 반복합니다. 그 실수를 반복하지 않으려면 이름을 붙여야 합니다. “장 초반 추격.” “현금 부족 상태에서 무리한 신규 매수.” “하락장 공포 매도.” “수익 종목 조급 익절.” “손실 종목 기준 없는 물타기.” 이름이 붙으면 다음에 알아볼 수 있습니다. 이름 없는 실수는 다시 찾아옵니다. 이름 붙인 실수는 그래도 한 번쯤 멈춰 세울 수 있습니다. 일곱 번째 질문은 이것입니다. “내일 가장 먼저 확인해야 할 것은 무엇인가?” 장마감 기록은 하루를 끝내는 기록이지만, 동시에 내일을 여는 기록입니다.</w:t>
      </w:r>
    </w:p>
    <w:p>
      <w:pPr>
        <w:spacing w:before="0" w:after="100" w:line="360" w:lineRule="auto"/>
        <w:jc w:val="both"/>
      </w:pPr>
      <w:r>
        <w:rPr>
          <w:rFonts w:ascii="바탕" w:hAnsi="바탕" w:eastAsia="바탕"/>
          <w:b w:val="0"/>
          <w:i w:val="0"/>
          <w:color w:val="232020"/>
          <w:sz w:val="21"/>
        </w:rPr>
        <w:t>내일 확인할 것이 정해져 있으면 장전이 쉬워집니다. 예를 들어 이렇게 쓸 수 있습니다. “반도체가 하루 쉬고 다시 강해지는지 확인.” “코스닥 성장주 수급이 이어지는지 확인.” “환율 급등이 진정되는지 확인.” “오늘 강했던 조선·방산이 내일도 확산되는지 확인.” “내 보유 종목이 섹터 대비 계속 약하면 비중 조절 검토.” 이렇게 적어두면 다음 날 아침에 바로 이어서 볼 수 있습니다. 기록이 없으면 아침마다 새로 시작합니다. 기록이 있으면 전날의 질문 위에서 시작합니다. 이것이 장마감 기록의 힘입니다. 이제 실제로 사용할 수 있는 기본형 장마감 질문지를 정리해봅시다.</w:t>
      </w:r>
    </w:p>
    <w:p>
      <w:pPr>
        <w:keepNext/>
        <w:spacing w:before="120" w:after="40" w:line="360" w:lineRule="auto"/>
      </w:pPr>
      <w:r>
        <w:rPr>
          <w:rFonts w:ascii="맑은 고딕" w:hAnsi="맑은 고딕" w:eastAsia="맑은 고딕"/>
          <w:b/>
          <w:i w:val="0"/>
          <w:color w:val="21566E"/>
          <w:sz w:val="23"/>
        </w:rPr>
        <w:t>첫 번째 장마감 질문지 기본형</w:t>
      </w:r>
    </w:p>
    <w:p>
      <w:pPr>
        <w:spacing w:before="0" w:after="100" w:line="360" w:lineRule="auto"/>
        <w:jc w:val="both"/>
      </w:pPr>
      <w:r>
        <w:rPr>
          <w:rFonts w:ascii="바탕" w:hAnsi="바탕" w:eastAsia="바탕"/>
          <w:b w:val="0"/>
          <w:i w:val="0"/>
          <w:color w:val="232020"/>
          <w:sz w:val="21"/>
        </w:rPr>
        <w:t>오늘 장마감 기준으로 시장과 내 계좌를 정리해줘. 목표는 오늘의 수익률을 평가하는 것이 아니라, 오늘 시장의 성격과 내 판단의 질을 기록하는 것이다. 다음 항목을 나눠서 정리해줘. 1. 오늘 시장 한 줄 판단 2. 강했던 섹터와 그 이유 3. 약했던 섹터와 그 이유 4. 내 계좌가 시장보다 강했는지 약했는지 5. 오늘 내 매매가 기준에 따른 행동이었는지, 감정에 따른 행동이었는지 6. 오늘 하지 말았어야 할 행동 7. 내일 가장 먼저 확인해야 할 체크포인트 8. 오늘 기록에서 다음 매매에 남길 교훈 단정하지 말고, 확인 가능한 내용과 추정 내용을 구분해줘. 확인 불가한 수치는 임의로 만들지 말고 확인 불가라고 표시해줘. 마지막에는 내일 장전에서 다시 확인할 질문 3개를 적어줘.</w:t>
      </w:r>
    </w:p>
    <w:p>
      <w:pPr>
        <w:spacing w:before="0" w:after="100" w:line="360" w:lineRule="auto"/>
        <w:jc w:val="both"/>
      </w:pPr>
      <w:r>
        <w:rPr>
          <w:rFonts w:ascii="바탕" w:hAnsi="바탕" w:eastAsia="바탕"/>
          <w:b w:val="0"/>
          <w:i w:val="0"/>
          <w:color w:val="232020"/>
          <w:sz w:val="21"/>
        </w:rPr>
        <w:t>이 질문지는 처음 시작하기에 충분합니다. 너무 복잡하지 않습니다. 하지만 핵심은 들어 있습니다. 시장. 섹터. 계좌. 매매. 감정. 내일의 체크포인트. 이 여섯 가지가 장마감 기록의 기본 뼈대입니다. 처음에는 모든 항목을 완벽하게 채우지 않아도 됩니다. 오히려 부담스럽다면 세 줄만 적어도 됩니다. 오늘 시장 한 줄. 내 계좌 반응. 내일 확인할 것. 이 세 줄도 좋습니다. 예를 들어 이렇게 쓸 수 있습니다. “오늘 시장은 반도체 대형주 중심으로 강했지만 코스닥 확산은 제한적이었다.” “내 계좌는 시장 대비 약했다. 보유 종목이 오늘 강한 섹터와 어긋났다.”</w:t>
      </w:r>
    </w:p>
    <w:p>
      <w:pPr>
        <w:spacing w:before="0" w:after="100" w:line="360" w:lineRule="auto"/>
        <w:jc w:val="both"/>
      </w:pPr>
      <w:r>
        <w:rPr>
          <w:rFonts w:ascii="바탕" w:hAnsi="바탕" w:eastAsia="바탕"/>
          <w:b w:val="0"/>
          <w:i w:val="0"/>
          <w:color w:val="232020"/>
          <w:sz w:val="21"/>
        </w:rPr>
        <w:t>“내일은 코스닥 성장주로 확산되는지, 아니면 대형주 쏠림이 이어지는지 확인한다.” 이 정도면 시작입니다. 중요한 것은 매일 남기는 것입니다. 장마감 기록은 한 번 잘 쓰는 것보다, 꾸준히 대충이라도 남기는 것이 낫습니다. 완벽한 기록보다 반복되는 기록이 강합니다. 시장은 하루로 보이지 않기 때문입니다. 하루 기록은 점입니다. 며칠 기록은 선입니다. 몇 주 기록은 흐름입니다. 흐름을 보려면 점을 남겨야 합니다. 많은 투자자는 점을 남기지 않습니다. 그래서 매일 시장을 새로 봅니다. 매일 감정에 새로 흔들립니다. 매일 같은 실수를 새로 합니다.</w:t>
      </w:r>
    </w:p>
    <w:p>
      <w:pPr>
        <w:spacing w:before="0" w:after="100" w:line="360" w:lineRule="auto"/>
        <w:jc w:val="both"/>
      </w:pPr>
      <w:r>
        <w:rPr>
          <w:rFonts w:ascii="바탕" w:hAnsi="바탕" w:eastAsia="바탕"/>
          <w:b w:val="0"/>
          <w:i w:val="0"/>
          <w:color w:val="232020"/>
          <w:sz w:val="21"/>
        </w:rPr>
        <w:t>기록이 없으면 반복이 보이지 않습니다. 장마감 질문지는 그 반복을 보이게 만듭니다. 어느 날 기록을 쌓아놓고 보면 이런 것이 보입니다. 나는 급등장 다음 날 자주 추격하는구나. 나는 하락장에서 너무 빨리 공포를 느끼는구나. 나는 수익 종목은 빨리 팔고 손실 종목은 오래 들고 가는구나. 나는 특정 섹터에는 관대하고, 다른 섹터에는 너무 엄격하구나. 나는 현금이 없을 때 더 공격적으로 사고 싶어지는구나. 이런 발견은 중요합니다. 이건 어떤 리포트에도 없습니다. 어떤 뉴스에도 없습니다. 제 계좌와 제 기록에만 있습니다. 투자자는 시장을 공부해야 합니다. 하지만 자기 자신도 공부해야 합니다.</w:t>
      </w:r>
    </w:p>
    <w:p>
      <w:pPr>
        <w:spacing w:before="160" w:after="0" w:line="240" w:lineRule="auto"/>
        <w:jc w:val="center"/>
      </w:pPr>
      <w:r>
        <w:rPr>
          <w:rFonts w:ascii="Georgia" w:hAnsi="Georgia" w:eastAsia="Georgia"/>
          <w:b/>
          <w:i w:val="0"/>
          <w:color w:val="C0894B"/>
          <w:sz w:val="60"/>
        </w:rPr>
        <w:t>“</w:t>
      </w:r>
    </w:p>
    <w:p>
      <w:pPr>
        <w:spacing w:before="0" w:after="40" w:line="336" w:lineRule="auto"/>
        <w:jc w:val="center"/>
      </w:pPr>
      <w:r>
        <w:rPr>
          <w:rFonts w:ascii="바탕" w:hAnsi="바탕" w:eastAsia="바탕"/>
          <w:b/>
          <w:i/>
          <w:color w:val="163B4E"/>
          <w:sz w:val="28"/>
        </w:rPr>
        <w:t>그래서 장마감 질문지는 제게 단순한 기록지가 아니었습니다.</w:t>
      </w:r>
    </w:p>
    <w:p>
      <w:pPr>
        <w:spacing w:before="20" w:after="160" w:line="360" w:lineRule="auto"/>
        <w:ind w:left="3288" w:right="3288"/>
        <w:jc w:val="center"/>
        <w:pBdr>
          <w:bottom w:val="single" w:sz="16" w:space="6" w:color="C0894B"/>
        </w:pBdr>
      </w:pPr>
    </w:p>
    <w:p>
      <w:pPr>
        <w:spacing w:before="0" w:after="100" w:line="360" w:lineRule="auto"/>
        <w:jc w:val="both"/>
      </w:pPr>
      <w:r>
        <w:rPr>
          <w:rFonts w:ascii="바탕" w:hAnsi="바탕" w:eastAsia="바탕"/>
          <w:b w:val="0"/>
          <w:i w:val="0"/>
          <w:color w:val="232020"/>
          <w:sz w:val="21"/>
        </w:rPr>
        <w:t>장마감 기록은 자기 자신을 공부하는 가장 현실적인 방법입니다. AI는 이 과정에서 조수 역할을 할 수 있습니다. 제가 하루를 길게 설명하면 AI는 구조화해줍니다. 예를 들어 제가 이렇게 말한다고 해봅시다. “오늘 시장은 좀 이상했어. 지수는 올랐는데 내 종목은 별로였고, 반도체는 괜찮았는데 2차전지는 약했고, 장 초반에 뭐 하나 따라 사고 싶었는데 참았어. 근데 내일은 좀 헷갈려.” 이런 말은 감정과 정보가 섞여 있습니다. AI에게 장마감 질문지로 정리해달라고 하면 이렇게 바뀔 수 있습니다. 오늘 시장 한 줄. 강한 섹터. 약한 섹터. 내 계좌의 상대강도. 오늘 잘 참은 행동. 내일 확인할 것.</w:t>
      </w:r>
    </w:p>
    <w:p>
      <w:pPr>
        <w:spacing w:before="0" w:after="100" w:line="360" w:lineRule="auto"/>
        <w:jc w:val="both"/>
      </w:pPr>
      <w:r>
        <w:rPr>
          <w:rFonts w:ascii="바탕" w:hAnsi="바탕" w:eastAsia="바탕"/>
          <w:b w:val="0"/>
          <w:i w:val="0"/>
          <w:color w:val="232020"/>
          <w:sz w:val="21"/>
        </w:rPr>
        <w:t>이렇게 구조가 생깁니다. 구조가 생기면 다음 판단이 쉬워집니다. 감정은 흩어집니다. 기록은 묶습니다. 장마감 질문지는 그 묶는 도구입니다. 다만 AI에게 맡길 때 조심할 점도 있습니다. AI가 모든 수치를 정확히 알고 있다고 생각하면 안 됩니다. 그날의 정확한 지수, 수급, 거래대금, 환율, 금리 같은 것은 따로 확인이 필요합니다. AI에게는 이렇게 요청하는 것이 좋습니다. “확인 가능한 사실과 내 추정을 구분해줘.” “수치가 확인되지 않는 부분은 확인 불가라고 표시해줘.” “내 감정과 실제 시장 신호를 나눠서 정리해줘.” 이렇게 해야 합니다.</w:t>
      </w:r>
    </w:p>
    <w:p>
      <w:pPr>
        <w:spacing w:before="0" w:after="100" w:line="360" w:lineRule="auto"/>
        <w:jc w:val="both"/>
      </w:pPr>
      <w:r>
        <w:rPr>
          <w:rFonts w:ascii="바탕" w:hAnsi="바탕" w:eastAsia="바탕"/>
          <w:b w:val="0"/>
          <w:i w:val="0"/>
          <w:color w:val="232020"/>
          <w:sz w:val="21"/>
        </w:rPr>
        <w:t>장마감 기록에서 가장 위험한 것은 감정을 사실처럼 쓰는 것입니다. “시장이 완전히 무너졌다.” 정말 그런가? 지수는 얼마나 빠졌는가. 상승 종목 수는 어땠는가. 내 종목만 약했던 것은 아닌가. 특정 섹터만 빠진 것은 아닌가. “수급이 너무 안 좋다.” 정말 그런가? 외국인, 기관, 개인 중 누가 팔았는가. 하루짜리인가, 반복되는가. 대형주만 판 것인가, 코스닥 전체를 판 것인가. “내 종목만 안 간다.” 정말 그런가? 같은 섹터 대장주는 갔는가. 주변주는 어땠는가. 내 종목이 구조적으로 약한 것인가, 하루 쉬는 것인가. 이렇게 확인해야 합니다.</w:t>
      </w:r>
    </w:p>
    <w:p>
      <w:pPr>
        <w:spacing w:before="0" w:after="100" w:line="360" w:lineRule="auto"/>
        <w:jc w:val="both"/>
      </w:pPr>
      <w:r>
        <w:rPr>
          <w:rFonts w:ascii="바탕" w:hAnsi="바탕" w:eastAsia="바탕"/>
          <w:b w:val="0"/>
          <w:i w:val="0"/>
          <w:color w:val="232020"/>
          <w:sz w:val="21"/>
        </w:rPr>
        <w:t>감정은 과장합니다. 기록은 그 과장을 줄여야 합니다. 그래서 장마감 질문지에는 항상 이 항목이 들어가야 합니다. “내 감정과 실제 시장 신호를 분리하기.” 오늘 내가 느낀 감정은 무엇인가. 불안. 후회. 조급함. 자신감. 욕심. 안도감. 그 감정의 근거는 무엇인가. 계좌 손실인가. 놓친 종목인가. 시장 전체 하락인가. 내 종목의 상대적 약세인가. 현금 부족인가. 이렇게 나누면 감정도 자료가 됩니다. 감정을 없앨 필요는 없습니다. 감정을 기록하면 됩니다. 기록된 감정은 다음에 알아볼 수 있습니다. “아, 이 패턴 또 나왔네.” 이 문장이 생기면 충동 매매를 줄일 수 있습니다.</w:t>
      </w:r>
    </w:p>
    <w:p>
      <w:pPr>
        <w:spacing w:before="0" w:after="100" w:line="360" w:lineRule="auto"/>
        <w:jc w:val="both"/>
      </w:pPr>
      <w:r>
        <w:rPr>
          <w:rFonts w:ascii="바탕" w:hAnsi="바탕" w:eastAsia="바탕"/>
          <w:b w:val="0"/>
          <w:i w:val="0"/>
          <w:color w:val="232020"/>
          <w:sz w:val="21"/>
        </w:rPr>
        <w:t>예를 들어 제가 장마감 기록에서 세 번 연속 이런 걸 발견했다고 합시다. “급등주를 놓친 다음 날 장 초반 추격 욕구가 강해짐.” 그러면 다음 장전 질문지에 넣을 수 있습니다. “오늘 장 초반 급등주 추격 금지.” 이렇게 장마감 기록은 장전 지침으로 이어집니다. 이 연결이 중요합니다. 장전은 계획이고, 장마감은 복기입니다. 계획과 복기가 연결되면 루틴이 됩니다. 루틴이 쌓이면 시스템의 씨앗이 됩니다. 처음에는 아주 작습니다. 아침에 한 줄. 저녁에 다섯 줄. 하지만 그 작은 기록이 투자자의 방향을 바꿀 수 있습니다. 장이 끝난 뒤 계좌만 보는 사람은 결과만 봅니다. 장이 끝난 뒤 기록을 남기는 사람은 이유를 남깁니다.</w:t>
      </w:r>
    </w:p>
    <w:p>
      <w:pPr>
        <w:spacing w:before="0" w:after="100" w:line="360" w:lineRule="auto"/>
        <w:jc w:val="both"/>
      </w:pPr>
      <w:r>
        <w:rPr>
          <w:rFonts w:ascii="바탕" w:hAnsi="바탕" w:eastAsia="바탕"/>
          <w:b w:val="0"/>
          <w:i w:val="0"/>
          <w:color w:val="232020"/>
          <w:sz w:val="21"/>
        </w:rPr>
        <w:t>결과는 이미 지나갔습니다. 이유는 다음 매매를 바꿀 수 있습니다. 저는 장마감 기록을 통해 이걸 배웠습니다. 오늘의 수익률보다 중요한 것은 오늘의 판단입니다. 오늘의 손실보다 중요한 것은 그 손실을 만든 구조입니다. 오늘의 후회보다 중요한 것은 다음에 같은 후회를 줄이는 질문입니다. 그래서 장마감 질문지는 제게 단순한 기록지가 아니었습니다. 그날의 감정을 해체하는 도구였습니다. 시장을 다시 보는 거울이었습니다. 제 계좌의 약한 부분을 찾는 엑스레이였습니다. 다음 장전을 준비하는 작전일지였습니다. 처음부터 잘 쓸 필요는 없습니다. 오늘 시장 한 줄만 남겨도 됩니다. 제 계좌가 왜 움직였는지만 적어도 됩니다. 내일 확인할 것 하나만 적어도 됩니다.</w:t>
      </w:r>
    </w:p>
    <w:p>
      <w:pPr>
        <w:spacing w:before="0" w:after="100" w:line="360" w:lineRule="auto"/>
        <w:jc w:val="both"/>
      </w:pPr>
      <w:r>
        <w:rPr>
          <w:rFonts w:ascii="바탕" w:hAnsi="바탕" w:eastAsia="바탕"/>
          <w:b w:val="0"/>
          <w:i w:val="0"/>
          <w:color w:val="232020"/>
          <w:sz w:val="21"/>
        </w:rPr>
        <w:t>중요한 것은 장이 끝난 뒤 그냥 흘려보내지 않는 것입니다. 시장은 매일 흔적을 남깁니다. 제 계좌도 매일 흔적을 남깁니다. 제 감정도 매일 흔적을 남깁니다. 그 흔적을 기록하지 않으면 사라집니다. 사라진 흔적은 실력이 되지 않습니다. 기록된 흔적만 복기가 됩니다. 그리고 복기된 흔적만 다음 판단이 됩니다. 첫 번째 장마감 질문지는 완벽한 투자자를 만들지 않습니다. 하지만 하루를 그냥 지나가지 않게 만듭니다. 그것만으로도 충분히 시작할 가치가 있습니다. 장이 끝났다면 계좌만 보지 맙시다. 오늘 시장은 무엇을 말했는가. 내 계좌는 왜 그렇게 반응했는가. 내 매매는 기준이었는가, 감정이었는가. 내일 무엇을 다시 확인해야 하는가.</w:t>
      </w:r>
    </w:p>
    <w:p>
      <w:pPr>
        <w:spacing w:before="0" w:after="100" w:line="360" w:lineRule="auto"/>
        <w:jc w:val="both"/>
      </w:pPr>
      <w:r>
        <w:rPr>
          <w:rFonts w:ascii="바탕" w:hAnsi="바탕" w:eastAsia="바탕"/>
          <w:b w:val="0"/>
          <w:i w:val="0"/>
          <w:color w:val="232020"/>
          <w:sz w:val="21"/>
        </w:rPr>
        <w:t>이 질문을 남깁시다. 하루의 감정을 기록으로 바꾸는 순간, 그날의 시장은 그냥 지나간 하루가 아니라 다음 판단의 재료가 됩니다.</w:t>
      </w:r>
    </w:p>
    <w:tbl>
      <w:tblPr>
        <w:tblW w:type="auto" w:w="0"/>
        <w:jc w:val="center"/>
        <w:tblLook w:firstColumn="1" w:firstRow="1" w:lastColumn="0" w:lastRow="0" w:noHBand="0" w:noVBand="1" w:val="04A0"/>
      </w:tblPr>
      <w:tblGrid>
        <w:gridCol w:w="6577"/>
      </w:tblGrid>
      <w:tr>
        <w:tc>
          <w:tcPr>
            <w:tcW w:type="dxa" w:w="6577"/>
            <w:shd w:val="clear" w:color="auto" w:fill="FBF7EF"/>
            <w:tcMar>
              <w:top w:w="110" w:type="dxa"/>
              <w:bottom w:w="110" w:type="dxa"/>
              <w:start w:w="150" w:type="dxa"/>
              <w:end w:w="150" w:type="dxa"/>
            </w:tcMar>
            <w:tcBorders>
              <w:top w:val="single" w:sz="2" w:space="0" w:color="FBF7EF"/>
              <w:bottom w:val="single" w:sz="2" w:space="0" w:color="FBF7EF"/>
              <w:start w:val="single" w:sz="2" w:space="0" w:color="FBF7EF"/>
              <w:end w:val="single" w:sz="2" w:space="0" w:color="FBF7EF"/>
            </w:tcBorders>
            <w:tcBorders>
              <w:start w:val="single" w:sz="26" w:space="0" w:color="C0894B"/>
            </w:tcBorders>
          </w:tcPr>
          <w:p>
            <w:pPr>
              <w:spacing w:after="60"/>
            </w:pPr>
            <w:r>
              <w:rPr>
                <w:rFonts w:ascii="맑은 고딕" w:hAnsi="맑은 고딕" w:eastAsia="맑은 고딕"/>
                <w:b/>
                <w:i w:val="0"/>
                <w:color w:val="9C6B33"/>
                <w:sz w:val="17"/>
              </w:rPr>
              <w:t>이 장의 정리</w:t>
            </w:r>
          </w:p>
          <w:p>
            <w:pPr>
              <w:spacing w:after="40" w:line="336" w:lineRule="auto"/>
            </w:pPr>
            <w:r>
              <w:rPr>
                <w:rFonts w:ascii="맑은 고딕" w:hAnsi="맑은 고딕" w:eastAsia="맑은 고딕"/>
                <w:b/>
                <w:i w:val="0"/>
                <w:color w:val="9C6B33"/>
                <w:sz w:val="21"/>
              </w:rPr>
              <w:t xml:space="preserve">1.  </w:t>
            </w:r>
            <w:r>
              <w:rPr>
                <w:rFonts w:ascii="맑은 고딕" w:hAnsi="맑은 고딕" w:eastAsia="맑은 고딕"/>
                <w:b/>
                <w:i w:val="0"/>
                <w:color w:val="163B4E"/>
                <w:sz w:val="21"/>
              </w:rPr>
              <w:t>장이 끝난 뒤 남긴 기록은 다음 날의 판단으로 이어집니다.</w:t>
            </w:r>
          </w:p>
          <w:p>
            <w:pPr>
              <w:spacing w:after="40" w:line="336" w:lineRule="auto"/>
            </w:pPr>
            <w:r>
              <w:rPr>
                <w:rFonts w:ascii="맑은 고딕" w:hAnsi="맑은 고딕" w:eastAsia="맑은 고딕"/>
                <w:b/>
                <w:i w:val="0"/>
                <w:color w:val="9C6B33"/>
                <w:sz w:val="21"/>
              </w:rPr>
              <w:t xml:space="preserve">2.  </w:t>
            </w:r>
            <w:r>
              <w:rPr>
                <w:rFonts w:ascii="맑은 고딕" w:hAnsi="맑은 고딕" w:eastAsia="맑은 고딕"/>
                <w:b/>
                <w:i w:val="0"/>
                <w:color w:val="163B4E"/>
                <w:sz w:val="21"/>
              </w:rPr>
              <w:t>그래서 장마감 질문지는 제게 단순한 기록지가 아니었습니다.</w:t>
            </w:r>
          </w:p>
          <w:p>
            <w:pPr>
              <w:spacing w:after="40" w:line="336" w:lineRule="auto"/>
            </w:pPr>
            <w:r>
              <w:rPr>
                <w:rFonts w:ascii="맑은 고딕" w:hAnsi="맑은 고딕" w:eastAsia="맑은 고딕"/>
                <w:b/>
                <w:i w:val="0"/>
                <w:color w:val="9C6B33"/>
                <w:sz w:val="21"/>
              </w:rPr>
              <w:t xml:space="preserve">3.  </w:t>
            </w:r>
            <w:r>
              <w:rPr>
                <w:rFonts w:ascii="맑은 고딕" w:hAnsi="맑은 고딕" w:eastAsia="맑은 고딕"/>
                <w:b/>
                <w:i w:val="0"/>
                <w:color w:val="163B4E"/>
                <w:sz w:val="21"/>
              </w:rPr>
              <w:t>저는 장마감 기록을 통해 이걸 배웠습니다.</w:t>
            </w:r>
          </w:p>
        </w:tc>
      </w:tr>
    </w:tbl>
    <w:p>
      <w:pPr>
        <w:spacing w:after="40"/>
      </w:pPr>
    </w:p>
    <w:p>
      <w:pPr>
        <w:pageBreakBefore/>
        <w:spacing w:before="160" w:after="100"/>
        <w:jc w:val="center"/>
      </w:pPr>
      <w:r>
        <w:drawing>
          <wp:inline xmlns:a="http://schemas.openxmlformats.org/drawingml/2006/main" xmlns:pic="http://schemas.openxmlformats.org/drawingml/2006/picture">
            <wp:extent cx="864000" cy="864000"/>
            <wp:docPr id="67" name="Picture 67"/>
            <wp:cNvGraphicFramePr>
              <a:graphicFrameLocks noChangeAspect="1"/>
            </wp:cNvGraphicFramePr>
            <a:graphic>
              <a:graphicData uri="http://schemas.openxmlformats.org/drawingml/2006/picture">
                <pic:pic>
                  <pic:nvPicPr>
                    <pic:cNvPr id="0" name="hero_flag.png"/>
                    <pic:cNvPicPr/>
                  </pic:nvPicPr>
                  <pic:blipFill>
                    <a:blip r:embed="rId55"/>
                    <a:stretch>
                      <a:fillRect/>
                    </a:stretch>
                  </pic:blipFill>
                  <pic:spPr>
                    <a:xfrm>
                      <a:off x="0" y="0"/>
                      <a:ext cx="864000" cy="864000"/>
                    </a:xfrm>
                    <a:prstGeom prst="rect"/>
                  </pic:spPr>
                </pic:pic>
              </a:graphicData>
            </a:graphic>
          </wp:inline>
        </w:drawing>
      </w:r>
    </w:p>
    <w:p>
      <w:pPr>
        <w:pStyle w:val="Heading2"/>
        <w:jc w:val="center"/>
      </w:pPr>
      <w:r>
        <w:rPr>
          <w:rFonts w:ascii="맑은 고딕" w:hAnsi="맑은 고딕" w:eastAsia="맑은 고딕"/>
          <w:b/>
          <w:i w:val="0"/>
          <w:color w:val="163B4E"/>
          <w:sz w:val="30"/>
        </w:rPr>
        <w:t>에필로그</w:t>
      </w:r>
    </w:p>
    <w:p>
      <w:pPr>
        <w:spacing w:before="40" w:after="40" w:line="360" w:lineRule="auto"/>
        <w:ind w:left="3061" w:right="3061"/>
        <w:jc w:val="center"/>
        <w:pBdr>
          <w:bottom w:val="single" w:sz="18" w:space="6" w:color="C0894B"/>
        </w:pBdr>
      </w:pPr>
    </w:p>
    <w:p>
      <w:pPr>
        <w:spacing w:before="20" w:after="140" w:line="360" w:lineRule="auto"/>
        <w:jc w:val="center"/>
      </w:pPr>
      <w:r>
        <w:rPr>
          <w:rFonts w:ascii="맑은 고딕" w:hAnsi="맑은 고딕" w:eastAsia="맑은 고딕"/>
          <w:b/>
          <w:i w:val="0"/>
          <w:color w:val="163B4E"/>
          <w:sz w:val="26"/>
        </w:rPr>
        <w:t>사실, 진짜 변화는 질문 하나에서 시작됐습니다</w:t>
      </w:r>
    </w:p>
    <w:tbl>
      <w:tblPr>
        <w:tblW w:type="auto" w:w="0"/>
        <w:jc w:val="center"/>
        <w:tblLook w:firstColumn="1" w:firstRow="1" w:lastColumn="0" w:lastRow="0" w:noHBand="0" w:noVBand="1" w:val="04A0"/>
      </w:tblPr>
      <w:tblGrid>
        <w:gridCol w:w="6577"/>
      </w:tblGrid>
      <w:tr>
        <w:tc>
          <w:tcPr>
            <w:tcW w:type="dxa" w:w="6577"/>
            <w:shd w:val="clear" w:color="auto" w:fill="F6F1E7"/>
            <w:tcMar>
              <w:top w:w="110" w:type="dxa"/>
              <w:bottom w:w="110" w:type="dxa"/>
              <w:start w:w="150" w:type="dxa"/>
              <w:end w:w="150" w:type="dxa"/>
            </w:tcMar>
            <w:tcBorders>
              <w:top w:val="single" w:sz="2" w:space="0" w:color="F6F1E7"/>
              <w:bottom w:val="single" w:sz="2" w:space="0" w:color="F6F1E7"/>
              <w:start w:val="single" w:sz="2" w:space="0" w:color="F6F1E7"/>
              <w:end w:val="single" w:sz="2" w:space="0" w:color="F6F1E7"/>
            </w:tcBorders>
            <w:tcBorders>
              <w:start w:val="single" w:sz="26" w:space="0" w:color="C0894B"/>
            </w:tcBorders>
          </w:tcPr>
          <w:p>
            <w:pPr>
              <w:spacing w:after="40" w:line="288" w:lineRule="auto"/>
            </w:pPr>
            <w:r>
              <w:rPr>
                <w:rFonts w:ascii="맑은 고딕" w:hAnsi="맑은 고딕" w:eastAsia="맑은 고딕"/>
                <w:b/>
                <w:i w:val="0"/>
                <w:color w:val="9C6B33"/>
                <w:sz w:val="17"/>
              </w:rPr>
              <w:t>이 장의 핵심</w:t>
            </w:r>
          </w:p>
          <w:p>
            <w:pPr>
              <w:spacing w:after="0" w:line="348" w:lineRule="auto"/>
            </w:pPr>
            <w:r>
              <w:rPr>
                <w:rFonts w:ascii="맑은 고딕" w:hAnsi="맑은 고딕" w:eastAsia="맑은 고딕"/>
                <w:b/>
                <w:i w:val="0"/>
                <w:color w:val="163B4E"/>
                <w:sz w:val="22"/>
              </w:rPr>
              <w:t>AI가 제게 준 가장 큰 변화는 종목이 아니라 질문이었습니다.</w:t>
            </w:r>
          </w:p>
        </w:tc>
      </w:tr>
    </w:tbl>
    <w:p>
      <w:pPr>
        <w:spacing w:after="40"/>
      </w:pPr>
    </w:p>
    <w:p>
      <w:pPr>
        <w:spacing w:before="60" w:after="80" w:line="360" w:lineRule="auto"/>
        <w:jc w:val="center"/>
      </w:pPr>
      <w:r>
        <w:drawing>
          <wp:inline xmlns:a="http://schemas.openxmlformats.org/drawingml/2006/main" xmlns:pic="http://schemas.openxmlformats.org/drawingml/2006/picture">
            <wp:extent cx="1224000" cy="81600"/>
            <wp:docPr id="68" name="Picture 68"/>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224000" cy="81600"/>
                    </a:xfrm>
                    <a:prstGeom prst="rect"/>
                  </pic:spPr>
                </pic:pic>
              </a:graphicData>
            </a:graphic>
          </wp:inline>
        </w:drawing>
      </w:r>
    </w:p>
    <w:p>
      <w:pPr>
        <w:spacing w:before="0" w:after="100" w:line="360" w:lineRule="auto"/>
        <w:jc w:val="both"/>
      </w:pPr>
      <w:r>
        <w:rPr>
          <w:rFonts w:ascii="바탕" w:hAnsi="바탕" w:eastAsia="바탕"/>
          <w:b/>
          <w:i w:val="0"/>
          <w:color w:val="163B4E"/>
          <w:sz w:val="21"/>
        </w:rPr>
        <w:t>여기까지 읽어주신 분께 먼저 이 말을 드리고 싶습니다.</w:t>
      </w:r>
      <w:r>
        <w:rPr>
          <w:rFonts w:ascii="바탕" w:hAnsi="바탕" w:eastAsia="바탕"/>
          <w:b w:val="0"/>
          <w:i w:val="0"/>
          <w:color w:val="232020"/>
          <w:sz w:val="21"/>
        </w:rPr>
        <w:t xml:space="preserve"> 저도 처음부터 이렇게 투자한 사람은 아니었습니다. 처음부터 시장을 넓게 보고, 섹터의 흐름을 읽고, 포트폴리오 비중을 조절하고, 장전과 장마감 루틴을 만들고, AI를 투자위원회처럼 활용했던 것은 아니었습니다. 처음에는 저도 똑같았습니다. "이 종목 살까요?" "내일 오를까요?" "지금 들어가도 늦지 않았나요?" "이거 계속 들고 가도 될까요?" "뭐 사면 좋을까요?" AI에게 이런 질문을 던졌습니다. 지금 생각하면 조금 민망하지만, 그때는 진심이었습니다. 돈이 걸려 있었고, 계좌는 흔들렸고, 시장은 너무 복잡했고, 저는 확신이 필요했습니다.</w:t>
      </w:r>
    </w:p>
    <w:p>
      <w:pPr>
        <w:spacing w:before="0" w:after="100" w:line="360" w:lineRule="auto"/>
        <w:jc w:val="both"/>
      </w:pPr>
      <w:r>
        <w:rPr>
          <w:rFonts w:ascii="바탕" w:hAnsi="바탕" w:eastAsia="바탕"/>
          <w:b w:val="0"/>
          <w:i w:val="0"/>
          <w:color w:val="232020"/>
          <w:sz w:val="21"/>
        </w:rPr>
        <w:t>누군가 딱 말해주길 바랐습니다. "괜찮습니다." "아직 들고 가도 됩니다." "지금은 사도 됩니다." "이 종목은 좋습니다." 그런 말을 들으면 마음이 조금 편해질 것 같았습니다. 하지만 투자를 계속하다 보니 알게 되었습니다. 편한 말이 좋은 판단은 아니었습니다. AI가 제게 정말 도움을 준 부분도, 처음 기대했던 것과는 조금 달랐습니다. AI가 제게 내일 오를 종목을 정확히 찍어준 것은 아니었습니다. AI가 제 대신 시장을 맞혀준 것도 아니었습니다. AI가 제 손을 잡고 매수 버튼을 대신 눌러준 것도 아니었습니다. 그런 이야기를 기대하셨다면, 이 책은 조금 싱거웠을지도 모릅니다.</w:t>
      </w:r>
    </w:p>
    <w:p>
      <w:pPr>
        <w:spacing w:before="0" w:after="100" w:line="360" w:lineRule="auto"/>
        <w:jc w:val="both"/>
      </w:pPr>
      <w:r>
        <w:rPr>
          <w:rFonts w:ascii="바탕" w:hAnsi="바탕" w:eastAsia="바탕"/>
          <w:b w:val="0"/>
          <w:i w:val="0"/>
          <w:color w:val="232020"/>
          <w:sz w:val="21"/>
        </w:rPr>
        <w:t>하지만 제가 실제로 겪은 변화는 훨씬 현실적인 곳에서 시작됐습니다. AI는 제게 종목을 찍어준 것이 아니라, 질문을 바꾸게 해줬습니다. "이 종목 살까요?"에서 "이 종목을 사려면 무엇을 확인해야 하나요?"로. "내일 오를까요?"에서 "어떤 조건에서 오를 수 있고, 어떤 신호가 나오면 틀렸다고 봐야 하나요?"로. "좋은 기업인가요?"에서 "좋은 기업인 건 알겠는데, 지금 좋은 주식인가요?"로. "팔까요?"에서 "보유 논리가 깨진 건가요, 아니면 제가 겁먹은 건가요?"로. 이 변화가 생각보다 컸습니다. 질문이 바뀌자 답이 바뀌었습니다. 답이 바뀌자 생각의 순서가 바뀌었습니다. 생각의 순서가 바뀌자 매매도 조금씩 달라졌습니다.</w:t>
      </w:r>
    </w:p>
    <w:p>
      <w:pPr>
        <w:spacing w:before="0" w:after="100" w:line="360" w:lineRule="auto"/>
        <w:jc w:val="both"/>
      </w:pPr>
      <w:r>
        <w:rPr>
          <w:rFonts w:ascii="바탕" w:hAnsi="바탕" w:eastAsia="바탕"/>
          <w:b w:val="0"/>
          <w:i w:val="0"/>
          <w:color w:val="232020"/>
          <w:sz w:val="21"/>
        </w:rPr>
        <w:t>물론 하루아침에 달라진 것은 아니었습니다. 급등주를 보면 여전히 아쉬웠습니다. 하락장이 오면 여전히 불안했습니다. 수익이 나면 더 먹고 싶었고, 손실이 나면 인정하기 싫었습니다. AI를 쓴다고 갑자기 감정이 사라지는 것은 아니었습니다. 계좌가 파랗게 변하면 여전히 마음이 불편합니다. 내가 보낸 종목이 더 오르면 속이 쓰립니다. 현금 없이 좋은 기회가 오면 후회가 올라옵니다. 수익이 났던 종목이 다시 내려오면 "그때 팔걸"이라는 생각도 듭니다. 사람이니까 그렇습니다. 다만 달라진 것이 하나 있었습니다. 이제는 그 감정을 바로 매매 버튼으로 연결하지 않으려 한다는 것입니다.</w:t>
      </w:r>
    </w:p>
    <w:p>
      <w:pPr>
        <w:spacing w:before="0" w:after="100" w:line="360" w:lineRule="auto"/>
        <w:jc w:val="both"/>
      </w:pPr>
      <w:r>
        <w:rPr>
          <w:rFonts w:ascii="바탕" w:hAnsi="바탕" w:eastAsia="바탕"/>
          <w:b w:val="0"/>
          <w:i w:val="0"/>
          <w:color w:val="232020"/>
          <w:sz w:val="21"/>
        </w:rPr>
        <w:t>사고 싶으면 잠깐 멈춰서 묻습니다. "내가 지금 이 종목을 사고 싶은 이유가 분석인가, 조급함인가?" 팔고 싶으면 묻습니다. "무엇이 깨졌지?" 버티고 싶으면 묻습니다. "이건 확신인가, 고집인가?" 현금을 쓰고 싶으면 묻습니다. "이 매수는 내 계좌의 선택권을 얼마나 줄이지?" 이 질문들이 제 손을 조금 느리게 만들었습니다. 그리고 투자를 하다 보니, 이 느려짐이 생각보다 중요하다는 것을 알게 되었습니다. 주식시장은 사람을 빠르게 만듭니다. 빨리 사야 할 것 같고, 빨리 팔아야 할 것 같고, 빨리 판단해야 할 것 같고, 빨리 따라가지 않으면 영영 놓칠 것 같습니다.</w:t>
      </w:r>
    </w:p>
    <w:p>
      <w:pPr>
        <w:spacing w:before="0" w:after="100" w:line="360" w:lineRule="auto"/>
        <w:jc w:val="both"/>
      </w:pPr>
      <w:r>
        <w:rPr>
          <w:rFonts w:ascii="바탕" w:hAnsi="바탕" w:eastAsia="바탕"/>
          <w:b w:val="0"/>
          <w:i w:val="0"/>
          <w:color w:val="232020"/>
          <w:sz w:val="21"/>
        </w:rPr>
        <w:t>하지만 좋은 판단은 늘 빠른 곳에만 있지 않았습니다. 때로는 한 박자 늦추는 데 있었습니다. 한 번 더 묻는 데 있었습니다. 내가 듣고 싶은 말이 아니라, 내가 놓친 질문을 꺼내는 데 있었습니다. AI는 그 한 박자를 만들어주는 도구가 되었습니다. 처음에는 AI를 검색창처럼 썼습니다. 종목명을 넣고, 답을 받았습니다. 리포트를 넣고, 요약을 받았습니다. 뉴스를 넣고, 해석을 받았습니다. 그것도 도움이 되었습니다. 하지만 어느 순간부터 AI는 단순한 검색창이 아니게 되었습니다. 제 판단을 테이블 위에 올려놓는 회의실이 되었습니다. "이 종목을 사고 싶다."</w:t>
      </w:r>
    </w:p>
    <w:p>
      <w:pPr>
        <w:spacing w:before="0" w:after="100" w:line="360" w:lineRule="auto"/>
        <w:jc w:val="both"/>
      </w:pPr>
      <w:r>
        <w:rPr>
          <w:rFonts w:ascii="바탕" w:hAnsi="바탕" w:eastAsia="바탕"/>
          <w:b w:val="0"/>
          <w:i w:val="0"/>
          <w:color w:val="232020"/>
          <w:sz w:val="21"/>
        </w:rPr>
        <w:t>그러면 AI에게 물었습니다. "반대 의견도 말해줘." "이 기업은 좋아 보인다." 그러면 다시 물었습니다. "그런데 지금 가격도 좋은가?" "하락장이 무섭다." 그러면 물었습니다. "이 하락은 시장 문제인가, 섹터 문제인가, 종목 문제인가?" "수익이 났다." 그러면 물었습니다. "무엇을 잠그고, 무엇을 남길까?" 이런 질문들이 쌓이면서 제 투자 방식은 조금씩 달라졌습니다. AI가 저를 대단한 투자자로 만들어준 것은 아닙니다. 그렇게 말하면 과장입니다. 하지만 AI는 제가 혼자였을 때보다 덜 충동적으로 판단하게 도와줬습니다. 욕심이 너무 커질 때는 반대 의견을 꺼내줬고, 공포가 커질 때는 신호를 나눠보게 했고, 좋은 기업이라는 말에 취할 때는 가격을 보게 했고, 종목 하나에 꽂힐 때는 계좌 전체를 보게 했습니다.</w:t>
      </w:r>
    </w:p>
    <w:p>
      <w:pPr>
        <w:spacing w:before="0" w:after="100" w:line="360" w:lineRule="auto"/>
        <w:jc w:val="both"/>
      </w:pPr>
      <w:r>
        <w:rPr>
          <w:rFonts w:ascii="바탕" w:hAnsi="바탕" w:eastAsia="바탕"/>
          <w:b w:val="0"/>
          <w:i w:val="0"/>
          <w:color w:val="232020"/>
          <w:sz w:val="21"/>
        </w:rPr>
        <w:t>그 정도만으로도 충분히 컸습니다. 투자에서 가장 무서운 순간은, 내가 틀렸다는 사실을 모를 때보다 내가 왜 그렇게 판단했는지 모를 때였습니다. 왜 샀는지 모르면, 빠질 때 버틸 수도 줄일 수도 없습니다. 왜 팔았는지 모르면, 다시 오를 때 후회만 남습니다. 왜 현금을 썼는지 모르면, 기회가 왔을 때 손이 묶입니다. 왜 보유하는지 모르면, 장기투자와 미련을 구분하지 못합니다. AI는 이 "왜"를 계속 묻게 했습니다. 그게 제게는 가장 큰 변화였습니다. 그리고 이 질문들은 어느 순간 루틴이 되기 시작했습니다. 장 시작 전에는 오늘의 태도를 먼저 정했습니다.</w:t>
      </w:r>
    </w:p>
    <w:p>
      <w:pPr>
        <w:spacing w:before="0" w:after="100" w:line="360" w:lineRule="auto"/>
        <w:jc w:val="both"/>
      </w:pPr>
      <w:r>
        <w:rPr>
          <w:rFonts w:ascii="바탕" w:hAnsi="바탕" w:eastAsia="바탕"/>
          <w:b w:val="0"/>
          <w:i w:val="0"/>
          <w:color w:val="232020"/>
          <w:sz w:val="21"/>
        </w:rPr>
        <w:t>오늘은 공격할 날인가. 정찰할 날인가. 유지할 날인가. 감량할 날인가. 현금대기할 날인가. 장이 끝난 뒤에는 하루를 기록했습니다. 오늘 시장은 어떤 날이었나. 어떤 섹터가 강했고, 어떤 섹터가 약했나. 내 계좌는 시장보다 강했나, 약했나. 오늘 내 매매는 기준이었나, 감정이었나. 내일 무엇을 확인해야 하나. 처음에는 그저 몇 줄의 기록이었습니다. 그런데 그 몇 줄이 쌓이자, 하루하루의 등락이 조금씩 흐름으로 보이기 시작했습니다. 기록이 없을 때는 매일 새로 흔들렸습니다. 기록이 생기자 전날의 판단 위에서 다음 날을 볼 수 있었습니다.</w:t>
      </w:r>
    </w:p>
    <w:p>
      <w:pPr>
        <w:spacing w:before="0" w:after="100" w:line="360" w:lineRule="auto"/>
        <w:jc w:val="both"/>
      </w:pPr>
      <w:r>
        <w:rPr>
          <w:rFonts w:ascii="바탕" w:hAnsi="바탕" w:eastAsia="바탕"/>
          <w:b w:val="0"/>
          <w:i w:val="0"/>
          <w:color w:val="232020"/>
          <w:sz w:val="21"/>
        </w:rPr>
        <w:t>이건 생각보다 큰 차이였습니다. 물론 이 책에 제가 만든 모든 루틴을 다 담지는 않았습니다. 장중에 수급을 어떻게 볼 것인지. 섹터의 체온을 어떻게 나눌 것인지. 주도 섹터와 낙폭과대 반등을 어떻게 구분할 것인지. 포트폴리오를 유지, 증액, 감량, 익절, 현금대기로 어떻게 번역할 것인지. 주간 복기에서 하루짜리 소음과 반복되는 신호를 어떻게 나눌 것인지. 그 이야기는 아직 다 꺼내지 않았습니다. 조금 솔직히 말하면, 일부러 다 꺼내지 않았습니다. 처음부터 모든 도구를 다 펼쳐놓으면, 독자는 다시 도구에 끌려갈 수 있다고 생각했습니다.</w:t>
      </w:r>
    </w:p>
    <w:p>
      <w:pPr>
        <w:spacing w:before="0" w:after="100" w:line="360" w:lineRule="auto"/>
        <w:jc w:val="both"/>
      </w:pPr>
      <w:r>
        <w:rPr>
          <w:rFonts w:ascii="바탕" w:hAnsi="바탕" w:eastAsia="바탕"/>
          <w:b w:val="0"/>
          <w:i w:val="0"/>
          <w:color w:val="232020"/>
          <w:sz w:val="21"/>
        </w:rPr>
        <w:t>중요한 것은 도구보다 관점입니다. 시스템보다 먼저 필요한 것은 질문의 방향입니다. 이 책은 그 첫 번째 변화에 집중했습니다. AI에게 종목을 묻는 습관에서 벗어나는 것. 정답을 요구하기보다 판단 기준을 요구하는 것. 예측보다 조건을 묻는 것. 확신보다 반증을 묻는 것. 불안을 감추기보다 기록으로 남기는 것. 그게 시작이었습니다. 하지만 시작이 전부는 아닙니다. 질문이 바뀌면 그다음에는 루틴이 필요합니다. 루틴이 생기면 기록이 필요합니다. 기록이 쌓이면 복기가 필요합니다. 복기가 쌓이면 결국 계좌 액션으로 번역하는 기준이 필요합니다.</w:t>
      </w:r>
    </w:p>
    <w:p>
      <w:pPr>
        <w:spacing w:before="0" w:after="100" w:line="360" w:lineRule="auto"/>
        <w:jc w:val="both"/>
      </w:pPr>
      <w:r>
        <w:rPr>
          <w:rFonts w:ascii="바탕" w:hAnsi="바탕" w:eastAsia="바탕"/>
          <w:b w:val="0"/>
          <w:i w:val="0"/>
          <w:color w:val="232020"/>
          <w:sz w:val="21"/>
        </w:rPr>
        <w:t>여기서부터는 조금 더 깊은 이야기입니다. 제가 장전마다 어떤 식으로 시장의 전장을 나누었는지. 장중에 어떤 신호를 보고 "아직 유지"와 "이제 감량"을 구분했는지. 섹터의 체온이 올라가는 것과 하루짜리 급등을 어떻게 다르게 봤는지. 포트폴리오 안에서 어떤 종목은 남기고, 어떤 종목은 줄이고, 어떤 종목은 보내야 했는지. 그런 이야기들은 이 책의 문 밖에 조금 남겨두었습니다. 이 책은 그 방 안 전체를 보여주는 책이 아닙니다. 문고리를 보여주는 책에 가깝습니다. 문고리만 보여주고 끝내려는 것은 아닙니다. 다만 문을 열기 전에, 먼저 손에 쥐어야 할 것이 있다고 생각했습니다.</w:t>
      </w:r>
    </w:p>
    <w:p>
      <w:pPr>
        <w:spacing w:before="0" w:after="100" w:line="360" w:lineRule="auto"/>
        <w:jc w:val="both"/>
      </w:pPr>
      <w:r>
        <w:rPr>
          <w:rFonts w:ascii="바탕" w:hAnsi="바탕" w:eastAsia="바탕"/>
          <w:b w:val="0"/>
          <w:i w:val="0"/>
          <w:color w:val="232020"/>
          <w:sz w:val="21"/>
        </w:rPr>
        <w:t>그건 고급 프롬프트도 아니고, 복잡한 점수표도 아니고, 대단한 매매 기술도 아니었습니다. 질문이었습니다. AI에게 이렇게 묻지 않는 것. "뭐 사면 돼?" 대신 이렇게 묻는 것. "지금 내가 무엇을 확인해야 하지?" 이 질문 하나가 시작이었습니다. 그리고 이 질문이 반복되면, 어느 순간 더 깊은 질문으로 이어집니다. "오늘 시장은 공격할 날인가, 지킬 날인가?" "이 섹터의 체온은 올라가고 있는가, 식어가고 있는가?" "내 계좌는 지금 어떤 미래에 너무 많이 베팅하고 있는가?" "오늘의 매매는 기준이었는가, 감정이었는가?" "이번 주 반복된 신호는 무엇이고, 하루짜리 소음은 무엇인가?"</w:t>
      </w:r>
    </w:p>
    <w:p>
      <w:pPr>
        <w:spacing w:before="0" w:after="100" w:line="360" w:lineRule="auto"/>
        <w:jc w:val="both"/>
      </w:pPr>
      <w:r>
        <w:rPr>
          <w:rFonts w:ascii="바탕" w:hAnsi="바탕" w:eastAsia="바탕"/>
          <w:b w:val="0"/>
          <w:i w:val="0"/>
          <w:color w:val="232020"/>
          <w:sz w:val="21"/>
        </w:rPr>
        <w:t>"다음 주 내 포트폴리오는 무엇을 유지하고, 무엇을 줄이고, 무엇을 기다려야 하는가?" 이 질문들이 서로 연결될 때, AI는 단순한 대화창이 아니게 됩니다. 그때부터 AI는 투자위원회처럼 작동하기 시작합니다. 이 책은 그 투자위원회가 만들어지기 전, 질문 하나가 바뀌기 시작한 첫 번째 기록입니다. 저는 아직도 배우는 중입니다. 아직도 실수하고, 아직도 흔들리고, 아직도 놓치고, 아직도 후회합니다. 하지만 이제는 적어도 그 흔들림을 그냥 흘려보내지 않으려 합니다. 질문으로 붙잡고, 기록으로 남기고, 복기로 되돌아봅니다. 그게 AI가 제 투자에 실제로 기여한 가장 큰 부분이었습니다.</w:t>
      </w:r>
    </w:p>
    <w:p>
      <w:pPr>
        <w:spacing w:before="0" w:after="100" w:line="360" w:lineRule="auto"/>
        <w:jc w:val="both"/>
      </w:pPr>
      <w:r>
        <w:rPr>
          <w:rFonts w:ascii="바탕" w:hAnsi="바탕" w:eastAsia="바탕"/>
          <w:b w:val="0"/>
          <w:i w:val="0"/>
          <w:color w:val="232020"/>
          <w:sz w:val="21"/>
        </w:rPr>
        <w:t>종목을 맞혀준 것이 아니라, 제가 투자자로 생각하는 방식을 조금씩 바꿔준 것. 그리고 어쩌면, 그 변화가 가장 오래 남는 수익일지도 모르겠습니다. 진짜 운용은 그다음부터 시작됩니다.</w:t>
      </w:r>
    </w:p>
    <w:p>
      <w:pPr>
        <w:pageBreakBefore/>
        <w:spacing w:before="160" w:after="100"/>
        <w:jc w:val="center"/>
      </w:pPr>
      <w:r>
        <w:drawing>
          <wp:inline xmlns:a="http://schemas.openxmlformats.org/drawingml/2006/main" xmlns:pic="http://schemas.openxmlformats.org/drawingml/2006/picture">
            <wp:extent cx="864000" cy="864000"/>
            <wp:docPr id="69" name="Picture 69"/>
            <wp:cNvGraphicFramePr>
              <a:graphicFrameLocks noChangeAspect="1"/>
            </wp:cNvGraphicFramePr>
            <a:graphic>
              <a:graphicData uri="http://schemas.openxmlformats.org/drawingml/2006/picture">
                <pic:pic>
                  <pic:nvPicPr>
                    <pic:cNvPr id="0" name="hero_clipboard.png"/>
                    <pic:cNvPicPr/>
                  </pic:nvPicPr>
                  <pic:blipFill>
                    <a:blip r:embed="rId51"/>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APPENDIX</w:t>
      </w:r>
    </w:p>
    <w:p>
      <w:pPr>
        <w:pStyle w:val="Heading2"/>
        <w:jc w:val="center"/>
      </w:pPr>
      <w:r>
        <w:rPr>
          <w:rFonts w:ascii="맑은 고딕" w:hAnsi="맑은 고딕" w:eastAsia="맑은 고딕"/>
          <w:b/>
          <w:i w:val="0"/>
          <w:color w:val="163B4E"/>
          <w:sz w:val="30"/>
        </w:rPr>
        <w:t>부록 A. AI 투자 질문 20개</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0" w:line="360" w:lineRule="auto"/>
            </w:pPr>
            <w:r>
              <w:rPr>
                <w:rFonts w:ascii="맑은 고딕" w:hAnsi="맑은 고딕" w:eastAsia="맑은 고딕"/>
                <w:b/>
                <w:i w:val="0"/>
                <w:color w:val="21566E"/>
                <w:sz w:val="16"/>
              </w:rPr>
              <w:t xml:space="preserve">사용법  </w:t>
            </w:r>
            <w:r>
              <w:rPr>
                <w:rFonts w:ascii="바탕" w:hAnsi="바탕" w:eastAsia="바탕"/>
                <w:b w:val="0"/>
                <w:i w:val="0"/>
                <w:color w:val="3A4A46"/>
                <w:sz w:val="19"/>
              </w:rPr>
              <w:t>1부 독자가 바로 써볼 수 있는 기본 질문입니다. 종목·시장·계좌 상황에 맞게 골라, 결론을 재촉하지 말고 ‘무엇을 확인할지’를 묻는 데 쓰세요.</w:t>
            </w:r>
          </w:p>
        </w:tc>
      </w:tr>
    </w:tbl>
    <w:p>
      <w:pPr>
        <w:spacing w:after="40"/>
      </w:pPr>
    </w:p>
    <w:p>
      <w:pPr>
        <w:spacing w:before="160" w:after="60" w:line="360" w:lineRule="auto"/>
        <w:pBdr>
          <w:bottom w:val="single" w:sz="12" w:space="6" w:color="C0894B"/>
        </w:pBdr>
      </w:pPr>
      <w:r>
        <w:rPr>
          <w:rFonts w:ascii="맑은 고딕" w:hAnsi="맑은 고딕" w:eastAsia="맑은 고딕"/>
          <w:b/>
          <w:i w:val="0"/>
          <w:color w:val="FFFFFF"/>
          <w:sz w:val="18"/>
        </w:rPr>
        <w:t xml:space="preserve"> 1  </w:t>
      </w:r>
      <w:r>
        <w:rPr>
          <w:rFonts w:ascii="맑은 고딕" w:hAnsi="맑은 고딕" w:eastAsia="맑은 고딕"/>
          <w:b/>
          <w:i w:val="0"/>
          <w:color w:val="163B4E"/>
          <w:sz w:val="23"/>
        </w:rPr>
        <w:t>종목을 처음 볼 때</w:t>
      </w:r>
    </w:p>
    <w:p>
      <w:pPr>
        <w:keepNext/>
        <w:spacing w:before="100" w:after="40" w:line="360" w:lineRule="auto"/>
      </w:pPr>
      <w:r>
        <w:rPr>
          <w:rFonts w:ascii="맑은 고딕" w:hAnsi="맑은 고딕" w:eastAsia="맑은 고딕"/>
          <w:b/>
          <w:i w:val="0"/>
          <w:color w:val="9C6B33"/>
          <w:sz w:val="21"/>
        </w:rPr>
        <w:t xml:space="preserve">Q1 </w:t>
      </w:r>
      <w:r>
        <w:rPr>
          <w:rFonts w:ascii="맑은 고딕" w:hAnsi="맑은 고딕" w:eastAsia="맑은 고딕"/>
          <w:b/>
          <w:i w:val="0"/>
          <w:color w:val="232020"/>
          <w:sz w:val="21"/>
        </w:rPr>
        <w:t>이 종목을 매수 후보로 검토하려면 무엇을 확인해야 하나요?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종목을 매수 후보로 검토하려고 합니다. 실적, 가격, 섹터 흐름, 수급, 리스크 측면에서 무엇을 확인해야 하는지 나눠서 정리해줘. 바로 매수 결론을 내리지 말고, 매수하려면 필요한 조건을 먼저 알려줘.</w:t>
            </w:r>
          </w:p>
        </w:tc>
      </w:tr>
    </w:tbl>
    <w:p>
      <w:pPr>
        <w:spacing w:after="20"/>
      </w:pPr>
    </w:p>
    <w:p>
      <w:pPr>
        <w:keepNext/>
        <w:spacing w:before="100" w:after="40" w:line="360" w:lineRule="auto"/>
      </w:pPr>
      <w:r>
        <w:rPr>
          <w:rFonts w:ascii="맑은 고딕" w:hAnsi="맑은 고딕" w:eastAsia="맑은 고딕"/>
          <w:b/>
          <w:i w:val="0"/>
          <w:color w:val="9C6B33"/>
          <w:sz w:val="21"/>
        </w:rPr>
        <w:t xml:space="preserve">Q2 </w:t>
      </w:r>
      <w:r>
        <w:rPr>
          <w:rFonts w:ascii="맑은 고딕" w:hAnsi="맑은 고딕" w:eastAsia="맑은 고딕"/>
          <w:b/>
          <w:i w:val="0"/>
          <w:color w:val="232020"/>
          <w:sz w:val="21"/>
        </w:rPr>
        <w:t>이 기업이 좋은 기업인지, 지금 좋은 주식인지 분리해서 봐주세요.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기업이 사업적으로 좋은 기업인지와, 현재 가격에서 좋은 주식인지 분리해서 분석해줘. 기업의 장점과 현재 주가에 반영된 기대감을 따로 나눠줘.</w:t>
            </w:r>
          </w:p>
        </w:tc>
      </w:tr>
    </w:tbl>
    <w:p>
      <w:pPr>
        <w:spacing w:after="20"/>
      </w:pPr>
    </w:p>
    <w:p>
      <w:pPr>
        <w:keepNext/>
        <w:spacing w:before="100" w:after="40" w:line="360" w:lineRule="auto"/>
      </w:pPr>
      <w:r>
        <w:rPr>
          <w:rFonts w:ascii="맑은 고딕" w:hAnsi="맑은 고딕" w:eastAsia="맑은 고딕"/>
          <w:b/>
          <w:i w:val="0"/>
          <w:color w:val="9C6B33"/>
          <w:sz w:val="21"/>
        </w:rPr>
        <w:t xml:space="preserve">Q3 </w:t>
      </w:r>
      <w:r>
        <w:rPr>
          <w:rFonts w:ascii="맑은 고딕" w:hAnsi="맑은 고딕" w:eastAsia="맑은 고딕"/>
          <w:b/>
          <w:i w:val="0"/>
          <w:color w:val="232020"/>
          <w:sz w:val="21"/>
        </w:rPr>
        <w:t>이 종목을 지금 사면 내가 무엇을 기대하고 사는 건가요?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종목을 지금 매수한다면 내가 어떤 미래를 기대하고 사는 것인지 정리해줘. 그 기대가 이미 주가에 반영되었을 가능성도 함께 검토해줘.</w:t>
            </w:r>
          </w:p>
        </w:tc>
      </w:tr>
    </w:tbl>
    <w:p>
      <w:pPr>
        <w:spacing w:after="20"/>
      </w:pPr>
    </w:p>
    <w:p>
      <w:pPr>
        <w:keepNext/>
        <w:spacing w:before="100" w:after="40" w:line="360" w:lineRule="auto"/>
      </w:pPr>
      <w:r>
        <w:rPr>
          <w:rFonts w:ascii="맑은 고딕" w:hAnsi="맑은 고딕" w:eastAsia="맑은 고딕"/>
          <w:b/>
          <w:i w:val="0"/>
          <w:color w:val="9C6B33"/>
          <w:sz w:val="21"/>
        </w:rPr>
        <w:t xml:space="preserve">Q4 </w:t>
      </w:r>
      <w:r>
        <w:rPr>
          <w:rFonts w:ascii="맑은 고딕" w:hAnsi="맑은 고딕" w:eastAsia="맑은 고딕"/>
          <w:b/>
          <w:i w:val="0"/>
          <w:color w:val="232020"/>
          <w:sz w:val="21"/>
        </w:rPr>
        <w:t>이 종목이 장기투자 후보가 되려면 어떤 조건이 필요한가요?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종목이 장기투자 후보가 되려면 실적 지속성, 산업 성장성, 경쟁력, 현금흐름, 밸류에이션 측면에서 어떤 조건이 필요한지 정리해줘. 단기 모멘텀과 장기투자 조건을 구분해줘.</w:t>
            </w:r>
          </w:p>
        </w:tc>
      </w:tr>
    </w:tbl>
    <w:p>
      <w:pPr>
        <w:spacing w:after="20"/>
      </w:pPr>
    </w:p>
    <w:p>
      <w:pPr>
        <w:spacing w:before="160" w:after="60" w:line="360" w:lineRule="auto"/>
        <w:pBdr>
          <w:bottom w:val="single" w:sz="12" w:space="6" w:color="C0894B"/>
        </w:pBdr>
      </w:pPr>
      <w:r>
        <w:rPr>
          <w:rFonts w:ascii="맑은 고딕" w:hAnsi="맑은 고딕" w:eastAsia="맑은 고딕"/>
          <w:b/>
          <w:i w:val="0"/>
          <w:color w:val="FFFFFF"/>
          <w:sz w:val="18"/>
        </w:rPr>
        <w:t xml:space="preserve"> 2  </w:t>
      </w:r>
      <w:r>
        <w:rPr>
          <w:rFonts w:ascii="맑은 고딕" w:hAnsi="맑은 고딕" w:eastAsia="맑은 고딕"/>
          <w:b/>
          <w:i w:val="0"/>
          <w:color w:val="163B4E"/>
          <w:sz w:val="23"/>
        </w:rPr>
        <w:t>급등주를 볼 때</w:t>
      </w:r>
    </w:p>
    <w:p>
      <w:pPr>
        <w:keepNext/>
        <w:spacing w:before="100" w:after="40" w:line="360" w:lineRule="auto"/>
      </w:pPr>
      <w:r>
        <w:rPr>
          <w:rFonts w:ascii="맑은 고딕" w:hAnsi="맑은 고딕" w:eastAsia="맑은 고딕"/>
          <w:b/>
          <w:i w:val="0"/>
          <w:color w:val="9C6B33"/>
          <w:sz w:val="21"/>
        </w:rPr>
        <w:t xml:space="preserve">Q1 </w:t>
      </w:r>
      <w:r>
        <w:rPr>
          <w:rFonts w:ascii="맑은 고딕" w:hAnsi="맑은 고딕" w:eastAsia="맑은 고딕"/>
          <w:b/>
          <w:i w:val="0"/>
          <w:color w:val="232020"/>
          <w:sz w:val="21"/>
        </w:rPr>
        <w:t>이 급등은 매수 신호인가요, 조사 신호인가요?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종목이 급등했는데, 이 상승을 바로 매수 신호로 볼 수 있는지 아니면 추가 조사 신호로 봐야 하는지 나눠서 판단해줘. 뉴스형, 수급형, 섹터형, 실적형, 과열형 중 어디에 가까운지도 정리해줘.</w:t>
            </w:r>
          </w:p>
        </w:tc>
      </w:tr>
    </w:tbl>
    <w:p>
      <w:pPr>
        <w:spacing w:after="20"/>
      </w:pPr>
    </w:p>
    <w:p>
      <w:pPr>
        <w:keepNext/>
        <w:spacing w:before="100" w:after="40" w:line="360" w:lineRule="auto"/>
      </w:pPr>
      <w:r>
        <w:rPr>
          <w:rFonts w:ascii="맑은 고딕" w:hAnsi="맑은 고딕" w:eastAsia="맑은 고딕"/>
          <w:b/>
          <w:i w:val="0"/>
          <w:color w:val="9C6B33"/>
          <w:sz w:val="21"/>
        </w:rPr>
        <w:t xml:space="preserve">Q2 </w:t>
      </w:r>
      <w:r>
        <w:rPr>
          <w:rFonts w:ascii="맑은 고딕" w:hAnsi="맑은 고딕" w:eastAsia="맑은 고딕"/>
          <w:b/>
          <w:i w:val="0"/>
          <w:color w:val="232020"/>
          <w:sz w:val="21"/>
        </w:rPr>
        <w:t>내가 이 종목을 사고 싶은 이유가 분석인가요, FOMO인가요?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종목을 지금 사고 싶은 마음이 실제 분석에 근거한 것인지, 놓쳤다는 불안과 조급함 때문인지 구분할 질문을 만들어줘. 추격 매수 위험도 함께 점검해줘.</w:t>
            </w:r>
          </w:p>
        </w:tc>
      </w:tr>
    </w:tbl>
    <w:p>
      <w:pPr>
        <w:spacing w:after="20"/>
      </w:pPr>
    </w:p>
    <w:p>
      <w:pPr>
        <w:keepNext/>
        <w:spacing w:before="100" w:after="40" w:line="360" w:lineRule="auto"/>
      </w:pPr>
      <w:r>
        <w:rPr>
          <w:rFonts w:ascii="맑은 고딕" w:hAnsi="맑은 고딕" w:eastAsia="맑은 고딕"/>
          <w:b/>
          <w:i w:val="0"/>
          <w:color w:val="9C6B33"/>
          <w:sz w:val="21"/>
        </w:rPr>
        <w:t xml:space="preserve">Q3 </w:t>
      </w:r>
      <w:r>
        <w:rPr>
          <w:rFonts w:ascii="맑은 고딕" w:hAnsi="맑은 고딕" w:eastAsia="맑은 고딕"/>
          <w:b/>
          <w:i w:val="0"/>
          <w:color w:val="232020"/>
          <w:sz w:val="21"/>
        </w:rPr>
        <w:t>이 종목을 추격, 눌림 대기, 관찰, 보내기 중 어디로 봐야 하나요?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종목을 지금 바로 추격할지, 눌림을 기다릴지, 관찰만 할지, 그냥 보내야 할지 판단 기준을 나눠줘. 각 선택이 적절한 조건도 함께 정리해줘.</w:t>
            </w:r>
          </w:p>
        </w:tc>
      </w:tr>
    </w:tbl>
    <w:p>
      <w:pPr>
        <w:spacing w:after="20"/>
      </w:pPr>
    </w:p>
    <w:p>
      <w:pPr>
        <w:keepNext/>
        <w:spacing w:before="100" w:after="40" w:line="360" w:lineRule="auto"/>
      </w:pPr>
      <w:r>
        <w:rPr>
          <w:rFonts w:ascii="맑은 고딕" w:hAnsi="맑은 고딕" w:eastAsia="맑은 고딕"/>
          <w:b/>
          <w:i w:val="0"/>
          <w:color w:val="9C6B33"/>
          <w:sz w:val="21"/>
        </w:rPr>
        <w:t xml:space="preserve">Q4 </w:t>
      </w:r>
      <w:r>
        <w:rPr>
          <w:rFonts w:ascii="맑은 고딕" w:hAnsi="맑은 고딕" w:eastAsia="맑은 고딕"/>
          <w:b/>
          <w:i w:val="0"/>
          <w:color w:val="232020"/>
          <w:sz w:val="21"/>
        </w:rPr>
        <w:t>급등 이후에도 기대수익이 남아 있나요?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종목이 급등한 이후에도 기대수익이 남아 있는지 판단하려면 무엇을 봐야 하나요? 가격 부담, 실적 변화, 섹터 흐름, 수급 지속성, 손절 기준을 나눠서 봐줘.</w:t>
            </w:r>
          </w:p>
        </w:tc>
      </w:tr>
    </w:tbl>
    <w:p>
      <w:pPr>
        <w:spacing w:after="20"/>
      </w:pPr>
    </w:p>
    <w:p>
      <w:pPr>
        <w:spacing w:before="160" w:after="60" w:line="360" w:lineRule="auto"/>
        <w:pBdr>
          <w:bottom w:val="single" w:sz="12" w:space="6" w:color="C0894B"/>
        </w:pBdr>
      </w:pPr>
      <w:r>
        <w:rPr>
          <w:rFonts w:ascii="맑은 고딕" w:hAnsi="맑은 고딕" w:eastAsia="맑은 고딕"/>
          <w:b/>
          <w:i w:val="0"/>
          <w:color w:val="FFFFFF"/>
          <w:sz w:val="18"/>
        </w:rPr>
        <w:t xml:space="preserve"> 3  </w:t>
      </w:r>
      <w:r>
        <w:rPr>
          <w:rFonts w:ascii="맑은 고딕" w:hAnsi="맑은 고딕" w:eastAsia="맑은 고딕"/>
          <w:b/>
          <w:i w:val="0"/>
          <w:color w:val="163B4E"/>
          <w:sz w:val="23"/>
        </w:rPr>
        <w:t>하락장을 볼 때</w:t>
      </w:r>
    </w:p>
    <w:p>
      <w:pPr>
        <w:keepNext/>
        <w:spacing w:before="100" w:after="40" w:line="360" w:lineRule="auto"/>
      </w:pPr>
      <w:r>
        <w:rPr>
          <w:rFonts w:ascii="맑은 고딕" w:hAnsi="맑은 고딕" w:eastAsia="맑은 고딕"/>
          <w:b/>
          <w:i w:val="0"/>
          <w:color w:val="9C6B33"/>
          <w:sz w:val="21"/>
        </w:rPr>
        <w:t xml:space="preserve">Q1 </w:t>
      </w:r>
      <w:r>
        <w:rPr>
          <w:rFonts w:ascii="맑은 고딕" w:hAnsi="맑은 고딕" w:eastAsia="맑은 고딕"/>
          <w:b/>
          <w:i w:val="0"/>
          <w:color w:val="232020"/>
          <w:sz w:val="21"/>
        </w:rPr>
        <w:t>이 하락은 단순 조정인가요, 위험 신호인가요?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하락이 단순 조정인지, 섹터 약화인지, 종목 고유 문제인지, 시장 전체 위험회피인지 구분하려면 무엇을 봐야 하나요? 가격 하락만 보지 말고 하락의 성격을 나눠줘.</w:t>
            </w:r>
          </w:p>
        </w:tc>
      </w:tr>
    </w:tbl>
    <w:p>
      <w:pPr>
        <w:spacing w:after="20"/>
      </w:pPr>
    </w:p>
    <w:p>
      <w:pPr>
        <w:keepNext/>
        <w:spacing w:before="100" w:after="40" w:line="360" w:lineRule="auto"/>
      </w:pPr>
      <w:r>
        <w:rPr>
          <w:rFonts w:ascii="맑은 고딕" w:hAnsi="맑은 고딕" w:eastAsia="맑은 고딕"/>
          <w:b/>
          <w:i w:val="0"/>
          <w:color w:val="9C6B33"/>
          <w:sz w:val="21"/>
        </w:rPr>
        <w:t xml:space="preserve">Q2 </w:t>
      </w:r>
      <w:r>
        <w:rPr>
          <w:rFonts w:ascii="맑은 고딕" w:hAnsi="맑은 고딕" w:eastAsia="맑은 고딕"/>
          <w:b/>
          <w:i w:val="0"/>
          <w:color w:val="232020"/>
          <w:sz w:val="21"/>
        </w:rPr>
        <w:t>많이 빠졌다는 것과 싸다는 것을 구분해줘.</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종목이 많이 빠졌는데, 이것이 가격 매력으로 볼 수 있는 하락인지 기업 가치 훼손을 반영한 하락인지 구분해줘. 낙폭과 저평가를 분리해서 판단해줘.</w:t>
            </w:r>
          </w:p>
        </w:tc>
      </w:tr>
    </w:tbl>
    <w:p>
      <w:pPr>
        <w:spacing w:after="20"/>
      </w:pPr>
    </w:p>
    <w:p>
      <w:pPr>
        <w:keepNext/>
        <w:spacing w:before="100" w:after="40" w:line="360" w:lineRule="auto"/>
      </w:pPr>
      <w:r>
        <w:rPr>
          <w:rFonts w:ascii="맑은 고딕" w:hAnsi="맑은 고딕" w:eastAsia="맑은 고딕"/>
          <w:b/>
          <w:i w:val="0"/>
          <w:color w:val="9C6B33"/>
          <w:sz w:val="21"/>
        </w:rPr>
        <w:t xml:space="preserve">Q3 </w:t>
      </w:r>
      <w:r>
        <w:rPr>
          <w:rFonts w:ascii="맑은 고딕" w:hAnsi="맑은 고딕" w:eastAsia="맑은 고딕"/>
          <w:b/>
          <w:i w:val="0"/>
          <w:color w:val="232020"/>
          <w:sz w:val="21"/>
        </w:rPr>
        <w:t>보유 논리가 아직 살아 있나요?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종목을 처음 보유한 논리가 아직 살아 있는지 점검해줘. 실적, 산업, 수급, 가격, 리스크 중 무엇이 유지되고 무엇이 약해졌는지 나눠줘.</w:t>
            </w:r>
          </w:p>
        </w:tc>
      </w:tr>
    </w:tbl>
    <w:p>
      <w:pPr>
        <w:spacing w:after="20"/>
      </w:pPr>
    </w:p>
    <w:p>
      <w:pPr>
        <w:keepNext/>
        <w:spacing w:before="100" w:after="40" w:line="360" w:lineRule="auto"/>
      </w:pPr>
      <w:r>
        <w:rPr>
          <w:rFonts w:ascii="맑은 고딕" w:hAnsi="맑은 고딕" w:eastAsia="맑은 고딕"/>
          <w:b/>
          <w:i w:val="0"/>
          <w:color w:val="9C6B33"/>
          <w:sz w:val="21"/>
        </w:rPr>
        <w:t xml:space="preserve">Q4 </w:t>
      </w:r>
      <w:r>
        <w:rPr>
          <w:rFonts w:ascii="맑은 고딕" w:hAnsi="맑은 고딕" w:eastAsia="맑은 고딕"/>
          <w:b/>
          <w:i w:val="0"/>
          <w:color w:val="232020"/>
          <w:sz w:val="21"/>
        </w:rPr>
        <w:t>지금 버티는 것이 기준인가요, 손실 회피인가요?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종목을 계속 들고 가고 싶은 마음이 투자 논리에 근거한 것인지, 손실을 인정하기 싫은 마음 때문인지 구분해줘. 유지, 감량, 손절, 반등 시 축소 기준을 나눠줘.</w:t>
            </w:r>
          </w:p>
        </w:tc>
      </w:tr>
    </w:tbl>
    <w:p>
      <w:pPr>
        <w:spacing w:after="20"/>
      </w:pPr>
    </w:p>
    <w:p>
      <w:pPr>
        <w:spacing w:before="160" w:after="60" w:line="360" w:lineRule="auto"/>
        <w:pBdr>
          <w:bottom w:val="single" w:sz="12" w:space="6" w:color="C0894B"/>
        </w:pBdr>
      </w:pPr>
      <w:r>
        <w:rPr>
          <w:rFonts w:ascii="맑은 고딕" w:hAnsi="맑은 고딕" w:eastAsia="맑은 고딕"/>
          <w:b/>
          <w:i w:val="0"/>
          <w:color w:val="FFFFFF"/>
          <w:sz w:val="18"/>
        </w:rPr>
        <w:t xml:space="preserve"> 4  </w:t>
      </w:r>
      <w:r>
        <w:rPr>
          <w:rFonts w:ascii="맑은 고딕" w:hAnsi="맑은 고딕" w:eastAsia="맑은 고딕"/>
          <w:b/>
          <w:i w:val="0"/>
          <w:color w:val="163B4E"/>
          <w:sz w:val="23"/>
        </w:rPr>
        <w:t>수익이 났을 때</w:t>
      </w:r>
    </w:p>
    <w:p>
      <w:pPr>
        <w:keepNext/>
        <w:spacing w:before="100" w:after="40" w:line="360" w:lineRule="auto"/>
      </w:pPr>
      <w:r>
        <w:rPr>
          <w:rFonts w:ascii="맑은 고딕" w:hAnsi="맑은 고딕" w:eastAsia="맑은 고딕"/>
          <w:b/>
          <w:i w:val="0"/>
          <w:color w:val="9C6B33"/>
          <w:sz w:val="21"/>
        </w:rPr>
        <w:t xml:space="preserve">Q1 </w:t>
      </w:r>
      <w:r>
        <w:rPr>
          <w:rFonts w:ascii="맑은 고딕" w:hAnsi="맑은 고딕" w:eastAsia="맑은 고딕"/>
          <w:b/>
          <w:i w:val="0"/>
          <w:color w:val="232020"/>
          <w:sz w:val="21"/>
        </w:rPr>
        <w:t>이 수익은 어떤 성격의 수익인가요?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종목의 수익이 기업 가치 재평가, 섹터 자금 유입, 단기 뉴스, 시장 전체 강세, 낙폭과대 반등 중 어디에서 나온 것인지 구분해줘.</w:t>
            </w:r>
          </w:p>
        </w:tc>
      </w:tr>
    </w:tbl>
    <w:p>
      <w:pPr>
        <w:spacing w:after="20"/>
      </w:pPr>
    </w:p>
    <w:p>
      <w:pPr>
        <w:keepNext/>
        <w:spacing w:before="100" w:after="40" w:line="360" w:lineRule="auto"/>
      </w:pPr>
      <w:r>
        <w:rPr>
          <w:rFonts w:ascii="맑은 고딕" w:hAnsi="맑은 고딕" w:eastAsia="맑은 고딕"/>
          <w:b/>
          <w:i w:val="0"/>
          <w:color w:val="9C6B33"/>
          <w:sz w:val="21"/>
        </w:rPr>
        <w:t xml:space="preserve">Q2 </w:t>
      </w:r>
      <w:r>
        <w:rPr>
          <w:rFonts w:ascii="맑은 고딕" w:hAnsi="맑은 고딕" w:eastAsia="맑은 고딕"/>
          <w:b/>
          <w:i w:val="0"/>
          <w:color w:val="232020"/>
          <w:sz w:val="21"/>
        </w:rPr>
        <w:t>무엇을 잠그고, 무엇을 남겨야 하나요?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종목을 전량 보유와 전량 매도 사이에서 나눠 판단해줘. 일부 익절, 핵심 물량 유지, 비중 축소, 전량 매도 중 어떤 선택이 적절한지 조건별로 정리해줘.</w:t>
            </w:r>
          </w:p>
        </w:tc>
      </w:tr>
    </w:tbl>
    <w:p>
      <w:pPr>
        <w:spacing w:after="20"/>
      </w:pPr>
    </w:p>
    <w:p>
      <w:pPr>
        <w:keepNext/>
        <w:spacing w:before="100" w:after="40" w:line="360" w:lineRule="auto"/>
      </w:pPr>
      <w:r>
        <w:rPr>
          <w:rFonts w:ascii="맑은 고딕" w:hAnsi="맑은 고딕" w:eastAsia="맑은 고딕"/>
          <w:b/>
          <w:i w:val="0"/>
          <w:color w:val="9C6B33"/>
          <w:sz w:val="21"/>
        </w:rPr>
        <w:t xml:space="preserve">Q3 </w:t>
      </w:r>
      <w:r>
        <w:rPr>
          <w:rFonts w:ascii="맑은 고딕" w:hAnsi="맑은 고딕" w:eastAsia="맑은 고딕"/>
          <w:b/>
          <w:i w:val="0"/>
          <w:color w:val="232020"/>
          <w:sz w:val="21"/>
        </w:rPr>
        <w:t>이 익절은 겁인가요, 리스크 관리인가요?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종목을 팔고 싶은 이유가 단기 공포인지, 수익 잠금인지, 포트폴리오 비중 조절인지, 보유 논리 훼손인지 구분해줘.</w:t>
            </w:r>
          </w:p>
        </w:tc>
      </w:tr>
    </w:tbl>
    <w:p>
      <w:pPr>
        <w:spacing w:after="20"/>
      </w:pPr>
    </w:p>
    <w:p>
      <w:pPr>
        <w:keepNext/>
        <w:spacing w:before="100" w:after="40" w:line="360" w:lineRule="auto"/>
      </w:pPr>
      <w:r>
        <w:rPr>
          <w:rFonts w:ascii="맑은 고딕" w:hAnsi="맑은 고딕" w:eastAsia="맑은 고딕"/>
          <w:b/>
          <w:i w:val="0"/>
          <w:color w:val="9C6B33"/>
          <w:sz w:val="21"/>
        </w:rPr>
        <w:t xml:space="preserve">Q4 </w:t>
      </w:r>
      <w:r>
        <w:rPr>
          <w:rFonts w:ascii="맑은 고딕" w:hAnsi="맑은 고딕" w:eastAsia="맑은 고딕"/>
          <w:b/>
          <w:i w:val="0"/>
          <w:color w:val="232020"/>
          <w:sz w:val="21"/>
        </w:rPr>
        <w:t>수익을 계속 시장에 노출시킬 이유가 있나요?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종목의 수익을 계속 들고 가려면 어떤 조건이 유지되어야 하는지 정리해줘. 반대로 일부 수익을 잠가야 하는 조건도 함께 알려줘.</w:t>
            </w:r>
          </w:p>
        </w:tc>
      </w:tr>
    </w:tbl>
    <w:p>
      <w:pPr>
        <w:spacing w:after="20"/>
      </w:pPr>
    </w:p>
    <w:p>
      <w:pPr>
        <w:spacing w:before="160" w:after="60" w:line="360" w:lineRule="auto"/>
        <w:pBdr>
          <w:bottom w:val="single" w:sz="12" w:space="6" w:color="C0894B"/>
        </w:pBdr>
      </w:pPr>
      <w:r>
        <w:rPr>
          <w:rFonts w:ascii="맑은 고딕" w:hAnsi="맑은 고딕" w:eastAsia="맑은 고딕"/>
          <w:b/>
          <w:i w:val="0"/>
          <w:color w:val="FFFFFF"/>
          <w:sz w:val="18"/>
        </w:rPr>
        <w:t xml:space="preserve"> 5  </w:t>
      </w:r>
      <w:r>
        <w:rPr>
          <w:rFonts w:ascii="맑은 고딕" w:hAnsi="맑은 고딕" w:eastAsia="맑은 고딕"/>
          <w:b/>
          <w:i w:val="0"/>
          <w:color w:val="163B4E"/>
          <w:sz w:val="23"/>
        </w:rPr>
        <w:t>계좌 전체를 볼 때</w:t>
      </w:r>
    </w:p>
    <w:p>
      <w:pPr>
        <w:keepNext/>
        <w:spacing w:before="100" w:after="40" w:line="360" w:lineRule="auto"/>
      </w:pPr>
      <w:r>
        <w:rPr>
          <w:rFonts w:ascii="맑은 고딕" w:hAnsi="맑은 고딕" w:eastAsia="맑은 고딕"/>
          <w:b/>
          <w:i w:val="0"/>
          <w:color w:val="9C6B33"/>
          <w:sz w:val="21"/>
        </w:rPr>
        <w:t xml:space="preserve">Q1 </w:t>
      </w:r>
      <w:r>
        <w:rPr>
          <w:rFonts w:ascii="맑은 고딕" w:hAnsi="맑은 고딕" w:eastAsia="맑은 고딕"/>
          <w:b/>
          <w:i w:val="0"/>
          <w:color w:val="232020"/>
          <w:sz w:val="21"/>
        </w:rPr>
        <w:t>내 포트폴리오는 어떤 미래에 베팅하고 있나요?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내 보유 종목을 종목별로만 보지 말고, 계좌 전체가 어떤 시장 시나리오에 베팅하고 있는지 정리해줘. 섹터 쏠림, 성장주 노출, 현금 부족, 방어력도 함께 봐줘.</w:t>
            </w:r>
          </w:p>
        </w:tc>
      </w:tr>
    </w:tbl>
    <w:p>
      <w:pPr>
        <w:spacing w:after="20"/>
      </w:pPr>
    </w:p>
    <w:p>
      <w:pPr>
        <w:keepNext/>
        <w:spacing w:before="100" w:after="40" w:line="360" w:lineRule="auto"/>
      </w:pPr>
      <w:r>
        <w:rPr>
          <w:rFonts w:ascii="맑은 고딕" w:hAnsi="맑은 고딕" w:eastAsia="맑은 고딕"/>
          <w:b/>
          <w:i w:val="0"/>
          <w:color w:val="9C6B33"/>
          <w:sz w:val="21"/>
        </w:rPr>
        <w:t xml:space="preserve">Q2 </w:t>
      </w:r>
      <w:r>
        <w:rPr>
          <w:rFonts w:ascii="맑은 고딕" w:hAnsi="맑은 고딕" w:eastAsia="맑은 고딕"/>
          <w:b/>
          <w:i w:val="0"/>
          <w:color w:val="232020"/>
          <w:sz w:val="21"/>
        </w:rPr>
        <w:t>이 종목을 추가하면 계좌의 쏠림이 심해지나요?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이 종목을 추가매수하거나 신규 편입하면 내 포트폴리오의 섹터 쏠림, 위험 노출, 현금 여력이 어떻게 바뀌는지 점검해줘.</w:t>
            </w:r>
          </w:p>
        </w:tc>
      </w:tr>
    </w:tbl>
    <w:p>
      <w:pPr>
        <w:spacing w:after="20"/>
      </w:pPr>
    </w:p>
    <w:p>
      <w:pPr>
        <w:keepNext/>
        <w:spacing w:before="100" w:after="40" w:line="360" w:lineRule="auto"/>
      </w:pPr>
      <w:r>
        <w:rPr>
          <w:rFonts w:ascii="맑은 고딕" w:hAnsi="맑은 고딕" w:eastAsia="맑은 고딕"/>
          <w:b/>
          <w:i w:val="0"/>
          <w:color w:val="9C6B33"/>
          <w:sz w:val="21"/>
        </w:rPr>
        <w:t xml:space="preserve">Q3 </w:t>
      </w:r>
      <w:r>
        <w:rPr>
          <w:rFonts w:ascii="맑은 고딕" w:hAnsi="맑은 고딕" w:eastAsia="맑은 고딕"/>
          <w:b/>
          <w:i w:val="0"/>
          <w:color w:val="232020"/>
          <w:sz w:val="21"/>
        </w:rPr>
        <w:t>지금 내 계좌에서 가장 먼저 줄여야 할 위험은 무엇인가요?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내 포트폴리오에서 가장 먼저 점검해야 할 위험을 정리해줘. 비중 과다, 현금 부족, 같은 섹터 중복, 손실 종목 방치, 수익 종목 과대 비중 중 어디가 문제인지 봐줘.</w:t>
            </w:r>
          </w:p>
        </w:tc>
      </w:tr>
    </w:tbl>
    <w:p>
      <w:pPr>
        <w:spacing w:after="20"/>
      </w:pPr>
    </w:p>
    <w:p>
      <w:pPr>
        <w:keepNext/>
        <w:spacing w:before="100" w:after="40" w:line="360" w:lineRule="auto"/>
      </w:pPr>
      <w:r>
        <w:rPr>
          <w:rFonts w:ascii="맑은 고딕" w:hAnsi="맑은 고딕" w:eastAsia="맑은 고딕"/>
          <w:b/>
          <w:i w:val="0"/>
          <w:color w:val="9C6B33"/>
          <w:sz w:val="21"/>
        </w:rPr>
        <w:t xml:space="preserve">Q4 </w:t>
      </w:r>
      <w:r>
        <w:rPr>
          <w:rFonts w:ascii="맑은 고딕" w:hAnsi="맑은 고딕" w:eastAsia="맑은 고딕"/>
          <w:b/>
          <w:i w:val="0"/>
          <w:color w:val="232020"/>
          <w:sz w:val="21"/>
        </w:rPr>
        <w:t>이 판단이 틀렸다고 볼 수 있는 조건은 무엇인가요?</w:t>
      </w: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40"/>
            </w:pPr>
            <w:r>
              <w:rPr>
                <w:rFonts w:ascii="맑은 고딕" w:hAnsi="맑은 고딕" w:eastAsia="맑은 고딕"/>
                <w:b/>
                <w:i w:val="0"/>
                <w:color w:val="21566E"/>
                <w:sz w:val="15"/>
              </w:rPr>
              <w:t>붙여넣을 프롬프트</w:t>
            </w:r>
          </w:p>
          <w:p>
            <w:pPr>
              <w:spacing w:after="0" w:line="336" w:lineRule="auto"/>
            </w:pPr>
            <w:r>
              <w:rPr>
                <w:rFonts w:ascii="바탕" w:hAnsi="바탕" w:eastAsia="바탕"/>
                <w:b w:val="0"/>
                <w:i w:val="0"/>
                <w:color w:val="33433F"/>
                <w:sz w:val="19"/>
              </w:rPr>
              <w:t>내 투자 판단이 맞다는 근거뿐 아니라, 틀렸다고 인정해야 하는 조건을 정리해줘. 반증 조건, 감량 조건, 손절 조건, 추가 확인 조건을 나눠줘.</w:t>
            </w:r>
          </w:p>
        </w:tc>
      </w:tr>
    </w:tbl>
    <w:p>
      <w:pPr>
        <w:spacing w:after="20"/>
      </w:pPr>
    </w:p>
    <w:p>
      <w:pPr>
        <w:pageBreakBefore/>
        <w:spacing w:before="160" w:after="100"/>
        <w:jc w:val="center"/>
      </w:pPr>
      <w:r>
        <w:drawing>
          <wp:inline xmlns:a="http://schemas.openxmlformats.org/drawingml/2006/main" xmlns:pic="http://schemas.openxmlformats.org/drawingml/2006/picture">
            <wp:extent cx="864000" cy="864000"/>
            <wp:docPr id="70" name="Picture 70"/>
            <wp:cNvGraphicFramePr>
              <a:graphicFrameLocks noChangeAspect="1"/>
            </wp:cNvGraphicFramePr>
            <a:graphic>
              <a:graphicData uri="http://schemas.openxmlformats.org/drawingml/2006/picture">
                <pic:pic>
                  <pic:nvPicPr>
                    <pic:cNvPr id="0" name="hero_clipboard.png"/>
                    <pic:cNvPicPr/>
                  </pic:nvPicPr>
                  <pic:blipFill>
                    <a:blip r:embed="rId51"/>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APPENDIX</w:t>
      </w:r>
    </w:p>
    <w:p>
      <w:pPr>
        <w:pStyle w:val="Heading2"/>
        <w:jc w:val="center"/>
      </w:pPr>
      <w:r>
        <w:rPr>
          <w:rFonts w:ascii="맑은 고딕" w:hAnsi="맑은 고딕" w:eastAsia="맑은 고딕"/>
          <w:b/>
          <w:i w:val="0"/>
          <w:color w:val="163B4E"/>
          <w:sz w:val="30"/>
        </w:rPr>
        <w:t>부록 B. 초보용 장전 체크리스트</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0" w:line="360" w:lineRule="auto"/>
            </w:pPr>
            <w:r>
              <w:rPr>
                <w:rFonts w:ascii="맑은 고딕" w:hAnsi="맑은 고딕" w:eastAsia="맑은 고딕"/>
                <w:b/>
                <w:i w:val="0"/>
                <w:color w:val="21566E"/>
                <w:sz w:val="16"/>
              </w:rPr>
              <w:t xml:space="preserve">사용법  </w:t>
            </w:r>
            <w:r>
              <w:rPr>
                <w:rFonts w:ascii="바탕" w:hAnsi="바탕" w:eastAsia="바탕"/>
                <w:b w:val="0"/>
                <w:i w:val="0"/>
                <w:color w:val="3A4A46"/>
                <w:sz w:val="19"/>
              </w:rPr>
              <w:t>장 시작 전 5분, 오늘이 공격할 날인지 지킬 날인지 ‘태도’를 먼저 정하는 용도입니다. 모두 채우기보다 오늘의 한 줄 판단을 잡는 데 목적이 있습니다.</w:t>
            </w:r>
          </w:p>
        </w:tc>
      </w:tr>
    </w:tbl>
    <w:p>
      <w:pPr>
        <w:spacing w:after="40"/>
      </w:pPr>
    </w:p>
    <w:p>
      <w:pPr>
        <w:keepNext/>
        <w:spacing w:before="120" w:after="40" w:line="360" w:lineRule="auto"/>
      </w:pPr>
      <w:r>
        <w:rPr>
          <w:rFonts w:ascii="맑은 고딕" w:hAnsi="맑은 고딕" w:eastAsia="맑은 고딕"/>
          <w:b/>
          <w:i w:val="0"/>
          <w:color w:val="21566E"/>
          <w:sz w:val="23"/>
        </w:rPr>
        <w:t>장전 체크의 핵심</w:t>
      </w:r>
    </w:p>
    <w:p>
      <w:pPr>
        <w:spacing w:before="0" w:after="100" w:line="360" w:lineRule="auto"/>
        <w:jc w:val="both"/>
      </w:pPr>
      <w:r>
        <w:rPr>
          <w:rFonts w:ascii="바탕" w:hAnsi="바탕" w:eastAsia="바탕"/>
          <w:b w:val="0"/>
          <w:i w:val="0"/>
          <w:color w:val="232020"/>
          <w:sz w:val="21"/>
        </w:rPr>
        <w:t>장전에는 종목을 찾기 전에 오늘의 태도를 정한다.</w:t>
      </w:r>
    </w:p>
    <w:p>
      <w:pPr>
        <w:spacing w:before="0" w:after="100" w:line="360" w:lineRule="auto"/>
        <w:jc w:val="both"/>
      </w:pPr>
      <w:r>
        <w:rPr>
          <w:rFonts w:ascii="바탕" w:hAnsi="바탕" w:eastAsia="바탕"/>
          <w:b w:val="0"/>
          <w:i w:val="0"/>
          <w:color w:val="232020"/>
          <w:sz w:val="21"/>
        </w:rPr>
        <w:t>오늘은 공격할 날인가. 정찰할 날인가. 유지할 날인가. 감량할 날인가. 현금대기할 날인가.</w:t>
      </w:r>
    </w:p>
    <w:p>
      <w:pPr>
        <w:spacing w:before="0" w:after="100" w:line="360" w:lineRule="auto"/>
        <w:jc w:val="both"/>
      </w:pPr>
      <w:r>
        <w:rPr>
          <w:rFonts w:ascii="바탕" w:hAnsi="바탕" w:eastAsia="바탕"/>
          <w:b w:val="0"/>
          <w:i w:val="0"/>
          <w:color w:val="232020"/>
          <w:sz w:val="21"/>
        </w:rPr>
        <w:t>이 다섯 가지 중 하나를 먼저 정해두면 장중 충동이 줄어든다.</w:t>
      </w:r>
    </w:p>
    <w:p>
      <w:pPr>
        <w:keepNext/>
        <w:spacing w:before="120" w:after="40" w:line="360" w:lineRule="auto"/>
      </w:pPr>
      <w:r>
        <w:rPr>
          <w:rFonts w:ascii="맑은 고딕" w:hAnsi="맑은 고딕" w:eastAsia="맑은 고딕"/>
          <w:b/>
          <w:i w:val="0"/>
          <w:color w:val="21566E"/>
          <w:sz w:val="23"/>
        </w:rPr>
        <w:t>5분 장전 체크리스트</w:t>
      </w:r>
    </w:p>
    <w:p>
      <w:pPr>
        <w:keepNext/>
        <w:spacing w:before="100" w:after="40" w:line="360" w:lineRule="auto"/>
      </w:pPr>
      <w:r>
        <w:rPr>
          <w:rFonts w:ascii="맑은 고딕" w:hAnsi="맑은 고딕" w:eastAsia="맑은 고딕"/>
          <w:b/>
          <w:i w:val="0"/>
          <w:color w:val="9C6B33"/>
          <w:sz w:val="21"/>
        </w:rPr>
        <w:t xml:space="preserve">1. </w:t>
      </w:r>
      <w:r>
        <w:rPr>
          <w:rFonts w:ascii="맑은 고딕" w:hAnsi="맑은 고딕" w:eastAsia="맑은 고딕"/>
          <w:b/>
          <w:i w:val="0"/>
          <w:color w:val="232020"/>
          <w:sz w:val="21"/>
        </w:rPr>
        <w:t>오늘 시장 한 줄 판단</w:t>
      </w:r>
    </w:p>
    <w:p>
      <w:pPr>
        <w:spacing w:before="0" w:after="100" w:line="360" w:lineRule="auto"/>
        <w:jc w:val="both"/>
      </w:pPr>
      <w:r>
        <w:rPr>
          <w:rFonts w:ascii="바탕" w:hAnsi="바탕" w:eastAsia="바탕"/>
          <w:b w:val="0"/>
          <w:i w:val="0"/>
          <w:color w:val="232020"/>
          <w:sz w:val="21"/>
        </w:rPr>
        <w:t>오늘 시장은 어떤 날에 가까운가?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공격</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정찰</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유지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감량</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현금대기</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예시 </w:t>
      </w:r>
    </w:p>
    <w:p>
      <w:pPr>
        <w:spacing w:before="0" w:after="100" w:line="360" w:lineRule="auto"/>
        <w:jc w:val="both"/>
      </w:pPr>
      <w:r>
        <w:rPr>
          <w:rFonts w:ascii="바탕" w:hAnsi="바탕" w:eastAsia="바탕"/>
          <w:b w:val="0"/>
          <w:i w:val="0"/>
          <w:color w:val="232020"/>
          <w:sz w:val="21"/>
        </w:rPr>
        <w:t>오늘은 미국장과 반도체 흐름은 좋지만 환율 부담이 있어 공격보다는 정찰에 가까운 날.</w:t>
      </w:r>
    </w:p>
    <w:p>
      <w:pPr>
        <w:spacing w:before="0" w:after="100" w:line="360" w:lineRule="auto"/>
        <w:jc w:val="both"/>
      </w:pPr>
      <w:r>
        <w:rPr>
          <w:rFonts w:ascii="바탕" w:hAnsi="바탕" w:eastAsia="바탕"/>
          <w:b w:val="0"/>
          <w:i w:val="0"/>
          <w:color w:val="232020"/>
          <w:sz w:val="21"/>
        </w:rPr>
        <w:t>또는,</w:t>
      </w:r>
    </w:p>
    <w:p>
      <w:pPr>
        <w:spacing w:before="0" w:after="100" w:line="360" w:lineRule="auto"/>
        <w:jc w:val="both"/>
      </w:pPr>
      <w:r>
        <w:rPr>
          <w:rFonts w:ascii="바탕" w:hAnsi="바탕" w:eastAsia="바탕"/>
          <w:b w:val="0"/>
          <w:i w:val="0"/>
          <w:color w:val="232020"/>
          <w:sz w:val="21"/>
        </w:rPr>
        <w:t>오늘은 성장주와 코스닥이 약할 가능성이 있어 신규 매수보다 현금 유지가 우선인 날.</w:t>
      </w:r>
    </w:p>
    <w:p>
      <w:pPr>
        <w:keepNext/>
        <w:spacing w:before="100" w:after="40" w:line="360" w:lineRule="auto"/>
      </w:pPr>
      <w:r>
        <w:rPr>
          <w:rFonts w:ascii="맑은 고딕" w:hAnsi="맑은 고딕" w:eastAsia="맑은 고딕"/>
          <w:b/>
          <w:i w:val="0"/>
          <w:color w:val="9C6B33"/>
          <w:sz w:val="21"/>
        </w:rPr>
        <w:t xml:space="preserve">2. </w:t>
      </w:r>
      <w:r>
        <w:rPr>
          <w:rFonts w:ascii="맑은 고딕" w:hAnsi="맑은 고딕" w:eastAsia="맑은 고딕"/>
          <w:b/>
          <w:i w:val="0"/>
          <w:color w:val="232020"/>
          <w:sz w:val="21"/>
        </w:rPr>
        <w:t>밤사이 글로벌 분위기</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확인할 것 </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미국 주요 지수는 강했는가, 약했는가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기술주와 반도체는 강했는가, 약했는가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금리는 부담인가, 우호적인가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달러와 환율은 안정적인가, 불안한가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위험선호 분위기인가, 위험회피 분위기인가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기록란 </w:t>
      </w:r>
    </w:p>
    <w:p>
      <w:pPr>
        <w:spacing w:before="0" w:after="100" w:line="360" w:lineRule="auto"/>
        <w:jc w:val="both"/>
      </w:pPr>
      <w:r>
        <w:rPr>
          <w:rFonts w:ascii="바탕" w:hAnsi="바탕" w:eastAsia="바탕"/>
          <w:b w:val="0"/>
          <w:i w:val="0"/>
          <w:color w:val="232020"/>
          <w:sz w:val="21"/>
        </w:rPr>
        <w:t>오늘 글로벌 분위기: 위험선호 / 중립 / 위험회피</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한 줄 메모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3. </w:t>
      </w:r>
      <w:r>
        <w:rPr>
          <w:rFonts w:ascii="맑은 고딕" w:hAnsi="맑은 고딕" w:eastAsia="맑은 고딕"/>
          <w:b/>
          <w:i w:val="0"/>
          <w:color w:val="232020"/>
          <w:sz w:val="21"/>
        </w:rPr>
        <w:t>오늘 한국 시장에서 유리해 보이는 쪽</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확인할 것 </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코스피가 유리한가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코스닥이 유리한가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대형주가 유리한가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중소형 성장주가 유리한가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방어주가 유리한가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주도 섹터가 이어질 가능성이 있는가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순환매가 나올 가능성이 있는가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기록란 </w:t>
      </w:r>
    </w:p>
    <w:p>
      <w:pPr>
        <w:spacing w:before="0" w:after="100" w:line="360" w:lineRule="auto"/>
        <w:jc w:val="both"/>
      </w:pPr>
      <w:r>
        <w:rPr>
          <w:rFonts w:ascii="바탕" w:hAnsi="바탕" w:eastAsia="바탕"/>
          <w:b w:val="0"/>
          <w:i w:val="0"/>
          <w:color w:val="232020"/>
          <w:sz w:val="21"/>
        </w:rPr>
        <w:t>오늘 유리해 보이는 시장: 코스피 / 코스닥 / 대형주 / 성장주 / 방어주 / 판단 보류</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한 줄 메모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4. </w:t>
      </w:r>
      <w:r>
        <w:rPr>
          <w:rFonts w:ascii="맑은 고딕" w:hAnsi="맑은 고딕" w:eastAsia="맑은 고딕"/>
          <w:b/>
          <w:i w:val="0"/>
          <w:color w:val="232020"/>
          <w:sz w:val="21"/>
        </w:rPr>
        <w:t>오늘 볼 섹터 3개</w:t>
      </w:r>
    </w:p>
    <w:p>
      <w:pPr>
        <w:spacing w:before="0" w:after="100" w:line="360" w:lineRule="auto"/>
        <w:jc w:val="both"/>
      </w:pPr>
      <w:r>
        <w:rPr>
          <w:rFonts w:ascii="바탕" w:hAnsi="바탕" w:eastAsia="바탕"/>
          <w:b w:val="0"/>
          <w:i w:val="0"/>
          <w:color w:val="232020"/>
          <w:sz w:val="21"/>
        </w:rPr>
        <w:t>오늘 모든 섹터를 다 보려고 하지 않는다. 처음에는 3개만 고른다.</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1순위 섹터: 이유 </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2순위 섹터: 이유 </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3순위 섹터: 이유 </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주의할 점 </w:t>
      </w:r>
    </w:p>
    <w:p>
      <w:pPr>
        <w:spacing w:before="0" w:after="100" w:line="360" w:lineRule="auto"/>
        <w:jc w:val="both"/>
      </w:pPr>
      <w:r>
        <w:rPr>
          <w:rFonts w:ascii="바탕" w:hAnsi="바탕" w:eastAsia="바탕"/>
          <w:b w:val="0"/>
          <w:i w:val="0"/>
          <w:color w:val="232020"/>
          <w:sz w:val="21"/>
        </w:rPr>
        <w:t>내가 좋아하는 섹터가 아니라, 오늘 시장이 볼 가능성이 있는 섹터를 적는다.</w:t>
      </w:r>
    </w:p>
    <w:p>
      <w:pPr>
        <w:keepNext/>
        <w:spacing w:before="100" w:after="40" w:line="360" w:lineRule="auto"/>
      </w:pPr>
      <w:r>
        <w:rPr>
          <w:rFonts w:ascii="맑은 고딕" w:hAnsi="맑은 고딕" w:eastAsia="맑은 고딕"/>
          <w:b/>
          <w:i w:val="0"/>
          <w:color w:val="9C6B33"/>
          <w:sz w:val="21"/>
        </w:rPr>
        <w:t xml:space="preserve">5. </w:t>
      </w:r>
      <w:r>
        <w:rPr>
          <w:rFonts w:ascii="맑은 고딕" w:hAnsi="맑은 고딕" w:eastAsia="맑은 고딕"/>
          <w:b/>
          <w:i w:val="0"/>
          <w:color w:val="232020"/>
          <w:sz w:val="21"/>
        </w:rPr>
        <w:t>내 계좌와 시장 방향이 맞는가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확인할 것 </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내 계좌가 오늘 강할 수 있는 섹터에 노출되어 있는가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오늘 약할 수 있는 섹터에 비중이 큰가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현금은 충분한가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추가매수할 여력이 있는가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감량해야 할 종목이 있는가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새로 사기 전에 줄여야 할 것이 있는가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기록란 </w:t>
      </w:r>
    </w:p>
    <w:p>
      <w:pPr>
        <w:spacing w:before="0" w:after="100" w:line="360" w:lineRule="auto"/>
        <w:jc w:val="both"/>
      </w:pPr>
      <w:r>
        <w:rPr>
          <w:rFonts w:ascii="바탕" w:hAnsi="바탕" w:eastAsia="바탕"/>
          <w:b w:val="0"/>
          <w:i w:val="0"/>
          <w:color w:val="232020"/>
          <w:sz w:val="21"/>
        </w:rPr>
        <w:t>내 계좌와 오늘 시장 방향: 잘 맞음 / 일부 맞음 / 어긋남 / 판단 보류</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한 줄 메모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6. </w:t>
      </w:r>
      <w:r>
        <w:rPr>
          <w:rFonts w:ascii="맑은 고딕" w:hAnsi="맑은 고딕" w:eastAsia="맑은 고딕"/>
          <w:b/>
          <w:i w:val="0"/>
          <w:color w:val="232020"/>
          <w:sz w:val="21"/>
        </w:rPr>
        <w:t>오늘 절대 하지 말아야 할 행동</w:t>
      </w:r>
    </w:p>
    <w:p>
      <w:pPr>
        <w:spacing w:before="0" w:after="100" w:line="360" w:lineRule="auto"/>
        <w:jc w:val="both"/>
      </w:pPr>
      <w:r>
        <w:rPr>
          <w:rFonts w:ascii="바탕" w:hAnsi="바탕" w:eastAsia="바탕"/>
          <w:b w:val="0"/>
          <w:i w:val="0"/>
          <w:color w:val="232020"/>
          <w:sz w:val="21"/>
        </w:rPr>
        <w:t>오늘 가장 조심해야 할 실수를 적는다.</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예시 </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장 초반 급등주 추격 금지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현금 없이 신규 종목 추가 금지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하락장에서 이유 없는 물타기 금지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수익 난 종목 충동 전량 매도 금지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보유 논리 확인 없이 공포 매도 금지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관심 종목이 튀어도 10분 안에 매수 금지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같은 섹터 추가 비중 확대 금지</w:t>
      </w:r>
    </w:p>
    <w:p>
      <w:pPr>
        <w:spacing w:before="0" w:after="40" w:line="360" w:lineRule="auto"/>
        <w:ind w:left="227"/>
      </w:pPr>
      <w:r>
        <w:rPr>
          <w:rFonts w:ascii="바탕" w:hAnsi="바탕" w:eastAsia="바탕"/>
          <w:b/>
          <w:i w:val="0"/>
          <w:color w:val="C0894B"/>
          <w:sz w:val="21"/>
        </w:rPr>
        <w:t xml:space="preserve">· </w:t>
      </w:r>
      <w:r>
        <w:rPr>
          <w:rFonts w:ascii="바탕" w:hAnsi="바탕" w:eastAsia="바탕"/>
          <w:b w:val="0"/>
          <w:i w:val="0"/>
          <w:color w:val="232020"/>
          <w:sz w:val="20"/>
        </w:rPr>
        <w:t>장전 판단 없이 즉흥 매매 금지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오늘의 금지 행동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7. </w:t>
      </w:r>
      <w:r>
        <w:rPr>
          <w:rFonts w:ascii="맑은 고딕" w:hAnsi="맑은 고딕" w:eastAsia="맑은 고딕"/>
          <w:b/>
          <w:i w:val="0"/>
          <w:color w:val="232020"/>
          <w:sz w:val="21"/>
        </w:rPr>
        <w:t>내일 가장 먼저 확인할 것</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내일 체크포인트 1 </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내일 체크포인트 2 </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내일 체크포인트 3 </w:t>
      </w:r>
    </w:p>
    <w:p>
      <w:pPr>
        <w:pageBreakBefore/>
        <w:spacing w:before="160" w:after="100"/>
        <w:jc w:val="center"/>
      </w:pPr>
      <w:r>
        <w:drawing>
          <wp:inline xmlns:a="http://schemas.openxmlformats.org/drawingml/2006/main" xmlns:pic="http://schemas.openxmlformats.org/drawingml/2006/picture">
            <wp:extent cx="864000" cy="864000"/>
            <wp:docPr id="71" name="Picture 71"/>
            <wp:cNvGraphicFramePr>
              <a:graphicFrameLocks noChangeAspect="1"/>
            </wp:cNvGraphicFramePr>
            <a:graphic>
              <a:graphicData uri="http://schemas.openxmlformats.org/drawingml/2006/picture">
                <pic:pic>
                  <pic:nvPicPr>
                    <pic:cNvPr id="0" name="hero_clipboard.png"/>
                    <pic:cNvPicPr/>
                  </pic:nvPicPr>
                  <pic:blipFill>
                    <a:blip r:embed="rId51"/>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APPENDIX</w:t>
      </w:r>
    </w:p>
    <w:p>
      <w:pPr>
        <w:pStyle w:val="Heading2"/>
        <w:jc w:val="center"/>
      </w:pPr>
      <w:r>
        <w:rPr>
          <w:rFonts w:ascii="맑은 고딕" w:hAnsi="맑은 고딕" w:eastAsia="맑은 고딕"/>
          <w:b/>
          <w:i w:val="0"/>
          <w:color w:val="163B4E"/>
          <w:sz w:val="30"/>
        </w:rPr>
        <w:t>부록 C. 초보용 장마감 기록지</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0" w:line="360" w:lineRule="auto"/>
            </w:pPr>
            <w:r>
              <w:rPr>
                <w:rFonts w:ascii="맑은 고딕" w:hAnsi="맑은 고딕" w:eastAsia="맑은 고딕"/>
                <w:b/>
                <w:i w:val="0"/>
                <w:color w:val="21566E"/>
                <w:sz w:val="16"/>
              </w:rPr>
              <w:t xml:space="preserve">사용법  </w:t>
            </w:r>
            <w:r>
              <w:rPr>
                <w:rFonts w:ascii="바탕" w:hAnsi="바탕" w:eastAsia="바탕"/>
                <w:b w:val="0"/>
                <w:i w:val="0"/>
                <w:color w:val="3A4A46"/>
                <w:sz w:val="19"/>
              </w:rPr>
              <w:t>장 마감 후, 수익률이 아니라 ‘오늘 판단의 질’을 남기는 기록지입니다. 매일 같은 양식으로 쌓으면 하루의 등락이 흐름으로 보이기 시작합니다.</w:t>
            </w:r>
          </w:p>
        </w:tc>
      </w:tr>
    </w:tbl>
    <w:p>
      <w:pPr>
        <w:spacing w:after="40"/>
      </w:pPr>
    </w:p>
    <w:p>
      <w:pPr>
        <w:keepNext/>
        <w:spacing w:before="120" w:after="40" w:line="360" w:lineRule="auto"/>
      </w:pPr>
      <w:r>
        <w:rPr>
          <w:rFonts w:ascii="맑은 고딕" w:hAnsi="맑은 고딕" w:eastAsia="맑은 고딕"/>
          <w:b/>
          <w:i w:val="0"/>
          <w:color w:val="21566E"/>
          <w:sz w:val="23"/>
        </w:rPr>
        <w:t>장마감 복붙 프롬프트 기본형</w:t>
      </w:r>
    </w:p>
    <w:p>
      <w:pPr>
        <w:spacing w:before="0" w:after="100" w:line="360" w:lineRule="auto"/>
        <w:jc w:val="both"/>
      </w:pPr>
      <w:r>
        <w:rPr>
          <w:rFonts w:ascii="바탕" w:hAnsi="바탕" w:eastAsia="바탕"/>
          <w:b w:val="0"/>
          <w:i w:val="0"/>
          <w:color w:val="232020"/>
          <w:sz w:val="21"/>
        </w:rPr>
        <w:t>오늘 장마감 기준으로 시장과 내 계좌를 정리해줘.</w:t>
      </w:r>
    </w:p>
    <w:p>
      <w:pPr>
        <w:spacing w:before="0" w:after="100" w:line="360" w:lineRule="auto"/>
        <w:jc w:val="both"/>
      </w:pPr>
      <w:r>
        <w:rPr>
          <w:rFonts w:ascii="바탕" w:hAnsi="바탕" w:eastAsia="바탕"/>
          <w:b w:val="0"/>
          <w:i w:val="0"/>
          <w:color w:val="232020"/>
          <w:sz w:val="21"/>
        </w:rPr>
        <w:t>목표는 오늘의 수익률을 평가하는 것이 아니라, 오늘 시장의 성격과 내 판단의 질을 기록하는 것이다.</w:t>
      </w:r>
    </w:p>
    <w:p>
      <w:pPr>
        <w:spacing w:before="0" w:after="100" w:line="360" w:lineRule="auto"/>
        <w:jc w:val="both"/>
      </w:pPr>
      <w:r>
        <w:rPr>
          <w:rFonts w:ascii="바탕" w:hAnsi="바탕" w:eastAsia="바탕"/>
          <w:b w:val="0"/>
          <w:i w:val="0"/>
          <w:color w:val="232020"/>
          <w:sz w:val="21"/>
        </w:rPr>
        <w:t>다음 항목을 나눠서 정리해줘.</w:t>
      </w:r>
    </w:p>
    <w:p>
      <w:pPr>
        <w:spacing w:before="0" w:after="40" w:line="360" w:lineRule="auto"/>
        <w:ind w:left="227"/>
      </w:pPr>
      <w:r>
        <w:rPr>
          <w:rFonts w:ascii="바탕" w:hAnsi="바탕" w:eastAsia="바탕"/>
          <w:b/>
          <w:i w:val="0"/>
          <w:color w:val="9C6B33"/>
          <w:sz w:val="21"/>
        </w:rPr>
        <w:t xml:space="preserve">1. </w:t>
      </w:r>
      <w:r>
        <w:rPr>
          <w:rFonts w:ascii="바탕" w:hAnsi="바탕" w:eastAsia="바탕"/>
          <w:b w:val="0"/>
          <w:i w:val="0"/>
          <w:color w:val="232020"/>
          <w:sz w:val="20"/>
        </w:rPr>
        <w:t>오늘 시장 한 줄 판단</w:t>
      </w:r>
    </w:p>
    <w:p>
      <w:pPr>
        <w:spacing w:before="0" w:after="40" w:line="360" w:lineRule="auto"/>
        <w:ind w:left="227"/>
      </w:pPr>
      <w:r>
        <w:rPr>
          <w:rFonts w:ascii="바탕" w:hAnsi="바탕" w:eastAsia="바탕"/>
          <w:b/>
          <w:i w:val="0"/>
          <w:color w:val="9C6B33"/>
          <w:sz w:val="21"/>
        </w:rPr>
        <w:t xml:space="preserve">2. </w:t>
      </w:r>
      <w:r>
        <w:rPr>
          <w:rFonts w:ascii="바탕" w:hAnsi="바탕" w:eastAsia="바탕"/>
          <w:b w:val="0"/>
          <w:i w:val="0"/>
          <w:color w:val="232020"/>
          <w:sz w:val="20"/>
        </w:rPr>
        <w:t>강했던 섹터와 그 이유</w:t>
      </w:r>
    </w:p>
    <w:p>
      <w:pPr>
        <w:spacing w:before="0" w:after="40" w:line="360" w:lineRule="auto"/>
        <w:ind w:left="227"/>
      </w:pPr>
      <w:r>
        <w:rPr>
          <w:rFonts w:ascii="바탕" w:hAnsi="바탕" w:eastAsia="바탕"/>
          <w:b/>
          <w:i w:val="0"/>
          <w:color w:val="9C6B33"/>
          <w:sz w:val="21"/>
        </w:rPr>
        <w:t xml:space="preserve">3. </w:t>
      </w:r>
      <w:r>
        <w:rPr>
          <w:rFonts w:ascii="바탕" w:hAnsi="바탕" w:eastAsia="바탕"/>
          <w:b w:val="0"/>
          <w:i w:val="0"/>
          <w:color w:val="232020"/>
          <w:sz w:val="20"/>
        </w:rPr>
        <w:t>약했던 섹터와 그 이유</w:t>
      </w:r>
    </w:p>
    <w:p>
      <w:pPr>
        <w:spacing w:before="0" w:after="40" w:line="360" w:lineRule="auto"/>
        <w:ind w:left="227"/>
      </w:pPr>
      <w:r>
        <w:rPr>
          <w:rFonts w:ascii="바탕" w:hAnsi="바탕" w:eastAsia="바탕"/>
          <w:b/>
          <w:i w:val="0"/>
          <w:color w:val="9C6B33"/>
          <w:sz w:val="21"/>
        </w:rPr>
        <w:t xml:space="preserve">4. </w:t>
      </w:r>
      <w:r>
        <w:rPr>
          <w:rFonts w:ascii="바탕" w:hAnsi="바탕" w:eastAsia="바탕"/>
          <w:b w:val="0"/>
          <w:i w:val="0"/>
          <w:color w:val="232020"/>
          <w:sz w:val="20"/>
        </w:rPr>
        <w:t>내 계좌가 시장보다 강했는지 약했는지</w:t>
      </w:r>
    </w:p>
    <w:p>
      <w:pPr>
        <w:spacing w:before="0" w:after="40" w:line="360" w:lineRule="auto"/>
        <w:ind w:left="227"/>
      </w:pPr>
      <w:r>
        <w:rPr>
          <w:rFonts w:ascii="바탕" w:hAnsi="바탕" w:eastAsia="바탕"/>
          <w:b/>
          <w:i w:val="0"/>
          <w:color w:val="9C6B33"/>
          <w:sz w:val="21"/>
        </w:rPr>
        <w:t xml:space="preserve">5. </w:t>
      </w:r>
      <w:r>
        <w:rPr>
          <w:rFonts w:ascii="바탕" w:hAnsi="바탕" w:eastAsia="바탕"/>
          <w:b w:val="0"/>
          <w:i w:val="0"/>
          <w:color w:val="232020"/>
          <w:sz w:val="20"/>
        </w:rPr>
        <w:t>오늘 내 매매가 기준에 따른 행동이었는지, 감정에 따른 행동이었는지</w:t>
      </w:r>
    </w:p>
    <w:p>
      <w:pPr>
        <w:spacing w:before="0" w:after="40" w:line="360" w:lineRule="auto"/>
        <w:ind w:left="227"/>
      </w:pPr>
      <w:r>
        <w:rPr>
          <w:rFonts w:ascii="바탕" w:hAnsi="바탕" w:eastAsia="바탕"/>
          <w:b/>
          <w:i w:val="0"/>
          <w:color w:val="9C6B33"/>
          <w:sz w:val="21"/>
        </w:rPr>
        <w:t xml:space="preserve">6. </w:t>
      </w:r>
      <w:r>
        <w:rPr>
          <w:rFonts w:ascii="바탕" w:hAnsi="바탕" w:eastAsia="바탕"/>
          <w:b w:val="0"/>
          <w:i w:val="0"/>
          <w:color w:val="232020"/>
          <w:sz w:val="20"/>
        </w:rPr>
        <w:t>오늘 하지 말았어야 할 행동</w:t>
      </w:r>
    </w:p>
    <w:p>
      <w:pPr>
        <w:spacing w:before="0" w:after="40" w:line="360" w:lineRule="auto"/>
        <w:ind w:left="227"/>
      </w:pPr>
      <w:r>
        <w:rPr>
          <w:rFonts w:ascii="바탕" w:hAnsi="바탕" w:eastAsia="바탕"/>
          <w:b/>
          <w:i w:val="0"/>
          <w:color w:val="9C6B33"/>
          <w:sz w:val="21"/>
        </w:rPr>
        <w:t xml:space="preserve">7. </w:t>
      </w:r>
      <w:r>
        <w:rPr>
          <w:rFonts w:ascii="바탕" w:hAnsi="바탕" w:eastAsia="바탕"/>
          <w:b w:val="0"/>
          <w:i w:val="0"/>
          <w:color w:val="232020"/>
          <w:sz w:val="20"/>
        </w:rPr>
        <w:t>내일 가장 먼저 확인해야 할 체크포인트</w:t>
      </w:r>
    </w:p>
    <w:p>
      <w:pPr>
        <w:spacing w:before="0" w:after="40" w:line="360" w:lineRule="auto"/>
        <w:ind w:left="227"/>
      </w:pPr>
      <w:r>
        <w:rPr>
          <w:rFonts w:ascii="바탕" w:hAnsi="바탕" w:eastAsia="바탕"/>
          <w:b/>
          <w:i w:val="0"/>
          <w:color w:val="9C6B33"/>
          <w:sz w:val="21"/>
        </w:rPr>
        <w:t xml:space="preserve">8. </w:t>
      </w:r>
      <w:r>
        <w:rPr>
          <w:rFonts w:ascii="바탕" w:hAnsi="바탕" w:eastAsia="바탕"/>
          <w:b w:val="0"/>
          <w:i w:val="0"/>
          <w:color w:val="232020"/>
          <w:sz w:val="20"/>
        </w:rPr>
        <w:t>오늘 기록에서 다음 매매에 남길 교훈</w:t>
      </w:r>
    </w:p>
    <w:p>
      <w:pPr>
        <w:spacing w:before="0" w:after="100" w:line="360" w:lineRule="auto"/>
        <w:jc w:val="both"/>
      </w:pPr>
      <w:r>
        <w:rPr>
          <w:rFonts w:ascii="바탕" w:hAnsi="바탕" w:eastAsia="바탕"/>
          <w:b w:val="0"/>
          <w:i w:val="0"/>
          <w:color w:val="232020"/>
          <w:sz w:val="21"/>
        </w:rPr>
        <w:t>단정하지 말고, 확인 가능한 내용과 추정 내용을 구분해줘. 확인 불가한 수치는 임의로 만들지 말고 확인 불가라고 표시해줘. 마지막에는 내일 장전에서 다시 확인할 질문 3개를 적어줘.</w:t>
      </w:r>
    </w:p>
    <w:p>
      <w:pPr>
        <w:pageBreakBefore/>
        <w:spacing w:before="160" w:after="100"/>
        <w:jc w:val="center"/>
      </w:pPr>
      <w:r>
        <w:drawing>
          <wp:inline xmlns:a="http://schemas.openxmlformats.org/drawingml/2006/main" xmlns:pic="http://schemas.openxmlformats.org/drawingml/2006/picture">
            <wp:extent cx="864000" cy="864000"/>
            <wp:docPr id="72" name="Picture 72"/>
            <wp:cNvGraphicFramePr>
              <a:graphicFrameLocks noChangeAspect="1"/>
            </wp:cNvGraphicFramePr>
            <a:graphic>
              <a:graphicData uri="http://schemas.openxmlformats.org/drawingml/2006/picture">
                <pic:pic>
                  <pic:nvPicPr>
                    <pic:cNvPr id="0" name="hero_clipboard.png"/>
                    <pic:cNvPicPr/>
                  </pic:nvPicPr>
                  <pic:blipFill>
                    <a:blip r:embed="rId51"/>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APPENDIX</w:t>
      </w:r>
    </w:p>
    <w:p>
      <w:pPr>
        <w:pStyle w:val="Heading2"/>
        <w:jc w:val="center"/>
      </w:pPr>
      <w:r>
        <w:rPr>
          <w:rFonts w:ascii="맑은 고딕" w:hAnsi="맑은 고딕" w:eastAsia="맑은 고딕"/>
          <w:b/>
          <w:i w:val="0"/>
          <w:color w:val="163B4E"/>
          <w:sz w:val="30"/>
        </w:rPr>
        <w:t>부록 D. 매수 전 스스로에게 던질 10문항</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0" w:line="360" w:lineRule="auto"/>
            </w:pPr>
            <w:r>
              <w:rPr>
                <w:rFonts w:ascii="맑은 고딕" w:hAnsi="맑은 고딕" w:eastAsia="맑은 고딕"/>
                <w:b/>
                <w:i w:val="0"/>
                <w:color w:val="21566E"/>
                <w:sz w:val="16"/>
              </w:rPr>
              <w:t xml:space="preserve">사용법  </w:t>
            </w:r>
            <w:r>
              <w:rPr>
                <w:rFonts w:ascii="바탕" w:hAnsi="바탕" w:eastAsia="바탕"/>
                <w:b w:val="0"/>
                <w:i w:val="0"/>
                <w:color w:val="3A4A46"/>
                <w:sz w:val="19"/>
              </w:rPr>
              <w:t>매수 버튼을 누르기 전 3분 동안 쓰는 용도입니다. 완벽히 채우기보다, 지금 내가 감정으로 매수하려는 건 아닌지 확인하는 데 목적이 있습니다.</w:t>
            </w:r>
          </w:p>
        </w:tc>
      </w:tr>
    </w:tbl>
    <w:p>
      <w:pPr>
        <w:spacing w:after="40"/>
      </w:pPr>
    </w:p>
    <w:p>
      <w:pPr>
        <w:keepNext/>
        <w:spacing w:before="120" w:after="40" w:line="360" w:lineRule="auto"/>
      </w:pPr>
      <w:r>
        <w:rPr>
          <w:rFonts w:ascii="맑은 고딕" w:hAnsi="맑은 고딕" w:eastAsia="맑은 고딕"/>
          <w:b/>
          <w:i w:val="0"/>
          <w:color w:val="21566E"/>
          <w:sz w:val="23"/>
        </w:rPr>
        <w:t>매수 전 10문항</w:t>
      </w:r>
    </w:p>
    <w:p>
      <w:pPr>
        <w:keepNext/>
        <w:spacing w:before="100" w:after="40" w:line="360" w:lineRule="auto"/>
      </w:pPr>
      <w:r>
        <w:rPr>
          <w:rFonts w:ascii="맑은 고딕" w:hAnsi="맑은 고딕" w:eastAsia="맑은 고딕"/>
          <w:b/>
          <w:i w:val="0"/>
          <w:color w:val="9C6B33"/>
          <w:sz w:val="21"/>
        </w:rPr>
        <w:t xml:space="preserve">Q1 </w:t>
      </w:r>
      <w:r>
        <w:rPr>
          <w:rFonts w:ascii="맑은 고딕" w:hAnsi="맑은 고딕" w:eastAsia="맑은 고딕"/>
          <w:b/>
          <w:i w:val="0"/>
          <w:color w:val="232020"/>
          <w:sz w:val="21"/>
        </w:rPr>
        <w:t>나는 이 종목을 왜 사려고 하는가?</w:t>
      </w:r>
    </w:p>
    <w:p>
      <w:pPr>
        <w:spacing w:before="0" w:after="100" w:line="360" w:lineRule="auto"/>
        <w:jc w:val="both"/>
      </w:pPr>
      <w:r>
        <w:rPr>
          <w:rFonts w:ascii="바탕" w:hAnsi="바탕" w:eastAsia="바탕"/>
          <w:b w:val="0"/>
          <w:i w:val="0"/>
          <w:color w:val="232020"/>
          <w:sz w:val="21"/>
        </w:rPr>
        <w:t>실적 변화 때문인가. 섹터 흐름 때문인가. 수급 때문인가. 뉴스 때문인가. 가격 매력 때문인가. 아니면 놓쳤다는 불안 때문인가.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Q2 </w:t>
      </w:r>
      <w:r>
        <w:rPr>
          <w:rFonts w:ascii="맑은 고딕" w:hAnsi="맑은 고딕" w:eastAsia="맑은 고딕"/>
          <w:b/>
          <w:i w:val="0"/>
          <w:color w:val="232020"/>
          <w:sz w:val="21"/>
        </w:rPr>
        <w:t>이 매수는 분석인가, 조급함인가?</w:t>
      </w:r>
    </w:p>
    <w:p>
      <w:pPr>
        <w:spacing w:before="0" w:after="100" w:line="360" w:lineRule="auto"/>
        <w:jc w:val="both"/>
      </w:pPr>
      <w:r>
        <w:rPr>
          <w:rFonts w:ascii="바탕" w:hAnsi="바탕" w:eastAsia="바탕"/>
          <w:b w:val="0"/>
          <w:i w:val="0"/>
          <w:color w:val="232020"/>
          <w:sz w:val="21"/>
        </w:rPr>
        <w:t>내가 이 종목을 어제도 사고 싶었는가. 아니면 오늘 급등해서 갑자기 사고 싶은가. 놓친 수익을 되찾고 싶은 마음은 아닌가.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Q3 </w:t>
      </w:r>
      <w:r>
        <w:rPr>
          <w:rFonts w:ascii="맑은 고딕" w:hAnsi="맑은 고딕" w:eastAsia="맑은 고딕"/>
          <w:b/>
          <w:i w:val="0"/>
          <w:color w:val="232020"/>
          <w:sz w:val="21"/>
        </w:rPr>
        <w:t>이 기업은 좋은 기업인가, 지금 좋은 주식인가?</w:t>
      </w:r>
    </w:p>
    <w:p>
      <w:pPr>
        <w:spacing w:before="0" w:after="100" w:line="360" w:lineRule="auto"/>
        <w:jc w:val="both"/>
      </w:pPr>
      <w:r>
        <w:rPr>
          <w:rFonts w:ascii="바탕" w:hAnsi="바탕" w:eastAsia="바탕"/>
          <w:b w:val="0"/>
          <w:i w:val="0"/>
          <w:color w:val="232020"/>
          <w:sz w:val="21"/>
        </w:rPr>
        <w:t>기업의 장점과 현재 가격의 매력을 분리해서 봤는가. 좋은 기업이라는 이유로 비싼 가격을 정당화하고 있지는 않은가.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Q4 </w:t>
      </w:r>
      <w:r>
        <w:rPr>
          <w:rFonts w:ascii="맑은 고딕" w:hAnsi="맑은 고딕" w:eastAsia="맑은 고딕"/>
          <w:b/>
          <w:i w:val="0"/>
          <w:color w:val="232020"/>
          <w:sz w:val="21"/>
        </w:rPr>
        <w:t>현재 가격에는 기대감이 얼마나 반영되어 있는가?</w:t>
      </w:r>
    </w:p>
    <w:p>
      <w:pPr>
        <w:spacing w:before="0" w:after="100" w:line="360" w:lineRule="auto"/>
        <w:jc w:val="both"/>
      </w:pPr>
      <w:r>
        <w:rPr>
          <w:rFonts w:ascii="바탕" w:hAnsi="바탕" w:eastAsia="바탕"/>
          <w:b w:val="0"/>
          <w:i w:val="0"/>
          <w:color w:val="232020"/>
          <w:sz w:val="21"/>
        </w:rPr>
        <w:t>이미 많이 오른 뒤인가. 좋은 뉴스가 이미 가격에 반영됐는가. 사람들이 모두 좋다고 말하는 구간은 아닌가.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Q5 </w:t>
      </w:r>
      <w:r>
        <w:rPr>
          <w:rFonts w:ascii="맑은 고딕" w:hAnsi="맑은 고딕" w:eastAsia="맑은 고딕"/>
          <w:b/>
          <w:i w:val="0"/>
          <w:color w:val="232020"/>
          <w:sz w:val="21"/>
        </w:rPr>
        <w:t>이 종목이 속한 섹터는 지금 어떤 상태인가?</w:t>
      </w:r>
    </w:p>
    <w:p>
      <w:pPr>
        <w:spacing w:before="0" w:after="100" w:line="360" w:lineRule="auto"/>
        <w:jc w:val="both"/>
      </w:pPr>
      <w:r>
        <w:rPr>
          <w:rFonts w:ascii="바탕" w:hAnsi="바탕" w:eastAsia="바탕"/>
          <w:b w:val="0"/>
          <w:i w:val="0"/>
          <w:color w:val="232020"/>
          <w:sz w:val="21"/>
        </w:rPr>
        <w:t>주도 섹터인가. 순환매인가. 낙폭과대 반등인가. 과열인가. 아직 시장이 외면하는 초기 구간인가.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Q6 </w:t>
      </w:r>
      <w:r>
        <w:rPr>
          <w:rFonts w:ascii="맑은 고딕" w:hAnsi="맑은 고딕" w:eastAsia="맑은 고딕"/>
          <w:b/>
          <w:i w:val="0"/>
          <w:color w:val="232020"/>
          <w:sz w:val="21"/>
        </w:rPr>
        <w:t>내 계좌에 이미 같은 방향의 종목이 많지는 않은가?</w:t>
      </w:r>
    </w:p>
    <w:p>
      <w:pPr>
        <w:spacing w:before="0" w:after="100" w:line="360" w:lineRule="auto"/>
        <w:jc w:val="both"/>
      </w:pPr>
      <w:r>
        <w:rPr>
          <w:rFonts w:ascii="바탕" w:hAnsi="바탕" w:eastAsia="바탕"/>
          <w:b w:val="0"/>
          <w:i w:val="0"/>
          <w:color w:val="232020"/>
          <w:sz w:val="21"/>
        </w:rPr>
        <w:t>같은 섹터에 이미 많이 노출되어 있는가. 성장주, 코스닥, 반도체, 2차전지 등 특정 방향에 쏠려 있는가. 이 종목을 추가하면 계좌가 더 불안정해지는가.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Q7 </w:t>
      </w:r>
      <w:r>
        <w:rPr>
          <w:rFonts w:ascii="맑은 고딕" w:hAnsi="맑은 고딕" w:eastAsia="맑은 고딕"/>
          <w:b/>
          <w:i w:val="0"/>
          <w:color w:val="232020"/>
          <w:sz w:val="21"/>
        </w:rPr>
        <w:t>현금은 충분히 남는가?</w:t>
      </w:r>
    </w:p>
    <w:p>
      <w:pPr>
        <w:spacing w:before="0" w:after="100" w:line="360" w:lineRule="auto"/>
        <w:jc w:val="both"/>
      </w:pPr>
      <w:r>
        <w:rPr>
          <w:rFonts w:ascii="바탕" w:hAnsi="바탕" w:eastAsia="바탕"/>
          <w:b w:val="0"/>
          <w:i w:val="0"/>
          <w:color w:val="232020"/>
          <w:sz w:val="21"/>
        </w:rPr>
        <w:t>이 종목을 사면 다음 기회에 대응할 현금이 남는가. 방어 현금까지 써버리는 것은 아닌가. 현금이 없는데 무리하게 교체하려는 것은 아닌가.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Q8 </w:t>
      </w:r>
      <w:r>
        <w:rPr>
          <w:rFonts w:ascii="맑은 고딕" w:hAnsi="맑은 고딕" w:eastAsia="맑은 고딕"/>
          <w:b/>
          <w:i w:val="0"/>
          <w:color w:val="232020"/>
          <w:sz w:val="21"/>
        </w:rPr>
        <w:t>틀렸을 때 어디서 인정할 것인가?</w:t>
      </w:r>
    </w:p>
    <w:p>
      <w:pPr>
        <w:spacing w:before="0" w:after="100" w:line="360" w:lineRule="auto"/>
        <w:jc w:val="both"/>
      </w:pPr>
      <w:r>
        <w:rPr>
          <w:rFonts w:ascii="바탕" w:hAnsi="바탕" w:eastAsia="바탕"/>
          <w:b w:val="0"/>
          <w:i w:val="0"/>
          <w:color w:val="232020"/>
          <w:sz w:val="21"/>
        </w:rPr>
        <w:t>손절 기준이 있는가. 감량 기준이 있는가. 보유 논리가 깨지는 조건이 있는가. 아니면 빠지면 장기투자로 바꿀 생각인가.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Q9 </w:t>
      </w:r>
      <w:r>
        <w:rPr>
          <w:rFonts w:ascii="맑은 고딕" w:hAnsi="맑은 고딕" w:eastAsia="맑은 고딕"/>
          <w:b/>
          <w:i w:val="0"/>
          <w:color w:val="232020"/>
          <w:sz w:val="21"/>
        </w:rPr>
        <w:t>이 매수의 기간은 무엇인가?</w:t>
      </w:r>
    </w:p>
    <w:p>
      <w:pPr>
        <w:spacing w:before="0" w:after="100" w:line="360" w:lineRule="auto"/>
        <w:jc w:val="both"/>
      </w:pPr>
      <w:r>
        <w:rPr>
          <w:rFonts w:ascii="바탕" w:hAnsi="바탕" w:eastAsia="바탕"/>
          <w:b w:val="0"/>
          <w:i w:val="0"/>
          <w:color w:val="232020"/>
          <w:sz w:val="21"/>
        </w:rPr>
        <w:t>단기 스윙인가. 중기 보유인가. 장기투자인가. 기간이 정해져 있지 않은 매수는 아닌가.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Q10 </w:t>
      </w:r>
      <w:r>
        <w:rPr>
          <w:rFonts w:ascii="맑은 고딕" w:hAnsi="맑은 고딕" w:eastAsia="맑은 고딕"/>
          <w:b/>
          <w:i w:val="0"/>
          <w:color w:val="232020"/>
          <w:sz w:val="21"/>
        </w:rPr>
        <w:t>지금 안 사면 정말 기회가 사라지는가?</w:t>
      </w:r>
    </w:p>
    <w:p>
      <w:pPr>
        <w:spacing w:before="0" w:after="100" w:line="360" w:lineRule="auto"/>
        <w:jc w:val="both"/>
      </w:pPr>
      <w:r>
        <w:rPr>
          <w:rFonts w:ascii="바탕" w:hAnsi="바탕" w:eastAsia="바탕"/>
          <w:b w:val="0"/>
          <w:i w:val="0"/>
          <w:color w:val="232020"/>
          <w:sz w:val="21"/>
        </w:rPr>
        <w:t>눌림을 기다릴 수 있는가. 정찰 비중으로만 볼 수 있는가. 그냥 보내도 되는 종목인가. 내가 지금 느끼는 급함은 실제 기회 때문인가, 마음의 조급함 때문인가.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20" w:after="40" w:line="360" w:lineRule="auto"/>
      </w:pPr>
      <w:r>
        <w:rPr>
          <w:rFonts w:ascii="맑은 고딕" w:hAnsi="맑은 고딕" w:eastAsia="맑은 고딕"/>
          <w:b/>
          <w:i w:val="0"/>
          <w:color w:val="21566E"/>
          <w:sz w:val="23"/>
        </w:rPr>
        <w:t>매수 전 최종 문장</w:t>
      </w:r>
    </w:p>
    <w:p>
      <w:pPr>
        <w:spacing w:before="0" w:after="100" w:line="360" w:lineRule="auto"/>
        <w:jc w:val="both"/>
      </w:pPr>
      <w:r>
        <w:rPr>
          <w:rFonts w:ascii="바탕" w:hAnsi="바탕" w:eastAsia="바탕"/>
          <w:b w:val="0"/>
          <w:i w:val="0"/>
          <w:color w:val="232020"/>
          <w:sz w:val="21"/>
        </w:rPr>
        <w:t>위 10문항을 답한 뒤, 마지막으로 한 문장을 적는다.</w:t>
      </w:r>
    </w:p>
    <w:p>
      <w:pPr>
        <w:spacing w:before="0" w:after="100" w:line="360" w:lineRule="auto"/>
        <w:jc w:val="both"/>
      </w:pPr>
      <w:r>
        <w:rPr>
          <w:rFonts w:ascii="바탕" w:hAnsi="바탕" w:eastAsia="바탕"/>
          <w:b w:val="0"/>
          <w:i w:val="0"/>
          <w:color w:val="232020"/>
          <w:sz w:val="21"/>
        </w:rPr>
        <w:t>나는 이 종목을 왜, 어느 기간으로, 어느 비중으로, 어떤 조건에서 사는가?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최종 문장 </w:t>
      </w:r>
    </w:p>
    <w:p>
      <w:pPr>
        <w:spacing w:before="20" w:after="60" w:line="360" w:lineRule="auto"/>
        <w:ind w:left="113" w:right="113"/>
        <w:keepNext/>
        <w:keepLines/>
        <w:pBdr>
          <w:bottom w:val="single" w:sz="6" w:space="6" w:color="C9C2B4"/>
        </w:pBdr>
      </w:pPr>
    </w:p>
    <w:p>
      <w:pPr>
        <w:pageBreakBefore/>
        <w:spacing w:before="160" w:after="100"/>
        <w:jc w:val="center"/>
      </w:pPr>
      <w:r>
        <w:drawing>
          <wp:inline xmlns:a="http://schemas.openxmlformats.org/drawingml/2006/main" xmlns:pic="http://schemas.openxmlformats.org/drawingml/2006/picture">
            <wp:extent cx="864000" cy="864000"/>
            <wp:docPr id="73" name="Picture 73"/>
            <wp:cNvGraphicFramePr>
              <a:graphicFrameLocks noChangeAspect="1"/>
            </wp:cNvGraphicFramePr>
            <a:graphic>
              <a:graphicData uri="http://schemas.openxmlformats.org/drawingml/2006/picture">
                <pic:pic>
                  <pic:nvPicPr>
                    <pic:cNvPr id="0" name="hero_clipboard.png"/>
                    <pic:cNvPicPr/>
                  </pic:nvPicPr>
                  <pic:blipFill>
                    <a:blip r:embed="rId51"/>
                    <a:stretch>
                      <a:fillRect/>
                    </a:stretch>
                  </pic:blipFill>
                  <pic:spPr>
                    <a:xfrm>
                      <a:off x="0" y="0"/>
                      <a:ext cx="864000" cy="864000"/>
                    </a:xfrm>
                    <a:prstGeom prst="rect"/>
                  </pic:spPr>
                </pic:pic>
              </a:graphicData>
            </a:graphic>
          </wp:inline>
        </w:drawing>
      </w:r>
    </w:p>
    <w:p>
      <w:pPr>
        <w:spacing w:before="0" w:after="20" w:line="360" w:lineRule="auto"/>
        <w:jc w:val="center"/>
      </w:pPr>
      <w:r>
        <w:rPr>
          <w:rFonts w:ascii="맑은 고딕" w:hAnsi="맑은 고딕" w:eastAsia="맑은 고딕"/>
          <w:b/>
          <w:i w:val="0"/>
          <w:color w:val="C0894B"/>
          <w:sz w:val="18"/>
        </w:rPr>
        <w:t>APPENDIX</w:t>
      </w:r>
    </w:p>
    <w:p>
      <w:pPr>
        <w:pStyle w:val="Heading2"/>
        <w:jc w:val="center"/>
      </w:pPr>
      <w:r>
        <w:rPr>
          <w:rFonts w:ascii="맑은 고딕" w:hAnsi="맑은 고딕" w:eastAsia="맑은 고딕"/>
          <w:b/>
          <w:i w:val="0"/>
          <w:color w:val="163B4E"/>
          <w:sz w:val="30"/>
        </w:rPr>
        <w:t>부록 E. 매도 전 스스로에게 던질 10문항</w:t>
      </w:r>
    </w:p>
    <w:p>
      <w:pPr>
        <w:spacing w:before="40" w:after="140" w:line="360" w:lineRule="auto"/>
        <w:ind w:left="3061" w:right="3061"/>
        <w:jc w:val="center"/>
        <w:pBdr>
          <w:bottom w:val="single" w:sz="18" w:space="6" w:color="C0894B"/>
        </w:pBdr>
      </w:pPr>
    </w:p>
    <w:tbl>
      <w:tblPr>
        <w:tblW w:type="auto" w:w="0"/>
        <w:jc w:val="center"/>
        <w:tblLook w:firstColumn="1" w:firstRow="1" w:lastColumn="0" w:lastRow="0" w:noHBand="0" w:noVBand="1" w:val="04A0"/>
      </w:tblPr>
      <w:tblGrid>
        <w:gridCol w:w="6577"/>
      </w:tblGrid>
      <w:t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1566E"/>
            </w:tcBorders>
          </w:tcPr>
          <w:p>
            <w:pPr>
              <w:spacing w:after="0" w:line="360" w:lineRule="auto"/>
            </w:pPr>
            <w:r>
              <w:rPr>
                <w:rFonts w:ascii="맑은 고딕" w:hAnsi="맑은 고딕" w:eastAsia="맑은 고딕"/>
                <w:b/>
                <w:i w:val="0"/>
                <w:color w:val="21566E"/>
                <w:sz w:val="16"/>
              </w:rPr>
              <w:t xml:space="preserve">사용법  </w:t>
            </w:r>
            <w:r>
              <w:rPr>
                <w:rFonts w:ascii="바탕" w:hAnsi="바탕" w:eastAsia="바탕"/>
                <w:b w:val="0"/>
                <w:i w:val="0"/>
                <w:color w:val="3A4A46"/>
                <w:sz w:val="19"/>
              </w:rPr>
              <w:t>매도 버튼을 누르기 전 쓰는 용도입니다. 공포로 도망치는 매도인지, 기준에 따른 매도인지 구분하는 데 목적이 있습니다.</w:t>
            </w:r>
          </w:p>
        </w:tc>
      </w:tr>
    </w:tbl>
    <w:p>
      <w:pPr>
        <w:spacing w:after="40"/>
      </w:pPr>
    </w:p>
    <w:p>
      <w:pPr>
        <w:keepNext/>
        <w:spacing w:before="100" w:after="40" w:line="360" w:lineRule="auto"/>
      </w:pPr>
      <w:r>
        <w:rPr>
          <w:rFonts w:ascii="맑은 고딕" w:hAnsi="맑은 고딕" w:eastAsia="맑은 고딕"/>
          <w:b/>
          <w:i w:val="0"/>
          <w:color w:val="9C6B33"/>
          <w:sz w:val="21"/>
        </w:rPr>
        <w:t xml:space="preserve">Q1 </w:t>
      </w:r>
      <w:r>
        <w:rPr>
          <w:rFonts w:ascii="맑은 고딕" w:hAnsi="맑은 고딕" w:eastAsia="맑은 고딕"/>
          <w:b/>
          <w:i w:val="0"/>
          <w:color w:val="232020"/>
          <w:sz w:val="21"/>
        </w:rPr>
        <w:t>나는 왜 팔고 싶은가?</w:t>
      </w:r>
    </w:p>
    <w:p>
      <w:pPr>
        <w:spacing w:before="0" w:after="100" w:line="360" w:lineRule="auto"/>
        <w:jc w:val="both"/>
      </w:pPr>
      <w:r>
        <w:rPr>
          <w:rFonts w:ascii="바탕" w:hAnsi="바탕" w:eastAsia="바탕"/>
          <w:b w:val="0"/>
          <w:i w:val="0"/>
          <w:color w:val="232020"/>
          <w:sz w:val="21"/>
        </w:rPr>
        <w:t>공포 때문인가. 수익 잠금 때문인가. 보유 논리 훼손 때문인가. 계좌 비중 조절 때문인가. 더 좋은 기회를 위한 현금 확보 때문인가.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Q2 </w:t>
      </w:r>
      <w:r>
        <w:rPr>
          <w:rFonts w:ascii="맑은 고딕" w:hAnsi="맑은 고딕" w:eastAsia="맑은 고딕"/>
          <w:b/>
          <w:i w:val="0"/>
          <w:color w:val="232020"/>
          <w:sz w:val="21"/>
        </w:rPr>
        <w:t>처음 이 종목을 산 이유는 아직 살아 있는가?</w:t>
      </w:r>
    </w:p>
    <w:p>
      <w:pPr>
        <w:spacing w:before="0" w:after="100" w:line="360" w:lineRule="auto"/>
        <w:jc w:val="both"/>
      </w:pPr>
      <w:r>
        <w:rPr>
          <w:rFonts w:ascii="바탕" w:hAnsi="바탕" w:eastAsia="바탕"/>
          <w:b w:val="0"/>
          <w:i w:val="0"/>
          <w:color w:val="232020"/>
          <w:sz w:val="21"/>
        </w:rPr>
        <w:t>처음 매수 근거가 실적이었는가. 섹터 흐름이었는가. 수급이었는가. 가격 매력이었는가. 그 이유가 아직 유지되는가.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Q3 </w:t>
      </w:r>
      <w:r>
        <w:rPr>
          <w:rFonts w:ascii="맑은 고딕" w:hAnsi="맑은 고딕" w:eastAsia="맑은 고딕"/>
          <w:b/>
          <w:i w:val="0"/>
          <w:color w:val="232020"/>
          <w:sz w:val="21"/>
        </w:rPr>
        <w:t>지금 매도는 기준인가, 감정인가?</w:t>
      </w:r>
    </w:p>
    <w:p>
      <w:pPr>
        <w:spacing w:before="0" w:after="100" w:line="360" w:lineRule="auto"/>
        <w:jc w:val="both"/>
      </w:pPr>
      <w:r>
        <w:rPr>
          <w:rFonts w:ascii="바탕" w:hAnsi="바탕" w:eastAsia="바탕"/>
          <w:b w:val="0"/>
          <w:i w:val="0"/>
          <w:color w:val="232020"/>
          <w:sz w:val="21"/>
        </w:rPr>
        <w:t>장전이나 이전 기록에서 정한 조건에 따른 매도인가. 아니면 장중 변동성에 놀란 매도인가. 손실을 더 보기 싫어서 도망가는 것은 아닌가.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Q4 </w:t>
      </w:r>
      <w:r>
        <w:rPr>
          <w:rFonts w:ascii="맑은 고딕" w:hAnsi="맑은 고딕" w:eastAsia="맑은 고딕"/>
          <w:b/>
          <w:i w:val="0"/>
          <w:color w:val="232020"/>
          <w:sz w:val="21"/>
        </w:rPr>
        <w:t>이 하락은 종목 문제인가, 시장 문제인가?</w:t>
      </w:r>
    </w:p>
    <w:p>
      <w:pPr>
        <w:spacing w:before="0" w:after="100" w:line="360" w:lineRule="auto"/>
        <w:jc w:val="both"/>
      </w:pPr>
      <w:r>
        <w:rPr>
          <w:rFonts w:ascii="바탕" w:hAnsi="바탕" w:eastAsia="바탕"/>
          <w:b w:val="0"/>
          <w:i w:val="0"/>
          <w:color w:val="232020"/>
          <w:sz w:val="21"/>
        </w:rPr>
        <w:t>내 종목만 약한가. 섹터 전체가 약한가. 시장 전체가 위험회피인가. 기업 고유 이슈가 생겼는가.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Q5 </w:t>
      </w:r>
      <w:r>
        <w:rPr>
          <w:rFonts w:ascii="맑은 고딕" w:hAnsi="맑은 고딕" w:eastAsia="맑은 고딕"/>
          <w:b/>
          <w:i w:val="0"/>
          <w:color w:val="232020"/>
          <w:sz w:val="21"/>
        </w:rPr>
        <w:t>수익 중이라면, 무엇을 잠그고 무엇을 남길 것인가?</w:t>
      </w:r>
    </w:p>
    <w:p>
      <w:pPr>
        <w:spacing w:before="0" w:after="100" w:line="360" w:lineRule="auto"/>
        <w:jc w:val="both"/>
      </w:pPr>
      <w:r>
        <w:rPr>
          <w:rFonts w:ascii="바탕" w:hAnsi="바탕" w:eastAsia="바탕"/>
          <w:b w:val="0"/>
          <w:i w:val="0"/>
          <w:color w:val="232020"/>
          <w:sz w:val="21"/>
        </w:rPr>
        <w:t>전량 매도해야 하는가. 일부 익절이 가능한가. 핵심 물량은 남길 수 있는가. 단기 급등분만 잠그면 되는가.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Q6 </w:t>
      </w:r>
      <w:r>
        <w:rPr>
          <w:rFonts w:ascii="맑은 고딕" w:hAnsi="맑은 고딕" w:eastAsia="맑은 고딕"/>
          <w:b/>
          <w:i w:val="0"/>
          <w:color w:val="232020"/>
          <w:sz w:val="21"/>
        </w:rPr>
        <w:t>손실 중이라면, 버티는 이유가 논리인가 미련인가?</w:t>
      </w:r>
    </w:p>
    <w:p>
      <w:pPr>
        <w:spacing w:before="0" w:after="100" w:line="360" w:lineRule="auto"/>
        <w:jc w:val="both"/>
      </w:pPr>
      <w:r>
        <w:rPr>
          <w:rFonts w:ascii="바탕" w:hAnsi="바탕" w:eastAsia="바탕"/>
          <w:b w:val="0"/>
          <w:i w:val="0"/>
          <w:color w:val="232020"/>
          <w:sz w:val="21"/>
        </w:rPr>
        <w:t>보유 논리가 살아 있어서 버티는가. 손실을 인정하기 싫어서 버티는가. 본전이 오기만 기다리는 상태는 아닌가.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Q7 </w:t>
      </w:r>
      <w:r>
        <w:rPr>
          <w:rFonts w:ascii="맑은 고딕" w:hAnsi="맑은 고딕" w:eastAsia="맑은 고딕"/>
          <w:b/>
          <w:i w:val="0"/>
          <w:color w:val="232020"/>
          <w:sz w:val="21"/>
        </w:rPr>
        <w:t>이 종목의 비중은 계좌에 부담이 되는가?</w:t>
      </w:r>
    </w:p>
    <w:p>
      <w:pPr>
        <w:spacing w:before="0" w:after="100" w:line="360" w:lineRule="auto"/>
        <w:jc w:val="both"/>
      </w:pPr>
      <w:r>
        <w:rPr>
          <w:rFonts w:ascii="바탕" w:hAnsi="바탕" w:eastAsia="바탕"/>
          <w:b w:val="0"/>
          <w:i w:val="0"/>
          <w:color w:val="232020"/>
          <w:sz w:val="21"/>
        </w:rPr>
        <w:t>종목 비중이 너무 커졌는가. 섹터 쏠림이 심한가. 이 종목 하나가 계좌 전체 감정을 지배하고 있지는 않은가.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Q8 </w:t>
      </w:r>
      <w:r>
        <w:rPr>
          <w:rFonts w:ascii="맑은 고딕" w:hAnsi="맑은 고딕" w:eastAsia="맑은 고딕"/>
          <w:b/>
          <w:i w:val="0"/>
          <w:color w:val="232020"/>
          <w:sz w:val="21"/>
        </w:rPr>
        <w:t>매도 후 현금은 어떤 역할을 하는가?</w:t>
      </w:r>
    </w:p>
    <w:p>
      <w:pPr>
        <w:spacing w:before="0" w:after="100" w:line="360" w:lineRule="auto"/>
        <w:jc w:val="both"/>
      </w:pPr>
      <w:r>
        <w:rPr>
          <w:rFonts w:ascii="바탕" w:hAnsi="바탕" w:eastAsia="바탕"/>
          <w:b w:val="0"/>
          <w:i w:val="0"/>
          <w:color w:val="232020"/>
          <w:sz w:val="21"/>
        </w:rPr>
        <w:t>방어 현금인가. 다음 기회를 위한 현금인가. 다른 종목으로 교체하기 위한 현금인가. 그냥 불안을 줄이기 위한 현금인가.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Q9 </w:t>
      </w:r>
      <w:r>
        <w:rPr>
          <w:rFonts w:ascii="맑은 고딕" w:hAnsi="맑은 고딕" w:eastAsia="맑은 고딕"/>
          <w:b/>
          <w:i w:val="0"/>
          <w:color w:val="232020"/>
          <w:sz w:val="21"/>
        </w:rPr>
        <w:t>팔고 나서 더 오르면 감당할 수 있는가?</w:t>
      </w:r>
    </w:p>
    <w:p>
      <w:pPr>
        <w:spacing w:before="0" w:after="100" w:line="360" w:lineRule="auto"/>
        <w:jc w:val="both"/>
      </w:pPr>
      <w:r>
        <w:rPr>
          <w:rFonts w:ascii="바탕" w:hAnsi="바탕" w:eastAsia="바탕"/>
          <w:b w:val="0"/>
          <w:i w:val="0"/>
          <w:color w:val="232020"/>
          <w:sz w:val="21"/>
        </w:rPr>
        <w:t>전량 매도 후 더 오르면 후회가 클 것인가. 일부만 줄이는 선택은 가능한가. 남은 물량으로 상승 가능성을 계속 볼 수 있는가.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00" w:after="40" w:line="360" w:lineRule="auto"/>
      </w:pPr>
      <w:r>
        <w:rPr>
          <w:rFonts w:ascii="맑은 고딕" w:hAnsi="맑은 고딕" w:eastAsia="맑은 고딕"/>
          <w:b/>
          <w:i w:val="0"/>
          <w:color w:val="9C6B33"/>
          <w:sz w:val="21"/>
        </w:rPr>
        <w:t xml:space="preserve">Q10 </w:t>
      </w:r>
      <w:r>
        <w:rPr>
          <w:rFonts w:ascii="맑은 고딕" w:hAnsi="맑은 고딕" w:eastAsia="맑은 고딕"/>
          <w:b/>
          <w:i w:val="0"/>
          <w:color w:val="232020"/>
          <w:sz w:val="21"/>
        </w:rPr>
        <w:t>팔지 않고 더 빠지면 감당할 수 있는가?</w:t>
      </w:r>
    </w:p>
    <w:p>
      <w:pPr>
        <w:spacing w:before="0" w:after="100" w:line="360" w:lineRule="auto"/>
        <w:jc w:val="both"/>
      </w:pPr>
      <w:r>
        <w:rPr>
          <w:rFonts w:ascii="바탕" w:hAnsi="바탕" w:eastAsia="바탕"/>
          <w:b w:val="0"/>
          <w:i w:val="0"/>
          <w:color w:val="232020"/>
          <w:sz w:val="21"/>
        </w:rPr>
        <w:t>추가 하락 시 계좌에 미치는 영향은 어느 정도인가. 더 빠졌을 때도 같은 논리로 보유할 수 있는가. 아니면 지금 일부라도 줄여야 마음과 계좌가 버틸 수 있는가.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작성 </w:t>
      </w:r>
    </w:p>
    <w:p>
      <w:pPr>
        <w:spacing w:before="20" w:after="60" w:line="360" w:lineRule="auto"/>
        <w:ind w:left="113" w:right="113"/>
        <w:keepNext/>
        <w:keepLines/>
        <w:pBdr>
          <w:bottom w:val="single" w:sz="6" w:space="6" w:color="C9C2B4"/>
        </w:pBdr>
      </w:pPr>
    </w:p>
    <w:p>
      <w:pPr>
        <w:keepNext/>
        <w:spacing w:before="120" w:after="40" w:line="360" w:lineRule="auto"/>
      </w:pPr>
      <w:r>
        <w:rPr>
          <w:rFonts w:ascii="맑은 고딕" w:hAnsi="맑은 고딕" w:eastAsia="맑은 고딕"/>
          <w:b/>
          <w:i w:val="0"/>
          <w:color w:val="21566E"/>
          <w:sz w:val="23"/>
        </w:rPr>
        <w:t>매도 전 최종 문장</w:t>
      </w:r>
    </w:p>
    <w:p>
      <w:pPr>
        <w:spacing w:before="0" w:after="100" w:line="360" w:lineRule="auto"/>
        <w:jc w:val="both"/>
      </w:pPr>
      <w:r>
        <w:rPr>
          <w:rFonts w:ascii="바탕" w:hAnsi="바탕" w:eastAsia="바탕"/>
          <w:b w:val="0"/>
          <w:i w:val="0"/>
          <w:color w:val="232020"/>
          <w:sz w:val="21"/>
        </w:rPr>
        <w:t>위 10문항을 답한 뒤, 마지막으로 한 문장을 적는다.</w:t>
      </w:r>
    </w:p>
    <w:p>
      <w:pPr>
        <w:spacing w:before="0" w:after="100" w:line="360" w:lineRule="auto"/>
        <w:jc w:val="both"/>
      </w:pPr>
      <w:r>
        <w:rPr>
          <w:rFonts w:ascii="바탕" w:hAnsi="바탕" w:eastAsia="바탕"/>
          <w:b w:val="0"/>
          <w:i w:val="0"/>
          <w:color w:val="232020"/>
          <w:sz w:val="21"/>
        </w:rPr>
        <w:t>나는 이 종목을 왜, 얼마나, 어떤 조건에서 줄이거나 보유하는가?</w:t>
      </w:r>
    </w:p>
    <w:p>
      <w:pPr>
        <w:spacing w:before="40" w:after="40" w:line="360" w:lineRule="auto"/>
        <w:keepNext/>
        <w:keepLines/>
        <w:pBdr>
          <w:bottom w:val="single" w:sz="6" w:space="6" w:color="DED8CC"/>
        </w:pBdr>
      </w:pPr>
      <w:r>
        <w:rPr>
          <w:rFonts w:ascii="맑은 고딕" w:hAnsi="맑은 고딕" w:eastAsia="맑은 고딕"/>
          <w:b w:val="0"/>
          <w:i w:val="0"/>
          <w:color w:val="6E6A63"/>
          <w:sz w:val="18"/>
        </w:rPr>
        <w:t xml:space="preserve">최종 문장 </w:t>
      </w:r>
    </w:p>
    <w:p>
      <w:pPr>
        <w:spacing w:before="20" w:after="60" w:line="360" w:lineRule="auto"/>
        <w:ind w:left="113" w:right="113"/>
        <w:keepNext/>
        <w:keepLines/>
        <w:pBdr>
          <w:bottom w:val="single" w:sz="6" w:space="6" w:color="C9C2B4"/>
        </w:pBdr>
      </w:pPr>
    </w:p>
    <w:p>
      <w:pPr>
        <w:spacing w:before="720" w:after="120" w:line="360" w:lineRule="auto"/>
        <w:jc w:val="center"/>
      </w:pPr>
      <w:r>
        <w:drawing>
          <wp:inline xmlns:a="http://schemas.openxmlformats.org/drawingml/2006/main" xmlns:pic="http://schemas.openxmlformats.org/drawingml/2006/picture">
            <wp:extent cx="1080000" cy="72000"/>
            <wp:docPr id="74" name="Picture 74"/>
            <wp:cNvGraphicFramePr>
              <a:graphicFrameLocks noChangeAspect="1"/>
            </wp:cNvGraphicFramePr>
            <a:graphic>
              <a:graphicData uri="http://schemas.openxmlformats.org/drawingml/2006/picture">
                <pic:pic>
                  <pic:nvPicPr>
                    <pic:cNvPr id="0" name="ornament.png"/>
                    <pic:cNvPicPr/>
                  </pic:nvPicPr>
                  <pic:blipFill>
                    <a:blip r:embed="rId11"/>
                    <a:stretch>
                      <a:fillRect/>
                    </a:stretch>
                  </pic:blipFill>
                  <pic:spPr>
                    <a:xfrm>
                      <a:off x="0" y="0"/>
                      <a:ext cx="1080000" cy="72000"/>
                    </a:xfrm>
                    <a:prstGeom prst="rect"/>
                  </pic:spPr>
                </pic:pic>
              </a:graphicData>
            </a:graphic>
          </wp:inline>
        </w:drawing>
      </w:r>
    </w:p>
    <w:p>
      <w:pPr>
        <w:spacing w:before="0" w:after="0" w:line="384" w:lineRule="auto"/>
        <w:ind w:left="680" w:right="680"/>
        <w:jc w:val="center"/>
      </w:pPr>
      <w:r>
        <w:rPr>
          <w:rFonts w:ascii="바탕" w:hAnsi="바탕" w:eastAsia="바탕"/>
          <w:b/>
          <w:i/>
          <w:color w:val="163B4E"/>
          <w:sz w:val="23"/>
        </w:rPr>
        <w:t>좋은 투자는 정답을 찾는 일이 아니라, 끝까지 질문을 놓치지 않는 일입니다.</w:t>
      </w:r>
    </w:p>
    <w:p>
      <w:pPr>
        <w:pStyle w:val="Heading2"/>
        <w:pageBreakBefore/>
        <w:pBdr>
          <w:bottom w:val="single" w:sz="16" w:space="6" w:color="C0894B"/>
        </w:pBdr>
      </w:pPr>
      <w:r>
        <w:rPr>
          <w:rFonts w:ascii="맑은 고딕" w:hAnsi="맑은 고딕" w:eastAsia="맑은 고딕"/>
          <w:b/>
          <w:i w:val="0"/>
          <w:color w:val="163B4E"/>
          <w:sz w:val="30"/>
        </w:rPr>
        <w:t>지은이</w:t>
      </w:r>
    </w:p>
    <w:p>
      <w:pPr>
        <w:spacing w:before="40" w:after="60" w:line="360" w:lineRule="auto"/>
      </w:pPr>
      <w:r>
        <w:rPr>
          <w:rFonts w:ascii="맑은 고딕" w:hAnsi="맑은 고딕" w:eastAsia="맑은 고딕"/>
          <w:b/>
          <w:i w:val="0"/>
          <w:color w:val="163B4E"/>
          <w:sz w:val="28"/>
        </w:rPr>
        <w:t>도토리</w:t>
      </w:r>
    </w:p>
    <w:p>
      <w:pPr>
        <w:spacing w:before="0" w:after="0" w:line="432" w:lineRule="auto"/>
      </w:pPr>
      <w:r>
        <w:rPr>
          <w:rFonts w:ascii="바탕" w:hAnsi="바탕" w:eastAsia="바탕"/>
          <w:b w:val="0"/>
          <w:i w:val="0"/>
          <w:color w:val="3A3631"/>
          <w:sz w:val="21"/>
        </w:rPr>
        <w:t>개인투자자. AI를 ‘종목 추천기’가 아니라 ‘투자 판단을 점검하는 회의실’로 쓰기 시작하면서, 장전·장마감 루틴과 섹터·포트폴리오 점검 질문을 만들어 왔다. 이 책은 그 과정을 정리한 실전 기록이다. 여전히 자주 틀리고 급등주 앞에서 흔들리지만, ‘뭘 살까’ 대신 ‘무엇을 확인할까’를 묻는 습관 하나만은 지키려 한다.</w:t>
      </w:r>
    </w:p>
    <w:p>
      <w:pPr>
        <w:spacing w:before="3000" w:after="120" w:line="360" w:lineRule="auto"/>
        <w:jc w:val="center"/>
      </w:pPr>
      <w:r>
        <w:rPr>
          <w:rFonts w:ascii="맑은 고딕" w:hAnsi="맑은 고딕" w:eastAsia="맑은 고딕"/>
          <w:b/>
          <w:i w:val="0"/>
          <w:color w:val="163B4E"/>
          <w:sz w:val="26"/>
        </w:rPr>
        <w:t>나는 AI에게 종목을 묻지 않았다</w:t>
      </w:r>
    </w:p>
    <w:p>
      <w:pPr>
        <w:spacing w:before="0" w:after="20" w:line="312" w:lineRule="auto"/>
        <w:jc w:val="center"/>
      </w:pPr>
      <w:r>
        <w:rPr>
          <w:rFonts w:ascii="맑은 고딕" w:hAnsi="맑은 고딕" w:eastAsia="맑은 고딕"/>
          <w:b/>
          <w:i w:val="0"/>
          <w:color w:val="6E6A63"/>
          <w:sz w:val="17"/>
        </w:rPr>
        <w:t xml:space="preserve">제목  </w:t>
      </w:r>
      <w:r>
        <w:rPr>
          <w:rFonts w:ascii="바탕" w:hAnsi="바탕" w:eastAsia="바탕"/>
          <w:b w:val="0"/>
          <w:i w:val="0"/>
          <w:color w:val="3A3631"/>
          <w:sz w:val="19"/>
        </w:rPr>
        <w:t>나는 AI에게 종목을 묻지 않았다</w:t>
      </w:r>
    </w:p>
    <w:p>
      <w:pPr>
        <w:spacing w:before="0" w:after="20" w:line="312" w:lineRule="auto"/>
        <w:jc w:val="center"/>
      </w:pPr>
      <w:r>
        <w:rPr>
          <w:rFonts w:ascii="맑은 고딕" w:hAnsi="맑은 고딕" w:eastAsia="맑은 고딕"/>
          <w:b/>
          <w:i w:val="0"/>
          <w:color w:val="6E6A63"/>
          <w:sz w:val="17"/>
        </w:rPr>
        <w:t xml:space="preserve">부제  </w:t>
      </w:r>
      <w:r>
        <w:rPr>
          <w:rFonts w:ascii="바탕" w:hAnsi="바탕" w:eastAsia="바탕"/>
          <w:b w:val="0"/>
          <w:i w:val="0"/>
          <w:color w:val="3A3631"/>
          <w:sz w:val="19"/>
        </w:rPr>
        <w:t>7천만 원에서 2.5억까지, AI 투자 시스템의 시작</w:t>
      </w:r>
    </w:p>
    <w:p>
      <w:pPr>
        <w:spacing w:before="0" w:after="20" w:line="312" w:lineRule="auto"/>
        <w:jc w:val="center"/>
      </w:pPr>
      <w:r>
        <w:rPr>
          <w:rFonts w:ascii="맑은 고딕" w:hAnsi="맑은 고딕" w:eastAsia="맑은 고딕"/>
          <w:b/>
          <w:i w:val="0"/>
          <w:color w:val="6E6A63"/>
          <w:sz w:val="17"/>
        </w:rPr>
        <w:t xml:space="preserve">지은이  </w:t>
      </w:r>
      <w:r>
        <w:rPr>
          <w:rFonts w:ascii="바탕" w:hAnsi="바탕" w:eastAsia="바탕"/>
          <w:b w:val="0"/>
          <w:i w:val="0"/>
          <w:color w:val="3A3631"/>
          <w:sz w:val="19"/>
        </w:rPr>
        <w:t>도토리</w:t>
      </w:r>
    </w:p>
    <w:p>
      <w:pPr>
        <w:spacing w:before="0" w:after="20" w:line="312" w:lineRule="auto"/>
        <w:jc w:val="center"/>
      </w:pPr>
      <w:r>
        <w:rPr>
          <w:rFonts w:ascii="맑은 고딕" w:hAnsi="맑은 고딕" w:eastAsia="맑은 고딕"/>
          <w:b/>
          <w:i w:val="0"/>
          <w:color w:val="6E6A63"/>
          <w:sz w:val="17"/>
        </w:rPr>
        <w:t xml:space="preserve">발행  </w:t>
      </w:r>
      <w:r>
        <w:rPr>
          <w:rFonts w:ascii="바탕" w:hAnsi="바탕" w:eastAsia="바탕"/>
          <w:b w:val="0"/>
          <w:i w:val="0"/>
          <w:color w:val="3A3631"/>
          <w:sz w:val="19"/>
        </w:rPr>
        <w:t>도토리 AI 투자위원회 (자가출판)</w:t>
      </w:r>
    </w:p>
    <w:p>
      <w:pPr>
        <w:spacing w:before="0" w:after="20" w:line="312" w:lineRule="auto"/>
        <w:jc w:val="center"/>
      </w:pPr>
      <w:r>
        <w:rPr>
          <w:rFonts w:ascii="맑은 고딕" w:hAnsi="맑은 고딕" w:eastAsia="맑은 고딕"/>
          <w:b/>
          <w:i w:val="0"/>
          <w:color w:val="6E6A63"/>
          <w:sz w:val="17"/>
        </w:rPr>
        <w:t xml:space="preserve">발행일  </w:t>
      </w:r>
      <w:r>
        <w:rPr>
          <w:rFonts w:ascii="바탕" w:hAnsi="바탕" w:eastAsia="바탕"/>
          <w:b w:val="0"/>
          <w:i w:val="0"/>
          <w:color w:val="3A3631"/>
          <w:sz w:val="19"/>
        </w:rPr>
        <w:t>2026년 6월 초판 1쇄</w:t>
      </w:r>
    </w:p>
    <w:p>
      <w:pPr>
        <w:spacing w:before="0" w:after="20" w:line="312" w:lineRule="auto"/>
        <w:jc w:val="center"/>
      </w:pPr>
      <w:r>
        <w:rPr>
          <w:rFonts w:ascii="맑은 고딕" w:hAnsi="맑은 고딕" w:eastAsia="맑은 고딕"/>
          <w:b/>
          <w:i w:val="0"/>
          <w:color w:val="6E6A63"/>
          <w:sz w:val="17"/>
        </w:rPr>
        <w:t xml:space="preserve">문의  </w:t>
      </w:r>
      <w:r>
        <w:rPr>
          <w:rFonts w:ascii="바탕" w:hAnsi="바탕" w:eastAsia="바탕"/>
          <w:b w:val="0"/>
          <w:i w:val="0"/>
          <w:color w:val="3A3631"/>
          <w:sz w:val="19"/>
        </w:rPr>
        <w:t>contact@example.com</w:t>
      </w:r>
    </w:p>
    <w:p>
      <w:pPr>
        <w:spacing w:before="120" w:after="40" w:line="360" w:lineRule="auto"/>
        <w:jc w:val="center"/>
      </w:pPr>
      <w:r>
        <w:rPr>
          <w:rFonts w:ascii="바탕" w:hAnsi="바탕" w:eastAsia="바탕"/>
          <w:b w:val="0"/>
          <w:i w:val="0"/>
          <w:color w:val="6E6A63"/>
          <w:sz w:val="17"/>
        </w:rPr>
        <w:t>© 도토리. 무단 복제·전재·배포를 금합니다.</w:t>
      </w:r>
    </w:p>
    <w:p>
      <w:pPr>
        <w:spacing w:before="0" w:after="0" w:line="360" w:lineRule="auto"/>
        <w:ind w:left="680" w:right="680"/>
        <w:jc w:val="center"/>
      </w:pPr>
      <w:r>
        <w:rPr>
          <w:rFonts w:ascii="바탕" w:hAnsi="바탕" w:eastAsia="바탕"/>
          <w:b w:val="0"/>
          <w:i w:val="0"/>
          <w:color w:val="9A948A"/>
          <w:sz w:val="16"/>
        </w:rPr>
        <w:t>본 전자책은 특정 종목의 매수·매도 권유나 수익 보장을 위한 것이 아니며, 투자 교육·실전 기록을 목적으로 합니다. 투자의 최종 판단과 책임은 독자 본인에게 있습니다.</w:t>
      </w:r>
    </w:p>
    <w:sectPr w:rsidR="00FC693F" w:rsidRPr="0006063C" w:rsidSect="00034616">
      <w:pgSz w:w="8617" w:h="12756"/>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13" w:lineRule="auto" w:after="180"/>
    </w:pPr>
    <w:rPr>
      <w:rFonts w:ascii="바탕" w:hAnsi="바탕" w:eastAsia="바탕"/>
      <w:sz w:val="21"/>
      <w:spacing w:val="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63B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63B4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